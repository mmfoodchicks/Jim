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Jovian Interloper Moon (JIM)</w:t>
        <w:br/>
        <w:t>Final Encyclopedia GDD + Game Spec + Variable Vocabulary</w:t>
      </w:r>
    </w:p>
    <w:p>
      <w:pPr>
        <w:jc w:val="center"/>
      </w:pPr>
      <w:r>
        <w:rPr>
          <w:sz w:val="24"/>
        </w:rPr>
        <w:t>Compiled from project source GDDs (verbatim) with additive expansions.</w:t>
        <w:br/>
        <w:t>Generated: January 22, 2026</w:t>
      </w:r>
    </w:p>
    <w:p/>
    <w:p>
      <w:r>
        <w:rPr>
          <w:b/>
        </w:rPr>
        <w:t>Change Policy (Strict):</w:t>
        <w:br/>
      </w:r>
      <w:r>
        <w:t>• All imported source documents are inserted verbatim (no edits).</w:t>
        <w:br/>
        <w:t>• No information is removed unless an entire document is byte-for-byte identical to another (duplicate).</w:t>
        <w:br/>
        <w:t>• Any new writing appears only in clearly labeled “EXPANSION NOTES” sections and does not override source text.</w:t>
        <w:br/>
        <w:t>• When two sources conflict, both are preserved; a short note may call out the conflict without changing either source.</w:t>
        <w:br/>
      </w:r>
    </w:p>
    <w:p>
      <w:r>
        <w:t>How to refresh fields in Word: click any field (e.g., TOC) and press F9.</w:t>
      </w:r>
    </w:p>
    <w:p>
      <w:r/>
    </w:p>
    <w:p>
      <w:pPr>
        <w:pStyle w:val="Heading1"/>
      </w:pPr>
      <w:r>
        <w:t>Chapter 00 — Table of Contents</w:t>
      </w:r>
    </w:p>
    <w:p>
      <w:r>
        <w:fldChar w:fldCharType="begin"/>
      </w:r>
      <w:r>
        <w:instrText xml:space="preserve">TOC \o "1-3" \h \z \u</w:instrText>
      </w:r>
      <w:r>
        <w:fldChar w:fldCharType="separate"/>
      </w:r>
      <w:r>
        <w:t>Update fields to build Table of Contents.</w:t>
      </w:r>
      <w:r>
        <w:fldChar w:fldCharType="end"/>
      </w:r>
    </w:p>
    <w:p>
      <w:r/>
    </w:p>
    <w:p>
      <w:pPr>
        <w:pStyle w:val="Heading1"/>
      </w:pPr>
      <w:r>
        <w:t>Chapter 01 — Source Document Inventory</w:t>
      </w:r>
    </w:p>
    <w:p>
      <w:pPr>
        <w:pStyle w:val="ListBullet"/>
      </w:pPr>
      <w:r>
        <w:t>• JIM_Biomes_WorldGen_CHAT_ONLY_GDD_v0_1.docx</w:t>
      </w:r>
    </w:p>
    <w:p>
      <w:pPr>
        <w:pStyle w:val="ListBullet"/>
      </w:pPr>
      <w:r>
        <w:t>• JIM_Biomes_and_WorldGen_GDD_Addendum_v0_1.docx</w:t>
      </w:r>
    </w:p>
    <w:p>
      <w:pPr>
        <w:pStyle w:val="ListBullet"/>
      </w:pPr>
      <w:r>
        <w:t>• JIM_Consolidated_GDD_ALL_NONMATH_v0_1_5_UIUX_CH19_BIOMES_CH20_SAVE_FINAL.docx</w:t>
      </w:r>
    </w:p>
    <w:p>
      <w:pPr>
        <w:pStyle w:val="ListBullet"/>
      </w:pPr>
      <w:r>
        <w:t>• JIM_Crafting_Fabrication_Grinding_and_Construction_GDD_Addendum_v0_5_EXPANSIVE-1.docx</w:t>
      </w:r>
    </w:p>
    <w:p>
      <w:pPr>
        <w:pStyle w:val="ListBullet"/>
      </w:pPr>
      <w:r>
        <w:t>• JIM_Crafting_Guidebook_v0_4_ALL_CRAFTABLES-2.docx</w:t>
      </w:r>
    </w:p>
    <w:p>
      <w:pPr>
        <w:pStyle w:val="ListBullet"/>
      </w:pPr>
      <w:r>
        <w:t>• JIM_Factions_and_Remnant_Sites_GDD_Addendum_v0_1-2.docx</w:t>
      </w:r>
    </w:p>
    <w:p>
      <w:pPr>
        <w:pStyle w:val="ListBullet"/>
      </w:pPr>
      <w:r>
        <w:t>• JIM_Flora_Fauna_Bestiary_GDD_Addendum_v0_1_1-1.docx</w:t>
      </w:r>
    </w:p>
    <w:p>
      <w:pPr>
        <w:pStyle w:val="ListBullet"/>
      </w:pPr>
      <w:r>
        <w:t>• JIM_Items_and_Loot_Tables_GDD_Addendum_v0_4a_CONCISE_EXPANDED_BASE_AND_CONSUMABLES-2.docx</w:t>
      </w:r>
    </w:p>
    <w:p>
      <w:pPr>
        <w:pStyle w:val="ListBullet"/>
      </w:pPr>
      <w:r>
        <w:t>• JIM_Leadership_Auras_GDD_Addendum_v0_1-2.docx</w:t>
      </w:r>
    </w:p>
    <w:p>
      <w:pPr>
        <w:pStyle w:val="ListBullet"/>
      </w:pPr>
      <w:r>
        <w:t>• JIM_Master_Variable_Key_v0_1_11_SAVE_PERSISTENCE.docx</w:t>
      </w:r>
    </w:p>
    <w:p>
      <w:pPr>
        <w:pStyle w:val="ListBullet"/>
      </w:pPr>
      <w:r>
        <w:t>• JIM_Mounts_and_Animal_Husbandry_GDD_Addendum_v0_1-1.docx</w:t>
      </w:r>
    </w:p>
    <w:p>
      <w:pPr>
        <w:pStyle w:val="ListBullet"/>
      </w:pPr>
      <w:r>
        <w:t>• JIM_POI_and_Wreck_Sites_GDD_Addendum_v0_1-2.docx</w:t>
      </w:r>
    </w:p>
    <w:p>
      <w:pPr>
        <w:pStyle w:val="ListBullet"/>
      </w:pPr>
      <w:r>
        <w:t>• JIM_Save_Persistence_and_Coop_Authority_GDD_v0_2.docx</w:t>
      </w:r>
    </w:p>
    <w:p>
      <w:pPr>
        <w:pStyle w:val="ListBullet"/>
      </w:pPr>
      <w:r>
        <w:t>• JIM_Stations_and_Tech_Blueprint_Tree_GDD_v0_1_1-2.docx</w:t>
      </w:r>
    </w:p>
    <w:p>
      <w:pPr>
        <w:pStyle w:val="ListBullet"/>
      </w:pPr>
      <w:r>
        <w:t>• JIM_UI_UX_Variable_and_Math_Delta_v0_1.docx</w:t>
      </w:r>
    </w:p>
    <w:p>
      <w:pPr>
        <w:pStyle w:val="ListBullet"/>
      </w:pPr>
      <w:r>
        <w:t>• Jovian_Interloper_Moon_Math_Bible_FULL_v0_7-1.docx</w:t>
      </w:r>
    </w:p>
    <w:p>
      <w:pPr>
        <w:pStyle w:val="ListBullet"/>
      </w:pPr>
      <w:r>
        <w:t>• Jovian_Interloper_Moon_Math_Bible_FULL_v0_7_VARFIX.docx</w:t>
      </w:r>
    </w:p>
    <w:p>
      <w:pPr>
        <w:pStyle w:val="ListBullet"/>
      </w:pPr>
      <w:r>
        <w:t>• Jovian_Role_System_GDD_High_Level_v0_1-2.docx</w:t>
      </w:r>
    </w:p>
    <w:p>
      <w:pPr>
        <w:pStyle w:val="ListBullet"/>
      </w:pPr>
      <w:r>
        <w:t>• Jovian_Role_System_GDD_Math_Implementation_v0_1-1.docx</w:t>
      </w:r>
    </w:p>
    <w:p>
      <w:pPr>
        <w:pStyle w:val="ListBullet"/>
      </w:pPr>
      <w:r>
        <w:t>• Jovian_Role_System_GDD_Math_Implementation_v0_1-2.docx</w:t>
      </w:r>
    </w:p>
    <w:p>
      <w:pPr>
        <w:pStyle w:val="ListBullet"/>
      </w:pPr>
      <w:r>
        <w:t>• Strain98_UI_UX_GDD_ChatOnly_v0_1.docx</w:t>
      </w:r>
    </w:p>
    <w:p>
      <w:pPr/>
      <w:r>
        <w:t>Note: This chapter inventories every source file provided. To preserve a single truth source (no parallel specs), this encyclopedia embeds only the canonical versions as chapters. Chat-only extracts, archived versions, and out-of-scope references are listed here for audit, but are not embedded as standalone chapters.</w:t>
      </w:r>
    </w:p>
    <w:p>
      <w:r/>
    </w:p>
    <w:p>
      <w:pPr>
        <w:pStyle w:val="Heading1"/>
      </w:pPr>
      <w:r>
        <w:t>Chapter 02 — Duplicate Source Docs (Not Repeated)</w:t>
      </w:r>
    </w:p>
    <w:p>
      <w:r>
        <w:t>Per the Change Policy, any document that is byte-for-byte identical in content to another is not repeated.</w:t>
      </w:r>
    </w:p>
    <w:p>
      <w:pPr>
        <w:pStyle w:val="ListBullet"/>
      </w:pPr>
      <w:r>
        <w:t>• Jovian_Interloper_Moon_Math_Bible_FULL_v0_7-1.docx — archived; canonical is VARFIX (embedded once under Chapter 12).</w:t>
      </w:r>
    </w:p>
    <w:p>
      <w:pPr>
        <w:pStyle w:val="ListBullet"/>
      </w:pPr>
      <w:r>
        <w:t>• JIM_Biomes_WorldGen_CHAT_ONLY_GDD_v0_1.docx — chat-only extract; canonical is Biomes and World Generation Addendum (embedded once under Chapter 24).</w:t>
      </w:r>
    </w:p>
    <w:p>
      <w:pPr>
        <w:pStyle w:val="ListBullet"/>
      </w:pPr>
      <w:r>
        <w:t>• Strain98_UI_UX_GDD_ChatOnly_v0_1.docx — out-of-scope reference (different project); not embedded to avoid conflicting UX truth sources.</w:t>
      </w:r>
    </w:p>
    <w:p>
      <w:pPr>
        <w:pStyle w:val="ListBullet"/>
      </w:pPr>
      <w:r>
        <w:t>• Jovian_Role_System_GDD_Math_Implementation_v0_1-1.docx — identical to Jovian_Role_System_GDD_Math_Implementation_v0_1-2.docx; included once under v0_1-2.</w:t>
      </w:r>
    </w:p>
    <w:p>
      <w:r/>
    </w:p>
    <w:p>
      <w:pPr>
        <w:pStyle w:val="Heading1"/>
      </w:pPr>
      <w:r>
        <w:t>Chapter 03 — Variable Quick Index (By Chapter)</w:t>
      </w:r>
    </w:p>
    <w:p>
      <w:r>
        <w:t>Generated from the Master Variable Key. Each entry lists which chapters contain the token. Primary definitions remain authoritative in Chapter 10.</w:t>
      </w:r>
    </w:p>
    <w:p>
      <w:pPr>
        <w:jc w:val="left"/>
      </w:pPr>
      <w:r>
        <w:t>Legend (chapter references): Chapter 10=Master Variable Key; 11=Core GDD; 12=Math Bible; 13=Role HL; 14=Role Math; 15=UI/UX Delta; 16=Stations/Tech; 17=Items/Loot; 18=Crafting Addendum; 19=Crafting Guidebook; 20=Factions; 21=POIs; 22=Bestiary; 23=Mounts/Husbandry; 24=Biomes/WorldGen; 25=Save/Co-op.</w:t>
      </w:r>
    </w:p>
    <w:p>
      <w:pPr>
        <w:pStyle w:val="Heading2"/>
      </w:pPr>
      <w:r>
        <w:t>A</w:t>
      </w:r>
    </w:p>
    <w:p>
      <w:pPr>
        <w:pStyle w:val="ListBullet"/>
      </w:pPr>
      <w:r>
        <w:t>AccessDifficultyScore — Chapter 10, Chapter 11, Chapter 17, Chapter 21</w:t>
      </w:r>
    </w:p>
    <w:p>
      <w:pPr>
        <w:pStyle w:val="ListBullet"/>
      </w:pPr>
      <w:r>
        <w:t>AccessTags — Chapter 10, Chapter 11, Chapter 21</w:t>
      </w:r>
    </w:p>
    <w:p>
      <w:pPr>
        <w:pStyle w:val="ListBullet"/>
      </w:pPr>
      <w:r>
        <w:t>ActivationBudget — Chapter 10, Chapter 11, Chapter 20</w:t>
      </w:r>
    </w:p>
    <w:p>
      <w:pPr>
        <w:pStyle w:val="ListBullet"/>
      </w:pPr>
      <w:r>
        <w:t>AimStability — Chapter 10, Chapter 11, Chapter 12</w:t>
      </w:r>
    </w:p>
    <w:p>
      <w:pPr>
        <w:pStyle w:val="ListBullet"/>
      </w:pPr>
      <w:r>
        <w:t>AllowedSurfaceTags — Chapter 10, Chapter 11</w:t>
      </w:r>
    </w:p>
    <w:p>
      <w:pPr>
        <w:pStyle w:val="ListBullet"/>
      </w:pPr>
      <w:r>
        <w:t>AllowedYawDegrees — Chapter 10, Chapter 11</w:t>
      </w:r>
    </w:p>
    <w:p>
      <w:pPr>
        <w:pStyle w:val="ListBullet"/>
      </w:pPr>
      <w:r>
        <w:t>AmmoArmorPierceAdd — Chapter 10, Chapter 11, Chapter 17</w:t>
      </w:r>
    </w:p>
    <w:p>
      <w:pPr>
        <w:pStyle w:val="ListBullet"/>
      </w:pPr>
      <w:r>
        <w:t>AmmoDamageMult — Chapter 10, Chapter 11, Chapter 17</w:t>
      </w:r>
    </w:p>
    <w:p>
      <w:pPr>
        <w:pStyle w:val="ListBullet"/>
      </w:pPr>
      <w:r>
        <w:t>AmmoId — Chapter 10, Chapter 11, Chapter 17</w:t>
      </w:r>
    </w:p>
    <w:p>
      <w:pPr>
        <w:pStyle w:val="ListBullet"/>
      </w:pPr>
      <w:r>
        <w:t>ArmorK — Chapter 10, Chapter 11</w:t>
      </w:r>
    </w:p>
    <w:p>
      <w:pPr>
        <w:pStyle w:val="ListBullet"/>
      </w:pPr>
      <w:r>
        <w:t>ArmorPierceEff — Chapter 10, Chapter 11, Chapter 17</w:t>
      </w:r>
    </w:p>
    <w:p>
      <w:pPr>
        <w:pStyle w:val="ListBullet"/>
      </w:pPr>
      <w:r>
        <w:t>ArmorRating — Chapter 10</w:t>
      </w:r>
    </w:p>
    <w:p>
      <w:pPr>
        <w:pStyle w:val="ListBullet"/>
      </w:pPr>
      <w:r>
        <w:t>ArmorRed — Chapter 10, Chapter 11, Chapter 12, Chapter 17</w:t>
      </w:r>
    </w:p>
    <w:p>
      <w:pPr>
        <w:pStyle w:val="ListBullet"/>
      </w:pPr>
      <w:r>
        <w:t>ArmorRedMax — Chapter 10, Chapter 11</w:t>
      </w:r>
    </w:p>
    <w:p>
      <w:pPr>
        <w:pStyle w:val="ListBullet"/>
      </w:pPr>
      <w:r>
        <w:t>ArmorRedScalar — Chapter 10</w:t>
      </w:r>
    </w:p>
    <w:p>
      <w:pPr>
        <w:pStyle w:val="ListBullet"/>
      </w:pPr>
      <w:r>
        <w:t>ArmorTier — Chapter 10</w:t>
      </w:r>
    </w:p>
    <w:p>
      <w:pPr>
        <w:pStyle w:val="ListBullet"/>
      </w:pPr>
      <w:r>
        <w:t>AttachmentId — Chapter 10, Chapter 11, Chapter 17</w:t>
      </w:r>
    </w:p>
    <w:p>
      <w:pPr>
        <w:pStyle w:val="ListBullet"/>
      </w:pPr>
      <w:r>
        <w:t>AttackStyle — Chapter 10, Chapter 11, Chapter 22</w:t>
      </w:r>
    </w:p>
    <w:p>
      <w:pPr>
        <w:pStyle w:val="ListBullet"/>
      </w:pPr>
      <w:r>
        <w:t>AutosaveIntervalSeconds — Chapter 10, Chapter 11, Chapter 25</w:t>
      </w:r>
    </w:p>
    <w:p>
      <w:pPr>
        <w:pStyle w:val="ListBullet"/>
      </w:pPr>
      <w:r>
        <w:t>AutosaveMaxSnapshots — Chapter 10, Chapter 11, Chapter 25</w:t>
      </w:r>
    </w:p>
    <w:p>
      <w:pPr>
        <w:pStyle w:val="ListBullet"/>
      </w:pPr>
      <w:r>
        <w:t>AutosaveMinSecondsSinceCombat — Chapter 10, Chapter 11, Chapter 25</w:t>
      </w:r>
    </w:p>
    <w:p>
      <w:pPr>
        <w:pStyle w:val="ListBullet"/>
      </w:pPr>
      <w:r>
        <w:t>AutosaveMinSecondsSinceDamage — Chapter 10, Chapter 11, Chapter 25</w:t>
      </w:r>
    </w:p>
    <w:p>
      <w:pPr>
        <w:pStyle w:val="ListBullet"/>
      </w:pPr>
      <w:r>
        <w:t>AutosaveMinSecondsSinceTransaction — Chapter 10, Chapter 11, Chapter 25</w:t>
      </w:r>
    </w:p>
    <w:p/>
    <w:p>
      <w:pPr>
        <w:pStyle w:val="Heading2"/>
      </w:pPr>
      <w:r>
        <w:t>B</w:t>
      </w:r>
    </w:p>
    <w:p>
      <w:pPr>
        <w:pStyle w:val="ListBullet"/>
      </w:pPr>
      <w:r>
        <w:t>B_depthMinMax — Chapter 10, Chapter 11, Chapter 23</w:t>
      </w:r>
    </w:p>
    <w:p>
      <w:pPr>
        <w:pStyle w:val="ListBullet"/>
      </w:pPr>
      <w:r>
        <w:t>BarkYieldPerMinExpected — Chapter 10, Chapter 11</w:t>
      </w:r>
    </w:p>
    <w:p>
      <w:pPr>
        <w:pStyle w:val="ListBullet"/>
      </w:pPr>
      <w:r>
        <w:t>BaseAcc — Chapter 10, Chapter 11, Chapter 12, Chapter 17, Chapter 22</w:t>
      </w:r>
    </w:p>
    <w:p>
      <w:pPr>
        <w:pStyle w:val="ListBullet"/>
      </w:pPr>
      <w:r>
        <w:t>BaseArmorPierce — Chapter 10, Chapter 11, Chapter 17</w:t>
      </w:r>
    </w:p>
    <w:p>
      <w:pPr>
        <w:pStyle w:val="ListBullet"/>
      </w:pPr>
      <w:r>
        <w:t>BaseCalGain — Chapter 10, Chapter 11, Chapter 22</w:t>
      </w:r>
    </w:p>
    <w:p>
      <w:pPr>
        <w:pStyle w:val="ListBullet"/>
      </w:pPr>
      <w:r>
        <w:t>BaseCarryLogs — Chapter 10, Chapter 14</w:t>
      </w:r>
    </w:p>
    <w:p>
      <w:pPr>
        <w:pStyle w:val="ListBullet"/>
      </w:pPr>
      <w:r>
        <w:t>BaseChance — Chapter 10, Chapter 11, Chapter 21</w:t>
      </w:r>
    </w:p>
    <w:p>
      <w:pPr>
        <w:pStyle w:val="ListBullet"/>
      </w:pPr>
      <w:r>
        <w:t>BaseChopTimePerLogSeconds — Chapter 10, Chapter 14</w:t>
      </w:r>
    </w:p>
    <w:p>
      <w:pPr>
        <w:pStyle w:val="ListBullet"/>
      </w:pPr>
      <w:r>
        <w:t>BaseDR — Chapter 10, Chapter 11, Chapter 12, Chapter 22</w:t>
      </w:r>
    </w:p>
    <w:p>
      <w:pPr>
        <w:pStyle w:val="ListBullet"/>
      </w:pPr>
      <w:r>
        <w:t>BaseDamage — Chapter 10, Chapter 11, Chapter 17</w:t>
      </w:r>
    </w:p>
    <w:p>
      <w:pPr>
        <w:pStyle w:val="ListBullet"/>
      </w:pPr>
      <w:r>
        <w:t>BaseDefect — Chapter 10, Chapter 14</w:t>
      </w:r>
    </w:p>
    <w:p>
      <w:pPr>
        <w:pStyle w:val="ListBullet"/>
      </w:pPr>
      <w:r>
        <w:t>BaseDetect — Chapter 10, Chapter 11, Chapter 14, Chapter 22</w:t>
      </w:r>
    </w:p>
    <w:p>
      <w:pPr>
        <w:pStyle w:val="ListBullet"/>
      </w:pPr>
      <w:r>
        <w:t>BaseEmptySlotChance — Chapter 10, Chapter 11, Chapter 21</w:t>
      </w:r>
    </w:p>
    <w:p>
      <w:pPr>
        <w:pStyle w:val="ListBullet"/>
      </w:pPr>
      <w:r>
        <w:t>BaseFatKg — Chapter 10, Chapter 11, Chapter 22</w:t>
      </w:r>
    </w:p>
    <w:p>
      <w:pPr>
        <w:pStyle w:val="ListBullet"/>
      </w:pPr>
      <w:r>
        <w:t>BaseHP — Chapter 10, Chapter 11, Chapter 22, Chapter 23</w:t>
      </w:r>
    </w:p>
    <w:p>
      <w:pPr>
        <w:pStyle w:val="ListBullet"/>
      </w:pPr>
      <w:r>
        <w:t>BaseHideUnits — Chapter 10, Chapter 11, Chapter 22</w:t>
      </w:r>
    </w:p>
    <w:p>
      <w:pPr>
        <w:pStyle w:val="ListBullet"/>
      </w:pPr>
      <w:r>
        <w:t>BaseMeatKg — Chapter 10, Chapter 11, Chapter 22</w:t>
      </w:r>
    </w:p>
    <w:p>
      <w:pPr>
        <w:pStyle w:val="ListBullet"/>
      </w:pPr>
      <w:r>
        <w:t>BaseMountCC — Chapter 10, Chapter 11, Chapter 22</w:t>
      </w:r>
    </w:p>
    <w:p>
      <w:pPr>
        <w:pStyle w:val="ListBullet"/>
      </w:pPr>
      <w:r>
        <w:t>BaseMountDrain — Chapter 10, Chapter 11, Chapter 22</w:t>
      </w:r>
    </w:p>
    <w:p>
      <w:pPr>
        <w:pStyle w:val="ListBullet"/>
      </w:pPr>
      <w:r>
        <w:t>BaseMoveSpeed — Chapter 10, Chapter 11, Chapter 22, Chapter 23</w:t>
      </w:r>
    </w:p>
    <w:p>
      <w:pPr>
        <w:pStyle w:val="ListBullet"/>
      </w:pPr>
      <w:r>
        <w:t>BaseNoise — Chapter 10, Chapter 11, Chapter 12, Chapter 22, Chapter 23</w:t>
      </w:r>
    </w:p>
    <w:p>
      <w:pPr>
        <w:pStyle w:val="ListBullet"/>
      </w:pPr>
      <w:r>
        <w:t>BasePanic — Chapter 10, Chapter 11, Chapter 22</w:t>
      </w:r>
    </w:p>
    <w:p>
      <w:pPr>
        <w:pStyle w:val="ListBullet"/>
      </w:pPr>
      <w:r>
        <w:t>BaseRateOreUnitsPerMinute — Chapter 10, Chapter 14</w:t>
      </w:r>
    </w:p>
    <w:p>
      <w:pPr>
        <w:pStyle w:val="ListBullet"/>
      </w:pPr>
      <w:r>
        <w:t>BaseRateStoneUnitsPerMinute — Chapter 10, Chapter 14</w:t>
      </w:r>
    </w:p>
    <w:p>
      <w:pPr>
        <w:pStyle w:val="ListBullet"/>
      </w:pPr>
      <w:r>
        <w:t>BaseRepairRate — Chapter 10, Chapter 11, Chapter 14</w:t>
      </w:r>
    </w:p>
    <w:p>
      <w:pPr>
        <w:pStyle w:val="ListBullet"/>
      </w:pPr>
      <w:r>
        <w:t>BaseRisk — Chapter 10, Chapter 11, Chapter 17, Chapter 20, Chapter 22, Chapter 23</w:t>
      </w:r>
    </w:p>
    <w:p>
      <w:pPr>
        <w:pStyle w:val="ListBullet"/>
      </w:pPr>
      <w:r>
        <w:t>BaseSkillXP — Chapter 10, Chapter 14</w:t>
      </w:r>
    </w:p>
    <w:p>
      <w:pPr>
        <w:pStyle w:val="ListBullet"/>
      </w:pPr>
      <w:r>
        <w:t>BaseSlots — Chapter 10, Chapter 11, Chapter 16, Chapter 21</w:t>
      </w:r>
    </w:p>
    <w:p>
      <w:pPr>
        <w:pStyle w:val="ListBullet"/>
      </w:pPr>
      <w:r>
        <w:t>BaseSpoil — Chapter 10, Chapter 11, Chapter 12, Chapter 22</w:t>
      </w:r>
    </w:p>
    <w:p>
      <w:pPr>
        <w:pStyle w:val="ListBullet"/>
      </w:pPr>
      <w:r>
        <w:t>BaseSpoilHours — Chapter 10, Chapter 11, Chapter 22, Chapter 23</w:t>
      </w:r>
    </w:p>
    <w:p>
      <w:pPr>
        <w:pStyle w:val="ListBullet"/>
      </w:pPr>
      <w:r>
        <w:t>BaseTameDays — Chapter 10, Chapter 11, Chapter 22, Chapter 23</w:t>
      </w:r>
    </w:p>
    <w:p>
      <w:pPr>
        <w:pStyle w:val="ListBullet"/>
      </w:pPr>
      <w:r>
        <w:t>BaseTameRatePerDay — Chapter 10, Chapter 11, Chapter 23</w:t>
      </w:r>
    </w:p>
    <w:p>
      <w:pPr>
        <w:pStyle w:val="ListBullet"/>
      </w:pPr>
      <w:r>
        <w:t>BaseThroughput — Chapter 10, Chapter 11, Chapter 16, Chapter 18</w:t>
      </w:r>
    </w:p>
    <w:p>
      <w:pPr>
        <w:pStyle w:val="ListBullet"/>
      </w:pPr>
      <w:r>
        <w:t>BaseTrainDays — Chapter 10, Chapter 11, Chapter 23</w:t>
      </w:r>
    </w:p>
    <w:p>
      <w:pPr>
        <w:pStyle w:val="ListBullet"/>
      </w:pPr>
      <w:r>
        <w:t>BaseTrainRatePerDay — Chapter 10, Chapter 11, Chapter 23</w:t>
      </w:r>
    </w:p>
    <w:p>
      <w:pPr>
        <w:pStyle w:val="ListBullet"/>
      </w:pPr>
      <w:r>
        <w:t>BaseWaterGain — Chapter 10, Chapter 11, Chapter 22</w:t>
      </w:r>
    </w:p>
    <w:p>
      <w:pPr>
        <w:pStyle w:val="ListBullet"/>
      </w:pPr>
      <w:r>
        <w:t>BaseYield — Chapter 10, Chapter 11, Chapter 12, Chapter 22</w:t>
      </w:r>
    </w:p>
    <w:p>
      <w:pPr>
        <w:pStyle w:val="ListBullet"/>
      </w:pPr>
      <w:r>
        <w:t>BaselineTime — Chapter 10, Chapter 11, Chapter 18</w:t>
      </w:r>
    </w:p>
    <w:p>
      <w:pPr>
        <w:pStyle w:val="ListBullet"/>
      </w:pPr>
      <w:r>
        <w:t>BatteryCase — Chapter 10, Chapter 11, Chapter 21</w:t>
      </w:r>
    </w:p>
    <w:p>
      <w:pPr>
        <w:pStyle w:val="ListBullet"/>
      </w:pPr>
      <w:r>
        <w:t>BehaviorFamily — Chapter 10, Chapter 11, Chapter 23</w:t>
      </w:r>
    </w:p>
    <w:p>
      <w:pPr>
        <w:pStyle w:val="ListBullet"/>
      </w:pPr>
      <w:r>
        <w:t>BiomeBlendWidthMeters — Chapter 10, Chapter 11, Chapter 24</w:t>
      </w:r>
    </w:p>
    <w:p>
      <w:pPr>
        <w:pStyle w:val="ListBullet"/>
      </w:pPr>
      <w:r>
        <w:t>BiomeCellSizeMeters — Chapter 10, Chapter 11, Chapter 24</w:t>
      </w:r>
    </w:p>
    <w:p>
      <w:pPr>
        <w:pStyle w:val="ListBullet"/>
      </w:pPr>
      <w:r>
        <w:t>BiomeFaunaSpawnBudgetPerKm2 — Chapter 10</w:t>
      </w:r>
    </w:p>
    <w:p>
      <w:pPr>
        <w:pStyle w:val="ListBullet"/>
      </w:pPr>
      <w:r>
        <w:t>BiomeFloraDensityPerKm2 — Chapter 10</w:t>
      </w:r>
    </w:p>
    <w:p>
      <w:pPr>
        <w:pStyle w:val="ListBullet"/>
      </w:pPr>
      <w:r>
        <w:t>BiomeMacroNoiseScale — Chapter 10, Chapter 11, Chapter 24</w:t>
      </w:r>
    </w:p>
    <w:p>
      <w:pPr>
        <w:pStyle w:val="ListBullet"/>
      </w:pPr>
      <w:r>
        <w:t>BiomeMicroNoiseScale — Chapter 10, Chapter 11, Chapter 24</w:t>
      </w:r>
    </w:p>
    <w:p>
      <w:pPr>
        <w:pStyle w:val="ListBullet"/>
      </w:pPr>
      <w:r>
        <w:t>BiomeMinPatchAreaCells — Chapter 10, Chapter 11, Chapter 24</w:t>
      </w:r>
    </w:p>
    <w:p>
      <w:pPr>
        <w:pStyle w:val="ListBullet"/>
      </w:pPr>
      <w:r>
        <w:t>BiomeTags — Chapter 10, Chapter 11, Chapter 22, Chapter 23, Chapter 24</w:t>
      </w:r>
    </w:p>
    <w:p>
      <w:pPr>
        <w:pStyle w:val="ListBullet"/>
      </w:pPr>
      <w:r>
        <w:t>BleedoutSeconds — Chapter 10, Chapter 14</w:t>
      </w:r>
    </w:p>
    <w:p>
      <w:pPr>
        <w:pStyle w:val="ListBullet"/>
      </w:pPr>
      <w:r>
        <w:t>BlocksNavMesh — Chapter 10, Chapter 11</w:t>
      </w:r>
    </w:p>
    <w:p>
      <w:pPr>
        <w:pStyle w:val="ListBullet"/>
      </w:pPr>
      <w:r>
        <w:t>BlocksNavmesh — Chapter 10</w:t>
      </w:r>
    </w:p>
    <w:p>
      <w:pPr>
        <w:pStyle w:val="ListBullet"/>
      </w:pPr>
      <w:r>
        <w:t>BlueprintFragment — Chapter 10, Chapter 11, Chapter 16, Chapter 21</w:t>
      </w:r>
    </w:p>
    <w:p>
      <w:pPr>
        <w:pStyle w:val="ListBullet"/>
      </w:pPr>
      <w:r>
        <w:t>BlueprintFragmentCost — Chapter 10, Chapter 11, Chapter 16</w:t>
      </w:r>
    </w:p>
    <w:p>
      <w:pPr>
        <w:pStyle w:val="ListBullet"/>
      </w:pPr>
      <w:r>
        <w:t>BreachSeverity — Chapter 10, Chapter 11, Chapter 12, Chapter 22</w:t>
      </w:r>
    </w:p>
    <w:p>
      <w:pPr>
        <w:pStyle w:val="ListBullet"/>
      </w:pPr>
      <w:r>
        <w:t>BuildGridMeters — Chapter 10, Chapter 11</w:t>
      </w:r>
    </w:p>
    <w:p>
      <w:pPr>
        <w:pStyle w:val="ListBullet"/>
      </w:pPr>
      <w:r>
        <w:t>BuildHammerMaterialFilterEnabled — Chapter 10, Chapter 11, Chapter 15</w:t>
      </w:r>
    </w:p>
    <w:p>
      <w:pPr>
        <w:pStyle w:val="ListBullet"/>
      </w:pPr>
      <w:r>
        <w:t>BuildHammerPiecePickerColumns — Chapter 10, Chapter 11, Chapter 15</w:t>
      </w:r>
    </w:p>
    <w:p>
      <w:pPr>
        <w:pStyle w:val="ListBullet"/>
      </w:pPr>
      <w:r>
        <w:t>BuildHammerPiecePickerMaxRows — Chapter 10, Chapter 11, Chapter 15</w:t>
      </w:r>
    </w:p>
    <w:p>
      <w:pPr>
        <w:pStyle w:val="ListBullet"/>
      </w:pPr>
      <w:r>
        <w:t>BuildPermissionTag — Chapter 10</w:t>
      </w:r>
    </w:p>
    <w:p>
      <w:pPr>
        <w:pStyle w:val="ListBullet"/>
      </w:pPr>
      <w:r>
        <w:t>BuildRecipeId — Chapter 10, Chapter 11</w:t>
      </w:r>
    </w:p>
    <w:p>
      <w:pPr>
        <w:pStyle w:val="ListBullet"/>
      </w:pPr>
      <w:r>
        <w:t>BuildableDamageType — Chapter 10</w:t>
      </w:r>
    </w:p>
    <w:p>
      <w:pPr>
        <w:pStyle w:val="ListBullet"/>
      </w:pPr>
      <w:r>
        <w:t>BuildableResistanceProfileId — Chapter 10</w:t>
      </w:r>
    </w:p>
    <w:p/>
    <w:p>
      <w:pPr>
        <w:pStyle w:val="Heading2"/>
      </w:pPr>
      <w:r>
        <w:t>C</w:t>
      </w:r>
    </w:p>
    <w:p>
      <w:pPr>
        <w:pStyle w:val="ListBullet"/>
      </w:pPr>
      <w:r>
        <w:t>CalCook — Chapter 10, Chapter 11, Chapter 17</w:t>
      </w:r>
    </w:p>
    <w:p>
      <w:pPr>
        <w:pStyle w:val="ListBullet"/>
      </w:pPr>
      <w:r>
        <w:t>CalNeed — Chapter 10, Chapter 12</w:t>
      </w:r>
    </w:p>
    <w:p>
      <w:pPr>
        <w:pStyle w:val="ListBullet"/>
      </w:pPr>
      <w:r>
        <w:t>CalRaw — Chapter 10, Chapter 11, Chapter 17</w:t>
      </w:r>
    </w:p>
    <w:p>
      <w:pPr>
        <w:pStyle w:val="ListBullet"/>
      </w:pPr>
      <w:r>
        <w:t>CalmnessFactor — Chapter 10, Chapter 11, Chapter 23</w:t>
      </w:r>
    </w:p>
    <w:p>
      <w:pPr>
        <w:pStyle w:val="ListBullet"/>
      </w:pPr>
      <w:r>
        <w:t>CaloriesDrain — Chapter 10, Chapter 11, Chapter 13, Chapter 14</w:t>
      </w:r>
    </w:p>
    <w:p>
      <w:pPr>
        <w:pStyle w:val="ListBullet"/>
      </w:pPr>
      <w:r>
        <w:t>CampDaysMinMax — Chapter 10, Chapter 11, Chapter 22, Chapter 23</w:t>
      </w:r>
    </w:p>
    <w:p>
      <w:pPr>
        <w:pStyle w:val="ListBullet"/>
      </w:pPr>
      <w:r>
        <w:t>CarryBonusPerStrength — Chapter 10, Chapter 14</w:t>
      </w:r>
    </w:p>
    <w:p>
      <w:pPr>
        <w:pStyle w:val="ListBullet"/>
      </w:pPr>
      <w:r>
        <w:t>CarryCapacity — Chapter 10, Chapter 11, Chapter 12, Chapter 22</w:t>
      </w:r>
    </w:p>
    <w:p>
      <w:pPr>
        <w:pStyle w:val="ListBullet"/>
      </w:pPr>
      <w:r>
        <w:t>CarryCapacityLogs — Chapter 10, Chapter 14</w:t>
      </w:r>
    </w:p>
    <w:p>
      <w:pPr>
        <w:pStyle w:val="ListBullet"/>
      </w:pPr>
      <w:r>
        <w:t>CaveMouthDeepVein — Chapter 10, Chapter 11, Chapter 21, Chapter 24</w:t>
      </w:r>
    </w:p>
    <w:p>
      <w:pPr>
        <w:pStyle w:val="ListBullet"/>
      </w:pPr>
      <w:r>
        <w:t>ChopTimePerLog — Chapter 10, Chapter 14</w:t>
      </w:r>
    </w:p>
    <w:p>
      <w:pPr>
        <w:pStyle w:val="ListBullet"/>
      </w:pPr>
      <w:r>
        <w:t>ChunkUnloadQuietSeconds — Chapter 10, Chapter 11, Chapter 25</w:t>
      </w:r>
    </w:p>
    <w:p>
      <w:pPr>
        <w:pStyle w:val="ListBullet"/>
      </w:pPr>
      <w:r>
        <w:t>ChuteGate_T1 — Chapter 10, Chapter 11, Chapter 23</w:t>
      </w:r>
    </w:p>
    <w:p>
      <w:pPr>
        <w:pStyle w:val="ListBullet"/>
      </w:pPr>
      <w:r>
        <w:t>ClaimMaxBuildables — Chapter 10</w:t>
      </w:r>
    </w:p>
    <w:p>
      <w:pPr>
        <w:pStyle w:val="ListBullet"/>
      </w:pPr>
      <w:r>
        <w:t>ClaimRadiusMeters — Chapter 10</w:t>
      </w:r>
    </w:p>
    <w:p>
      <w:pPr>
        <w:pStyle w:val="ListBullet"/>
      </w:pPr>
      <w:r>
        <w:t>ClaimedByPlayer — Chapter 10, Chapter 11, Chapter 20</w:t>
      </w:r>
    </w:p>
    <w:p>
      <w:pPr>
        <w:pStyle w:val="ListBullet"/>
      </w:pPr>
      <w:r>
        <w:t>ClueCap — Chapter 10, Chapter 14</w:t>
      </w:r>
    </w:p>
    <w:p>
      <w:pPr>
        <w:pStyle w:val="ListBullet"/>
      </w:pPr>
      <w:r>
        <w:t>CodexDiscoveryState — Chapter 10, Chapter 11, Chapter 15</w:t>
      </w:r>
    </w:p>
    <w:p>
      <w:pPr>
        <w:pStyle w:val="ListBullet"/>
      </w:pPr>
      <w:r>
        <w:t>CommandFailRate — Chapter 10, Chapter 11, Chapter 23</w:t>
      </w:r>
    </w:p>
    <w:p>
      <w:pPr>
        <w:pStyle w:val="ListBullet"/>
      </w:pPr>
      <w:r>
        <w:t>ConditionMult — Chapter 10, Chapter 11, Chapter 17</w:t>
      </w:r>
    </w:p>
    <w:p>
      <w:pPr>
        <w:pStyle w:val="ListBullet"/>
      </w:pPr>
      <w:r>
        <w:t>ContainerCount — Chapter 10, Chapter 11, Chapter 21</w:t>
      </w:r>
    </w:p>
    <w:p>
      <w:pPr>
        <w:pStyle w:val="ListBullet"/>
      </w:pPr>
      <w:r>
        <w:t>ContainerType — Chapter 10, Chapter 11, Chapter 21</w:t>
      </w:r>
    </w:p>
    <w:p>
      <w:pPr>
        <w:pStyle w:val="ListBullet"/>
      </w:pPr>
      <w:r>
        <w:t>ContaminationBaseChancePerDay — Chapter 10, Chapter 14</w:t>
      </w:r>
    </w:p>
    <w:p>
      <w:pPr>
        <w:pStyle w:val="ListBullet"/>
      </w:pPr>
      <w:r>
        <w:t>ContaminationChancePerDay — Chapter 10, Chapter 11, Chapter 14, Chapter 22, Chapter 23</w:t>
      </w:r>
    </w:p>
    <w:p>
      <w:pPr>
        <w:pStyle w:val="ListBullet"/>
      </w:pPr>
      <w:r>
        <w:t>ControlState — Chapter 10, Chapter 11, Chapter 20, Chapter 21</w:t>
      </w:r>
    </w:p>
    <w:p>
      <w:pPr>
        <w:pStyle w:val="ListBullet"/>
      </w:pPr>
      <w:r>
        <w:t>CookEffect — Chapter 10, Chapter 11, Chapter 17</w:t>
      </w:r>
    </w:p>
    <w:p>
      <w:pPr>
        <w:pStyle w:val="ListBullet"/>
      </w:pPr>
      <w:r>
        <w:t>CookedRiskMult — Chapter 10, Chapter 11, Chapter 17</w:t>
      </w:r>
    </w:p>
    <w:p>
      <w:pPr>
        <w:pStyle w:val="ListBullet"/>
      </w:pPr>
      <w:r>
        <w:t>CooldownPerLeaderDays — Chapter 10, Chapter 11, Chapter 17</w:t>
      </w:r>
    </w:p>
    <w:p>
      <w:pPr>
        <w:pStyle w:val="ListBullet"/>
      </w:pPr>
      <w:r>
        <w:t>CoverageThresholdPosts — Chapter 10, Chapter 14</w:t>
      </w:r>
    </w:p>
    <w:p>
      <w:pPr>
        <w:pStyle w:val="ListBullet"/>
      </w:pPr>
      <w:r>
        <w:t>CraftUnits — Chapter 10, Chapter 11, Chapter 18</w:t>
      </w:r>
    </w:p>
    <w:p>
      <w:pPr>
        <w:pStyle w:val="ListBullet"/>
      </w:pPr>
      <w:r>
        <w:t>CrossRolePenalty — Chapter 10, Chapter 11, Chapter 13, Chapter 14, Chapter 20</w:t>
      </w:r>
    </w:p>
    <w:p>
      <w:pPr>
        <w:pStyle w:val="ListBullet"/>
      </w:pPr>
      <w:r>
        <w:t>CrossRoleXPMultiplier — Chapter 10, Chapter 14</w:t>
      </w:r>
    </w:p>
    <w:p>
      <w:pPr>
        <w:pStyle w:val="ListBullet"/>
      </w:pPr>
      <w:r>
        <w:t>CrowdFactor — Chapter 10, Chapter 11, Chapter 23</w:t>
      </w:r>
    </w:p>
    <w:p/>
    <w:p>
      <w:pPr>
        <w:pStyle w:val="Heading2"/>
      </w:pPr>
      <w:r>
        <w:t>D</w:t>
      </w:r>
    </w:p>
    <w:p>
      <w:pPr>
        <w:pStyle w:val="ListBullet"/>
      </w:pPr>
      <w:r>
        <w:t>DS_pred — Chapter 10, Chapter 11, Chapter 22</w:t>
      </w:r>
    </w:p>
    <w:p>
      <w:pPr>
        <w:pStyle w:val="ListBullet"/>
      </w:pPr>
      <w:r>
        <w:t>DailyTick — Chapter 10, Chapter 11, Chapter 12, Chapter 22, Chapter 23</w:t>
      </w:r>
    </w:p>
    <w:p>
      <w:pPr>
        <w:pStyle w:val="ListBullet"/>
      </w:pPr>
      <w:r>
        <w:t>DailyYield — Chapter 10, Chapter 11, Chapter 14, Chapter 22</w:t>
      </w:r>
    </w:p>
    <w:p>
      <w:pPr>
        <w:pStyle w:val="ListBullet"/>
      </w:pPr>
      <w:r>
        <w:t>DamageDecayM — Chapter 10, Chapter 11, Chapter 17</w:t>
      </w:r>
    </w:p>
    <w:p>
      <w:pPr>
        <w:pStyle w:val="ListBullet"/>
      </w:pPr>
      <w:r>
        <w:t>DamageDistMult — Chapter 10, Chapter 11, Chapter 17</w:t>
      </w:r>
    </w:p>
    <w:p>
      <w:pPr>
        <w:pStyle w:val="ListBullet"/>
      </w:pPr>
      <w:r>
        <w:t>DamageIn — Chapter 10, Chapter 11</w:t>
      </w:r>
    </w:p>
    <w:p>
      <w:pPr>
        <w:pStyle w:val="ListBullet"/>
      </w:pPr>
      <w:r>
        <w:t>DamagePerHit — Chapter 10, Chapter 11, Chapter 17</w:t>
      </w:r>
    </w:p>
    <w:p>
      <w:pPr>
        <w:pStyle w:val="ListBullet"/>
      </w:pPr>
      <w:r>
        <w:t>DamageTaken — Chapter 10, Chapter 11</w:t>
      </w:r>
    </w:p>
    <w:p>
      <w:pPr>
        <w:pStyle w:val="ListBullet"/>
      </w:pPr>
      <w:r>
        <w:t>DebrisFieldId — Chapter 10, Chapter 11, Chapter 21</w:t>
      </w:r>
    </w:p>
    <w:p>
      <w:pPr>
        <w:pStyle w:val="ListBullet"/>
      </w:pPr>
      <w:r>
        <w:t>DecayClassId — Chapter 10, Chapter 11</w:t>
      </w:r>
    </w:p>
    <w:p>
      <w:pPr>
        <w:pStyle w:val="ListBullet"/>
      </w:pPr>
      <w:r>
        <w:t>DecayDamagePerDay — Chapter 10</w:t>
      </w:r>
    </w:p>
    <w:p>
      <w:pPr>
        <w:pStyle w:val="ListBullet"/>
      </w:pPr>
      <w:r>
        <w:t>DecayDebtMultiplier — Chapter 10, Chapter 11</w:t>
      </w:r>
    </w:p>
    <w:p>
      <w:pPr>
        <w:pStyle w:val="ListBullet"/>
      </w:pPr>
      <w:r>
        <w:t>DecayEnabled — Chapter 10, Chapter 11</w:t>
      </w:r>
    </w:p>
    <w:p>
      <w:pPr>
        <w:pStyle w:val="ListBullet"/>
      </w:pPr>
      <w:r>
        <w:t>DecayGraceDays — Chapter 10, Chapter 11</w:t>
      </w:r>
    </w:p>
    <w:p>
      <w:pPr>
        <w:pStyle w:val="ListBullet"/>
      </w:pPr>
      <w:r>
        <w:t>DecayInClaimedZone — Chapter 10</w:t>
      </w:r>
    </w:p>
    <w:p>
      <w:pPr>
        <w:pStyle w:val="ListBullet"/>
      </w:pPr>
      <w:r>
        <w:t>DecayInSafeZone — Chapter 10</w:t>
      </w:r>
    </w:p>
    <w:p>
      <w:pPr>
        <w:pStyle w:val="ListBullet"/>
      </w:pPr>
      <w:r>
        <w:t>DecayPausedWhenOccupied — Chapter 10, Chapter 11</w:t>
      </w:r>
    </w:p>
    <w:p>
      <w:pPr>
        <w:pStyle w:val="ListBullet"/>
      </w:pPr>
      <w:r>
        <w:t>DecayPausedWhenPowered — Chapter 10, Chapter 11</w:t>
      </w:r>
    </w:p>
    <w:p>
      <w:pPr>
        <w:pStyle w:val="ListBullet"/>
      </w:pPr>
      <w:r>
        <w:t>DecayPerDayBase — Chapter 10, Chapter 11</w:t>
      </w:r>
    </w:p>
    <w:p>
      <w:pPr>
        <w:pStyle w:val="ListBullet"/>
      </w:pPr>
      <w:r>
        <w:t>DecayRatePerDay — Chapter 10</w:t>
      </w:r>
    </w:p>
    <w:p>
      <w:pPr>
        <w:pStyle w:val="ListBullet"/>
      </w:pPr>
      <w:r>
        <w:t>DecayStartDays — Chapter 10</w:t>
      </w:r>
    </w:p>
    <w:p>
      <w:pPr>
        <w:pStyle w:val="ListBullet"/>
      </w:pPr>
      <w:r>
        <w:t>DecayWarningThreshold — Chapter 10</w:t>
      </w:r>
    </w:p>
    <w:p>
      <w:pPr>
        <w:pStyle w:val="ListBullet"/>
      </w:pPr>
      <w:r>
        <w:t>DepositTimeSeconds — Chapter 10, Chapter 14</w:t>
      </w:r>
    </w:p>
    <w:p>
      <w:pPr>
        <w:pStyle w:val="ListBullet"/>
      </w:pPr>
      <w:r>
        <w:t>DetectChancePerSecond — Chapter 10, Chapter 11, Chapter 14, Chapter 22</w:t>
      </w:r>
    </w:p>
    <w:p>
      <w:pPr>
        <w:pStyle w:val="ListBullet"/>
      </w:pPr>
      <w:r>
        <w:t>DetectScore — Chapter 10, Chapter 12</w:t>
      </w:r>
    </w:p>
    <w:p>
      <w:pPr>
        <w:pStyle w:val="ListBullet"/>
      </w:pPr>
      <w:r>
        <w:t>DetectionRadius — Chapter 10, Chapter 12</w:t>
      </w:r>
    </w:p>
    <w:p>
      <w:pPr>
        <w:pStyle w:val="ListBullet"/>
      </w:pPr>
      <w:r>
        <w:t>DisallowedBiomeTags — Chapter 10, Chapter 11</w:t>
      </w:r>
    </w:p>
    <w:p>
      <w:pPr>
        <w:pStyle w:val="ListBullet"/>
      </w:pPr>
      <w:r>
        <w:t>DisallowedSurfaceTags — Chapter 10, Chapter 11</w:t>
      </w:r>
    </w:p>
    <w:p>
      <w:pPr>
        <w:pStyle w:val="ListBullet"/>
      </w:pPr>
      <w:r>
        <w:t>DisplayName — Chapter 10, Chapter 11, Chapter 16, Chapter 17, Chapter 18, Chapter 24</w:t>
      </w:r>
    </w:p>
    <w:p>
      <w:pPr>
        <w:pStyle w:val="ListBullet"/>
      </w:pPr>
      <w:r>
        <w:t>DowngradeRefundScalar — Chapter 10</w:t>
      </w:r>
    </w:p>
    <w:p>
      <w:pPr>
        <w:pStyle w:val="ListBullet"/>
      </w:pPr>
      <w:r>
        <w:t>DuplicatePenaltyMult — Chapter 10, Chapter 11, Chapter 21</w:t>
      </w:r>
    </w:p>
    <w:p>
      <w:pPr>
        <w:pStyle w:val="ListBullet"/>
      </w:pPr>
      <w:r>
        <w:t>DurabilityMax — Chapter 10, Chapter 11, Chapter 17</w:t>
      </w:r>
    </w:p>
    <w:p>
      <w:pPr>
        <w:pStyle w:val="ListBullet"/>
      </w:pPr>
      <w:r>
        <w:t>DurationDays — Chapter 10, Chapter 11</w:t>
      </w:r>
    </w:p>
    <w:p>
      <w:pPr>
        <w:pStyle w:val="ListBullet"/>
      </w:pPr>
      <w:r>
        <w:t>DuskTick — Chapter 10, Chapter 12</w:t>
      </w:r>
    </w:p>
    <w:p/>
    <w:p>
      <w:pPr>
        <w:pStyle w:val="Heading2"/>
      </w:pPr>
      <w:r>
        <w:t>E</w:t>
      </w:r>
    </w:p>
    <w:p>
      <w:pPr>
        <w:pStyle w:val="ListBullet"/>
      </w:pPr>
      <w:r>
        <w:t>EcologyVariantSeed — Chapter 10, Chapter 11, Chapter 22, Chapter 24</w:t>
      </w:r>
    </w:p>
    <w:p>
      <w:pPr>
        <w:pStyle w:val="ListBullet"/>
      </w:pPr>
      <w:r>
        <w:t>Eff_F — Chapter 10, Chapter 11, Chapter 12</w:t>
      </w:r>
    </w:p>
    <w:p>
      <w:pPr>
        <w:pStyle w:val="ListBullet"/>
      </w:pPr>
      <w:r>
        <w:t>Eff_M — Chapter 10, Chapter 11, Chapter 12</w:t>
      </w:r>
    </w:p>
    <w:p>
      <w:pPr>
        <w:pStyle w:val="ListBullet"/>
      </w:pPr>
      <w:r>
        <w:t>EffectiveLootTier — Chapter 10, Chapter 11, Chapter 17, Chapter 21</w:t>
      </w:r>
    </w:p>
    <w:p>
      <w:pPr>
        <w:pStyle w:val="ListBullet"/>
      </w:pPr>
      <w:r>
        <w:t>EggCalGain — Chapter 10, Chapter 11, Chapter 22</w:t>
      </w:r>
    </w:p>
    <w:p>
      <w:pPr>
        <w:pStyle w:val="ListBullet"/>
      </w:pPr>
      <w:r>
        <w:t>EggsPerDay — Chapter 10, Chapter 11, Chapter 22</w:t>
      </w:r>
    </w:p>
    <w:p>
      <w:pPr>
        <w:pStyle w:val="ListBullet"/>
      </w:pPr>
      <w:r>
        <w:t>EmptySlotChance — Chapter 10, Chapter 11, Chapter 21</w:t>
      </w:r>
    </w:p>
    <w:p>
      <w:pPr>
        <w:pStyle w:val="ListBullet"/>
      </w:pPr>
      <w:r>
        <w:t>EncumbranceFactor — Chapter 10, Chapter 11, Chapter 23</w:t>
      </w:r>
    </w:p>
    <w:p>
      <w:pPr>
        <w:pStyle w:val="ListBullet"/>
      </w:pPr>
      <w:r>
        <w:t>EngSkill — Chapter 10, Chapter 12</w:t>
      </w:r>
    </w:p>
    <w:p>
      <w:pPr>
        <w:pStyle w:val="ListBullet"/>
      </w:pPr>
      <w:r>
        <w:t>EngineeringXPPerMinuteMaintenance — Chapter 10, Chapter 14</w:t>
      </w:r>
    </w:p>
    <w:p>
      <w:pPr>
        <w:pStyle w:val="ListBullet"/>
      </w:pPr>
      <w:r>
        <w:t>EngineeringXPPerPartFabricated — Chapter 10, Chapter 14</w:t>
      </w:r>
    </w:p>
    <w:p>
      <w:pPr>
        <w:pStyle w:val="ListBullet"/>
      </w:pPr>
      <w:r>
        <w:t>EngineeringXPPerRepairHPRestored — Chapter 10, Chapter 14</w:t>
      </w:r>
    </w:p>
    <w:p/>
    <w:p>
      <w:pPr>
        <w:pStyle w:val="Heading2"/>
      </w:pPr>
      <w:r>
        <w:t>F</w:t>
      </w:r>
    </w:p>
    <w:p>
      <w:pPr>
        <w:pStyle w:val="ListBullet"/>
      </w:pPr>
      <w:r>
        <w:t>FabricationRatePerMinute — Chapter 10, Chapter 14</w:t>
      </w:r>
    </w:p>
    <w:p>
      <w:pPr>
        <w:pStyle w:val="ListBullet"/>
      </w:pPr>
      <w:r>
        <w:t>FacilityFactor — Chapter 10, Chapter 11, Chapter 14, Chapter 20, Chapter 21</w:t>
      </w:r>
    </w:p>
    <w:p>
      <w:pPr>
        <w:pStyle w:val="ListBullet"/>
      </w:pPr>
      <w:r>
        <w:t>FactionCapitalBase — Chapter 10, Chapter 11, Chapter 21</w:t>
      </w:r>
    </w:p>
    <w:p>
      <w:pPr>
        <w:pStyle w:val="ListBullet"/>
      </w:pPr>
      <w:r>
        <w:t>FactionId — Chapter 10, Chapter 11, Chapter 20</w:t>
      </w:r>
    </w:p>
    <w:p>
      <w:pPr>
        <w:pStyle w:val="ListBullet"/>
      </w:pPr>
      <w:r>
        <w:t>FactionOutpost — Chapter 10, Chapter 11, Chapter 21, Chapter 24</w:t>
      </w:r>
    </w:p>
    <w:p>
      <w:pPr>
        <w:pStyle w:val="ListBullet"/>
      </w:pPr>
      <w:r>
        <w:t>FactionStrength — Chapter 10, Chapter 12</w:t>
      </w:r>
    </w:p>
    <w:p>
      <w:pPr>
        <w:pStyle w:val="ListBullet"/>
      </w:pPr>
      <w:r>
        <w:t>FactionTickHours — Chapter 10, Chapter 11, Chapter 20</w:t>
      </w:r>
    </w:p>
    <w:p>
      <w:pPr>
        <w:pStyle w:val="ListBullet"/>
      </w:pPr>
      <w:r>
        <w:t>FailureChancePerHour — Chapter 10, Chapter 14</w:t>
      </w:r>
    </w:p>
    <w:p>
      <w:pPr>
        <w:pStyle w:val="ListBullet"/>
      </w:pPr>
      <w:r>
        <w:t>FarmSkill — Chapter 10, Chapter 11, Chapter 12, Chapter 22</w:t>
      </w:r>
    </w:p>
    <w:p>
      <w:pPr>
        <w:pStyle w:val="ListBullet"/>
      </w:pPr>
      <w:r>
        <w:t>FarmingXPPerHarvestUnitDeposited — Chapter 10, Chapter 14</w:t>
      </w:r>
    </w:p>
    <w:p>
      <w:pPr>
        <w:pStyle w:val="ListBullet"/>
      </w:pPr>
      <w:r>
        <w:t>FarmingXPPerMinuteActive — Chapter 10, Chapter 14</w:t>
      </w:r>
    </w:p>
    <w:p>
      <w:pPr>
        <w:pStyle w:val="ListBullet"/>
      </w:pPr>
      <w:r>
        <w:t>FarmingXPPerQuarantineCycleCompleted — Chapter 10, Chapter 14</w:t>
      </w:r>
    </w:p>
    <w:p>
      <w:pPr>
        <w:pStyle w:val="ListBullet"/>
      </w:pPr>
      <w:r>
        <w:t>FatigueEff — Chapter 10, Chapter 12</w:t>
      </w:r>
    </w:p>
    <w:p>
      <w:pPr>
        <w:pStyle w:val="ListBullet"/>
      </w:pPr>
      <w:r>
        <w:t>FeedQualityFactor — Chapter 10, Chapter 11, Chapter 23</w:t>
      </w:r>
    </w:p>
    <w:p>
      <w:pPr>
        <w:pStyle w:val="ListBullet"/>
      </w:pPr>
      <w:r>
        <w:t>FeedTrough_T1 — Chapter 10, Chapter 11, Chapter 23</w:t>
      </w:r>
    </w:p>
    <w:p>
      <w:pPr>
        <w:pStyle w:val="ListBullet"/>
      </w:pPr>
      <w:r>
        <w:t>FinalDamagePerHit — Chapter 10, Chapter 11, Chapter 17</w:t>
      </w:r>
    </w:p>
    <w:p>
      <w:pPr>
        <w:pStyle w:val="ListBullet"/>
      </w:pPr>
      <w:r>
        <w:t>FinalPrice — Chapter 10, Chapter 11, Chapter 17</w:t>
      </w:r>
    </w:p>
    <w:p>
      <w:pPr>
        <w:pStyle w:val="ListBullet"/>
      </w:pPr>
      <w:r>
        <w:t>Floodlight_Post_T1 — Chapter 10, Chapter 11, Chapter 23</w:t>
      </w:r>
    </w:p>
    <w:p>
      <w:pPr>
        <w:pStyle w:val="ListBullet"/>
      </w:pPr>
      <w:r>
        <w:t>FootprintGridX — Chapter 10</w:t>
      </w:r>
    </w:p>
    <w:p>
      <w:pPr>
        <w:pStyle w:val="ListBullet"/>
      </w:pPr>
      <w:r>
        <w:t>FootprintGridY — Chapter 10</w:t>
      </w:r>
    </w:p>
    <w:p>
      <w:pPr>
        <w:pStyle w:val="ListBullet"/>
      </w:pPr>
      <w:r>
        <w:t>FootprintHeightUnits — Chapter 10</w:t>
      </w:r>
    </w:p>
    <w:p>
      <w:pPr>
        <w:pStyle w:val="ListBullet"/>
      </w:pPr>
      <w:r>
        <w:t>FootprintXMeters — Chapter 10, Chapter 11</w:t>
      </w:r>
    </w:p>
    <w:p>
      <w:pPr>
        <w:pStyle w:val="ListBullet"/>
      </w:pPr>
      <w:r>
        <w:t>FootprintYMeters — Chapter 10, Chapter 11</w:t>
      </w:r>
    </w:p>
    <w:p>
      <w:pPr>
        <w:pStyle w:val="ListBullet"/>
      </w:pPr>
      <w:r>
        <w:t>FootprintZMeters — Chapter 10, Chapter 11</w:t>
      </w:r>
    </w:p>
    <w:p>
      <w:pPr>
        <w:pStyle w:val="ListBullet"/>
      </w:pPr>
      <w:r>
        <w:t>ForwardDepot — Chapter 10, Chapter 11, Chapter 21, Chapter 24</w:t>
      </w:r>
    </w:p>
    <w:p/>
    <w:p>
      <w:pPr>
        <w:pStyle w:val="Heading2"/>
      </w:pPr>
      <w:r>
        <w:t>G</w:t>
      </w:r>
    </w:p>
    <w:p>
      <w:pPr>
        <w:pStyle w:val="ListBullet"/>
      </w:pPr>
      <w:r>
        <w:t>GearMult — Chapter 10, Chapter 11, Chapter 12</w:t>
      </w:r>
    </w:p>
    <w:p>
      <w:pPr>
        <w:pStyle w:val="ListBullet"/>
      </w:pPr>
      <w:r>
        <w:t>GridLinkRadiusMeters — Chapter 10</w:t>
      </w:r>
    </w:p>
    <w:p>
      <w:pPr>
        <w:pStyle w:val="ListBullet"/>
      </w:pPr>
      <w:r>
        <w:t>GridMaxLinks — Chapter 10</w:t>
      </w:r>
    </w:p>
    <w:p>
      <w:pPr>
        <w:pStyle w:val="ListBullet"/>
      </w:pPr>
      <w:r>
        <w:t>GridStepMeters — Chapter 10, Chapter 11</w:t>
      </w:r>
    </w:p>
    <w:p>
      <w:pPr>
        <w:pStyle w:val="ListBullet"/>
      </w:pPr>
      <w:r>
        <w:t>GroupSizeMinMax — Chapter 10, Chapter 11, Chapter 22, Chapter 23</w:t>
      </w:r>
    </w:p>
    <w:p>
      <w:pPr>
        <w:pStyle w:val="ListBullet"/>
      </w:pPr>
      <w:r>
        <w:t>GuidebookDescription — Chapter 10, Chapter 11, Chapter 17, Chapter 18</w:t>
      </w:r>
    </w:p>
    <w:p/>
    <w:p>
      <w:pPr>
        <w:pStyle w:val="Heading2"/>
      </w:pPr>
      <w:r>
        <w:t>H</w:t>
      </w:r>
    </w:p>
    <w:p>
      <w:pPr>
        <w:pStyle w:val="ListBullet"/>
      </w:pPr>
      <w:r>
        <w:t>HPMax — Chapter 10</w:t>
      </w:r>
    </w:p>
    <w:p>
      <w:pPr>
        <w:pStyle w:val="ListBullet"/>
      </w:pPr>
      <w:r>
        <w:t>HUDDurabilityBarEnabled — Chapter 10, Chapter 15</w:t>
      </w:r>
    </w:p>
    <w:p>
      <w:pPr>
        <w:pStyle w:val="ListBullet"/>
      </w:pPr>
      <w:r>
        <w:t>HUDDurabilityRedThreshold — Chapter 10, Chapter 11, Chapter 15</w:t>
      </w:r>
    </w:p>
    <w:p>
      <w:pPr>
        <w:pStyle w:val="ListBullet"/>
      </w:pPr>
      <w:r>
        <w:t>HUDDurabilityYellowThreshold — Chapter 10, Chapter 11, Chapter 15</w:t>
      </w:r>
    </w:p>
    <w:p>
      <w:pPr>
        <w:pStyle w:val="ListBullet"/>
      </w:pPr>
      <w:r>
        <w:t>HUDHotbarSlotCount — Chapter 10, Chapter 11, Chapter 15</w:t>
      </w:r>
    </w:p>
    <w:p>
      <w:pPr>
        <w:pStyle w:val="ListBullet"/>
      </w:pPr>
      <w:r>
        <w:t>HUDHotbarSlotMax — Chapter 10, Chapter 11, Chapter 15</w:t>
      </w:r>
    </w:p>
    <w:p>
      <w:pPr>
        <w:pStyle w:val="ListBullet"/>
      </w:pPr>
      <w:r>
        <w:t>HUDHotbarSlotMin — Chapter 10, Chapter 11, Chapter 15</w:t>
      </w:r>
    </w:p>
    <w:p>
      <w:pPr>
        <w:pStyle w:val="ListBullet"/>
      </w:pPr>
      <w:r>
        <w:t>HUDNoiseMeterEnabled — Chapter 10, Chapter 15</w:t>
      </w:r>
    </w:p>
    <w:p>
      <w:pPr>
        <w:pStyle w:val="ListBullet"/>
      </w:pPr>
      <w:r>
        <w:t>HUDShowNoiseMeter — Chapter 10, Chapter 11, Chapter 25</w:t>
      </w:r>
    </w:p>
    <w:p>
      <w:pPr>
        <w:pStyle w:val="ListBullet"/>
      </w:pPr>
      <w:r>
        <w:t>HUDShowStanceIndicator — Chapter 10, Chapter 11, Chapter 25</w:t>
      </w:r>
    </w:p>
    <w:p>
      <w:pPr>
        <w:pStyle w:val="ListBullet"/>
      </w:pPr>
      <w:r>
        <w:t>HUDStanceIndicatorEnabled — Chapter 10, Chapter 15</w:t>
      </w:r>
    </w:p>
    <w:p>
      <w:pPr>
        <w:pStyle w:val="ListBullet"/>
      </w:pPr>
      <w:r>
        <w:t>HandlingMinutesPerDay — Chapter 10, Chapter 11, Chapter 23</w:t>
      </w:r>
    </w:p>
    <w:p>
      <w:pPr>
        <w:pStyle w:val="ListBullet"/>
      </w:pPr>
      <w:r>
        <w:t>HarvestToolReq — Chapter 10, Chapter 11, Chapter 22</w:t>
      </w:r>
    </w:p>
    <w:p>
      <w:pPr>
        <w:pStyle w:val="ListBullet"/>
      </w:pPr>
      <w:r>
        <w:t>HarvestYieldUnitsPerKill — Chapter 10, Chapter 11, Chapter 14, Chapter 22, Chapter 23</w:t>
      </w:r>
    </w:p>
    <w:p>
      <w:pPr>
        <w:pStyle w:val="ListBullet"/>
      </w:pPr>
      <w:r>
        <w:t>HaulRoute — Chapter 10, Chapter 11, Chapter 23</w:t>
      </w:r>
    </w:p>
    <w:p>
      <w:pPr>
        <w:pStyle w:val="ListBullet"/>
      </w:pPr>
      <w:r>
        <w:t>HazardPersistMaxSeconds — Chapter 10, Chapter 11, Chapter 25</w:t>
      </w:r>
    </w:p>
    <w:p>
      <w:pPr>
        <w:pStyle w:val="ListBullet"/>
      </w:pPr>
      <w:r>
        <w:t>HerdRouteIdPool — Chapter 10, Chapter 11, Chapter 22</w:t>
      </w:r>
    </w:p>
    <w:p>
      <w:pPr>
        <w:pStyle w:val="ListBullet"/>
      </w:pPr>
      <w:r>
        <w:t>HerdSizeMinMax — Chapter 10, Chapter 11, Chapter 22</w:t>
      </w:r>
    </w:p>
    <w:p>
      <w:pPr>
        <w:pStyle w:val="ListBullet"/>
      </w:pPr>
      <w:r>
        <w:t>HitChance — Chapter 10, Chapter 11, Chapter 14, Chapter 22</w:t>
      </w:r>
    </w:p>
    <w:p>
      <w:pPr>
        <w:pStyle w:val="ListBullet"/>
      </w:pPr>
      <w:r>
        <w:t>HuntSkill — Chapter 10, Chapter 12</w:t>
      </w:r>
    </w:p>
    <w:p>
      <w:pPr>
        <w:pStyle w:val="ListBullet"/>
      </w:pPr>
      <w:r>
        <w:t>HuntingXPPerResearchSampleDelivered — Chapter 10, Chapter 14</w:t>
      </w:r>
    </w:p>
    <w:p>
      <w:pPr>
        <w:pStyle w:val="ListBullet"/>
      </w:pPr>
      <w:r>
        <w:t>HydrationDrain — Chapter 10, Chapter 11, Chapter 13, Chapter 14</w:t>
      </w:r>
    </w:p>
    <w:p/>
    <w:p>
      <w:pPr>
        <w:pStyle w:val="Heading2"/>
      </w:pPr>
      <w:r>
        <w:t>I</w:t>
      </w:r>
    </w:p>
    <w:p>
      <w:pPr>
        <w:pStyle w:val="ListBullet"/>
      </w:pPr>
      <w:r>
        <w:t>IntelFragment — Chapter 10, Chapter 11, Chapter 16, Chapter 20, Chapter 21</w:t>
      </w:r>
    </w:p>
    <w:p>
      <w:pPr>
        <w:pStyle w:val="ListBullet"/>
      </w:pPr>
      <w:r>
        <w:t>IntelFragmentCost — Chapter 10, Chapter 11, Chapter 16</w:t>
      </w:r>
    </w:p>
    <w:p>
      <w:pPr>
        <w:pStyle w:val="ListBullet"/>
      </w:pPr>
      <w:r>
        <w:t>IsInteriorOnly — Chapter 10</w:t>
      </w:r>
    </w:p>
    <w:p>
      <w:pPr>
        <w:pStyle w:val="ListBullet"/>
      </w:pPr>
      <w:r>
        <w:t>IsWaterplaceable — Chapter 10</w:t>
      </w:r>
    </w:p>
    <w:p>
      <w:pPr>
        <w:pStyle w:val="ListBullet"/>
      </w:pPr>
      <w:r>
        <w:t>ItemId — Chapter 10, Chapter 11, Chapter 17, Chapter 18, Chapter 23</w:t>
      </w:r>
    </w:p>
    <w:p>
      <w:pPr>
        <w:pStyle w:val="ListBullet"/>
      </w:pPr>
      <w:r>
        <w:t>ItemTier — Chapter 10, Chapter 11, Chapter 17</w:t>
      </w:r>
    </w:p>
    <w:p/>
    <w:p>
      <w:pPr>
        <w:pStyle w:val="Heading2"/>
      </w:pPr>
      <w:r>
        <w:t>K</w:t>
      </w:r>
    </w:p>
    <w:p>
      <w:pPr>
        <w:pStyle w:val="ListBullet"/>
      </w:pPr>
      <w:r>
        <w:t>KickH — Chapter 10, Chapter 11, Chapter 17</w:t>
      </w:r>
    </w:p>
    <w:p>
      <w:pPr>
        <w:pStyle w:val="ListBullet"/>
      </w:pPr>
      <w:r>
        <w:t>KickHMult — Chapter 10, Chapter 11, Chapter 17</w:t>
      </w:r>
    </w:p>
    <w:p>
      <w:pPr>
        <w:pStyle w:val="ListBullet"/>
      </w:pPr>
      <w:r>
        <w:t>KickHMult_total — Chapter 10, Chapter 11, Chapter 17</w:t>
      </w:r>
    </w:p>
    <w:p>
      <w:pPr>
        <w:pStyle w:val="ListBullet"/>
      </w:pPr>
      <w:r>
        <w:t>KickH_eff — Chapter 10, Chapter 11, Chapter 17</w:t>
      </w:r>
    </w:p>
    <w:p>
      <w:pPr>
        <w:pStyle w:val="ListBullet"/>
      </w:pPr>
      <w:r>
        <w:t>KickMult — Chapter 10, Chapter 11, Chapter 17</w:t>
      </w:r>
    </w:p>
    <w:p>
      <w:pPr>
        <w:pStyle w:val="ListBullet"/>
      </w:pPr>
      <w:r>
        <w:t>KickV — Chapter 10, Chapter 11, Chapter 17</w:t>
      </w:r>
    </w:p>
    <w:p>
      <w:pPr>
        <w:pStyle w:val="ListBullet"/>
      </w:pPr>
      <w:r>
        <w:t>KickVMult — Chapter 10, Chapter 11, Chapter 17</w:t>
      </w:r>
    </w:p>
    <w:p>
      <w:pPr>
        <w:pStyle w:val="ListBullet"/>
      </w:pPr>
      <w:r>
        <w:t>KickVMult_total — Chapter 10, Chapter 11, Chapter 17</w:t>
      </w:r>
    </w:p>
    <w:p>
      <w:pPr>
        <w:pStyle w:val="ListBullet"/>
      </w:pPr>
      <w:r>
        <w:t>KickV_eff — Chapter 10, Chapter 11, Chapter 17</w:t>
      </w:r>
    </w:p>
    <w:p/>
    <w:p>
      <w:pPr>
        <w:pStyle w:val="Heading2"/>
      </w:pPr>
      <w:r>
        <w:t>L</w:t>
      </w:r>
    </w:p>
    <w:p>
      <w:pPr>
        <w:pStyle w:val="ListBullet"/>
      </w:pPr>
      <w:r>
        <w:t>LeaderBuff — Chapter 10, Chapter 11, Chapter 12</w:t>
      </w:r>
    </w:p>
    <w:p>
      <w:pPr>
        <w:pStyle w:val="ListBullet"/>
      </w:pPr>
      <w:r>
        <w:t>LeaderCaptureClue — Chapter 10, Chapter 11, Chapter 21</w:t>
      </w:r>
    </w:p>
    <w:p>
      <w:pPr>
        <w:pStyle w:val="ListBullet"/>
      </w:pPr>
      <w:r>
        <w:t>LeaderFactor — Chapter 10, Chapter 11, Chapter 13, Chapter 20, Chapter 21, Chapter 22</w:t>
      </w:r>
    </w:p>
    <w:p>
      <w:pPr>
        <w:pStyle w:val="ListBullet"/>
      </w:pPr>
      <w:r>
        <w:t>LeaderLevel — Chapter 10, Chapter 11</w:t>
      </w:r>
    </w:p>
    <w:p>
      <w:pPr>
        <w:pStyle w:val="ListBullet"/>
      </w:pPr>
      <w:r>
        <w:t>LeadershipFactor — Chapter 10, Chapter 11, Chapter 23</w:t>
      </w:r>
    </w:p>
    <w:p>
      <w:pPr>
        <w:pStyle w:val="ListBullet"/>
      </w:pPr>
      <w:r>
        <w:t>LeadershipTickHours — Chapter 10, Chapter 14</w:t>
      </w:r>
    </w:p>
    <w:p>
      <w:pPr>
        <w:pStyle w:val="ListBullet"/>
      </w:pPr>
      <w:r>
        <w:t>LightFactor — Chapter 10, Chapter 11, Chapter 14, Chapter 22</w:t>
      </w:r>
    </w:p>
    <w:p>
      <w:pPr>
        <w:pStyle w:val="ListBullet"/>
      </w:pPr>
      <w:r>
        <w:t>LivestockSanitationFactor — Chapter 10, Chapter 11, Chapter 23</w:t>
      </w:r>
    </w:p>
    <w:p>
      <w:pPr>
        <w:pStyle w:val="ListBullet"/>
      </w:pPr>
      <w:r>
        <w:t>LogYieldPerMinExpected — Chapter 10, Chapter 11</w:t>
      </w:r>
    </w:p>
    <w:p>
      <w:pPr>
        <w:pStyle w:val="ListBullet"/>
      </w:pPr>
      <w:r>
        <w:t>LogsPerMinute — Chapter 10, Chapter 14</w:t>
      </w:r>
    </w:p>
    <w:p>
      <w:pPr>
        <w:pStyle w:val="ListBullet"/>
      </w:pPr>
      <w:r>
        <w:t>LooseItemCapPerChunk — Chapter 10, Chapter 11, Chapter 25</w:t>
      </w:r>
    </w:p>
    <w:p>
      <w:pPr>
        <w:pStyle w:val="ListBullet"/>
      </w:pPr>
      <w:r>
        <w:t>LootSeed — Chapter 10, Chapter 11, Chapter 21, Chapter 24</w:t>
      </w:r>
    </w:p>
    <w:p>
      <w:pPr>
        <w:pStyle w:val="ListBullet"/>
      </w:pPr>
      <w:r>
        <w:t>LootTier — Chapter 10, Chapter 11, Chapter 21</w:t>
      </w:r>
    </w:p>
    <w:p/>
    <w:p>
      <w:pPr>
        <w:pStyle w:val="Heading2"/>
      </w:pPr>
      <w:r>
        <w:t>M</w:t>
      </w:r>
    </w:p>
    <w:p>
      <w:pPr>
        <w:pStyle w:val="ListBullet"/>
      </w:pPr>
      <w:r>
        <w:t>MagSizeMult — Chapter 10, Chapter 11, Chapter 17</w:t>
      </w:r>
    </w:p>
    <w:p>
      <w:pPr>
        <w:pStyle w:val="ListBullet"/>
      </w:pPr>
      <w:r>
        <w:t>MapDiscoveryMode — Chapter 10, Chapter 11, Chapter 15</w:t>
      </w:r>
    </w:p>
    <w:p>
      <w:pPr>
        <w:pStyle w:val="ListBullet"/>
      </w:pPr>
      <w:r>
        <w:t>MapExploreRevealRadiusMeters — Chapter 10, Chapter 11, Chapter 15</w:t>
      </w:r>
    </w:p>
    <w:p>
      <w:pPr>
        <w:pStyle w:val="ListBullet"/>
      </w:pPr>
      <w:r>
        <w:t>MapScoutRevealRadiusMeters — Chapter 10, Chapter 11, Chapter 15</w:t>
      </w:r>
    </w:p>
    <w:p>
      <w:pPr>
        <w:pStyle w:val="ListBullet"/>
      </w:pPr>
      <w:r>
        <w:t>MaxChance — Chapter 10, Chapter 11, Chapter 21</w:t>
      </w:r>
    </w:p>
    <w:p>
      <w:pPr>
        <w:pStyle w:val="ListBullet"/>
      </w:pPr>
      <w:r>
        <w:t>MaxSlopeDegrees — Chapter 10, Chapter 11, Chapter 23</w:t>
      </w:r>
    </w:p>
    <w:p>
      <w:pPr>
        <w:pStyle w:val="ListBullet"/>
      </w:pPr>
      <w:r>
        <w:t>MaxSlopeDegrees_Build — Chapter 10</w:t>
      </w:r>
    </w:p>
    <w:p>
      <w:pPr>
        <w:pStyle w:val="ListBullet"/>
      </w:pPr>
      <w:r>
        <w:t>MedBox — Chapter 10, Chapter 11, Chapter 21</w:t>
      </w:r>
    </w:p>
    <w:p>
      <w:pPr>
        <w:pStyle w:val="ListBullet"/>
      </w:pPr>
      <w:r>
        <w:t>MeteorImpactField — Chapter 10, Chapter 11, Chapter 21, Chapter 24</w:t>
      </w:r>
    </w:p>
    <w:p>
      <w:pPr>
        <w:pStyle w:val="ListBullet"/>
      </w:pPr>
      <w:r>
        <w:t>MicroSpacingMinMeters — Chapter 10, Chapter 11, Chapter 21</w:t>
      </w:r>
    </w:p>
    <w:p>
      <w:pPr>
        <w:pStyle w:val="ListBullet"/>
      </w:pPr>
      <w:r>
        <w:t>MilitarySkill — Chapter 10, Chapter 11, Chapter 12, Chapter 17</w:t>
      </w:r>
    </w:p>
    <w:p>
      <w:pPr>
        <w:pStyle w:val="ListBullet"/>
      </w:pPr>
      <w:r>
        <w:t>MilitaryXPPerEscortMinute — Chapter 10, Chapter 14</w:t>
      </w:r>
    </w:p>
    <w:p>
      <w:pPr>
        <w:pStyle w:val="ListBullet"/>
      </w:pPr>
      <w:r>
        <w:t>MilitaryXPPerHostileSpottedFirst — Chapter 10, Chapter 14</w:t>
      </w:r>
    </w:p>
    <w:p>
      <w:pPr>
        <w:pStyle w:val="ListBullet"/>
      </w:pPr>
      <w:r>
        <w:t>MilitaryXPPerMinuteOnPatrol — Chapter 10, Chapter 14</w:t>
      </w:r>
    </w:p>
    <w:p>
      <w:pPr>
        <w:pStyle w:val="ListBullet"/>
      </w:pPr>
      <w:r>
        <w:t>MilitaryXPPerMinuteOnPost — Chapter 10, Chapter 14</w:t>
      </w:r>
    </w:p>
    <w:p>
      <w:pPr>
        <w:pStyle w:val="ListBullet"/>
      </w:pPr>
      <w:r>
        <w:t>MilkCalGain — Chapter 10, Chapter 11, Chapter 22</w:t>
      </w:r>
    </w:p>
    <w:p>
      <w:pPr>
        <w:pStyle w:val="ListBullet"/>
      </w:pPr>
      <w:r>
        <w:t>MilkPerDay — Chapter 10, Chapter 11, Chapter 22</w:t>
      </w:r>
    </w:p>
    <w:p>
      <w:pPr>
        <w:pStyle w:val="ListBullet"/>
      </w:pPr>
      <w:r>
        <w:t>MinChance — Chapter 10, Chapter 11, Chapter 21</w:t>
      </w:r>
    </w:p>
    <w:p>
      <w:pPr>
        <w:pStyle w:val="ListBullet"/>
      </w:pPr>
      <w:r>
        <w:t>MinClearanceHeightMeters — Chapter 10</w:t>
      </w:r>
    </w:p>
    <w:p>
      <w:pPr>
        <w:pStyle w:val="ListBullet"/>
      </w:pPr>
      <w:r>
        <w:t>MinClearanceMeters — Chapter 10, Chapter 11</w:t>
      </w:r>
    </w:p>
    <w:p>
      <w:pPr>
        <w:pStyle w:val="ListBullet"/>
      </w:pPr>
      <w:r>
        <w:t>MinClearanceRadiusMeters — Chapter 10</w:t>
      </w:r>
    </w:p>
    <w:p>
      <w:pPr>
        <w:pStyle w:val="ListBullet"/>
      </w:pPr>
      <w:r>
        <w:t>MinDmgMult — Chapter 10, Chapter 11, Chapter 17</w:t>
      </w:r>
    </w:p>
    <w:p>
      <w:pPr>
        <w:pStyle w:val="ListBullet"/>
      </w:pPr>
      <w:r>
        <w:t>MinFactionBaseDistanceMeters — Chapter 10, Chapter 11, Chapter 21, Chapter 24</w:t>
      </w:r>
    </w:p>
    <w:p>
      <w:pPr>
        <w:pStyle w:val="ListBullet"/>
      </w:pPr>
      <w:r>
        <w:t>MinFactionOutpostDistanceMeters — Chapter 10, Chapter 11, Chapter 21</w:t>
      </w:r>
    </w:p>
    <w:p>
      <w:pPr>
        <w:pStyle w:val="ListBullet"/>
      </w:pPr>
      <w:r>
        <w:t>MinMajorPOIDistanceMeters — Chapter 10, Chapter 11, Chapter 21, Chapter 24</w:t>
      </w:r>
    </w:p>
    <w:p>
      <w:pPr>
        <w:pStyle w:val="ListBullet"/>
      </w:pPr>
      <w:r>
        <w:t>MinPOIDistanceMeters — Chapter 10, Chapter 11, Chapter 21, Chapter 24</w:t>
      </w:r>
    </w:p>
    <w:p>
      <w:pPr>
        <w:pStyle w:val="ListBullet"/>
      </w:pPr>
      <w:r>
        <w:t>MinPassageWidthMeters — Chapter 10, Chapter 11, Chapter 23</w:t>
      </w:r>
    </w:p>
    <w:p>
      <w:pPr>
        <w:pStyle w:val="ListBullet"/>
      </w:pPr>
      <w:r>
        <w:t>MinRemnantSiteDistanceMeters — Chapter 10, Chapter 11, Chapter 21, Chapter 24</w:t>
      </w:r>
    </w:p>
    <w:p>
      <w:pPr>
        <w:pStyle w:val="ListBullet"/>
      </w:pPr>
      <w:r>
        <w:t>MinRemnantToFactionBaseMeters — Chapter 10, Chapter 11, Chapter 21, Chapter 24</w:t>
      </w:r>
    </w:p>
    <w:p>
      <w:pPr>
        <w:pStyle w:val="ListBullet"/>
      </w:pPr>
      <w:r>
        <w:t>MineSkill — Chapter 10, Chapter 12</w:t>
      </w:r>
    </w:p>
    <w:p>
      <w:pPr>
        <w:pStyle w:val="ListBullet"/>
      </w:pPr>
      <w:r>
        <w:t>MiningXPPerMinuteActive — Chapter 10, Chapter 14</w:t>
      </w:r>
    </w:p>
    <w:p>
      <w:pPr>
        <w:pStyle w:val="ListBullet"/>
      </w:pPr>
      <w:r>
        <w:t>MiningXPPerScrapUnitDeposited — Chapter 10, Chapter 14</w:t>
      </w:r>
    </w:p>
    <w:p>
      <w:pPr>
        <w:pStyle w:val="ListBullet"/>
      </w:pPr>
      <w:r>
        <w:t>MiningXPPerStoneUnitDeposited — Chapter 10, Chapter 14</w:t>
      </w:r>
    </w:p>
    <w:p>
      <w:pPr>
        <w:pStyle w:val="ListBullet"/>
      </w:pPr>
      <w:r>
        <w:t>MistakeChance — Chapter 10, Chapter 14</w:t>
      </w:r>
    </w:p>
    <w:p>
      <w:pPr>
        <w:pStyle w:val="ListBullet"/>
      </w:pPr>
      <w:r>
        <w:t>MistakeChancePerMinute — Chapter 10, Chapter 11, Chapter 14, Chapter 20</w:t>
      </w:r>
    </w:p>
    <w:p>
      <w:pPr>
        <w:pStyle w:val="ListBullet"/>
      </w:pPr>
      <w:r>
        <w:t>MoraleEff — Chapter 10, Chapter 12</w:t>
      </w:r>
    </w:p>
    <w:p>
      <w:pPr>
        <w:pStyle w:val="ListBullet"/>
      </w:pPr>
      <w:r>
        <w:t>MountCC — Chapter 10, Chapter 11, Chapter 22</w:t>
      </w:r>
    </w:p>
    <w:p>
      <w:pPr>
        <w:pStyle w:val="ListBullet"/>
      </w:pPr>
      <w:r>
        <w:t>MountCarryCapacityKg — Chapter 10, Chapter 11, Chapter 23</w:t>
      </w:r>
    </w:p>
    <w:p>
      <w:pPr>
        <w:pStyle w:val="ListBullet"/>
      </w:pPr>
      <w:r>
        <w:t>MountDrain — Chapter 10, Chapter 11, Chapter 22</w:t>
      </w:r>
    </w:p>
    <w:p>
      <w:pPr>
        <w:pStyle w:val="ListBullet"/>
      </w:pPr>
      <w:r>
        <w:t>MountMS — Chapter 10, Chapter 11, Chapter 22</w:t>
      </w:r>
    </w:p>
    <w:p>
      <w:pPr>
        <w:pStyle w:val="ListBullet"/>
      </w:pPr>
      <w:r>
        <w:t>MountPanicBase — Chapter 10, Chapter 11, Chapter 23</w:t>
      </w:r>
    </w:p>
    <w:p>
      <w:pPr>
        <w:pStyle w:val="ListBullet"/>
      </w:pPr>
      <w:r>
        <w:t>MountPanicBaseEffective — Chapter 10, Chapter 11, Chapter 23</w:t>
      </w:r>
    </w:p>
    <w:p>
      <w:pPr>
        <w:pStyle w:val="ListBullet"/>
      </w:pPr>
      <w:r>
        <w:t>MountPanicRecoveryPerSecond — Chapter 10, Chapter 11, Chapter 23</w:t>
      </w:r>
    </w:p>
    <w:p>
      <w:pPr>
        <w:pStyle w:val="ListBullet"/>
      </w:pPr>
      <w:r>
        <w:t>MountStaminaDrainHaul — Chapter 10, Chapter 11, Chapter 23</w:t>
      </w:r>
    </w:p>
    <w:p>
      <w:pPr>
        <w:pStyle w:val="ListBullet"/>
      </w:pPr>
      <w:r>
        <w:t>MountStaminaDrainSprint — Chapter 10, Chapter 11, Chapter 23</w:t>
      </w:r>
    </w:p>
    <w:p>
      <w:pPr>
        <w:pStyle w:val="ListBullet"/>
      </w:pPr>
      <w:r>
        <w:t>MountStaminaDrainWalk — Chapter 10, Chapter 11, Chapter 23</w:t>
      </w:r>
    </w:p>
    <w:p>
      <w:pPr>
        <w:pStyle w:val="ListBullet"/>
      </w:pPr>
      <w:r>
        <w:t>MountStaminaMax — Chapter 10, Chapter 11, Chapter 23</w:t>
      </w:r>
    </w:p>
    <w:p>
      <w:pPr>
        <w:pStyle w:val="ListBullet"/>
      </w:pPr>
      <w:r>
        <w:t>MountStaminaRegenPerSecond — Chapter 10, Chapter 11, Chapter 23</w:t>
      </w:r>
    </w:p>
    <w:p>
      <w:pPr>
        <w:pStyle w:val="ListBullet"/>
      </w:pPr>
      <w:r>
        <w:t>MountTrainingLevel — Chapter 10, Chapter 11, Chapter 23</w:t>
      </w:r>
    </w:p>
    <w:p>
      <w:pPr>
        <w:pStyle w:val="ListBullet"/>
      </w:pPr>
      <w:r>
        <w:t>MoveRate — Chapter 10, Chapter 11, Chapter 22, Chapter 23</w:t>
      </w:r>
    </w:p>
    <w:p>
      <w:pPr>
        <w:pStyle w:val="ListBullet"/>
      </w:pPr>
      <w:r>
        <w:t>MoveSpeedLoaded — Chapter 10, Chapter 12</w:t>
      </w:r>
    </w:p>
    <w:p/>
    <w:p>
      <w:pPr>
        <w:pStyle w:val="Heading2"/>
      </w:pPr>
      <w:r>
        <w:t>N</w:t>
      </w:r>
    </w:p>
    <w:p>
      <w:pPr>
        <w:pStyle w:val="ListBullet"/>
      </w:pPr>
      <w:r>
        <w:t>NPC_Aim_LightMult — Chapter 10, Chapter 12</w:t>
      </w:r>
    </w:p>
    <w:p>
      <w:pPr>
        <w:pStyle w:val="ListBullet"/>
      </w:pPr>
      <w:r>
        <w:t>NavMesh — Chapter 10, Chapter 11, Chapter 23</w:t>
      </w:r>
    </w:p>
    <w:p>
      <w:pPr>
        <w:pStyle w:val="ListBullet"/>
      </w:pPr>
      <w:r>
        <w:t>NetAuthorityMode — Chapter 10, Chapter 11, Chapter 25</w:t>
      </w:r>
    </w:p>
    <w:p>
      <w:pPr>
        <w:pStyle w:val="ListBullet"/>
      </w:pPr>
      <w:r>
        <w:t>NetRelevancyRadiusMeters — Chapter 10, Chapter 11, Chapter 25</w:t>
      </w:r>
    </w:p>
    <w:p>
      <w:pPr>
        <w:pStyle w:val="ListBullet"/>
      </w:pPr>
      <w:r>
        <w:t>NetReplicationHz_Actors — Chapter 10, Chapter 11, Chapter 25</w:t>
      </w:r>
    </w:p>
    <w:p>
      <w:pPr>
        <w:pStyle w:val="ListBullet"/>
      </w:pPr>
      <w:r>
        <w:t>NetReplicationHz_UI — Chapter 10, Chapter 11, Chapter 25</w:t>
      </w:r>
    </w:p>
    <w:p>
      <w:pPr>
        <w:pStyle w:val="ListBullet"/>
      </w:pPr>
      <w:r>
        <w:t>NetStationDetailRadiusMeters — Chapter 10, Chapter 11, Chapter 25</w:t>
      </w:r>
    </w:p>
    <w:p>
      <w:pPr>
        <w:pStyle w:val="ListBullet"/>
      </w:pPr>
      <w:r>
        <w:t>NightPredatorAggroMult — Chapter 10, Chapter 11, Chapter 12, Chapter 22</w:t>
      </w:r>
    </w:p>
    <w:p>
      <w:pPr>
        <w:pStyle w:val="ListBullet"/>
      </w:pPr>
      <w:r>
        <w:t>NightRaidRiskMult — Chapter 10, Chapter 12</w:t>
      </w:r>
    </w:p>
    <w:p>
      <w:pPr>
        <w:pStyle w:val="ListBullet"/>
      </w:pPr>
      <w:r>
        <w:t>NoiseFactor — Chapter 10, Chapter 11, Chapter 14, Chapter 22, Chapter 23</w:t>
      </w:r>
    </w:p>
    <w:p>
      <w:pPr>
        <w:pStyle w:val="ListBullet"/>
      </w:pPr>
      <w:r>
        <w:t>NoiseMult — Chapter 10, Chapter 11, Chapter 17</w:t>
      </w:r>
    </w:p>
    <w:p>
      <w:pPr>
        <w:pStyle w:val="ListBullet"/>
      </w:pPr>
      <w:r>
        <w:t>NoiseMult_total — Chapter 10, Chapter 11, Chapter 17</w:t>
      </w:r>
    </w:p>
    <w:p>
      <w:pPr>
        <w:pStyle w:val="ListBullet"/>
      </w:pPr>
      <w:r>
        <w:t>NoiseRadiusM — Chapter 10, Chapter 11, Chapter 17</w:t>
      </w:r>
    </w:p>
    <w:p/>
    <w:p>
      <w:pPr>
        <w:pStyle w:val="Heading2"/>
      </w:pPr>
      <w:r>
        <w:t>O</w:t>
      </w:r>
    </w:p>
    <w:p>
      <w:pPr>
        <w:pStyle w:val="ListBullet"/>
      </w:pPr>
      <w:r>
        <w:t>OpportunityScore — Chapter 10, Chapter 12</w:t>
      </w:r>
    </w:p>
    <w:p>
      <w:pPr>
        <w:pStyle w:val="ListBullet"/>
      </w:pPr>
      <w:r>
        <w:t>OutputMax — Chapter 10, Chapter 11, Chapter 18</w:t>
      </w:r>
    </w:p>
    <w:p>
      <w:pPr>
        <w:pStyle w:val="ListBullet"/>
      </w:pPr>
      <w:r>
        <w:t>OutputMin — Chapter 10, Chapter 11, Chapter 18</w:t>
      </w:r>
    </w:p>
    <w:p>
      <w:pPr>
        <w:pStyle w:val="ListBullet"/>
      </w:pPr>
      <w:r>
        <w:t>OutputPerMinute — Chapter 10, Chapter 11, Chapter 14, Chapter 20</w:t>
      </w:r>
    </w:p>
    <w:p>
      <w:pPr>
        <w:pStyle w:val="ListBullet"/>
      </w:pPr>
      <w:r>
        <w:t>OutputRate — Chapter 10, Chapter 12</w:t>
      </w:r>
    </w:p>
    <w:p>
      <w:pPr>
        <w:pStyle w:val="ListBullet"/>
      </w:pPr>
      <w:r>
        <w:t>OverEncumbranceFactor — Chapter 10, Chapter 11, Chapter 23</w:t>
      </w:r>
    </w:p>
    <w:p>
      <w:pPr>
        <w:pStyle w:val="ListBullet"/>
      </w:pPr>
      <w:r>
        <w:t>OverQualified — Chapter 10, Chapter 12</w:t>
      </w:r>
    </w:p>
    <w:p/>
    <w:p>
      <w:pPr>
        <w:pStyle w:val="Heading2"/>
      </w:pPr>
      <w:r>
        <w:t>P</w:t>
      </w:r>
    </w:p>
    <w:p>
      <w:pPr>
        <w:pStyle w:val="ListBullet"/>
      </w:pPr>
      <w:r>
        <w:t>POIAllowedBiomeTags — Chapter 10</w:t>
      </w:r>
    </w:p>
    <w:p>
      <w:pPr>
        <w:pStyle w:val="ListBullet"/>
      </w:pPr>
      <w:r>
        <w:t>POIAllowedHabitatTags — Chapter 10</w:t>
      </w:r>
    </w:p>
    <w:p>
      <w:pPr>
        <w:pStyle w:val="ListBullet"/>
      </w:pPr>
      <w:r>
        <w:t>POIClass — Chapter 10, Chapter 11, Chapter 21</w:t>
      </w:r>
    </w:p>
    <w:p>
      <w:pPr>
        <w:pStyle w:val="ListBullet"/>
      </w:pPr>
      <w:r>
        <w:t>POIClusterRadiusMeters — Chapter 10, Chapter 11, Chapter 21, Chapter 24</w:t>
      </w:r>
    </w:p>
    <w:p>
      <w:pPr>
        <w:pStyle w:val="ListBullet"/>
      </w:pPr>
      <w:r>
        <w:t>POICompartment — Chapter 10, Chapter 11, Chapter 21</w:t>
      </w:r>
    </w:p>
    <w:p>
      <w:pPr>
        <w:pStyle w:val="ListBullet"/>
      </w:pPr>
      <w:r>
        <w:t>POIForbiddenBiomeTags — Chapter 10</w:t>
      </w:r>
    </w:p>
    <w:p>
      <w:pPr>
        <w:pStyle w:val="ListBullet"/>
      </w:pPr>
      <w:r>
        <w:t>POIId — Chapter 10, Chapter 11, Chapter 21, Chapter 24</w:t>
      </w:r>
    </w:p>
    <w:p>
      <w:pPr>
        <w:pStyle w:val="ListBullet"/>
      </w:pPr>
      <w:r>
        <w:t>POIInstance — Chapter 10, Chapter 11, Chapter 21</w:t>
      </w:r>
    </w:p>
    <w:p>
      <w:pPr>
        <w:pStyle w:val="ListBullet"/>
      </w:pPr>
      <w:r>
        <w:t>POITypeId — Chapter 10, Chapter 11, Chapter 21, Chapter 24</w:t>
      </w:r>
    </w:p>
    <w:p>
      <w:pPr>
        <w:pStyle w:val="ListBullet"/>
      </w:pPr>
      <w:r>
        <w:t>PP_Threshold — Chapter 10, Chapter 11, Chapter 22</w:t>
      </w:r>
    </w:p>
    <w:p>
      <w:pPr>
        <w:pStyle w:val="ListBullet"/>
      </w:pPr>
      <w:r>
        <w:t>P_tameFailPerDay — Chapter 10, Chapter 11, Chapter 22</w:t>
      </w:r>
    </w:p>
    <w:p>
      <w:pPr>
        <w:pStyle w:val="ListBullet"/>
      </w:pPr>
      <w:r>
        <w:t>PackSizeMinMax — Chapter 10, Chapter 11, Chapter 22</w:t>
      </w:r>
    </w:p>
    <w:p>
      <w:pPr>
        <w:pStyle w:val="ListBullet"/>
      </w:pPr>
      <w:r>
        <w:t>PanicThreshold — Chapter 10, Chapter 11, Chapter 12, Chapter 17, Chapter 22</w:t>
      </w:r>
    </w:p>
    <w:p>
      <w:pPr>
        <w:pStyle w:val="ListBullet"/>
      </w:pPr>
      <w:r>
        <w:t>ParentArchetypeId — Chapter 10, Chapter 11, Chapter 22, Chapter 23</w:t>
      </w:r>
    </w:p>
    <w:p>
      <w:pPr>
        <w:pStyle w:val="ListBullet"/>
      </w:pPr>
      <w:r>
        <w:t>PartDefectChance — Chapter 10, Chapter 11, Chapter 14, Chapter 20, Chapter 21</w:t>
      </w:r>
    </w:p>
    <w:p>
      <w:pPr>
        <w:pStyle w:val="ListBullet"/>
      </w:pPr>
      <w:r>
        <w:t>PenQualityFactor — Chapter 10, Chapter 11, Chapter 23</w:t>
      </w:r>
    </w:p>
    <w:p>
      <w:pPr>
        <w:pStyle w:val="ListBullet"/>
      </w:pPr>
      <w:r>
        <w:t>PlaceableCategory — Chapter 10</w:t>
      </w:r>
    </w:p>
    <w:p>
      <w:pPr>
        <w:pStyle w:val="ListBullet"/>
      </w:pPr>
      <w:r>
        <w:t>PlaceableId — Chapter 10, Chapter 11</w:t>
      </w:r>
    </w:p>
    <w:p>
      <w:pPr>
        <w:pStyle w:val="ListBullet"/>
      </w:pPr>
      <w:r>
        <w:t>PlaceableTags — Chapter 10, Chapter 11</w:t>
      </w:r>
    </w:p>
    <w:p>
      <w:pPr>
        <w:pStyle w:val="ListBullet"/>
      </w:pPr>
      <w:r>
        <w:t>PlaceableType — Chapter 10, Chapter 11</w:t>
      </w:r>
    </w:p>
    <w:p>
      <w:pPr>
        <w:pStyle w:val="ListBullet"/>
      </w:pPr>
      <w:r>
        <w:t>PlacementCollisionMode — Chapter 10</w:t>
      </w:r>
    </w:p>
    <w:p>
      <w:pPr>
        <w:pStyle w:val="ListBullet"/>
      </w:pPr>
      <w:r>
        <w:t>PlacementConstraintId — Chapter 10, Chapter 11</w:t>
      </w:r>
    </w:p>
    <w:p>
      <w:pPr>
        <w:pStyle w:val="ListBullet"/>
      </w:pPr>
      <w:r>
        <w:t>PlacementMaxSlopeDegrees — Chapter 10, Chapter 11</w:t>
      </w:r>
    </w:p>
    <w:p>
      <w:pPr>
        <w:pStyle w:val="ListBullet"/>
      </w:pPr>
      <w:r>
        <w:t>PlacementPreviewMode — Chapter 10</w:t>
      </w:r>
    </w:p>
    <w:p>
      <w:pPr>
        <w:pStyle w:val="ListBullet"/>
      </w:pPr>
      <w:r>
        <w:t>PlotYieldUnitsPerDay — Chapter 10, Chapter 11, Chapter 14, Chapter 22</w:t>
      </w:r>
    </w:p>
    <w:p>
      <w:pPr>
        <w:pStyle w:val="ListBullet"/>
      </w:pPr>
      <w:r>
        <w:t>PowerActive — Chapter 10, Chapter 11, Chapter 16, Chapter 18</w:t>
      </w:r>
    </w:p>
    <w:p>
      <w:pPr>
        <w:pStyle w:val="ListBullet"/>
      </w:pPr>
      <w:r>
        <w:t>PowerCapacityKWh — Chapter 10, Chapter 11</w:t>
      </w:r>
    </w:p>
    <w:p>
      <w:pPr>
        <w:pStyle w:val="ListBullet"/>
      </w:pPr>
      <w:r>
        <w:t>PowerDrawActiveKW — Chapter 10</w:t>
      </w:r>
    </w:p>
    <w:p>
      <w:pPr>
        <w:pStyle w:val="ListBullet"/>
      </w:pPr>
      <w:r>
        <w:t>PowerDrawIdleKW — Chapter 10</w:t>
      </w:r>
    </w:p>
    <w:p>
      <w:pPr>
        <w:pStyle w:val="ListBullet"/>
      </w:pPr>
      <w:r>
        <w:t>PowerIdle — Chapter 10, Chapter 11, Chapter 16, Chapter 18</w:t>
      </w:r>
    </w:p>
    <w:p>
      <w:pPr>
        <w:pStyle w:val="ListBullet"/>
      </w:pPr>
      <w:r>
        <w:t>PowerNodeType — Chapter 10</w:t>
      </w:r>
    </w:p>
    <w:p>
      <w:pPr>
        <w:pStyle w:val="ListBullet"/>
      </w:pPr>
      <w:r>
        <w:t>PowerOutputKW — Chapter 10, Chapter 11</w:t>
      </w:r>
    </w:p>
    <w:p>
      <w:pPr>
        <w:pStyle w:val="ListBullet"/>
      </w:pPr>
      <w:r>
        <w:t>PowerPriority — Chapter 10, Chapter 11</w:t>
      </w:r>
    </w:p>
    <w:p>
      <w:pPr>
        <w:pStyle w:val="ListBullet"/>
      </w:pPr>
      <w:r>
        <w:t>PowerQualityFactor — Chapter 10, Chapter 11, Chapter 14, Chapter 16, Chapter 20, Chapter 21</w:t>
      </w:r>
    </w:p>
    <w:p>
      <w:pPr>
        <w:pStyle w:val="ListBullet"/>
      </w:pPr>
      <w:r>
        <w:t>PowerQualityFactor_Buildable — Chapter 10</w:t>
      </w:r>
    </w:p>
    <w:p>
      <w:pPr>
        <w:pStyle w:val="ListBullet"/>
      </w:pPr>
      <w:r>
        <w:t>PowerSelfDrainPerDay — Chapter 10, Chapter 11</w:t>
      </w:r>
    </w:p>
    <w:p>
      <w:pPr>
        <w:pStyle w:val="ListBullet"/>
      </w:pPr>
      <w:r>
        <w:t>PowerStabilityContribution — Chapter 10</w:t>
      </w:r>
    </w:p>
    <w:p>
      <w:pPr>
        <w:pStyle w:val="ListBullet"/>
      </w:pPr>
      <w:r>
        <w:t>PredRouteProgress — Chapter 10, Chapter 11, Chapter 22</w:t>
      </w:r>
    </w:p>
    <w:p>
      <w:pPr>
        <w:pStyle w:val="ListBullet"/>
      </w:pPr>
      <w:r>
        <w:t>PredatorFamily — Chapter 10, Chapter 11, Chapter 22</w:t>
      </w:r>
    </w:p>
    <w:p>
      <w:pPr>
        <w:pStyle w:val="ListBullet"/>
      </w:pPr>
      <w:r>
        <w:t>PrereqTechNodeIds — Chapter 10, Chapter 11, Chapter 16</w:t>
      </w:r>
    </w:p>
    <w:p>
      <w:pPr>
        <w:pStyle w:val="ListBullet"/>
      </w:pPr>
      <w:r>
        <w:t>PriorityTreeDefault — Chapter 10, Chapter 14</w:t>
      </w:r>
    </w:p>
    <w:p>
      <w:pPr>
        <w:pStyle w:val="ListBullet"/>
      </w:pPr>
      <w:r>
        <w:t>PullPriority — Chapter 10, Chapter 11, Chapter 13, Chapter 16, Chapter 20</w:t>
      </w:r>
    </w:p>
    <w:p>
      <w:pPr>
        <w:pStyle w:val="ListBullet"/>
      </w:pPr>
      <w:r>
        <w:t>PullRadiusMeters — Chapter 10, Chapter 11, Chapter 13, Chapter 16, Chapter 20, Chapter 21</w:t>
      </w:r>
    </w:p>
    <w:p/>
    <w:p>
      <w:pPr>
        <w:pStyle w:val="Heading2"/>
      </w:pPr>
      <w:r>
        <w:t>Q</w:t>
      </w:r>
    </w:p>
    <w:p>
      <w:pPr>
        <w:pStyle w:val="ListBullet"/>
      </w:pPr>
      <w:r>
        <w:t>QuarantinePen_T1 — Chapter 10, Chapter 11, Chapter 23</w:t>
      </w:r>
    </w:p>
    <w:p/>
    <w:p>
      <w:pPr>
        <w:pStyle w:val="Heading2"/>
      </w:pPr>
      <w:r>
        <w:t>R</w:t>
      </w:r>
    </w:p>
    <w:p>
      <w:pPr>
        <w:pStyle w:val="ListBullet"/>
      </w:pPr>
      <w:r>
        <w:t>RateMult — Chapter 10, Chapter 12</w:t>
      </w:r>
    </w:p>
    <w:p>
      <w:pPr>
        <w:pStyle w:val="ListBullet"/>
      </w:pPr>
      <w:r>
        <w:t>RawEffect — Chapter 10, Chapter 11, Chapter 17</w:t>
      </w:r>
    </w:p>
    <w:p>
      <w:pPr>
        <w:pStyle w:val="ListBullet"/>
      </w:pPr>
      <w:r>
        <w:t>RazorstoneRidge — Chapter 10, Chapter 11, Chapter 21, Chapter 24</w:t>
      </w:r>
    </w:p>
    <w:p>
      <w:pPr>
        <w:pStyle w:val="ListBullet"/>
      </w:pPr>
      <w:r>
        <w:t>RecRate — Chapter 10, Chapter 12</w:t>
      </w:r>
    </w:p>
    <w:p>
      <w:pPr>
        <w:pStyle w:val="ListBullet"/>
      </w:pPr>
      <w:r>
        <w:t>RecipeId — Chapter 10, Chapter 11, Chapter 18</w:t>
      </w:r>
    </w:p>
    <w:p>
      <w:pPr>
        <w:pStyle w:val="ListBullet"/>
      </w:pPr>
      <w:r>
        <w:t>RecoveryRatePerDay — Chapter 10, Chapter 11, Chapter 23</w:t>
      </w:r>
    </w:p>
    <w:p>
      <w:pPr>
        <w:pStyle w:val="ListBullet"/>
      </w:pPr>
      <w:r>
        <w:t>RegionChunkSizeMeters — Chapter 10, Chapter 11, Chapter 25</w:t>
      </w:r>
    </w:p>
    <w:p>
      <w:pPr>
        <w:pStyle w:val="ListBullet"/>
      </w:pPr>
      <w:r>
        <w:t>ReinHarness — Chapter 10, Chapter 11, Chapter 22</w:t>
      </w:r>
    </w:p>
    <w:p>
      <w:pPr>
        <w:pStyle w:val="ListBullet"/>
      </w:pPr>
      <w:r>
        <w:t>ReloadS — Chapter 10, Chapter 11, Chapter 17</w:t>
      </w:r>
    </w:p>
    <w:p>
      <w:pPr>
        <w:pStyle w:val="ListBullet"/>
      </w:pPr>
      <w:r>
        <w:t>RemnantSiteId — Chapter 10, Chapter 11, Chapter 20</w:t>
      </w:r>
    </w:p>
    <w:p>
      <w:pPr>
        <w:pStyle w:val="ListBullet"/>
      </w:pPr>
      <w:r>
        <w:t>RepairAmountPerItem — Chapter 10</w:t>
      </w:r>
    </w:p>
    <w:p>
      <w:pPr>
        <w:pStyle w:val="ListBullet"/>
      </w:pPr>
      <w:r>
        <w:t>RepairClassId — Chapter 10, Chapter 11</w:t>
      </w:r>
    </w:p>
    <w:p>
      <w:pPr>
        <w:pStyle w:val="ListBullet"/>
      </w:pPr>
      <w:r>
        <w:t>RepairCostMultPerTier — Chapter 10</w:t>
      </w:r>
    </w:p>
    <w:p>
      <w:pPr>
        <w:pStyle w:val="ListBullet"/>
      </w:pPr>
      <w:r>
        <w:t>RepairCostPerHP — Chapter 10, Chapter 11</w:t>
      </w:r>
    </w:p>
    <w:p>
      <w:pPr>
        <w:pStyle w:val="ListBullet"/>
      </w:pPr>
      <w:r>
        <w:t>RepairDebtRemoved — Chapter 10, Chapter 12</w:t>
      </w:r>
    </w:p>
    <w:p>
      <w:pPr>
        <w:pStyle w:val="ListBullet"/>
      </w:pPr>
      <w:r>
        <w:t>RepairInputTags — Chapter 10, Chapter 11</w:t>
      </w:r>
    </w:p>
    <w:p>
      <w:pPr>
        <w:pStyle w:val="ListBullet"/>
      </w:pPr>
      <w:r>
        <w:t>RepairItemId — Chapter 10</w:t>
      </w:r>
    </w:p>
    <w:p>
      <w:pPr>
        <w:pStyle w:val="ListBullet"/>
      </w:pPr>
      <w:r>
        <w:t>RepairRate — Chapter 10, Chapter 12</w:t>
      </w:r>
    </w:p>
    <w:p>
      <w:pPr>
        <w:pStyle w:val="ListBullet"/>
      </w:pPr>
      <w:r>
        <w:t>RepairRatePerMinute — Chapter 10, Chapter 14</w:t>
      </w:r>
    </w:p>
    <w:p>
      <w:pPr>
        <w:pStyle w:val="ListBullet"/>
      </w:pPr>
      <w:r>
        <w:t>RepairRequiresPower — Chapter 10, Chapter 11</w:t>
      </w:r>
    </w:p>
    <w:p>
      <w:pPr>
        <w:pStyle w:val="ListBullet"/>
      </w:pPr>
      <w:r>
        <w:t>RepairRoleReq — Chapter 10</w:t>
      </w:r>
    </w:p>
    <w:p>
      <w:pPr>
        <w:pStyle w:val="ListBullet"/>
      </w:pPr>
      <w:r>
        <w:t>RepairSkillReq — Chapter 10</w:t>
      </w:r>
    </w:p>
    <w:p>
      <w:pPr>
        <w:pStyle w:val="ListBullet"/>
      </w:pPr>
      <w:r>
        <w:t>RepairTimeSeconds — Chapter 10</w:t>
      </w:r>
    </w:p>
    <w:p>
      <w:pPr>
        <w:pStyle w:val="ListBullet"/>
      </w:pPr>
      <w:r>
        <w:t>RequiresCeilingSupport — Chapter 10</w:t>
      </w:r>
    </w:p>
    <w:p>
      <w:pPr>
        <w:pStyle w:val="ListBullet"/>
      </w:pPr>
      <w:r>
        <w:t>RequiresFoundation — Chapter 10, Chapter 11</w:t>
      </w:r>
    </w:p>
    <w:p>
      <w:pPr>
        <w:pStyle w:val="ListBullet"/>
      </w:pPr>
      <w:r>
        <w:t>RequiresSupport — Chapter 10, Chapter 11</w:t>
      </w:r>
    </w:p>
    <w:p>
      <w:pPr>
        <w:pStyle w:val="ListBullet"/>
      </w:pPr>
      <w:r>
        <w:t>RequiresWire — Chapter 10</w:t>
      </w:r>
    </w:p>
    <w:p>
      <w:pPr>
        <w:pStyle w:val="ListBullet"/>
      </w:pPr>
      <w:r>
        <w:t>ResearchProtocolLevel — Chapter 10, Chapter 11, Chapter 12, Chapter 17, Chapter 22, Chapter 23</w:t>
      </w:r>
    </w:p>
    <w:p>
      <w:pPr>
        <w:pStyle w:val="ListBullet"/>
      </w:pPr>
      <w:r>
        <w:t>ResearchProtocols — Chapter 10, Chapter 12, Chapter 22, Chapter 23</w:t>
      </w:r>
    </w:p>
    <w:p>
      <w:pPr>
        <w:pStyle w:val="ListBullet"/>
      </w:pPr>
      <w:r>
        <w:t>ResearchSkill — Chapter 10, Chapter 12, Chapter 14</w:t>
      </w:r>
    </w:p>
    <w:p>
      <w:pPr>
        <w:pStyle w:val="ListBullet"/>
      </w:pPr>
      <w:r>
        <w:t>ResearchTickHours — Chapter 10, Chapter 11, Chapter 14, Chapter 20</w:t>
      </w:r>
    </w:p>
    <w:p>
      <w:pPr>
        <w:pStyle w:val="ListBullet"/>
      </w:pPr>
      <w:r>
        <w:t>ResearchXPPerClassificationCompleted — Chapter 10, Chapter 14</w:t>
      </w:r>
    </w:p>
    <w:p>
      <w:pPr>
        <w:pStyle w:val="ListBullet"/>
      </w:pPr>
      <w:r>
        <w:t>ResearchXPPerMinuteActive — Chapter 10, Chapter 14</w:t>
      </w:r>
    </w:p>
    <w:p>
      <w:pPr>
        <w:pStyle w:val="ListBullet"/>
      </w:pPr>
      <w:r>
        <w:t>ResearchXPPerProtocolUnlocked — Chapter 10, Chapter 14</w:t>
      </w:r>
    </w:p>
    <w:p>
      <w:pPr>
        <w:pStyle w:val="ListBullet"/>
      </w:pPr>
      <w:r>
        <w:t>ResearchXPPerStageContribution — Chapter 10, Chapter 14</w:t>
      </w:r>
    </w:p>
    <w:p>
      <w:pPr>
        <w:pStyle w:val="ListBullet"/>
      </w:pPr>
      <w:r>
        <w:t>ResearcherWorkPerMinute — Chapter 10, Chapter 11, Chapter 14, Chapter 20</w:t>
      </w:r>
    </w:p>
    <w:p>
      <w:pPr>
        <w:pStyle w:val="ListBullet"/>
      </w:pPr>
      <w:r>
        <w:t>RestRecovery — Chapter 10, Chapter 11, Chapter 13, Chapter 14</w:t>
      </w:r>
    </w:p>
    <w:p>
      <w:pPr>
        <w:pStyle w:val="ListBullet"/>
      </w:pPr>
      <w:r>
        <w:t>ReviveTimeSeconds — Chapter 10, Chapter 14</w:t>
      </w:r>
    </w:p>
    <w:p>
      <w:pPr>
        <w:pStyle w:val="ListBullet"/>
      </w:pPr>
      <w:r>
        <w:t>RiskCook — Chapter 10, Chapter 11, Chapter 17</w:t>
      </w:r>
    </w:p>
    <w:p>
      <w:pPr>
        <w:pStyle w:val="ListBullet"/>
      </w:pPr>
      <w:r>
        <w:t>RiskRaw — Chapter 10, Chapter 11, Chapter 17</w:t>
      </w:r>
    </w:p>
    <w:p>
      <w:pPr>
        <w:pStyle w:val="ListBullet"/>
      </w:pPr>
      <w:r>
        <w:t>RoleInteractionTags — Chapter 10, Chapter 11</w:t>
      </w:r>
    </w:p>
    <w:p>
      <w:pPr>
        <w:pStyle w:val="ListBullet"/>
      </w:pPr>
      <w:r>
        <w:t>RoleSkill — Chapter 10, Chapter 11, Chapter 12, Chapter 14</w:t>
      </w:r>
    </w:p>
    <w:p/>
    <w:p>
      <w:pPr>
        <w:pStyle w:val="Heading2"/>
      </w:pPr>
      <w:r>
        <w:t>S</w:t>
      </w:r>
    </w:p>
    <w:p>
      <w:pPr>
        <w:pStyle w:val="ListBullet"/>
      </w:pPr>
      <w:r>
        <w:t>SaddleRig — Chapter 10, Chapter 11, Chapter 22</w:t>
      </w:r>
    </w:p>
    <w:p>
      <w:pPr>
        <w:pStyle w:val="ListBullet"/>
      </w:pPr>
      <w:r>
        <w:t>SampleType — Chapter 10, Chapter 11, Chapter 22</w:t>
      </w:r>
    </w:p>
    <w:p>
      <w:pPr>
        <w:pStyle w:val="ListBullet"/>
      </w:pPr>
      <w:r>
        <w:t>SanitationPit_T1 — Chapter 10, Chapter 11, Chapter 23</w:t>
      </w:r>
    </w:p>
    <w:p>
      <w:pPr>
        <w:pStyle w:val="ListBullet"/>
      </w:pPr>
      <w:r>
        <w:t>SaveAtomicWriteEnabled — Chapter 10, Chapter 11, Chapter 25</w:t>
      </w:r>
    </w:p>
    <w:p>
      <w:pPr>
        <w:pStyle w:val="ListBullet"/>
      </w:pPr>
      <w:r>
        <w:t>SaveCorruptionFallbackSnapshots — Chapter 10, Chapter 11, Chapter 25</w:t>
      </w:r>
    </w:p>
    <w:p>
      <w:pPr>
        <w:pStyle w:val="ListBullet"/>
      </w:pPr>
      <w:r>
        <w:t>SaveGameFormatVersion — Chapter 10, Chapter 11, Chapter 25</w:t>
      </w:r>
    </w:p>
    <w:p>
      <w:pPr>
        <w:pStyle w:val="ListBullet"/>
      </w:pPr>
      <w:r>
        <w:t>SaveJournalEnabled — Chapter 10, Chapter 11, Chapter 25</w:t>
      </w:r>
    </w:p>
    <w:p>
      <w:pPr>
        <w:pStyle w:val="ListBullet"/>
      </w:pPr>
      <w:r>
        <w:t>SaveJournalFlushSeconds — Chapter 10, Chapter 11, Chapter 25</w:t>
      </w:r>
    </w:p>
    <w:p>
      <w:pPr>
        <w:pStyle w:val="ListBullet"/>
      </w:pPr>
      <w:r>
        <w:t>ScavengedFraction — Chapter 10, Chapter 11, Chapter 21</w:t>
      </w:r>
    </w:p>
    <w:p>
      <w:pPr>
        <w:pStyle w:val="ListBullet"/>
      </w:pPr>
      <w:r>
        <w:t>ScentBase — Chapter 10, Chapter 11, Chapter 12, Chapter 22, Chapter 23</w:t>
      </w:r>
    </w:p>
    <w:p>
      <w:pPr>
        <w:pStyle w:val="ListBullet"/>
      </w:pPr>
      <w:r>
        <w:t>ShotNoiseRadiusMeters — Chapter 10, Chapter 11, Chapter 17</w:t>
      </w:r>
    </w:p>
    <w:p>
      <w:pPr>
        <w:pStyle w:val="ListBullet"/>
      </w:pPr>
      <w:r>
        <w:t>SiteState — Chapter 10, Chapter 11, Chapter 20, Chapter 21</w:t>
      </w:r>
    </w:p>
    <w:p>
      <w:pPr>
        <w:pStyle w:val="ListBullet"/>
      </w:pPr>
      <w:r>
        <w:t>SizeClass — Chapter 10, Chapter 11, Chapter 22, Chapter 23</w:t>
      </w:r>
    </w:p>
    <w:p>
      <w:pPr>
        <w:pStyle w:val="ListBullet"/>
      </w:pPr>
      <w:r>
        <w:t>SkillDepthAdd — Chapter 10, Chapter 12, Chapter 14</w:t>
      </w:r>
    </w:p>
    <w:p>
      <w:pPr>
        <w:pStyle w:val="ListBullet"/>
      </w:pPr>
      <w:r>
        <w:t>SlotsMax — Chapter 10, Chapter 11, Chapter 16, Chapter 21</w:t>
      </w:r>
    </w:p>
    <w:p>
      <w:pPr>
        <w:pStyle w:val="ListBullet"/>
      </w:pPr>
      <w:r>
        <w:t>SlotsMin — Chapter 10, Chapter 11, Chapter 16, Chapter 21</w:t>
      </w:r>
    </w:p>
    <w:p>
      <w:pPr>
        <w:pStyle w:val="ListBullet"/>
      </w:pPr>
      <w:r>
        <w:t>SnapMode — Chapter 10, Chapter 11</w:t>
      </w:r>
    </w:p>
    <w:p>
      <w:pPr>
        <w:pStyle w:val="ListBullet"/>
      </w:pPr>
      <w:r>
        <w:t>SnapProfileId — Chapter 10, Chapter 11</w:t>
      </w:r>
    </w:p>
    <w:p>
      <w:pPr>
        <w:pStyle w:val="ListBullet"/>
      </w:pPr>
      <w:r>
        <w:t>SnapRuleSetId — Chapter 10</w:t>
      </w:r>
    </w:p>
    <w:p>
      <w:pPr>
        <w:pStyle w:val="ListBullet"/>
      </w:pPr>
      <w:r>
        <w:t>SnapSocketId — Chapter 10</w:t>
      </w:r>
    </w:p>
    <w:p>
      <w:pPr>
        <w:pStyle w:val="ListBullet"/>
      </w:pPr>
      <w:r>
        <w:t>SnapSocketLayoutId — Chapter 10, Chapter 11</w:t>
      </w:r>
    </w:p>
    <w:p>
      <w:pPr>
        <w:pStyle w:val="ListBullet"/>
      </w:pPr>
      <w:r>
        <w:t>SnapToleranceDegrees — Chapter 10</w:t>
      </w:r>
    </w:p>
    <w:p>
      <w:pPr>
        <w:pStyle w:val="ListBullet"/>
      </w:pPr>
      <w:r>
        <w:t>SnapToleranceMeters — Chapter 10, Chapter 11</w:t>
      </w:r>
    </w:p>
    <w:p>
      <w:pPr>
        <w:pStyle w:val="ListBullet"/>
      </w:pPr>
      <w:r>
        <w:t>SocketTagAccepts — Chapter 10, Chapter 11</w:t>
      </w:r>
    </w:p>
    <w:p>
      <w:pPr>
        <w:pStyle w:val="ListBullet"/>
      </w:pPr>
      <w:r>
        <w:t>SocketTagProvides — Chapter 10, Chapter 11</w:t>
      </w:r>
    </w:p>
    <w:p>
      <w:pPr>
        <w:pStyle w:val="ListBullet"/>
      </w:pPr>
      <w:r>
        <w:t>SoilFitFactor — Chapter 10, Chapter 11, Chapter 14, Chapter 22</w:t>
      </w:r>
    </w:p>
    <w:p>
      <w:pPr>
        <w:pStyle w:val="ListBullet"/>
      </w:pPr>
      <w:r>
        <w:t>SourceTags — Chapter 10, Chapter 11, Chapter 17, Chapter 18</w:t>
      </w:r>
    </w:p>
    <w:p>
      <w:pPr>
        <w:pStyle w:val="ListBullet"/>
      </w:pPr>
      <w:r>
        <w:t>SpeciesArchetypeId — Chapter 10, Chapter 11, Chapter 22, Chapter 23, Chapter 24</w:t>
      </w:r>
    </w:p>
    <w:p>
      <w:pPr>
        <w:pStyle w:val="ListBullet"/>
      </w:pPr>
      <w:r>
        <w:t>SpeciesBaseYield — Chapter 10, Chapter 11, Chapter 14, Chapter 22, Chapter 23</w:t>
      </w:r>
    </w:p>
    <w:p>
      <w:pPr>
        <w:pStyle w:val="ListBullet"/>
      </w:pPr>
      <w:r>
        <w:t>SpoilHours — Chapter 10, Chapter 11, Chapter 17</w:t>
      </w:r>
    </w:p>
    <w:p>
      <w:pPr>
        <w:pStyle w:val="ListBullet"/>
      </w:pPr>
      <w:r>
        <w:t>SpoilRate — Chapter 10, Chapter 12</w:t>
      </w:r>
    </w:p>
    <w:p>
      <w:pPr>
        <w:pStyle w:val="ListBullet"/>
      </w:pPr>
      <w:r>
        <w:t>SporePressureFactor — Chapter 10, Chapter 11, Chapter 23</w:t>
      </w:r>
    </w:p>
    <w:p>
      <w:pPr>
        <w:pStyle w:val="ListBullet"/>
      </w:pPr>
      <w:r>
        <w:t>SporePressureLocal — Chapter 10, Chapter 11, Chapter 22</w:t>
      </w:r>
    </w:p>
    <w:p>
      <w:pPr>
        <w:pStyle w:val="ListBullet"/>
      </w:pPr>
      <w:r>
        <w:t>SpreadMOA — Chapter 10, Chapter 11, Chapter 17</w:t>
      </w:r>
    </w:p>
    <w:p>
      <w:pPr>
        <w:pStyle w:val="ListBullet"/>
      </w:pPr>
      <w:r>
        <w:t>SpreadMult — Chapter 10, Chapter 11, Chapter 17</w:t>
      </w:r>
    </w:p>
    <w:p>
      <w:pPr>
        <w:pStyle w:val="ListBullet"/>
      </w:pPr>
      <w:r>
        <w:t>SpreadMult_total — Chapter 10, Chapter 11, Chapter 17</w:t>
      </w:r>
    </w:p>
    <w:p>
      <w:pPr>
        <w:pStyle w:val="ListBullet"/>
      </w:pPr>
      <w:r>
        <w:t>StackLimit — Chapter 10, Chapter 11, Chapter 17</w:t>
      </w:r>
    </w:p>
    <w:p>
      <w:pPr>
        <w:pStyle w:val="ListBullet"/>
      </w:pPr>
      <w:r>
        <w:t>StageProgress — Chapter 10, Chapter 11, Chapter 14, Chapter 20</w:t>
      </w:r>
    </w:p>
    <w:p>
      <w:pPr>
        <w:pStyle w:val="ListBullet"/>
      </w:pPr>
      <w:r>
        <w:t>StageProgressRequired — Chapter 10, Chapter 11, Chapter 14, Chapter 16</w:t>
      </w:r>
    </w:p>
    <w:p>
      <w:pPr>
        <w:pStyle w:val="ListBullet"/>
      </w:pPr>
      <w:r>
        <w:t>StallThreshold — Chapter 10, Chapter 14</w:t>
      </w:r>
    </w:p>
    <w:p>
      <w:pPr>
        <w:pStyle w:val="ListBullet"/>
      </w:pPr>
      <w:r>
        <w:t>StaminaDrain — Chapter 10, Chapter 11, Chapter 23</w:t>
      </w:r>
    </w:p>
    <w:p>
      <w:pPr>
        <w:pStyle w:val="ListBullet"/>
      </w:pPr>
      <w:r>
        <w:t>StanceState — Chapter 10, Chapter 11, Chapter 15</w:t>
      </w:r>
    </w:p>
    <w:p>
      <w:pPr>
        <w:pStyle w:val="ListBullet"/>
      </w:pPr>
      <w:r>
        <w:t>StartSafeRadiusMeters — Chapter 10, Chapter 11, Chapter 21, Chapter 24</w:t>
      </w:r>
    </w:p>
    <w:p>
      <w:pPr>
        <w:pStyle w:val="ListBullet"/>
      </w:pPr>
      <w:r>
        <w:t>StationId — Chapter 10, Chapter 11, Chapter 16, Chapter 18</w:t>
      </w:r>
    </w:p>
    <w:p>
      <w:pPr>
        <w:pStyle w:val="ListBullet"/>
      </w:pPr>
      <w:r>
        <w:t>StationQueueSlotCount — Chapter 10, Chapter 11, Chapter 15</w:t>
      </w:r>
    </w:p>
    <w:p>
      <w:pPr>
        <w:pStyle w:val="ListBullet"/>
      </w:pPr>
      <w:r>
        <w:t>StationTags — Chapter 10, Chapter 11, Chapter 16, Chapter 17, Chapter 18</w:t>
      </w:r>
    </w:p>
    <w:p>
      <w:pPr>
        <w:pStyle w:val="ListBullet"/>
      </w:pPr>
      <w:r>
        <w:t>StorageAcceptTags — Chapter 10</w:t>
      </w:r>
    </w:p>
    <w:p>
      <w:pPr>
        <w:pStyle w:val="ListBullet"/>
      </w:pPr>
      <w:r>
        <w:t>StorageCapacityUnits — Chapter 10</w:t>
      </w:r>
    </w:p>
    <w:p>
      <w:pPr>
        <w:pStyle w:val="ListBullet"/>
      </w:pPr>
      <w:r>
        <w:t>StorageDenyTags — Chapter 10</w:t>
      </w:r>
    </w:p>
    <w:p>
      <w:pPr>
        <w:pStyle w:val="ListBullet"/>
      </w:pPr>
      <w:r>
        <w:t>StoragePullPriority — Chapter 10</w:t>
      </w:r>
    </w:p>
    <w:p>
      <w:pPr>
        <w:pStyle w:val="ListBullet"/>
      </w:pPr>
      <w:r>
        <w:t>StorageSlotCount — Chapter 10</w:t>
      </w:r>
    </w:p>
    <w:p>
      <w:pPr>
        <w:pStyle w:val="ListBullet"/>
      </w:pPr>
      <w:r>
        <w:t>StorageWeightLimitKg — Chapter 10</w:t>
      </w:r>
    </w:p>
    <w:p>
      <w:pPr>
        <w:pStyle w:val="ListBullet"/>
      </w:pPr>
      <w:r>
        <w:t>StructuralTier — Chapter 10</w:t>
      </w:r>
    </w:p>
    <w:p>
      <w:pPr>
        <w:pStyle w:val="ListBullet"/>
      </w:pPr>
      <w:r>
        <w:t>StructureArmorRating — Chapter 10, Chapter 11</w:t>
      </w:r>
    </w:p>
    <w:p>
      <w:pPr>
        <w:pStyle w:val="ListBullet"/>
      </w:pPr>
      <w:r>
        <w:t>StructureHPMax — Chapter 10, Chapter 11</w:t>
      </w:r>
    </w:p>
    <w:p>
      <w:pPr>
        <w:pStyle w:val="ListBullet"/>
      </w:pPr>
      <w:r>
        <w:t>SurvivorPod — Chapter 10, Chapter 11, Chapter 21</w:t>
      </w:r>
    </w:p>
    <w:p/>
    <w:p>
      <w:pPr>
        <w:pStyle w:val="Heading2"/>
      </w:pPr>
      <w:r>
        <w:t>T</w:t>
      </w:r>
    </w:p>
    <w:p>
      <w:pPr>
        <w:pStyle w:val="ListBullet"/>
      </w:pPr>
      <w:r>
        <w:t>TameDays — Chapter 10, Chapter 11, Chapter 22</w:t>
      </w:r>
    </w:p>
    <w:p>
      <w:pPr>
        <w:pStyle w:val="ListBullet"/>
      </w:pPr>
      <w:r>
        <w:t>TameProgress — Chapter 10, Chapter 11, Chapter 23</w:t>
      </w:r>
    </w:p>
    <w:p>
      <w:pPr>
        <w:pStyle w:val="ListBullet"/>
      </w:pPr>
      <w:r>
        <w:t>TameProgressPerDay — Chapter 10, Chapter 11, Chapter 23</w:t>
      </w:r>
    </w:p>
    <w:p>
      <w:pPr>
        <w:pStyle w:val="ListBullet"/>
      </w:pPr>
      <w:r>
        <w:t>TargetEvasion — Chapter 10, Chapter 11, Chapter 14, Chapter 22</w:t>
      </w:r>
    </w:p>
    <w:p>
      <w:pPr>
        <w:pStyle w:val="ListBullet"/>
      </w:pPr>
      <w:r>
        <w:t>TechNodeId — Chapter 10, Chapter 11, Chapter 16</w:t>
      </w:r>
    </w:p>
    <w:p>
      <w:pPr>
        <w:pStyle w:val="ListBullet"/>
      </w:pPr>
      <w:r>
        <w:t>TerrainFactor — Chapter 10, Chapter 11, Chapter 23</w:t>
      </w:r>
    </w:p>
    <w:p>
      <w:pPr>
        <w:pStyle w:val="ListBullet"/>
      </w:pPr>
      <w:r>
        <w:t>ThermalVentField — Chapter 10, Chapter 11, Chapter 21, Chapter 24</w:t>
      </w:r>
    </w:p>
    <w:p>
      <w:pPr>
        <w:pStyle w:val="ListBullet"/>
      </w:pPr>
      <w:r>
        <w:t>ThreatStress — Chapter 10, Chapter 11, Chapter 12, Chapter 22</w:t>
      </w:r>
    </w:p>
    <w:p>
      <w:pPr>
        <w:pStyle w:val="ListBullet"/>
      </w:pPr>
      <w:r>
        <w:t>ThroughputKgPerMinute — Chapter 10, Chapter 11, Chapter 23</w:t>
      </w:r>
    </w:p>
    <w:p>
      <w:pPr>
        <w:pStyle w:val="ListBullet"/>
      </w:pPr>
      <w:r>
        <w:t>TierBump — Chapter 10, Chapter 11, Chapter 21</w:t>
      </w:r>
    </w:p>
    <w:p>
      <w:pPr>
        <w:pStyle w:val="ListBullet"/>
      </w:pPr>
      <w:r>
        <w:t>TierMax — Chapter 10, Chapter 11, Chapter 21</w:t>
      </w:r>
    </w:p>
    <w:p>
      <w:pPr>
        <w:pStyle w:val="ListBullet"/>
      </w:pPr>
      <w:r>
        <w:t>TierMid — Chapter 10, Chapter 11, Chapter 21</w:t>
      </w:r>
    </w:p>
    <w:p>
      <w:pPr>
        <w:pStyle w:val="ListBullet"/>
      </w:pPr>
      <w:r>
        <w:t>TierMin — Chapter 10, Chapter 11, Chapter 21</w:t>
      </w:r>
    </w:p>
    <w:p>
      <w:pPr>
        <w:pStyle w:val="ListBullet"/>
      </w:pPr>
      <w:r>
        <w:t>ToolFactor — Chapter 10, Chapter 11, Chapter 14, Chapter 20, Chapter 21, Chapter 22</w:t>
      </w:r>
    </w:p>
    <w:p>
      <w:pPr>
        <w:pStyle w:val="ListBullet"/>
      </w:pPr>
      <w:r>
        <w:t>TotalEff — Chapter 10, Chapter 12</w:t>
      </w:r>
    </w:p>
    <w:p>
      <w:pPr>
        <w:pStyle w:val="ListBullet"/>
      </w:pPr>
      <w:r>
        <w:t>ToxinProfileId — Chapter 10, Chapter 11, Chapter 22</w:t>
      </w:r>
    </w:p>
    <w:p>
      <w:pPr>
        <w:pStyle w:val="ListBullet"/>
      </w:pPr>
      <w:r>
        <w:t>ToxinWeights — Chapter 10, Chapter 11, Chapter 22, Chapter 23</w:t>
      </w:r>
    </w:p>
    <w:p>
      <w:pPr>
        <w:pStyle w:val="ListBullet"/>
      </w:pPr>
      <w:r>
        <w:t>TradeValue — Chapter 10, Chapter 11, Chapter 17</w:t>
      </w:r>
    </w:p>
    <w:p>
      <w:pPr>
        <w:pStyle w:val="ListBullet"/>
      </w:pPr>
      <w:r>
        <w:t>TrainProgress — Chapter 10, Chapter 11, Chapter 23</w:t>
      </w:r>
    </w:p>
    <w:p>
      <w:pPr>
        <w:pStyle w:val="ListBullet"/>
      </w:pPr>
      <w:r>
        <w:t>TrainProgressPerDay — Chapter 10, Chapter 11, Chapter 23</w:t>
      </w:r>
    </w:p>
    <w:p>
      <w:pPr>
        <w:pStyle w:val="ListBullet"/>
      </w:pPr>
      <w:r>
        <w:t>TravelBack — Chapter 10, Chapter 14</w:t>
      </w:r>
    </w:p>
    <w:p>
      <w:pPr>
        <w:pStyle w:val="ListBullet"/>
      </w:pPr>
      <w:r>
        <w:t>TreatmentTimeSeconds — Chapter 10, Chapter 11, Chapter 23</w:t>
      </w:r>
    </w:p>
    <w:p>
      <w:pPr>
        <w:pStyle w:val="ListBullet"/>
      </w:pPr>
      <w:r>
        <w:t>TripCycleSeconds — Chapter 10, Chapter 11, Chapter 14, Chapter 23</w:t>
      </w:r>
    </w:p>
    <w:p>
      <w:pPr>
        <w:pStyle w:val="ListBullet"/>
      </w:pPr>
      <w:r>
        <w:t>TripRate — Chapter 10, Chapter 12</w:t>
      </w:r>
    </w:p>
    <w:p/>
    <w:p>
      <w:pPr>
        <w:pStyle w:val="Heading2"/>
      </w:pPr>
      <w:r>
        <w:t>U</w:t>
      </w:r>
    </w:p>
    <w:p>
      <w:pPr>
        <w:pStyle w:val="ListBullet"/>
      </w:pPr>
      <w:r>
        <w:t>UnlockReq — Chapter 10, Chapter 11, Chapter 16, Chapter 18</w:t>
      </w:r>
    </w:p>
    <w:p>
      <w:pPr>
        <w:pStyle w:val="ListBullet"/>
      </w:pPr>
      <w:r>
        <w:t>UpgradeCostMult — Chapter 10</w:t>
      </w:r>
    </w:p>
    <w:p>
      <w:pPr>
        <w:pStyle w:val="ListBullet"/>
      </w:pPr>
      <w:r>
        <w:t>UpgradeLevel — Chapter 10</w:t>
      </w:r>
    </w:p>
    <w:p>
      <w:pPr>
        <w:pStyle w:val="ListBullet"/>
      </w:pPr>
      <w:r>
        <w:t>UpgradePathId — Chapter 10</w:t>
      </w:r>
    </w:p>
    <w:p>
      <w:pPr>
        <w:pStyle w:val="ListBullet"/>
      </w:pPr>
      <w:r>
        <w:t>UpgradePreserveHPFrac — Chapter 10, Chapter 11</w:t>
      </w:r>
    </w:p>
    <w:p>
      <w:pPr>
        <w:pStyle w:val="ListBullet"/>
      </w:pPr>
      <w:r>
        <w:t>UpgradeRecipeId — Chapter 10, Chapter 11</w:t>
      </w:r>
    </w:p>
    <w:p>
      <w:pPr>
        <w:pStyle w:val="ListBullet"/>
      </w:pPr>
      <w:r>
        <w:t>UpgradeRoleReq — Chapter 10</w:t>
      </w:r>
    </w:p>
    <w:p>
      <w:pPr>
        <w:pStyle w:val="ListBullet"/>
      </w:pPr>
      <w:r>
        <w:t>UpgradeSkillReq — Chapter 10</w:t>
      </w:r>
    </w:p>
    <w:p>
      <w:pPr>
        <w:pStyle w:val="ListBullet"/>
      </w:pPr>
      <w:r>
        <w:t>UpgradeTimeSeconds — Chapter 10</w:t>
      </w:r>
    </w:p>
    <w:p>
      <w:pPr>
        <w:pStyle w:val="ListBullet"/>
      </w:pPr>
      <w:r>
        <w:t>UpgradeToPlaceableId — Chapter 10, Chapter 11</w:t>
      </w:r>
    </w:p>
    <w:p>
      <w:pPr>
        <w:pStyle w:val="ListBullet"/>
      </w:pPr>
      <w:r>
        <w:t>UseTags — Chapter 10, Chapter 11, Chapter 17, Chapter 18</w:t>
      </w:r>
    </w:p>
    <w:p/>
    <w:p>
      <w:pPr>
        <w:pStyle w:val="Heading2"/>
      </w:pPr>
      <w:r>
        <w:t>W</w:t>
      </w:r>
    </w:p>
    <w:p>
      <w:pPr>
        <w:pStyle w:val="ListBullet"/>
      </w:pPr>
      <w:r>
        <w:t>WaterCook — Chapter 10, Chapter 11, Chapter 17</w:t>
      </w:r>
    </w:p>
    <w:p>
      <w:pPr>
        <w:pStyle w:val="ListBullet"/>
      </w:pPr>
      <w:r>
        <w:t>WaterFitFactor — Chapter 10, Chapter 11, Chapter 14, Chapter 22</w:t>
      </w:r>
    </w:p>
    <w:p>
      <w:pPr>
        <w:pStyle w:val="ListBullet"/>
      </w:pPr>
      <w:r>
        <w:t>WaterNeed — Chapter 10, Chapter 12</w:t>
      </w:r>
    </w:p>
    <w:p>
      <w:pPr>
        <w:pStyle w:val="ListBullet"/>
      </w:pPr>
      <w:r>
        <w:t>WaterQualityFactor — Chapter 10, Chapter 11, Chapter 23</w:t>
      </w:r>
    </w:p>
    <w:p>
      <w:pPr>
        <w:pStyle w:val="ListBullet"/>
      </w:pPr>
      <w:r>
        <w:t>WaterRaw — Chapter 10, Chapter 11, Chapter 17</w:t>
      </w:r>
    </w:p>
    <w:p>
      <w:pPr>
        <w:pStyle w:val="ListBullet"/>
      </w:pPr>
      <w:r>
        <w:t>Waterer_T1 — Chapter 10, Chapter 11, Chapter 23</w:t>
      </w:r>
    </w:p>
    <w:p>
      <w:pPr>
        <w:pStyle w:val="ListBullet"/>
      </w:pPr>
      <w:r>
        <w:t>WeaponBase — Chapter 10, Chapter 11, Chapter 14, Chapter 22</w:t>
      </w:r>
    </w:p>
    <w:p>
      <w:pPr>
        <w:pStyle w:val="ListBullet"/>
      </w:pPr>
      <w:r>
        <w:t>WeaponCase — Chapter 10, Chapter 11, Chapter 21</w:t>
      </w:r>
    </w:p>
    <w:p>
      <w:pPr>
        <w:pStyle w:val="ListBullet"/>
      </w:pPr>
      <w:r>
        <w:t>WeaponDmg — Chapter 10, Chapter 11, Chapter 12, Chapter 17, Chapter 22</w:t>
      </w:r>
    </w:p>
    <w:p>
      <w:pPr>
        <w:pStyle w:val="ListBullet"/>
      </w:pPr>
      <w:r>
        <w:t>WeaponId — Chapter 10, Chapter 11, Chapter 17</w:t>
      </w:r>
    </w:p>
    <w:p>
      <w:pPr>
        <w:pStyle w:val="ListBullet"/>
      </w:pPr>
      <w:r>
        <w:t>WeightKg — Chapter 10, Chapter 11, Chapter 17, Chapter 23</w:t>
      </w:r>
    </w:p>
    <w:p>
      <w:pPr>
        <w:pStyle w:val="ListBullet"/>
      </w:pPr>
      <w:r>
        <w:t>WeightKgPerRound — Chapter 10, Chapter 11, Chapter 17</w:t>
      </w:r>
    </w:p>
    <w:p>
      <w:pPr>
        <w:pStyle w:val="ListBullet"/>
      </w:pPr>
      <w:r>
        <w:t>WireArcClearanceMeters — Chapter 10</w:t>
      </w:r>
    </w:p>
    <w:p>
      <w:pPr>
        <w:pStyle w:val="ListBullet"/>
      </w:pPr>
      <w:r>
        <w:t>WireItemId — Chapter 10</w:t>
      </w:r>
    </w:p>
    <w:p>
      <w:pPr>
        <w:pStyle w:val="ListBullet"/>
      </w:pPr>
      <w:r>
        <w:t>WireLossPerMeter — Chapter 10</w:t>
      </w:r>
    </w:p>
    <w:p>
      <w:pPr>
        <w:pStyle w:val="ListBullet"/>
      </w:pPr>
      <w:r>
        <w:t>WireMaxLengthMeters — Chapter 10</w:t>
      </w:r>
    </w:p>
    <w:p>
      <w:pPr>
        <w:pStyle w:val="ListBullet"/>
      </w:pPr>
      <w:r>
        <w:t>WoodcuttingSkill — Chapter 10, Chapter 14</w:t>
      </w:r>
    </w:p>
    <w:p>
      <w:pPr>
        <w:pStyle w:val="ListBullet"/>
      </w:pPr>
      <w:r>
        <w:t>WoodcuttingXPPerFiberUnitDeposited — Chapter 10, Chapter 14</w:t>
      </w:r>
    </w:p>
    <w:p>
      <w:pPr>
        <w:pStyle w:val="ListBullet"/>
      </w:pPr>
      <w:r>
        <w:t>WoodcuttingXPPerLogDeposited — Chapter 10, Chapter 14</w:t>
      </w:r>
    </w:p>
    <w:p>
      <w:pPr>
        <w:pStyle w:val="ListBullet"/>
      </w:pPr>
      <w:r>
        <w:t>WoodcuttingXPPerStickBundleDeposited — Chapter 10, Chapter 14</w:t>
      </w:r>
    </w:p>
    <w:p>
      <w:pPr>
        <w:pStyle w:val="ListBullet"/>
      </w:pPr>
      <w:r>
        <w:t>WorkshopTier — Chapter 10, Chapter 14</w:t>
      </w:r>
    </w:p>
    <w:p>
      <w:pPr>
        <w:pStyle w:val="ListBullet"/>
      </w:pPr>
      <w:r>
        <w:t>WorkshopTierFactor — Chapter 10, Chapter 14</w:t>
      </w:r>
    </w:p>
    <w:p>
      <w:pPr>
        <w:pStyle w:val="ListBullet"/>
      </w:pPr>
      <w:r>
        <w:t>WorldBorderHardWallEnabled — Chapter 10, Chapter 11, Chapter 24</w:t>
      </w:r>
    </w:p>
    <w:p>
      <w:pPr>
        <w:pStyle w:val="ListBullet"/>
      </w:pPr>
      <w:r>
        <w:t>WorldBorderHazardWidthMeters — Chapter 10, Chapter 11, Chapter 24</w:t>
      </w:r>
    </w:p>
    <w:p>
      <w:pPr>
        <w:pStyle w:val="ListBullet"/>
      </w:pPr>
      <w:r>
        <w:t>WorldBorderMode — Chapter 10, Chapter 11, Chapter 24</w:t>
      </w:r>
    </w:p>
    <w:p>
      <w:pPr>
        <w:pStyle w:val="ListBullet"/>
      </w:pPr>
      <w:r>
        <w:t>WorldMapSizeKm — Chapter 10, Chapter 11, Chapter 24</w:t>
      </w:r>
    </w:p>
    <w:p>
      <w:pPr>
        <w:pStyle w:val="ListBullet"/>
      </w:pPr>
      <w:r>
        <w:t>WorldTileSizeMeters — Chapter 10, Chapter 11, Chapter 24</w:t>
      </w:r>
    </w:p>
    <w:p/>
    <w:p>
      <w:pPr>
        <w:pStyle w:val="Heading2"/>
      </w:pPr>
      <w:r>
        <w:t>Y</w:t>
      </w:r>
    </w:p>
    <w:p>
      <w:pPr>
        <w:pStyle w:val="ListBullet"/>
      </w:pPr>
      <w:r>
        <w:t>YieldAccumulatorRule — Chapter 10, Chapter 11</w:t>
      </w:r>
    </w:p>
    <w:p/>
    <w:p>
      <w:r>
        <w:t>The following documents are inserted verbatim in their entirety, in the order shown. The wrapper headings are the only new text placed around each source.</w:t>
      </w:r>
    </w:p>
    <w:p>
      <w:r/>
    </w:p>
    <w:p>
      <w:pPr>
        <w:pStyle w:val="Heading1"/>
      </w:pPr>
      <w:r>
        <w:t>Chapter 10 — Master Variable Key (Authoritative Variable Vocabulary)</w:t>
      </w:r>
    </w:p>
    <w:p>
      <w:r>
        <w:rPr>
          <w:b/>
        </w:rPr>
        <w:t xml:space="preserve">Source file: </w:t>
      </w:r>
      <w:r>
        <w:t>JIM_Master_Variable_Key_v0_1_11_SAVE_PERSISTENCE.docx</w:t>
      </w:r>
    </w:p>
    <w:p>
      <w:r/>
    </w:p>
    <w:p>
      <w:pPr>
        <w:pStyle w:val="Heading2"/>
        <w:keepNext/>
      </w:pPr>
      <w:r>
        <w:t>Chapter 91 — Canonicalization Policy</w:t>
      </w:r>
    </w:p>
    <w:p>
      <w:r>
        <w:t>Canonical variables are the single source of truth for implementation. Legacy tokens are accepted ONLY when a deterministic remap exists (automatic rename/transform). Retired tokens have no safe remap and MUST hard-fail validation (import/load is rejected).</w:t>
      </w:r>
    </w:p>
    <w:p>
      <w:pPr>
        <w:pStyle w:val="Heading2"/>
        <w:keepNext/>
      </w:pPr>
      <w:r>
        <w:t>Chapter 92 — Canonical Variables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Variable</w:t>
            </w:r>
          </w:p>
        </w:tc>
        <w:tc>
          <w:tcPr>
            <w:tcW w:type="dxa" w:w="1440"/>
          </w:tcPr>
          <w:p>
            <w:r>
              <w:t>Kind</w:t>
            </w:r>
          </w:p>
        </w:tc>
        <w:tc>
          <w:tcPr>
            <w:tcW w:type="dxa" w:w="1440"/>
          </w:tcPr>
          <w:p>
            <w:r>
              <w:t>Default / Example</w:t>
            </w:r>
          </w:p>
        </w:tc>
        <w:tc>
          <w:tcPr>
            <w:tcW w:type="dxa" w:w="1440"/>
          </w:tcPr>
          <w:p>
            <w:r>
              <w:t>What it does</w:t>
            </w:r>
          </w:p>
        </w:tc>
        <w:tc>
          <w:tcPr>
            <w:tcW w:type="dxa" w:w="1440"/>
          </w:tcPr>
          <w:p>
            <w:r>
              <w:t>Where it goes</w:t>
            </w:r>
          </w:p>
        </w:tc>
        <w:tc>
          <w:tcPr>
            <w:tcW w:type="dxa" w:w="1440"/>
          </w:tcPr>
          <w:p>
            <w:r>
              <w:t>Source</w:t>
            </w:r>
          </w:p>
        </w:tc>
      </w:tr>
      <w:tr>
        <w:tc>
          <w:tcPr>
            <w:tcW w:type="dxa" w:w="1440"/>
          </w:tcPr>
          <w:p>
            <w:r>
              <w:t>ACCESS_AIR</w:t>
            </w:r>
          </w:p>
        </w:tc>
        <w:tc>
          <w:tcPr>
            <w:tcW w:type="dxa" w:w="1440"/>
          </w:tcPr>
          <w:p>
            <w:r/>
          </w:p>
        </w:tc>
        <w:tc>
          <w:tcPr>
            <w:tcW w:type="dxa" w:w="1440"/>
          </w:tcPr>
          <w:p>
            <w:r/>
          </w:p>
        </w:tc>
        <w:tc>
          <w:tcPr>
            <w:tcW w:type="dxa" w:w="1440"/>
          </w:tcPr>
          <w:p>
            <w:r>
              <w:t>Low oxygen, smoke, or toxic atmosphere.</w:t>
            </w:r>
          </w:p>
        </w:tc>
        <w:tc>
          <w:tcPr>
            <w:tcW w:type="dxa" w:w="1440"/>
          </w:tcPr>
          <w:p>
            <w:r>
              <w:t>Game Tunables / Runtime State</w:t>
            </w:r>
          </w:p>
        </w:tc>
        <w:tc>
          <w:tcPr>
            <w:tcW w:type="dxa" w:w="1440"/>
          </w:tcPr>
          <w:p>
            <w:r>
              <w:t>JIM_POI_and_Wreck_Sites_GDD_Addendum_v0_1.docx</w:t>
            </w:r>
          </w:p>
        </w:tc>
      </w:tr>
      <w:tr>
        <w:tc>
          <w:tcPr>
            <w:tcW w:type="dxa" w:w="1440"/>
          </w:tcPr>
          <w:p>
            <w:r>
              <w:t>ACCESS_CLIMB</w:t>
            </w:r>
          </w:p>
        </w:tc>
        <w:tc>
          <w:tcPr>
            <w:tcW w:type="dxa" w:w="1440"/>
          </w:tcPr>
          <w:p>
            <w:r/>
          </w:p>
        </w:tc>
        <w:tc>
          <w:tcPr>
            <w:tcW w:type="dxa" w:w="1440"/>
          </w:tcPr>
          <w:p>
            <w:r/>
          </w:p>
        </w:tc>
        <w:tc>
          <w:tcPr>
            <w:tcW w:type="dxa" w:w="1440"/>
          </w:tcPr>
          <w:p>
            <w:r>
              <w:t>Vertical entry requiring rope/climb kit.</w:t>
            </w:r>
          </w:p>
        </w:tc>
        <w:tc>
          <w:tcPr>
            <w:tcW w:type="dxa" w:w="1440"/>
          </w:tcPr>
          <w:p>
            <w:r>
              <w:t>Game Tunables / Runtime State</w:t>
            </w:r>
          </w:p>
        </w:tc>
        <w:tc>
          <w:tcPr>
            <w:tcW w:type="dxa" w:w="1440"/>
          </w:tcPr>
          <w:p>
            <w:r>
              <w:t>JIM_POI_and_Wreck_Sites_GDD_Addendum_v0_1.docx</w:t>
            </w:r>
          </w:p>
        </w:tc>
      </w:tr>
      <w:tr>
        <w:tc>
          <w:tcPr>
            <w:tcW w:type="dxa" w:w="1440"/>
          </w:tcPr>
          <w:p>
            <w:r>
              <w:t>ACCESS_COLD</w:t>
            </w:r>
          </w:p>
        </w:tc>
        <w:tc>
          <w:tcPr>
            <w:tcW w:type="dxa" w:w="1440"/>
          </w:tcPr>
          <w:p>
            <w:r/>
          </w:p>
        </w:tc>
        <w:tc>
          <w:tcPr>
            <w:tcW w:type="dxa" w:w="1440"/>
          </w:tcPr>
          <w:p>
            <w:r/>
          </w:p>
        </w:tc>
        <w:tc>
          <w:tcPr>
            <w:tcW w:type="dxa" w:w="1440"/>
          </w:tcPr>
          <w:p>
            <w:r>
              <w:t>Extreme cold; requires thermal gear or heat source.</w:t>
            </w:r>
          </w:p>
        </w:tc>
        <w:tc>
          <w:tcPr>
            <w:tcW w:type="dxa" w:w="1440"/>
          </w:tcPr>
          <w:p>
            <w:r>
              <w:t>Game Tunables / Runtime State</w:t>
            </w:r>
          </w:p>
        </w:tc>
        <w:tc>
          <w:tcPr>
            <w:tcW w:type="dxa" w:w="1440"/>
          </w:tcPr>
          <w:p>
            <w:r>
              <w:t>JIM_POI_and_Wreck_Sites_GDD_Addendum_v0_1.docx</w:t>
            </w:r>
          </w:p>
        </w:tc>
      </w:tr>
      <w:tr>
        <w:tc>
          <w:tcPr>
            <w:tcW w:type="dxa" w:w="1440"/>
          </w:tcPr>
          <w:p>
            <w:r>
              <w:t>ACCESS_CUT</w:t>
            </w:r>
          </w:p>
        </w:tc>
        <w:tc>
          <w:tcPr>
            <w:tcW w:type="dxa" w:w="1440"/>
          </w:tcPr>
          <w:p>
            <w:r/>
          </w:p>
        </w:tc>
        <w:tc>
          <w:tcPr>
            <w:tcW w:type="dxa" w:w="1440"/>
          </w:tcPr>
          <w:p>
            <w:r/>
          </w:p>
        </w:tc>
        <w:tc>
          <w:tcPr>
            <w:tcW w:type="dxa" w:w="1440"/>
          </w:tcPr>
          <w:p>
            <w:r>
              <w:t>Sealed bulkheads, bars, welded lockers.</w:t>
            </w:r>
          </w:p>
        </w:tc>
        <w:tc>
          <w:tcPr>
            <w:tcW w:type="dxa" w:w="1440"/>
          </w:tcPr>
          <w:p>
            <w:r>
              <w:t>Game Tunables / Runtime State</w:t>
            </w:r>
          </w:p>
        </w:tc>
        <w:tc>
          <w:tcPr>
            <w:tcW w:type="dxa" w:w="1440"/>
          </w:tcPr>
          <w:p>
            <w:r>
              <w:t>JIM_POI_and_Wreck_Sites_GDD_Addendum_v0_1.docx</w:t>
            </w:r>
          </w:p>
        </w:tc>
      </w:tr>
      <w:tr>
        <w:tc>
          <w:tcPr>
            <w:tcW w:type="dxa" w:w="1440"/>
          </w:tcPr>
          <w:p>
            <w:r>
              <w:t>ACCESS_HAZMAT</w:t>
            </w:r>
          </w:p>
        </w:tc>
        <w:tc>
          <w:tcPr>
            <w:tcW w:type="dxa" w:w="1440"/>
          </w:tcPr>
          <w:p>
            <w:r/>
          </w:p>
        </w:tc>
        <w:tc>
          <w:tcPr>
            <w:tcW w:type="dxa" w:w="1440"/>
          </w:tcPr>
          <w:p>
            <w:r/>
          </w:p>
        </w:tc>
        <w:tc>
          <w:tcPr>
            <w:tcW w:type="dxa" w:w="1440"/>
          </w:tcPr>
          <w:p>
            <w:r>
              <w:t>Bio/chem contamination.</w:t>
            </w:r>
          </w:p>
        </w:tc>
        <w:tc>
          <w:tcPr>
            <w:tcW w:type="dxa" w:w="1440"/>
          </w:tcPr>
          <w:p>
            <w:r>
              <w:t>Game Tunables / Runtime State</w:t>
            </w:r>
          </w:p>
        </w:tc>
        <w:tc>
          <w:tcPr>
            <w:tcW w:type="dxa" w:w="1440"/>
          </w:tcPr>
          <w:p>
            <w:r>
              <w:t>JIM_POI_and_Wreck_Sites_GDD_Addendum_v0_1.docx</w:t>
            </w:r>
          </w:p>
        </w:tc>
      </w:tr>
      <w:tr>
        <w:tc>
          <w:tcPr>
            <w:tcW w:type="dxa" w:w="1440"/>
          </w:tcPr>
          <w:p>
            <w:r>
              <w:t>ACCESS_POWER</w:t>
            </w:r>
          </w:p>
        </w:tc>
        <w:tc>
          <w:tcPr>
            <w:tcW w:type="dxa" w:w="1440"/>
          </w:tcPr>
          <w:p>
            <w:r/>
          </w:p>
        </w:tc>
        <w:tc>
          <w:tcPr>
            <w:tcW w:type="dxa" w:w="1440"/>
          </w:tcPr>
          <w:p>
            <w:r/>
          </w:p>
        </w:tc>
        <w:tc>
          <w:tcPr>
            <w:tcW w:type="dxa" w:w="1440"/>
          </w:tcPr>
          <w:p>
            <w:r>
              <w:t>Requires temporary power injection to open or to run a terminal.</w:t>
            </w:r>
          </w:p>
        </w:tc>
        <w:tc>
          <w:tcPr>
            <w:tcW w:type="dxa" w:w="1440"/>
          </w:tcPr>
          <w:p>
            <w:r>
              <w:t>Game Tunables / Runtime State</w:t>
            </w:r>
          </w:p>
        </w:tc>
        <w:tc>
          <w:tcPr>
            <w:tcW w:type="dxa" w:w="1440"/>
          </w:tcPr>
          <w:p>
            <w:r>
              <w:t>JIM_POI_and_Wreck_Sites_GDD_Addendum_v0_1.docx</w:t>
            </w:r>
          </w:p>
        </w:tc>
      </w:tr>
      <w:tr>
        <w:tc>
          <w:tcPr>
            <w:tcW w:type="dxa" w:w="1440"/>
          </w:tcPr>
          <w:p>
            <w:r>
              <w:t>ACCESS_PRY</w:t>
            </w:r>
          </w:p>
        </w:tc>
        <w:tc>
          <w:tcPr>
            <w:tcW w:type="dxa" w:w="1440"/>
          </w:tcPr>
          <w:p>
            <w:r/>
          </w:p>
        </w:tc>
        <w:tc>
          <w:tcPr>
            <w:tcW w:type="dxa" w:w="1440"/>
          </w:tcPr>
          <w:p>
            <w:r/>
          </w:p>
        </w:tc>
        <w:tc>
          <w:tcPr>
            <w:tcW w:type="dxa" w:w="1440"/>
          </w:tcPr>
          <w:p>
            <w:r>
              <w:t>Jammed doors, bent frames.</w:t>
            </w:r>
          </w:p>
        </w:tc>
        <w:tc>
          <w:tcPr>
            <w:tcW w:type="dxa" w:w="1440"/>
          </w:tcPr>
          <w:p>
            <w:r>
              <w:t>Game Tunables / Runtime State</w:t>
            </w:r>
          </w:p>
        </w:tc>
        <w:tc>
          <w:tcPr>
            <w:tcW w:type="dxa" w:w="1440"/>
          </w:tcPr>
          <w:p>
            <w:r>
              <w:t>JIM_POI_and_Wreck_Sites_GDD_Addendum_v0_1.docx</w:t>
            </w:r>
          </w:p>
        </w:tc>
      </w:tr>
      <w:tr>
        <w:tc>
          <w:tcPr>
            <w:tcW w:type="dxa" w:w="1440"/>
          </w:tcPr>
          <w:p>
            <w:r>
              <w:t>ACCESS_RAD</w:t>
            </w:r>
          </w:p>
        </w:tc>
        <w:tc>
          <w:tcPr>
            <w:tcW w:type="dxa" w:w="1440"/>
          </w:tcPr>
          <w:p>
            <w:r/>
          </w:p>
        </w:tc>
        <w:tc>
          <w:tcPr>
            <w:tcW w:type="dxa" w:w="1440"/>
          </w:tcPr>
          <w:p>
            <w:r/>
          </w:p>
        </w:tc>
        <w:tc>
          <w:tcPr>
            <w:tcW w:type="dxa" w:w="1440"/>
          </w:tcPr>
          <w:p>
            <w:r>
              <w:t>Radiation pocket.</w:t>
            </w:r>
          </w:p>
        </w:tc>
        <w:tc>
          <w:tcPr>
            <w:tcW w:type="dxa" w:w="1440"/>
          </w:tcPr>
          <w:p>
            <w:r>
              <w:t>Game Tunables / Runtime State</w:t>
            </w:r>
          </w:p>
        </w:tc>
        <w:tc>
          <w:tcPr>
            <w:tcW w:type="dxa" w:w="1440"/>
          </w:tcPr>
          <w:p>
            <w:r>
              <w:t>JIM_POI_and_Wreck_Sites_GDD_Addendum_v0_1.docx</w:t>
            </w:r>
          </w:p>
        </w:tc>
      </w:tr>
      <w:tr>
        <w:tc>
          <w:tcPr>
            <w:tcW w:type="dxa" w:w="1440"/>
          </w:tcPr>
          <w:p>
            <w:r>
              <w:t>AccessDifficultyScore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AccessTags</w:t>
            </w:r>
          </w:p>
        </w:tc>
        <w:tc>
          <w:tcPr>
            <w:tcW w:type="dxa" w:w="1440"/>
          </w:tcPr>
          <w:p>
            <w:r>
              <w:t>scalar</w:t>
            </w:r>
          </w:p>
        </w:tc>
        <w:tc>
          <w:tcPr>
            <w:tcW w:type="dxa" w:w="1440"/>
          </w:tcPr>
          <w:p>
            <w:r/>
          </w:p>
        </w:tc>
        <w:tc>
          <w:tcPr>
            <w:tcW w:type="dxa" w:w="1440"/>
          </w:tcPr>
          <w:p>
            <w:r>
              <w:t>Meaning: Set of access requirements on compartments (ACCESS_CUT, ACCESS_POWER, ...).</w:t>
            </w:r>
          </w:p>
        </w:tc>
        <w:tc>
          <w:tcPr>
            <w:tcW w:type="dxa" w:w="1440"/>
          </w:tcPr>
          <w:p>
            <w:r>
              <w:t>Game Tunables / Runtime State</w:t>
            </w:r>
          </w:p>
        </w:tc>
        <w:tc>
          <w:tcPr>
            <w:tcW w:type="dxa" w:w="1440"/>
          </w:tcPr>
          <w:p>
            <w:r>
              <w:t>JIM_POI_and_Wreck_Sites_GDD_Addendum_v0_1.docx</w:t>
            </w:r>
          </w:p>
        </w:tc>
      </w:tr>
      <w:tr>
        <w:tc>
          <w:tcPr>
            <w:tcW w:type="dxa" w:w="1440"/>
          </w:tcPr>
          <w:p>
            <w:r>
              <w:t>ActivationBudget</w:t>
            </w:r>
          </w:p>
        </w:tc>
        <w:tc>
          <w:tcPr>
            <w:tcW w:type="dxa" w:w="1440"/>
          </w:tcPr>
          <w:p>
            <w:r>
              <w:t>scalar</w:t>
            </w:r>
          </w:p>
        </w:tc>
        <w:tc>
          <w:tcPr>
            <w:tcW w:type="dxa" w:w="1440"/>
          </w:tcPr>
          <w:p>
            <w:r/>
          </w:p>
        </w:tc>
        <w:tc>
          <w:tcPr>
            <w:tcW w:type="dxa" w:w="1440"/>
          </w:tcPr>
          <w:p>
            <w:r>
              <w:t>Meaning: Limited resource (parts/power/labor) used by a faction to bring prebuilt satellite sites online.</w:t>
            </w:r>
          </w:p>
        </w:tc>
        <w:tc>
          <w:tcPr>
            <w:tcW w:type="dxa" w:w="1440"/>
          </w:tcPr>
          <w:p>
            <w:r>
              <w:t>Game Tunables / Runtime State</w:t>
            </w:r>
          </w:p>
        </w:tc>
        <w:tc>
          <w:tcPr>
            <w:tcW w:type="dxa" w:w="1440"/>
          </w:tcPr>
          <w:p>
            <w:r>
              <w:t>JIM_Factions_and_Remnant_Sites_GDD_Addendum_v0_1-1.docx</w:t>
            </w:r>
          </w:p>
        </w:tc>
      </w:tr>
      <w:tr>
        <w:tc>
          <w:tcPr>
            <w:tcW w:type="dxa" w:w="1440"/>
          </w:tcPr>
          <w:p>
            <w:r>
              <w:t>AimStability</w:t>
            </w:r>
          </w:p>
        </w:tc>
        <w:tc>
          <w:tcPr>
            <w:tcW w:type="dxa" w:w="1440"/>
          </w:tcPr>
          <w:p>
            <w:r>
              <w:t>scalar</w:t>
            </w:r>
          </w:p>
        </w:tc>
        <w:tc>
          <w:tcPr>
            <w:tcW w:type="dxa" w:w="1440"/>
          </w:tcPr>
          <w:p>
            <w:r/>
          </w:p>
        </w:tc>
        <w:tc>
          <w:tcPr>
            <w:tcW w:type="dxa" w:w="1440"/>
          </w:tcPr>
          <w:p>
            <w:r>
              <w:t>Formula: AimStability = 0.50 + 0.05*DEX + 0.03*COM | Notes: Multiplies NPC weapon accuracy.</w:t>
            </w:r>
          </w:p>
        </w:tc>
        <w:tc>
          <w:tcPr>
            <w:tcW w:type="dxa" w:w="1440"/>
          </w:tcPr>
          <w:p>
            <w:r>
              <w:t>Game Tunables / Runtime State</w:t>
            </w:r>
          </w:p>
        </w:tc>
        <w:tc>
          <w:tcPr>
            <w:tcW w:type="dxa" w:w="1440"/>
          </w:tcPr>
          <w:p>
            <w:r>
              <w:t>JIM_Leadership_Auras_GDD_Addendum_v0_1-1.docx, Jovian_Interloper_Moon_Math_Bible_FULL_v0_7.docx</w:t>
            </w:r>
          </w:p>
        </w:tc>
      </w:tr>
      <w:tr>
        <w:tc>
          <w:tcPr>
            <w:tcW w:type="dxa" w:w="1440"/>
          </w:tcPr>
          <w:p>
            <w:r>
              <w:t>Ammo</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AmmoArmorPierceAdd</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AmmoDamageMult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AmmoId</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ArmorK</w:t>
            </w:r>
          </w:p>
        </w:tc>
        <w:tc>
          <w:tcPr>
            <w:tcW w:type="dxa" w:w="1440"/>
          </w:tcPr>
          <w:p>
            <w:r>
              <w:t>float</w:t>
            </w:r>
          </w:p>
        </w:tc>
        <w:tc>
          <w:tcPr>
            <w:tcW w:type="dxa" w:w="1440"/>
          </w:tcPr>
          <w:p>
            <w:r/>
          </w:p>
        </w:tc>
        <w:tc>
          <w:tcPr>
            <w:tcW w:type="dxa" w:w="1440"/>
          </w:tcPr>
          <w:p>
            <w:r>
              <w:t>Armor reduction curve constant used in buildable damage mitigation.</w:t>
            </w:r>
          </w:p>
        </w:tc>
        <w:tc>
          <w:tcPr>
            <w:tcW w:type="dxa" w:w="1440"/>
          </w:tcPr>
          <w:p>
            <w:r>
              <w:t>Damage mitigation (buildables)</w:t>
            </w:r>
          </w:p>
        </w:tc>
        <w:tc>
          <w:tcPr>
            <w:tcW w:type="dxa" w:w="1440"/>
          </w:tcPr>
          <w:p>
            <w:r>
              <w:t>Jovian_Interloper_Moon_Math_Bible_FULL_v0_7_VARFIX</w:t>
            </w:r>
          </w:p>
        </w:tc>
      </w:tr>
      <w:tr>
        <w:tc>
          <w:tcPr>
            <w:tcW w:type="dxa" w:w="1440"/>
          </w:tcPr>
          <w:p>
            <w:r>
              <w:t>ArmorPierceEff</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ArmorRating</w:t>
            </w:r>
          </w:p>
        </w:tc>
        <w:tc>
          <w:tcPr>
            <w:tcW w:type="dxa" w:w="1440"/>
          </w:tcPr>
          <w:p>
            <w:r>
              <w:t>scalar</w:t>
            </w:r>
          </w:p>
        </w:tc>
        <w:tc>
          <w:tcPr>
            <w:tcW w:type="dxa" w:w="1440"/>
          </w:tcPr>
          <w:p>
            <w:r/>
          </w:p>
        </w:tc>
        <w:tc>
          <w:tcPr>
            <w:tcW w:type="dxa" w:w="1440"/>
          </w:tcPr>
          <w:p>
            <w:r>
              <w:t>Baseline mitigation stat for buildable damage formulas.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ArmorRed</w:t>
            </w:r>
          </w:p>
        </w:tc>
        <w:tc>
          <w:tcPr>
            <w:tcW w:type="dxa" w:w="1440"/>
          </w:tcPr>
          <w:p>
            <w:r>
              <w:t>float</w:t>
            </w:r>
          </w:p>
        </w:tc>
        <w:tc>
          <w:tcPr>
            <w:tcW w:type="dxa" w:w="1440"/>
          </w:tcPr>
          <w:p>
            <w:r/>
          </w:p>
        </w:tc>
        <w:tc>
          <w:tcPr>
            <w:tcW w:type="dxa" w:w="1440"/>
          </w:tcPr>
          <w:p>
            <w:r>
              <w:t>Computed damage reduction fraction for a hit (0..ArmorRedMax).</w:t>
            </w:r>
          </w:p>
        </w:tc>
        <w:tc>
          <w:tcPr>
            <w:tcW w:type="dxa" w:w="1440"/>
          </w:tcPr>
          <w:p>
            <w:r>
              <w:t>Damage mitigation (buildables)</w:t>
            </w:r>
          </w:p>
        </w:tc>
        <w:tc>
          <w:tcPr>
            <w:tcW w:type="dxa" w:w="1440"/>
          </w:tcPr>
          <w:p>
            <w:r>
              <w:t>Jovian_Interloper_Moon_Math_Bible_FULL_v0_7_VARFIX | JIM_Buildables_and_Construction_Blueprints_Catalog_GDD_Addendum_v0_1.docx | JIM_Buildables_and_Construction_Blueprints_Catalog_GDD_Addendum_v0_1_VARFIX.docx | JIM_Items_and_Loot_Tables_GDD_Addendum_v0_4a_CONCISE_EXPANDED_BASE_AND_CONSUMABLES.docx</w:t>
            </w:r>
          </w:p>
        </w:tc>
      </w:tr>
      <w:tr>
        <w:tc>
          <w:tcPr>
            <w:tcW w:type="dxa" w:w="1440"/>
          </w:tcPr>
          <w:p>
            <w:r>
              <w:t>ArmorRedMax</w:t>
            </w:r>
          </w:p>
        </w:tc>
        <w:tc>
          <w:tcPr>
            <w:tcW w:type="dxa" w:w="1440"/>
          </w:tcPr>
          <w:p>
            <w:r>
              <w:t>float</w:t>
            </w:r>
          </w:p>
        </w:tc>
        <w:tc>
          <w:tcPr>
            <w:tcW w:type="dxa" w:w="1440"/>
          </w:tcPr>
          <w:p>
            <w:r/>
          </w:p>
        </w:tc>
        <w:tc>
          <w:tcPr>
            <w:tcW w:type="dxa" w:w="1440"/>
          </w:tcPr>
          <w:p>
            <w:r>
              <w:t>Maximum damage reduction fraction attainable by armor curve.</w:t>
            </w:r>
          </w:p>
        </w:tc>
        <w:tc>
          <w:tcPr>
            <w:tcW w:type="dxa" w:w="1440"/>
          </w:tcPr>
          <w:p>
            <w:r>
              <w:t>Damage mitigation (buildables)</w:t>
            </w:r>
          </w:p>
        </w:tc>
        <w:tc>
          <w:tcPr>
            <w:tcW w:type="dxa" w:w="1440"/>
          </w:tcPr>
          <w:p>
            <w:r>
              <w:t>Jovian_Interloper_Moon_Math_Bible_FULL_v0_7_VARFIX</w:t>
            </w:r>
          </w:p>
        </w:tc>
      </w:tr>
      <w:tr>
        <w:tc>
          <w:tcPr>
            <w:tcW w:type="dxa" w:w="1440"/>
          </w:tcPr>
          <w:p>
            <w:r>
              <w:t>ArmorRedScalar</w:t>
            </w:r>
          </w:p>
        </w:tc>
        <w:tc>
          <w:tcPr>
            <w:tcW w:type="dxa" w:w="1440"/>
          </w:tcPr>
          <w:p>
            <w:r>
              <w:t>scalar</w:t>
            </w:r>
          </w:p>
        </w:tc>
        <w:tc>
          <w:tcPr>
            <w:tcW w:type="dxa" w:w="1440"/>
          </w:tcPr>
          <w:p>
            <w:r/>
          </w:p>
        </w:tc>
        <w:tc>
          <w:tcPr>
            <w:tcW w:type="dxa" w:w="1440"/>
          </w:tcPr>
          <w:p>
            <w:r>
              <w:t>Scalar used in damage reduction calculation (per profile).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ArmorTier</w:t>
            </w:r>
          </w:p>
        </w:tc>
        <w:tc>
          <w:tcPr>
            <w:tcW w:type="dxa" w:w="1440"/>
          </w:tcPr>
          <w:p>
            <w:r>
              <w:t>int</w:t>
            </w:r>
          </w:p>
        </w:tc>
        <w:tc>
          <w:tcPr>
            <w:tcW w:type="dxa" w:w="1440"/>
          </w:tcPr>
          <w:p>
            <w:r/>
          </w:p>
        </w:tc>
        <w:tc>
          <w:tcPr>
            <w:tcW w:type="dxa" w:w="1440"/>
          </w:tcPr>
          <w:p>
            <w:r>
              <w:t>Armor band used to pick default mitigation profile.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AS</w:t>
            </w:r>
          </w:p>
        </w:tc>
        <w:tc>
          <w:tcPr>
            <w:tcW w:type="dxa" w:w="1440"/>
          </w:tcPr>
          <w:p>
            <w:r>
              <w:t>scalar</w:t>
            </w:r>
          </w:p>
        </w:tc>
        <w:tc>
          <w:tcPr>
            <w:tcW w:type="dxa" w:w="1440"/>
          </w:tcPr>
          <w:p>
            <w:r/>
          </w:p>
        </w:tc>
        <w:tc>
          <w:tcPr>
            <w:tcW w:type="dxa" w:w="1440"/>
          </w:tcPr>
          <w:p>
            <w:r>
              <w:t>DEPRECATED ALIAS (math shorthand) of AimStability.</w:t>
              <w:br/>
              <w:t>Do not persist "AS" as a gameplay variable; use AimStability.</w:t>
              <w:br/>
              <w:t>Example: AimStability = 0.50 + 0.05*DEX + 0.03*COM</w:t>
            </w:r>
          </w:p>
        </w:tc>
        <w:tc>
          <w:tcPr>
            <w:tcW w:type="dxa" w:w="1440"/>
          </w:tcPr>
          <w:p>
            <w:r>
              <w:t>Game Tunables / Runtime State</w:t>
            </w:r>
          </w:p>
        </w:tc>
        <w:tc>
          <w:tcPr>
            <w:tcW w:type="dxa" w:w="1440"/>
          </w:tcPr>
          <w:p>
            <w:r>
              <w:t>Jovian_Interloper_Moon_Math_Bible_FULL_v0_7.docx</w:t>
            </w:r>
          </w:p>
        </w:tc>
      </w:tr>
      <w:tr>
        <w:tc>
          <w:tcPr>
            <w:tcW w:type="dxa" w:w="1440"/>
          </w:tcPr>
          <w:p>
            <w:r>
              <w:t>AttachmentId</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AttackStyle</w:t>
            </w:r>
          </w:p>
        </w:tc>
        <w:tc>
          <w:tcPr>
            <w:tcW w:type="dxa" w:w="1440"/>
          </w:tcPr>
          <w:p>
            <w:r>
              <w:t>unknown</w:t>
            </w:r>
          </w:p>
        </w:tc>
        <w:tc>
          <w:tcPr>
            <w:tcW w:type="dxa" w:w="1440"/>
          </w:tcPr>
          <w:p>
            <w:r/>
          </w:p>
        </w:tc>
        <w:tc>
          <w:tcPr>
            <w:tcW w:type="dxa" w:w="1440"/>
          </w:tcPr>
          <w:p>
            <w:r>
              <w:t>Example: AttackStyle = Lunge_Bind</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B_depth</w:t>
            </w:r>
          </w:p>
        </w:tc>
        <w:tc>
          <w:tcPr>
            <w:tcW w:type="dxa" w:w="1440"/>
          </w:tcPr>
          <w:p>
            <w:r>
              <w:t>unknown</w:t>
            </w:r>
          </w:p>
        </w:tc>
        <w:tc>
          <w:tcPr>
            <w:tcW w:type="dxa" w:w="1440"/>
          </w:tcPr>
          <w:p>
            <w:r/>
          </w:p>
        </w:tc>
        <w:tc>
          <w:tcPr>
            <w:tcW w:type="dxa" w:w="1440"/>
          </w:tcPr>
          <w:p>
            <w:r>
              <w:t>Example: B_depth = [0.00, 0.40]</w:t>
            </w:r>
          </w:p>
        </w:tc>
        <w:tc>
          <w:tcPr>
            <w:tcW w:type="dxa" w:w="1440"/>
          </w:tcPr>
          <w:p>
            <w:r>
              <w:t>Game Tunables / Runtime State</w:t>
            </w:r>
          </w:p>
        </w:tc>
        <w:tc>
          <w:tcPr>
            <w:tcW w:type="dxa" w:w="1440"/>
          </w:tcPr>
          <w:p>
            <w:r>
              <w:t>JIM_Flora_Fauna_Bestiary_GDD_Addendum_v0_1_1.docx, JIM_Flora_Fauna_Bestiary_GDD_Addendum_v0_1_2.docx, JIM_Mounts_and_An… | Jovian_Role_System_GDD_Math_Implementation_v0_1-1.docx</w:t>
            </w:r>
          </w:p>
        </w:tc>
      </w:tr>
      <w:tr>
        <w:tc>
          <w:tcPr>
            <w:tcW w:type="dxa" w:w="1440"/>
          </w:tcPr>
          <w:p>
            <w:r>
              <w:t>B_depthMinMax</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BuildHammerMaterialFilterEnabled</w:t>
            </w:r>
          </w:p>
        </w:tc>
        <w:tc>
          <w:tcPr>
            <w:tcW w:type="dxa" w:w="1440"/>
          </w:tcPr>
          <w:p>
            <w:r>
              <w:t>bool</w:t>
            </w:r>
          </w:p>
        </w:tc>
        <w:tc>
          <w:tcPr>
            <w:tcW w:type="dxa" w:w="1440"/>
          </w:tcPr>
          <w:p>
            <w:r>
              <w:t>true</w:t>
            </w:r>
          </w:p>
        </w:tc>
        <w:tc>
          <w:tcPr>
            <w:tcW w:type="dxa" w:w="1440"/>
          </w:tcPr>
          <w:p>
            <w:r>
              <w:t>Enable material filter (wood/stone/metal) in build piece picker.</w:t>
            </w:r>
          </w:p>
        </w:tc>
        <w:tc>
          <w:tcPr>
            <w:tcW w:type="dxa" w:w="1440"/>
          </w:tcPr>
          <w:p>
            <w:r>
              <w:t>UI / Build Mode</w:t>
            </w:r>
          </w:p>
        </w:tc>
        <w:tc>
          <w:tcPr>
            <w:tcW w:type="dxa" w:w="1440"/>
          </w:tcPr>
          <w:p>
            <w:r>
              <w:t>JIM_Consolidated_GDD_ALL_NONMATH_v0_1_1_UIUX_CH18.docx</w:t>
            </w:r>
          </w:p>
        </w:tc>
      </w:tr>
      <w:tr>
        <w:tc>
          <w:tcPr>
            <w:tcW w:type="dxa" w:w="1440"/>
          </w:tcPr>
          <w:p>
            <w:r>
              <w:t>BuildHammerPiecePickerColumns</w:t>
            </w:r>
          </w:p>
        </w:tc>
        <w:tc>
          <w:tcPr>
            <w:tcW w:type="dxa" w:w="1440"/>
          </w:tcPr>
          <w:p>
            <w:r>
              <w:t>int</w:t>
            </w:r>
          </w:p>
        </w:tc>
        <w:tc>
          <w:tcPr>
            <w:tcW w:type="dxa" w:w="1440"/>
          </w:tcPr>
          <w:p>
            <w:r>
              <w:t>4</w:t>
            </w:r>
          </w:p>
        </w:tc>
        <w:tc>
          <w:tcPr>
            <w:tcW w:type="dxa" w:w="1440"/>
          </w:tcPr>
          <w:p>
            <w:r>
              <w:t>Columns in build-piece picker grid.</w:t>
            </w:r>
          </w:p>
        </w:tc>
        <w:tc>
          <w:tcPr>
            <w:tcW w:type="dxa" w:w="1440"/>
          </w:tcPr>
          <w:p>
            <w:r>
              <w:t>UI / Build Mode</w:t>
            </w:r>
          </w:p>
        </w:tc>
        <w:tc>
          <w:tcPr>
            <w:tcW w:type="dxa" w:w="1440"/>
          </w:tcPr>
          <w:p>
            <w:r>
              <w:t>JIM_Consolidated_GDD_ALL_NONMATH_v0_1_1_UIUX_CH18.docx</w:t>
            </w:r>
          </w:p>
        </w:tc>
      </w:tr>
      <w:tr>
        <w:tc>
          <w:tcPr>
            <w:tcW w:type="dxa" w:w="1440"/>
          </w:tcPr>
          <w:p>
            <w:r>
              <w:t>BuildHammerPiecePickerMaxRows</w:t>
            </w:r>
          </w:p>
        </w:tc>
        <w:tc>
          <w:tcPr>
            <w:tcW w:type="dxa" w:w="1440"/>
          </w:tcPr>
          <w:p>
            <w:r>
              <w:t>int</w:t>
            </w:r>
          </w:p>
        </w:tc>
        <w:tc>
          <w:tcPr>
            <w:tcW w:type="dxa" w:w="1440"/>
          </w:tcPr>
          <w:p>
            <w:r>
              <w:t>4</w:t>
            </w:r>
          </w:p>
        </w:tc>
        <w:tc>
          <w:tcPr>
            <w:tcW w:type="dxa" w:w="1440"/>
          </w:tcPr>
          <w:p>
            <w:r>
              <w:t>Max rows in build-piece picker grid before paging/scroll.</w:t>
            </w:r>
          </w:p>
        </w:tc>
        <w:tc>
          <w:tcPr>
            <w:tcW w:type="dxa" w:w="1440"/>
          </w:tcPr>
          <w:p>
            <w:r>
              <w:t>UI / Build Mode</w:t>
            </w:r>
          </w:p>
        </w:tc>
        <w:tc>
          <w:tcPr>
            <w:tcW w:type="dxa" w:w="1440"/>
          </w:tcPr>
          <w:p>
            <w:r>
              <w:t>JIM_Consolidated_GDD_ALL_NONMATH_v0_1_1_UIUX_CH18.docx</w:t>
            </w:r>
          </w:p>
        </w:tc>
      </w:tr>
      <w:tr>
        <w:tc>
          <w:tcPr>
            <w:tcW w:type="dxa" w:w="1440"/>
          </w:tcPr>
          <w:p>
            <w:r>
              <w:t>CODEX_CLASSIFIED</w:t>
            </w:r>
          </w:p>
        </w:tc>
        <w:tc>
          <w:tcPr>
            <w:tcW w:type="dxa" w:w="1440"/>
          </w:tcPr>
          <w:p>
            <w:r>
              <w:t>enum value</w:t>
            </w:r>
          </w:p>
        </w:tc>
        <w:tc>
          <w:tcPr>
            <w:tcW w:type="dxa" w:w="1440"/>
          </w:tcPr>
          <w:p>
            <w:r>
              <w:t>-</w:t>
            </w:r>
          </w:p>
        </w:tc>
        <w:tc>
          <w:tcPr>
            <w:tcW w:type="dxa" w:w="1440"/>
          </w:tcPr>
          <w:p>
            <w:r>
              <w:t>Fully classified; full codex details allowed.</w:t>
            </w:r>
          </w:p>
        </w:tc>
        <w:tc>
          <w:tcPr>
            <w:tcW w:type="dxa" w:w="1440"/>
          </w:tcPr>
          <w:p>
            <w:r>
              <w:t>UI / Codex</w:t>
            </w:r>
          </w:p>
        </w:tc>
        <w:tc>
          <w:tcPr>
            <w:tcW w:type="dxa" w:w="1440"/>
          </w:tcPr>
          <w:p>
            <w:r>
              <w:t>JIM_Consolidated_GDD_ALL_NONMATH_v0_1_1_UIUX_CH18.docx</w:t>
            </w:r>
          </w:p>
        </w:tc>
      </w:tr>
      <w:tr>
        <w:tc>
          <w:tcPr>
            <w:tcW w:type="dxa" w:w="1440"/>
          </w:tcPr>
          <w:p>
            <w:r>
              <w:t>CODEX_OBSERVED</w:t>
            </w:r>
          </w:p>
        </w:tc>
        <w:tc>
          <w:tcPr>
            <w:tcW w:type="dxa" w:w="1440"/>
          </w:tcPr>
          <w:p>
            <w:r>
              <w:t>enum value</w:t>
            </w:r>
          </w:p>
        </w:tc>
        <w:tc>
          <w:tcPr>
            <w:tcW w:type="dxa" w:w="1440"/>
          </w:tcPr>
          <w:p>
            <w:r>
              <w:t>-</w:t>
            </w:r>
          </w:p>
        </w:tc>
        <w:tc>
          <w:tcPr>
            <w:tcW w:type="dxa" w:w="1440"/>
          </w:tcPr>
          <w:p>
            <w:r>
              <w:t>Seen/observed; silhouette and basic note allowed.</w:t>
            </w:r>
          </w:p>
        </w:tc>
        <w:tc>
          <w:tcPr>
            <w:tcW w:type="dxa" w:w="1440"/>
          </w:tcPr>
          <w:p>
            <w:r>
              <w:t>UI / Codex</w:t>
            </w:r>
          </w:p>
        </w:tc>
        <w:tc>
          <w:tcPr>
            <w:tcW w:type="dxa" w:w="1440"/>
          </w:tcPr>
          <w:p>
            <w:r>
              <w:t>JIM_Consolidated_GDD_ALL_NONMATH_v0_1_1_UIUX_CH18.docx</w:t>
            </w:r>
          </w:p>
        </w:tc>
      </w:tr>
      <w:tr>
        <w:tc>
          <w:tcPr>
            <w:tcW w:type="dxa" w:w="1440"/>
          </w:tcPr>
          <w:p>
            <w:r>
              <w:t>CODEX_RESEARCHED</w:t>
            </w:r>
          </w:p>
        </w:tc>
        <w:tc>
          <w:tcPr>
            <w:tcW w:type="dxa" w:w="1440"/>
          </w:tcPr>
          <w:p>
            <w:r>
              <w:t>enum value</w:t>
            </w:r>
          </w:p>
        </w:tc>
        <w:tc>
          <w:tcPr>
            <w:tcW w:type="dxa" w:w="1440"/>
          </w:tcPr>
          <w:p>
            <w:r>
              <w:t>-</w:t>
            </w:r>
          </w:p>
        </w:tc>
        <w:tc>
          <w:tcPr>
            <w:tcW w:type="dxa" w:w="1440"/>
          </w:tcPr>
          <w:p>
            <w:r>
              <w:t>Studied at research; functional tags and risks allowed.</w:t>
            </w:r>
          </w:p>
        </w:tc>
        <w:tc>
          <w:tcPr>
            <w:tcW w:type="dxa" w:w="1440"/>
          </w:tcPr>
          <w:p>
            <w:r>
              <w:t>UI / Codex</w:t>
            </w:r>
          </w:p>
        </w:tc>
        <w:tc>
          <w:tcPr>
            <w:tcW w:type="dxa" w:w="1440"/>
          </w:tcPr>
          <w:p>
            <w:r>
              <w:t>JIM_Consolidated_GDD_ALL_NONMATH_v0_1_1_UIUX_CH18.docx</w:t>
            </w:r>
          </w:p>
        </w:tc>
      </w:tr>
      <w:tr>
        <w:tc>
          <w:tcPr>
            <w:tcW w:type="dxa" w:w="1440"/>
          </w:tcPr>
          <w:p>
            <w:r>
              <w:t>CODEX_SAMPLED</w:t>
            </w:r>
          </w:p>
        </w:tc>
        <w:tc>
          <w:tcPr>
            <w:tcW w:type="dxa" w:w="1440"/>
          </w:tcPr>
          <w:p>
            <w:r>
              <w:t>enum value</w:t>
            </w:r>
          </w:p>
        </w:tc>
        <w:tc>
          <w:tcPr>
            <w:tcW w:type="dxa" w:w="1440"/>
          </w:tcPr>
          <w:p>
            <w:r>
              <w:t>-</w:t>
            </w:r>
          </w:p>
        </w:tc>
        <w:tc>
          <w:tcPr>
            <w:tcW w:type="dxa" w:w="1440"/>
          </w:tcPr>
          <w:p>
            <w:r>
              <w:t>Sample/harvest obtained; basic drops allowed.</w:t>
            </w:r>
          </w:p>
        </w:tc>
        <w:tc>
          <w:tcPr>
            <w:tcW w:type="dxa" w:w="1440"/>
          </w:tcPr>
          <w:p>
            <w:r>
              <w:t>UI / Codex</w:t>
            </w:r>
          </w:p>
        </w:tc>
        <w:tc>
          <w:tcPr>
            <w:tcW w:type="dxa" w:w="1440"/>
          </w:tcPr>
          <w:p>
            <w:r>
              <w:t>JIM_Consolidated_GDD_ALL_NONMATH_v0_1_1_UIUX_CH18.docx</w:t>
            </w:r>
          </w:p>
        </w:tc>
      </w:tr>
      <w:tr>
        <w:tc>
          <w:tcPr>
            <w:tcW w:type="dxa" w:w="1440"/>
          </w:tcPr>
          <w:p>
            <w:r>
              <w:t>CODEX_UNKNOWN</w:t>
            </w:r>
          </w:p>
        </w:tc>
        <w:tc>
          <w:tcPr>
            <w:tcW w:type="dxa" w:w="1440"/>
          </w:tcPr>
          <w:p>
            <w:r>
              <w:t>enum value</w:t>
            </w:r>
          </w:p>
        </w:tc>
        <w:tc>
          <w:tcPr>
            <w:tcW w:type="dxa" w:w="1440"/>
          </w:tcPr>
          <w:p>
            <w:r>
              <w:t>-</w:t>
            </w:r>
          </w:p>
        </w:tc>
        <w:tc>
          <w:tcPr>
            <w:tcW w:type="dxa" w:w="1440"/>
          </w:tcPr>
          <w:p>
            <w:r>
              <w:t>Not yet discovered.</w:t>
            </w:r>
          </w:p>
        </w:tc>
        <w:tc>
          <w:tcPr>
            <w:tcW w:type="dxa" w:w="1440"/>
          </w:tcPr>
          <w:p>
            <w:r>
              <w:t>UI / Codex</w:t>
            </w:r>
          </w:p>
        </w:tc>
        <w:tc>
          <w:tcPr>
            <w:tcW w:type="dxa" w:w="1440"/>
          </w:tcPr>
          <w:p>
            <w:r>
              <w:t>JIM_Consolidated_GDD_ALL_NONMATH_v0_1_1_UIUX_CH18.docx</w:t>
            </w:r>
          </w:p>
        </w:tc>
      </w:tr>
      <w:tr>
        <w:tc>
          <w:tcPr>
            <w:tcW w:type="dxa" w:w="1440"/>
          </w:tcPr>
          <w:p>
            <w:r>
              <w:t>CodexDiscoveryState</w:t>
            </w:r>
          </w:p>
        </w:tc>
        <w:tc>
          <w:tcPr>
            <w:tcW w:type="dxa" w:w="1440"/>
          </w:tcPr>
          <w:p>
            <w:r>
              <w:t>enum</w:t>
            </w:r>
          </w:p>
        </w:tc>
        <w:tc>
          <w:tcPr>
            <w:tcW w:type="dxa" w:w="1440"/>
          </w:tcPr>
          <w:p>
            <w:r>
              <w:t>CODEX_UNKNOWN</w:t>
            </w:r>
          </w:p>
        </w:tc>
        <w:tc>
          <w:tcPr>
            <w:tcW w:type="dxa" w:w="1440"/>
          </w:tcPr>
          <w:p>
            <w:r>
              <w:t>Discovery state for codex entries (flora/fauna/lore).</w:t>
            </w:r>
          </w:p>
        </w:tc>
        <w:tc>
          <w:tcPr>
            <w:tcW w:type="dxa" w:w="1440"/>
          </w:tcPr>
          <w:p>
            <w:r>
              <w:t>UI / Codex</w:t>
            </w:r>
          </w:p>
        </w:tc>
        <w:tc>
          <w:tcPr>
            <w:tcW w:type="dxa" w:w="1440"/>
          </w:tcPr>
          <w:p>
            <w:r>
              <w:t>JIM_Consolidated_GDD_ALL_NONMATH_v0_1_1_UIUX_CH18.docx</w:t>
            </w:r>
          </w:p>
        </w:tc>
      </w:tr>
      <w:tr>
        <w:tc>
          <w:tcPr>
            <w:tcW w:type="dxa" w:w="1440"/>
          </w:tcPr>
          <w:p>
            <w:r>
              <w:t>HUDDurabilityBarEnabled</w:t>
            </w:r>
          </w:p>
        </w:tc>
        <w:tc>
          <w:tcPr>
            <w:tcW w:type="dxa" w:w="1440"/>
          </w:tcPr>
          <w:p>
            <w:r>
              <w:t>bool</w:t>
            </w:r>
          </w:p>
        </w:tc>
        <w:tc>
          <w:tcPr>
            <w:tcW w:type="dxa" w:w="1440"/>
          </w:tcPr>
          <w:p>
            <w:r>
              <w:t>true</w:t>
            </w:r>
          </w:p>
        </w:tc>
        <w:tc>
          <w:tcPr>
            <w:tcW w:type="dxa" w:w="1440"/>
          </w:tcPr>
          <w:p>
            <w:r>
              <w:t>Render durability bars under hotbar items and in held-item panel.</w:t>
            </w:r>
          </w:p>
        </w:tc>
        <w:tc>
          <w:tcPr>
            <w:tcW w:type="dxa" w:w="1440"/>
          </w:tcPr>
          <w:p>
            <w:r>
              <w:t>UI / HUD</w:t>
            </w:r>
          </w:p>
        </w:tc>
        <w:tc>
          <w:tcPr>
            <w:tcW w:type="dxa" w:w="1440"/>
          </w:tcPr>
          <w:p>
            <w:r>
              <w:t>JIM_Consolidated_GDD_ALL_NONMATH_v0_1_1_UIUX_CH18.docx</w:t>
            </w:r>
          </w:p>
        </w:tc>
      </w:tr>
      <w:tr>
        <w:tc>
          <w:tcPr>
            <w:tcW w:type="dxa" w:w="1440"/>
          </w:tcPr>
          <w:p>
            <w:r>
              <w:t>HUDDurabilityRedThreshold</w:t>
            </w:r>
          </w:p>
        </w:tc>
        <w:tc>
          <w:tcPr>
            <w:tcW w:type="dxa" w:w="1440"/>
          </w:tcPr>
          <w:p>
            <w:r>
              <w:t>float</w:t>
            </w:r>
          </w:p>
        </w:tc>
        <w:tc>
          <w:tcPr>
            <w:tcW w:type="dxa" w:w="1440"/>
          </w:tcPr>
          <w:p>
            <w:r>
              <w:t>0.15</w:t>
            </w:r>
          </w:p>
        </w:tc>
        <w:tc>
          <w:tcPr>
            <w:tcW w:type="dxa" w:w="1440"/>
          </w:tcPr>
          <w:p>
            <w:r>
              <w:t>Durability fraction where UI color shifts yellow to red.</w:t>
            </w:r>
          </w:p>
        </w:tc>
        <w:tc>
          <w:tcPr>
            <w:tcW w:type="dxa" w:w="1440"/>
          </w:tcPr>
          <w:p>
            <w:r>
              <w:t>UI / HUD</w:t>
            </w:r>
          </w:p>
        </w:tc>
        <w:tc>
          <w:tcPr>
            <w:tcW w:type="dxa" w:w="1440"/>
          </w:tcPr>
          <w:p>
            <w:r>
              <w:t>JIM_Consolidated_GDD_ALL_NONMATH_v0_1_1_UIUX_CH18.docx</w:t>
            </w:r>
          </w:p>
        </w:tc>
      </w:tr>
      <w:tr>
        <w:tc>
          <w:tcPr>
            <w:tcW w:type="dxa" w:w="1440"/>
          </w:tcPr>
          <w:p>
            <w:r>
              <w:t>HUDDurabilityYellowThreshold</w:t>
            </w:r>
          </w:p>
        </w:tc>
        <w:tc>
          <w:tcPr>
            <w:tcW w:type="dxa" w:w="1440"/>
          </w:tcPr>
          <w:p>
            <w:r>
              <w:t>float</w:t>
            </w:r>
          </w:p>
        </w:tc>
        <w:tc>
          <w:tcPr>
            <w:tcW w:type="dxa" w:w="1440"/>
          </w:tcPr>
          <w:p>
            <w:r>
              <w:t>0.35</w:t>
            </w:r>
          </w:p>
        </w:tc>
        <w:tc>
          <w:tcPr>
            <w:tcW w:type="dxa" w:w="1440"/>
          </w:tcPr>
          <w:p>
            <w:r>
              <w:t>Durability fraction where UI color shifts green to yellow.</w:t>
            </w:r>
          </w:p>
        </w:tc>
        <w:tc>
          <w:tcPr>
            <w:tcW w:type="dxa" w:w="1440"/>
          </w:tcPr>
          <w:p>
            <w:r>
              <w:t>UI / HUD</w:t>
            </w:r>
          </w:p>
        </w:tc>
        <w:tc>
          <w:tcPr>
            <w:tcW w:type="dxa" w:w="1440"/>
          </w:tcPr>
          <w:p>
            <w:r>
              <w:t>JIM_Consolidated_GDD_ALL_NONMATH_v0_1_1_UIUX_CH18.docx</w:t>
            </w:r>
          </w:p>
        </w:tc>
      </w:tr>
      <w:tr>
        <w:tc>
          <w:tcPr>
            <w:tcW w:type="dxa" w:w="1440"/>
          </w:tcPr>
          <w:p>
            <w:r>
              <w:t>HUDHotbarSlotCount</w:t>
            </w:r>
          </w:p>
        </w:tc>
        <w:tc>
          <w:tcPr>
            <w:tcW w:type="dxa" w:w="1440"/>
          </w:tcPr>
          <w:p>
            <w:r>
              <w:t>int</w:t>
            </w:r>
          </w:p>
        </w:tc>
        <w:tc>
          <w:tcPr>
            <w:tcW w:type="dxa" w:w="1440"/>
          </w:tcPr>
          <w:p>
            <w:r>
              <w:t>8</w:t>
            </w:r>
          </w:p>
        </w:tc>
        <w:tc>
          <w:tcPr>
            <w:tcW w:type="dxa" w:w="1440"/>
          </w:tcPr>
          <w:p>
            <w:r>
              <w:t>Number of hotbar slots rendered (5 to 10 recommended).</w:t>
            </w:r>
          </w:p>
        </w:tc>
        <w:tc>
          <w:tcPr>
            <w:tcW w:type="dxa" w:w="1440"/>
          </w:tcPr>
          <w:p>
            <w:r>
              <w:t>UI / HUD</w:t>
            </w:r>
          </w:p>
        </w:tc>
        <w:tc>
          <w:tcPr>
            <w:tcW w:type="dxa" w:w="1440"/>
          </w:tcPr>
          <w:p>
            <w:r>
              <w:t>JIM_Consolidated_GDD_ALL_NONMATH_v0_1_1_UIUX_CH18.docx</w:t>
            </w:r>
          </w:p>
        </w:tc>
      </w:tr>
      <w:tr>
        <w:tc>
          <w:tcPr>
            <w:tcW w:type="dxa" w:w="1440"/>
          </w:tcPr>
          <w:p>
            <w:r>
              <w:t>HUDHotbarSlotMax</w:t>
            </w:r>
          </w:p>
        </w:tc>
        <w:tc>
          <w:tcPr>
            <w:tcW w:type="dxa" w:w="1440"/>
          </w:tcPr>
          <w:p>
            <w:r>
              <w:t>int</w:t>
            </w:r>
          </w:p>
        </w:tc>
        <w:tc>
          <w:tcPr>
            <w:tcW w:type="dxa" w:w="1440"/>
          </w:tcPr>
          <w:p>
            <w:r>
              <w:t>10</w:t>
            </w:r>
          </w:p>
        </w:tc>
        <w:tc>
          <w:tcPr>
            <w:tcW w:type="dxa" w:w="1440"/>
          </w:tcPr>
          <w:p>
            <w:r>
              <w:t>Upper bound for hotbar slot count (design constraint).</w:t>
            </w:r>
          </w:p>
        </w:tc>
        <w:tc>
          <w:tcPr>
            <w:tcW w:type="dxa" w:w="1440"/>
          </w:tcPr>
          <w:p>
            <w:r>
              <w:t>UI / HUD</w:t>
            </w:r>
          </w:p>
        </w:tc>
        <w:tc>
          <w:tcPr>
            <w:tcW w:type="dxa" w:w="1440"/>
          </w:tcPr>
          <w:p>
            <w:r>
              <w:t>JIM_Consolidated_GDD_ALL_NONMATH_v0_1_1_UIUX_CH18.docx</w:t>
            </w:r>
          </w:p>
        </w:tc>
      </w:tr>
      <w:tr>
        <w:tc>
          <w:tcPr>
            <w:tcW w:type="dxa" w:w="1440"/>
          </w:tcPr>
          <w:p>
            <w:r>
              <w:t>HUDHotbarSlotMin</w:t>
            </w:r>
          </w:p>
        </w:tc>
        <w:tc>
          <w:tcPr>
            <w:tcW w:type="dxa" w:w="1440"/>
          </w:tcPr>
          <w:p>
            <w:r>
              <w:t>int</w:t>
            </w:r>
          </w:p>
        </w:tc>
        <w:tc>
          <w:tcPr>
            <w:tcW w:type="dxa" w:w="1440"/>
          </w:tcPr>
          <w:p>
            <w:r>
              <w:t>5</w:t>
            </w:r>
          </w:p>
        </w:tc>
        <w:tc>
          <w:tcPr>
            <w:tcW w:type="dxa" w:w="1440"/>
          </w:tcPr>
          <w:p>
            <w:r>
              <w:t>Lower bound for hotbar slot count (design constraint).</w:t>
            </w:r>
          </w:p>
        </w:tc>
        <w:tc>
          <w:tcPr>
            <w:tcW w:type="dxa" w:w="1440"/>
          </w:tcPr>
          <w:p>
            <w:r>
              <w:t>UI / HUD</w:t>
            </w:r>
          </w:p>
        </w:tc>
        <w:tc>
          <w:tcPr>
            <w:tcW w:type="dxa" w:w="1440"/>
          </w:tcPr>
          <w:p>
            <w:r>
              <w:t>JIM_Consolidated_GDD_ALL_NONMATH_v0_1_1_UIUX_CH18.docx</w:t>
            </w:r>
          </w:p>
        </w:tc>
      </w:tr>
      <w:tr>
        <w:tc>
          <w:tcPr>
            <w:tcW w:type="dxa" w:w="1440"/>
          </w:tcPr>
          <w:p>
            <w:r>
              <w:t>HUDNoiseMeterEnabled</w:t>
            </w:r>
          </w:p>
        </w:tc>
        <w:tc>
          <w:tcPr>
            <w:tcW w:type="dxa" w:w="1440"/>
          </w:tcPr>
          <w:p>
            <w:r>
              <w:t>bool</w:t>
            </w:r>
          </w:p>
        </w:tc>
        <w:tc>
          <w:tcPr>
            <w:tcW w:type="dxa" w:w="1440"/>
          </w:tcPr>
          <w:p>
            <w:r>
              <w:t>true</w:t>
            </w:r>
          </w:p>
        </w:tc>
        <w:tc>
          <w:tcPr>
            <w:tcW w:type="dxa" w:w="1440"/>
          </w:tcPr>
          <w:p>
            <w:r>
              <w:t>Render player noise meter in bottom-left HUD cluster.</w:t>
            </w:r>
          </w:p>
        </w:tc>
        <w:tc>
          <w:tcPr>
            <w:tcW w:type="dxa" w:w="1440"/>
          </w:tcPr>
          <w:p>
            <w:r>
              <w:t>UI / HUD</w:t>
            </w:r>
          </w:p>
        </w:tc>
        <w:tc>
          <w:tcPr>
            <w:tcW w:type="dxa" w:w="1440"/>
          </w:tcPr>
          <w:p>
            <w:r>
              <w:t>JIM_Consolidated_GDD_ALL_NONMATH_v0_1_1_UIUX_CH18.docx</w:t>
            </w:r>
          </w:p>
        </w:tc>
      </w:tr>
      <w:tr>
        <w:tc>
          <w:tcPr>
            <w:tcW w:type="dxa" w:w="1440"/>
          </w:tcPr>
          <w:p>
            <w:r>
              <w:t>HUDStanceIndicatorEnabled</w:t>
            </w:r>
          </w:p>
        </w:tc>
        <w:tc>
          <w:tcPr>
            <w:tcW w:type="dxa" w:w="1440"/>
          </w:tcPr>
          <w:p>
            <w:r>
              <w:t>bool</w:t>
            </w:r>
          </w:p>
        </w:tc>
        <w:tc>
          <w:tcPr>
            <w:tcW w:type="dxa" w:w="1440"/>
          </w:tcPr>
          <w:p>
            <w:r>
              <w:t>true</w:t>
            </w:r>
          </w:p>
        </w:tc>
        <w:tc>
          <w:tcPr>
            <w:tcW w:type="dxa" w:w="1440"/>
          </w:tcPr>
          <w:p>
            <w:r>
              <w:t>Render stance indicator (standing/crouch/prone) in bottom-left HUD cluster.</w:t>
            </w:r>
          </w:p>
        </w:tc>
        <w:tc>
          <w:tcPr>
            <w:tcW w:type="dxa" w:w="1440"/>
          </w:tcPr>
          <w:p>
            <w:r>
              <w:t>UI / HUD</w:t>
            </w:r>
          </w:p>
        </w:tc>
        <w:tc>
          <w:tcPr>
            <w:tcW w:type="dxa" w:w="1440"/>
          </w:tcPr>
          <w:p>
            <w:r>
              <w:t>JIM_Consolidated_GDD_ALL_NONMATH_v0_1_1_UIUX_CH18.docx</w:t>
            </w:r>
          </w:p>
        </w:tc>
      </w:tr>
      <w:tr>
        <w:tc>
          <w:tcPr>
            <w:tcW w:type="dxa" w:w="1440"/>
          </w:tcPr>
          <w:p>
            <w:r>
              <w:t>MAP_DISCOVERY_PLAYER_ONLY</w:t>
            </w:r>
          </w:p>
        </w:tc>
        <w:tc>
          <w:tcPr>
            <w:tcW w:type="dxa" w:w="1440"/>
          </w:tcPr>
          <w:p>
            <w:r>
              <w:t>enum value</w:t>
            </w:r>
          </w:p>
        </w:tc>
        <w:tc>
          <w:tcPr>
            <w:tcW w:type="dxa" w:w="1440"/>
          </w:tcPr>
          <w:p>
            <w:r>
              <w:t>-</w:t>
            </w:r>
          </w:p>
        </w:tc>
        <w:tc>
          <w:tcPr>
            <w:tcW w:type="dxa" w:w="1440"/>
          </w:tcPr>
          <w:p>
            <w:r>
              <w:t>Map only updates from player exploration.</w:t>
            </w:r>
          </w:p>
        </w:tc>
        <w:tc>
          <w:tcPr>
            <w:tcW w:type="dxa" w:w="1440"/>
          </w:tcPr>
          <w:p>
            <w:r>
              <w:t>Game Tunables / World Map</w:t>
            </w:r>
          </w:p>
        </w:tc>
        <w:tc>
          <w:tcPr>
            <w:tcW w:type="dxa" w:w="1440"/>
          </w:tcPr>
          <w:p>
            <w:r>
              <w:t>JIM_Consolidated_GDD_ALL_NONMATH_v0_1_1_UIUX_CH18.docx</w:t>
            </w:r>
          </w:p>
        </w:tc>
      </w:tr>
      <w:tr>
        <w:tc>
          <w:tcPr>
            <w:tcW w:type="dxa" w:w="1440"/>
          </w:tcPr>
          <w:p>
            <w:r>
              <w:t>MAP_DISCOVERY_PLAYER_PLUS_SCOUT</w:t>
            </w:r>
          </w:p>
        </w:tc>
        <w:tc>
          <w:tcPr>
            <w:tcW w:type="dxa" w:w="1440"/>
          </w:tcPr>
          <w:p>
            <w:r>
              <w:t>enum value</w:t>
            </w:r>
          </w:p>
        </w:tc>
        <w:tc>
          <w:tcPr>
            <w:tcW w:type="dxa" w:w="1440"/>
          </w:tcPr>
          <w:p>
            <w:r>
              <w:t>-</w:t>
            </w:r>
          </w:p>
        </w:tc>
        <w:tc>
          <w:tcPr>
            <w:tcW w:type="dxa" w:w="1440"/>
          </w:tcPr>
          <w:p>
            <w:r>
              <w:t>Map updates from player exploration plus scout report overlays.</w:t>
            </w:r>
          </w:p>
        </w:tc>
        <w:tc>
          <w:tcPr>
            <w:tcW w:type="dxa" w:w="1440"/>
          </w:tcPr>
          <w:p>
            <w:r>
              <w:t>Game Tunables / World Map</w:t>
            </w:r>
          </w:p>
        </w:tc>
        <w:tc>
          <w:tcPr>
            <w:tcW w:type="dxa" w:w="1440"/>
          </w:tcPr>
          <w:p>
            <w:r>
              <w:t>JIM_Consolidated_GDD_ALL_NONMATH_v0_1_1_UIUX_CH18.docx</w:t>
            </w:r>
          </w:p>
        </w:tc>
      </w:tr>
      <w:tr>
        <w:tc>
          <w:tcPr>
            <w:tcW w:type="dxa" w:w="1440"/>
          </w:tcPr>
          <w:p>
            <w:r>
              <w:t>MapDiscoveryMode</w:t>
            </w:r>
          </w:p>
        </w:tc>
        <w:tc>
          <w:tcPr>
            <w:tcW w:type="dxa" w:w="1440"/>
          </w:tcPr>
          <w:p>
            <w:r>
              <w:t>enum</w:t>
            </w:r>
          </w:p>
        </w:tc>
        <w:tc>
          <w:tcPr>
            <w:tcW w:type="dxa" w:w="1440"/>
          </w:tcPr>
          <w:p>
            <w:r>
              <w:t>MAP_DISCOVERY_PLAYER_PLUS_SCOUT</w:t>
            </w:r>
          </w:p>
        </w:tc>
        <w:tc>
          <w:tcPr>
            <w:tcW w:type="dxa" w:w="1440"/>
          </w:tcPr>
          <w:p>
            <w:r>
              <w:t>Controls whether scout returns can update the cartography layer.</w:t>
            </w:r>
          </w:p>
        </w:tc>
        <w:tc>
          <w:tcPr>
            <w:tcW w:type="dxa" w:w="1440"/>
          </w:tcPr>
          <w:p>
            <w:r>
              <w:t>Game Tunables / World Map</w:t>
            </w:r>
          </w:p>
        </w:tc>
        <w:tc>
          <w:tcPr>
            <w:tcW w:type="dxa" w:w="1440"/>
          </w:tcPr>
          <w:p>
            <w:r>
              <w:t>JIM_Consolidated_GDD_ALL_NONMATH_v0_1_1_UIUX_CH18.docx</w:t>
            </w:r>
          </w:p>
        </w:tc>
      </w:tr>
      <w:tr>
        <w:tc>
          <w:tcPr>
            <w:tcW w:type="dxa" w:w="1440"/>
          </w:tcPr>
          <w:p>
            <w:r>
              <w:t>MapExploreRevealRadiusMeters</w:t>
            </w:r>
          </w:p>
        </w:tc>
        <w:tc>
          <w:tcPr>
            <w:tcW w:type="dxa" w:w="1440"/>
          </w:tcPr>
          <w:p>
            <w:r>
              <w:t>float</w:t>
            </w:r>
          </w:p>
        </w:tc>
        <w:tc>
          <w:tcPr>
            <w:tcW w:type="dxa" w:w="1440"/>
          </w:tcPr>
          <w:p>
            <w:r>
              <w:t>30</w:t>
            </w:r>
          </w:p>
        </w:tc>
        <w:tc>
          <w:tcPr>
            <w:tcW w:type="dxa" w:w="1440"/>
          </w:tcPr>
          <w:p>
            <w:r>
              <w:t>Radius around player path that becomes explored on the map.</w:t>
            </w:r>
          </w:p>
        </w:tc>
        <w:tc>
          <w:tcPr>
            <w:tcW w:type="dxa" w:w="1440"/>
          </w:tcPr>
          <w:p>
            <w:r>
              <w:t>Game Tunables / World Map</w:t>
            </w:r>
          </w:p>
        </w:tc>
        <w:tc>
          <w:tcPr>
            <w:tcW w:type="dxa" w:w="1440"/>
          </w:tcPr>
          <w:p>
            <w:r>
              <w:t>JIM_Consolidated_GDD_ALL_NONMATH_v0_1_1_UIUX_CH18.docx</w:t>
            </w:r>
          </w:p>
        </w:tc>
      </w:tr>
      <w:tr>
        <w:tc>
          <w:tcPr>
            <w:tcW w:type="dxa" w:w="1440"/>
          </w:tcPr>
          <w:p>
            <w:r>
              <w:t>MapScoutRevealRadiusMeters</w:t>
            </w:r>
          </w:p>
        </w:tc>
        <w:tc>
          <w:tcPr>
            <w:tcW w:type="dxa" w:w="1440"/>
          </w:tcPr>
          <w:p>
            <w:r>
              <w:t>float</w:t>
            </w:r>
          </w:p>
        </w:tc>
        <w:tc>
          <w:tcPr>
            <w:tcW w:type="dxa" w:w="1440"/>
          </w:tcPr>
          <w:p>
            <w:r>
              <w:t>60</w:t>
            </w:r>
          </w:p>
        </w:tc>
        <w:tc>
          <w:tcPr>
            <w:tcW w:type="dxa" w:w="1440"/>
          </w:tcPr>
          <w:p>
            <w:r>
              <w:t>Radius around scout path that becomes explored when their report is applied.</w:t>
            </w:r>
          </w:p>
        </w:tc>
        <w:tc>
          <w:tcPr>
            <w:tcW w:type="dxa" w:w="1440"/>
          </w:tcPr>
          <w:p>
            <w:r>
              <w:t>Game Tunables / World Map</w:t>
            </w:r>
          </w:p>
        </w:tc>
        <w:tc>
          <w:tcPr>
            <w:tcW w:type="dxa" w:w="1440"/>
          </w:tcPr>
          <w:p>
            <w:r>
              <w:t>JIM_Consolidated_GDD_ALL_NONMATH_v0_1_1_UIUX_CH18.docx</w:t>
            </w:r>
          </w:p>
        </w:tc>
      </w:tr>
      <w:tr>
        <w:tc>
          <w:tcPr>
            <w:tcW w:type="dxa" w:w="1440"/>
          </w:tcPr>
          <w:p>
            <w:r>
              <w:t>STANCE_CROUCH</w:t>
            </w:r>
          </w:p>
        </w:tc>
        <w:tc>
          <w:tcPr>
            <w:tcW w:type="dxa" w:w="1440"/>
          </w:tcPr>
          <w:p>
            <w:r>
              <w:t>enum value</w:t>
            </w:r>
          </w:p>
        </w:tc>
        <w:tc>
          <w:tcPr>
            <w:tcW w:type="dxa" w:w="1440"/>
          </w:tcPr>
          <w:p>
            <w:r>
              <w:t>-</w:t>
            </w:r>
          </w:p>
        </w:tc>
        <w:tc>
          <w:tcPr>
            <w:tcW w:type="dxa" w:w="1440"/>
          </w:tcPr>
          <w:p>
            <w:r>
              <w:t>Crouching stance indicator.</w:t>
            </w:r>
          </w:p>
        </w:tc>
        <w:tc>
          <w:tcPr>
            <w:tcW w:type="dxa" w:w="1440"/>
          </w:tcPr>
          <w:p>
            <w:r>
              <w:t>UI / HUD</w:t>
            </w:r>
          </w:p>
        </w:tc>
        <w:tc>
          <w:tcPr>
            <w:tcW w:type="dxa" w:w="1440"/>
          </w:tcPr>
          <w:p>
            <w:r>
              <w:t>JIM_Consolidated_GDD_ALL_NONMATH_v0_1_1_UIUX_CH18.docx</w:t>
            </w:r>
          </w:p>
        </w:tc>
      </w:tr>
      <w:tr>
        <w:tc>
          <w:tcPr>
            <w:tcW w:type="dxa" w:w="1440"/>
          </w:tcPr>
          <w:p>
            <w:r>
              <w:t>STANCE_PRONE</w:t>
            </w:r>
          </w:p>
        </w:tc>
        <w:tc>
          <w:tcPr>
            <w:tcW w:type="dxa" w:w="1440"/>
          </w:tcPr>
          <w:p>
            <w:r>
              <w:t>enum value</w:t>
            </w:r>
          </w:p>
        </w:tc>
        <w:tc>
          <w:tcPr>
            <w:tcW w:type="dxa" w:w="1440"/>
          </w:tcPr>
          <w:p>
            <w:r>
              <w:t>-</w:t>
            </w:r>
          </w:p>
        </w:tc>
        <w:tc>
          <w:tcPr>
            <w:tcW w:type="dxa" w:w="1440"/>
          </w:tcPr>
          <w:p>
            <w:r>
              <w:t>Prone stance indicator.</w:t>
            </w:r>
          </w:p>
        </w:tc>
        <w:tc>
          <w:tcPr>
            <w:tcW w:type="dxa" w:w="1440"/>
          </w:tcPr>
          <w:p>
            <w:r>
              <w:t>UI / HUD</w:t>
            </w:r>
          </w:p>
        </w:tc>
        <w:tc>
          <w:tcPr>
            <w:tcW w:type="dxa" w:w="1440"/>
          </w:tcPr>
          <w:p>
            <w:r>
              <w:t>JIM_Consolidated_GDD_ALL_NONMATH_v0_1_1_UIUX_CH18.docx</w:t>
            </w:r>
          </w:p>
        </w:tc>
      </w:tr>
      <w:tr>
        <w:tc>
          <w:tcPr>
            <w:tcW w:type="dxa" w:w="1440"/>
          </w:tcPr>
          <w:p>
            <w:r>
              <w:t>STANCE_STANDING</w:t>
            </w:r>
          </w:p>
        </w:tc>
        <w:tc>
          <w:tcPr>
            <w:tcW w:type="dxa" w:w="1440"/>
          </w:tcPr>
          <w:p>
            <w:r>
              <w:t>enum value</w:t>
            </w:r>
          </w:p>
        </w:tc>
        <w:tc>
          <w:tcPr>
            <w:tcW w:type="dxa" w:w="1440"/>
          </w:tcPr>
          <w:p>
            <w:r>
              <w:t>-</w:t>
            </w:r>
          </w:p>
        </w:tc>
        <w:tc>
          <w:tcPr>
            <w:tcW w:type="dxa" w:w="1440"/>
          </w:tcPr>
          <w:p>
            <w:r>
              <w:t>Standing stance indicator.</w:t>
            </w:r>
          </w:p>
        </w:tc>
        <w:tc>
          <w:tcPr>
            <w:tcW w:type="dxa" w:w="1440"/>
          </w:tcPr>
          <w:p>
            <w:r>
              <w:t>UI / HUD</w:t>
            </w:r>
          </w:p>
        </w:tc>
        <w:tc>
          <w:tcPr>
            <w:tcW w:type="dxa" w:w="1440"/>
          </w:tcPr>
          <w:p>
            <w:r>
              <w:t>JIM_Consolidated_GDD_ALL_NONMATH_v0_1_1_UIUX_CH18.docx</w:t>
            </w:r>
          </w:p>
        </w:tc>
      </w:tr>
      <w:tr>
        <w:tc>
          <w:tcPr>
            <w:tcW w:type="dxa" w:w="1440"/>
          </w:tcPr>
          <w:p>
            <w:r>
              <w:t>StanceState</w:t>
            </w:r>
          </w:p>
        </w:tc>
        <w:tc>
          <w:tcPr>
            <w:tcW w:type="dxa" w:w="1440"/>
          </w:tcPr>
          <w:p>
            <w:r>
              <w:t>enum</w:t>
            </w:r>
          </w:p>
        </w:tc>
        <w:tc>
          <w:tcPr>
            <w:tcW w:type="dxa" w:w="1440"/>
          </w:tcPr>
          <w:p>
            <w:r>
              <w:t>STANCE_STANDING</w:t>
            </w:r>
          </w:p>
        </w:tc>
        <w:tc>
          <w:tcPr>
            <w:tcW w:type="dxa" w:w="1440"/>
          </w:tcPr>
          <w:p>
            <w:r>
              <w:t>Current player stance used by UI (standing/crouch/prone).</w:t>
            </w:r>
          </w:p>
        </w:tc>
        <w:tc>
          <w:tcPr>
            <w:tcW w:type="dxa" w:w="1440"/>
          </w:tcPr>
          <w:p>
            <w:r>
              <w:t>UI / HUD</w:t>
            </w:r>
          </w:p>
        </w:tc>
        <w:tc>
          <w:tcPr>
            <w:tcW w:type="dxa" w:w="1440"/>
          </w:tcPr>
          <w:p>
            <w:r>
              <w:t>JIM_Consolidated_GDD_ALL_NONMATH_v0_1_1_UIUX_CH18.docx</w:t>
            </w:r>
          </w:p>
        </w:tc>
      </w:tr>
      <w:tr>
        <w:tc>
          <w:tcPr>
            <w:tcW w:type="dxa" w:w="1440"/>
          </w:tcPr>
          <w:p>
            <w:r>
              <w:t>StationQueueSlotCount</w:t>
            </w:r>
          </w:p>
        </w:tc>
        <w:tc>
          <w:tcPr>
            <w:tcW w:type="dxa" w:w="1440"/>
          </w:tcPr>
          <w:p>
            <w:r>
              <w:t>int</w:t>
            </w:r>
          </w:p>
        </w:tc>
        <w:tc>
          <w:tcPr>
            <w:tcW w:type="dxa" w:w="1440"/>
          </w:tcPr>
          <w:p>
            <w:r>
              <w:t>4</w:t>
            </w:r>
          </w:p>
        </w:tc>
        <w:tc>
          <w:tcPr>
            <w:tcW w:type="dxa" w:w="1440"/>
          </w:tcPr>
          <w:p>
            <w:r>
              <w:t>Queue slot count shown in station UI (per-station config override allowed).</w:t>
            </w:r>
          </w:p>
        </w:tc>
        <w:tc>
          <w:tcPr>
            <w:tcW w:type="dxa" w:w="1440"/>
          </w:tcPr>
          <w:p>
            <w:r>
              <w:t>UI / Stations</w:t>
            </w:r>
          </w:p>
        </w:tc>
        <w:tc>
          <w:tcPr>
            <w:tcW w:type="dxa" w:w="1440"/>
          </w:tcPr>
          <w:p>
            <w:r>
              <w:t>JIM_Consolidated_GDD_ALL_NONMATH_v0_1_1_UIUX_CH18.docx</w:t>
            </w:r>
          </w:p>
        </w:tc>
      </w:tr>
      <w:tr>
        <w:tc>
          <w:tcPr>
            <w:tcW w:type="dxa" w:w="1440"/>
          </w:tcPr>
          <w:p>
            <w:r>
              <w:t>BarkYieldPerMinExpected</w:t>
            </w:r>
          </w:p>
        </w:tc>
        <w:tc>
          <w:tcPr>
            <w:tcW w:type="dxa" w:w="1440"/>
          </w:tcPr>
          <w:p>
            <w:r>
              <w:t>unknown</w:t>
            </w:r>
          </w:p>
        </w:tc>
        <w:tc>
          <w:tcPr>
            <w:tcW w:type="dxa" w:w="1440"/>
          </w:tcPr>
          <w:p>
            <w:r/>
          </w:p>
        </w:tc>
        <w:tc>
          <w:tcPr>
            <w:tcW w:type="dxa" w:w="1440"/>
          </w:tcPr>
          <w:p>
            <w:r>
              <w:t>Example: BarkYieldPerMinExpected = 0.9</w:t>
            </w:r>
          </w:p>
        </w:tc>
        <w:tc>
          <w:tcPr>
            <w:tcW w:type="dxa" w:w="1440"/>
          </w:tcPr>
          <w:p>
            <w:r>
              <w:t>Data: RoleParams / Runtime: NPC SkillState</w:t>
            </w:r>
          </w:p>
        </w:tc>
        <w:tc>
          <w:tcPr>
            <w:tcW w:type="dxa" w:w="1440"/>
          </w:tcPr>
          <w:p>
            <w:r>
              <w:t>JIM_Flora_Fauna_Bestiary_GDD_Addendum_v0_1_2.docx</w:t>
            </w:r>
          </w:p>
        </w:tc>
      </w:tr>
      <w:tr>
        <w:tc>
          <w:tcPr>
            <w:tcW w:type="dxa" w:w="1440"/>
          </w:tcPr>
          <w:p>
            <w:r>
              <w:t>Base</w:t>
            </w:r>
          </w:p>
        </w:tc>
        <w:tc>
          <w:tcPr>
            <w:tcW w:type="dxa" w:w="1440"/>
          </w:tcPr>
          <w:p>
            <w:r>
              <w:t>scalar</w:t>
            </w:r>
          </w:p>
        </w:tc>
        <w:tc>
          <w:tcPr>
            <w:tcW w:type="dxa" w:w="1440"/>
          </w:tcPr>
          <w:p>
            <w:r/>
          </w:p>
        </w:tc>
        <w:tc>
          <w:tcPr>
            <w:tcW w:type="dxa" w:w="1440"/>
          </w:tcPr>
          <w:p>
            <w:r>
              <w:t>Example: Base=1.8/day</w:t>
            </w:r>
          </w:p>
        </w:tc>
        <w:tc>
          <w:tcPr>
            <w:tcW w:type="dxa" w:w="1440"/>
          </w:tcPr>
          <w:p>
            <w:r>
              <w:t>Game Tunables / Runtime State</w:t>
            </w:r>
          </w:p>
        </w:tc>
        <w:tc>
          <w:tcPr>
            <w:tcW w:type="dxa" w:w="1440"/>
          </w:tcPr>
          <w:p>
            <w:r>
              <w:t>Jovian_Interloper_Moon_Math_Bible_FULL_v0_7.docx</w:t>
            </w:r>
          </w:p>
        </w:tc>
      </w:tr>
      <w:tr>
        <w:tc>
          <w:tcPr>
            <w:tcW w:type="dxa" w:w="1440"/>
          </w:tcPr>
          <w:p>
            <w:r>
              <w:t>base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Jovian_Interloper_Moon_GDD_v0_5_Draft-1.docx</w:t>
            </w:r>
          </w:p>
        </w:tc>
      </w:tr>
      <w:tr>
        <w:tc>
          <w:tcPr>
            <w:tcW w:type="dxa" w:w="1440"/>
          </w:tcPr>
          <w:p>
            <w:r>
              <w:t>BaseAcc</w:t>
            </w:r>
          </w:p>
        </w:tc>
        <w:tc>
          <w:tcPr>
            <w:tcW w:type="dxa" w:w="1440"/>
          </w:tcPr>
          <w:p>
            <w:r>
              <w:t>unknown</w:t>
            </w:r>
          </w:p>
        </w:tc>
        <w:tc>
          <w:tcPr>
            <w:tcW w:type="dxa" w:w="1440"/>
          </w:tcPr>
          <w:p>
            <w:r/>
          </w:p>
        </w:tc>
        <w:tc>
          <w:tcPr>
            <w:tcW w:type="dxa" w:w="1440"/>
          </w:tcPr>
          <w:p>
            <w:r>
              <w:t>Example: BaseAcc = 0.65</w:t>
            </w:r>
          </w:p>
        </w:tc>
        <w:tc>
          <w:tcPr>
            <w:tcW w:type="dxa" w:w="1440"/>
          </w:tcPr>
          <w:p>
            <w:r>
              <w:t>Game Tunables / Runtime State</w:t>
            </w:r>
          </w:p>
        </w:tc>
        <w:tc>
          <w:tcPr>
            <w:tcW w:type="dxa" w:w="1440"/>
          </w:tcPr>
          <w:p>
            <w:r>
              <w:t>JIM_Flora_Fauna_Bestiary_GDD_Addendum_v0_1_1.docx, JIM_Flora_Fauna_Bestiary_GDD_Addendum_v0_1_2.docx, JIM_Items_and_Loo…</w:t>
            </w:r>
          </w:p>
        </w:tc>
      </w:tr>
      <w:tr>
        <w:tc>
          <w:tcPr>
            <w:tcW w:type="dxa" w:w="1440"/>
          </w:tcPr>
          <w:p>
            <w:r>
              <w:t>BaseArmorPierce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BaseCalGain</w:t>
            </w:r>
          </w:p>
        </w:tc>
        <w:tc>
          <w:tcPr>
            <w:tcW w:type="dxa" w:w="1440"/>
          </w:tcPr>
          <w:p>
            <w:r>
              <w:t>unknown</w:t>
            </w:r>
          </w:p>
        </w:tc>
        <w:tc>
          <w:tcPr>
            <w:tcW w:type="dxa" w:w="1440"/>
          </w:tcPr>
          <w:p>
            <w:r/>
          </w:p>
        </w:tc>
        <w:tc>
          <w:tcPr>
            <w:tcW w:type="dxa" w:w="1440"/>
          </w:tcPr>
          <w:p>
            <w:r>
              <w:t>Example: BaseCalGain = 520</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BaseCarryLogs</w:t>
            </w:r>
          </w:p>
        </w:tc>
        <w:tc>
          <w:tcPr>
            <w:tcW w:type="dxa" w:w="1440"/>
          </w:tcPr>
          <w:p>
            <w:r>
              <w:t>scalar</w:t>
            </w:r>
          </w:p>
        </w:tc>
        <w:tc>
          <w:tcPr>
            <w:tcW w:type="dxa" w:w="1440"/>
          </w:tcPr>
          <w:p>
            <w:r>
              <w:t>2 logs</w:t>
            </w:r>
          </w:p>
        </w:tc>
        <w:tc>
          <w:tcPr>
            <w:tcW w:type="dxa" w:w="1440"/>
          </w:tcPr>
          <w:p>
            <w:r>
              <w:t>2 logs</w:t>
            </w:r>
          </w:p>
        </w:tc>
        <w:tc>
          <w:tcPr>
            <w:tcW w:type="dxa" w:w="1440"/>
          </w:tcPr>
          <w:p>
            <w:r>
              <w:t>Game Tunables / Runtime State</w:t>
            </w:r>
          </w:p>
        </w:tc>
        <w:tc>
          <w:tcPr>
            <w:tcW w:type="dxa" w:w="1440"/>
          </w:tcPr>
          <w:p>
            <w:r>
              <w:t>Jovian_Role_System_GDD_Math_Implementation_v0_1-1.docx</w:t>
            </w:r>
          </w:p>
        </w:tc>
      </w:tr>
      <w:tr>
        <w:tc>
          <w:tcPr>
            <w:tcW w:type="dxa" w:w="1440"/>
          </w:tcPr>
          <w:p>
            <w:r>
              <w:t>BaseChance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BaseChopTimePerLogSeconds</w:t>
            </w:r>
          </w:p>
        </w:tc>
        <w:tc>
          <w:tcPr>
            <w:tcW w:type="dxa" w:w="1440"/>
          </w:tcPr>
          <w:p>
            <w:r>
              <w:t>scalar</w:t>
            </w:r>
          </w:p>
        </w:tc>
        <w:tc>
          <w:tcPr>
            <w:tcW w:type="dxa" w:w="1440"/>
          </w:tcPr>
          <w:p>
            <w:r>
              <w:t>45s (reduced by 4% per Woodcutting skill)</w:t>
            </w:r>
          </w:p>
        </w:tc>
        <w:tc>
          <w:tcPr>
            <w:tcW w:type="dxa" w:w="1440"/>
          </w:tcPr>
          <w:p>
            <w:r>
              <w:t>45s (reduced by 4% per Woodcutting skill)</w:t>
            </w:r>
          </w:p>
        </w:tc>
        <w:tc>
          <w:tcPr>
            <w:tcW w:type="dxa" w:w="1440"/>
          </w:tcPr>
          <w:p>
            <w:r>
              <w:t>Game Tunables / Runtime State</w:t>
            </w:r>
          </w:p>
        </w:tc>
        <w:tc>
          <w:tcPr>
            <w:tcW w:type="dxa" w:w="1440"/>
          </w:tcPr>
          <w:p>
            <w:r>
              <w:t>Jovian_Role_System_GDD_Math_Implementation_v0_1-1.docx</w:t>
            </w:r>
          </w:p>
        </w:tc>
      </w:tr>
      <w:tr>
        <w:tc>
          <w:tcPr>
            <w:tcW w:type="dxa" w:w="1440"/>
          </w:tcPr>
          <w:p>
            <w:r>
              <w:t>BaseDamage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BaseDefect</w:t>
            </w:r>
          </w:p>
        </w:tc>
        <w:tc>
          <w:tcPr>
            <w:tcW w:type="dxa" w:w="1440"/>
          </w:tcPr>
          <w:p>
            <w:r>
              <w:t>scalar</w:t>
            </w:r>
          </w:p>
        </w:tc>
        <w:tc>
          <w:tcPr>
            <w:tcW w:type="dxa" w:w="1440"/>
          </w:tcPr>
          <w:p>
            <w:r>
              <w:t>0.20 (crude)</w:t>
            </w:r>
          </w:p>
        </w:tc>
        <w:tc>
          <w:tcPr>
            <w:tcW w:type="dxa" w:w="1440"/>
          </w:tcPr>
          <w:p>
            <w:r>
              <w:t>0.20 (crude)</w:t>
            </w:r>
          </w:p>
        </w:tc>
        <w:tc>
          <w:tcPr>
            <w:tcW w:type="dxa" w:w="1440"/>
          </w:tcPr>
          <w:p>
            <w:r>
              <w:t>Game Tunables / Runtime State</w:t>
            </w:r>
          </w:p>
        </w:tc>
        <w:tc>
          <w:tcPr>
            <w:tcW w:type="dxa" w:w="1440"/>
          </w:tcPr>
          <w:p>
            <w:r>
              <w:t>Jovian_Role_System_GDD_Math_Implementation_v0_1-1.docx</w:t>
            </w:r>
          </w:p>
        </w:tc>
      </w:tr>
      <w:tr>
        <w:tc>
          <w:tcPr>
            <w:tcW w:type="dxa" w:w="1440"/>
          </w:tcPr>
          <w:p>
            <w:r>
              <w:t>BaseDetect</w:t>
            </w:r>
          </w:p>
        </w:tc>
        <w:tc>
          <w:tcPr>
            <w:tcW w:type="dxa" w:w="1440"/>
          </w:tcPr>
          <w:p>
            <w:r>
              <w:t>scalar</w:t>
            </w:r>
          </w:p>
        </w:tc>
        <w:tc>
          <w:tcPr>
            <w:tcW w:type="dxa" w:w="1440"/>
          </w:tcPr>
          <w:p>
            <w:r>
              <w:t>tunable; base per-second detection chance before modifiers</w:t>
            </w:r>
          </w:p>
        </w:tc>
        <w:tc>
          <w:tcPr>
            <w:tcW w:type="dxa" w:w="1440"/>
          </w:tcPr>
          <w:p>
            <w:r>
              <w:t>tunable; base per-second detection chance before modifiers</w:t>
            </w:r>
          </w:p>
        </w:tc>
        <w:tc>
          <w:tcPr>
            <w:tcW w:type="dxa" w:w="1440"/>
          </w:tcPr>
          <w:p>
            <w:r>
              <w:t>Runtime: Combat Systems / WeaponDefs</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BaseDR</w:t>
            </w:r>
          </w:p>
        </w:tc>
        <w:tc>
          <w:tcPr>
            <w:tcW w:type="dxa" w:w="1440"/>
          </w:tcPr>
          <w:p>
            <w:r>
              <w:t>unknown</w:t>
            </w:r>
          </w:p>
        </w:tc>
        <w:tc>
          <w:tcPr>
            <w:tcW w:type="dxa" w:w="1440"/>
          </w:tcPr>
          <w:p>
            <w:r/>
          </w:p>
        </w:tc>
        <w:tc>
          <w:tcPr>
            <w:tcW w:type="dxa" w:w="1440"/>
          </w:tcPr>
          <w:p>
            <w:r>
              <w:t>Example: BaseDR = 0.08</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BaseEmptySlotChance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BaseFatKg</w:t>
            </w:r>
          </w:p>
        </w:tc>
        <w:tc>
          <w:tcPr>
            <w:tcW w:type="dxa" w:w="1440"/>
          </w:tcPr>
          <w:p>
            <w:r>
              <w:t>unknown</w:t>
            </w:r>
          </w:p>
        </w:tc>
        <w:tc>
          <w:tcPr>
            <w:tcW w:type="dxa" w:w="1440"/>
          </w:tcPr>
          <w:p>
            <w:r/>
          </w:p>
        </w:tc>
        <w:tc>
          <w:tcPr>
            <w:tcW w:type="dxa" w:w="1440"/>
          </w:tcPr>
          <w:p>
            <w:r>
              <w:t>Example: BaseFatKg = 0.03</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BaseHideUnits</w:t>
            </w:r>
          </w:p>
        </w:tc>
        <w:tc>
          <w:tcPr>
            <w:tcW w:type="dxa" w:w="1440"/>
          </w:tcPr>
          <w:p>
            <w:r>
              <w:t>unknown</w:t>
            </w:r>
          </w:p>
        </w:tc>
        <w:tc>
          <w:tcPr>
            <w:tcW w:type="dxa" w:w="1440"/>
          </w:tcPr>
          <w:p>
            <w:r/>
          </w:p>
        </w:tc>
        <w:tc>
          <w:tcPr>
            <w:tcW w:type="dxa" w:w="1440"/>
          </w:tcPr>
          <w:p>
            <w:r>
              <w:t>Example: BaseHideUnits = 0.05</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BaseHP</w:t>
            </w:r>
          </w:p>
        </w:tc>
        <w:tc>
          <w:tcPr>
            <w:tcW w:type="dxa" w:w="1440"/>
          </w:tcPr>
          <w:p>
            <w:r>
              <w:t>unknown</w:t>
            </w:r>
          </w:p>
        </w:tc>
        <w:tc>
          <w:tcPr>
            <w:tcW w:type="dxa" w:w="1440"/>
          </w:tcPr>
          <w:p>
            <w:r/>
          </w:p>
        </w:tc>
        <w:tc>
          <w:tcPr>
            <w:tcW w:type="dxa" w:w="1440"/>
          </w:tcPr>
          <w:p>
            <w:r>
              <w:t>Example: BaseHP = 18</w:t>
            </w:r>
          </w:p>
        </w:tc>
        <w:tc>
          <w:tcPr>
            <w:tcW w:type="dxa" w:w="1440"/>
          </w:tcPr>
          <w:p>
            <w:r>
              <w:t>Game Tunables / Runtime State</w:t>
            </w:r>
          </w:p>
        </w:tc>
        <w:tc>
          <w:tcPr>
            <w:tcW w:type="dxa" w:w="1440"/>
          </w:tcPr>
          <w:p>
            <w:r>
              <w:t>JIM_Flora_Fauna_Bestiary_GDD_Addendum_v0_1_1.docx, JIM_Flora_Fauna_Bestiary_GDD_Addendum_v0_1_2.docx, JIM_Mounts_and_An… | JIM_Mounts_and_Animal_Husbandry_GDD_Addendum_v0_1.docx | JIM_Mounts_and_Animal_Husbandry_GDD_Addendum_v0_1_VARFIX.docx</w:t>
            </w:r>
          </w:p>
        </w:tc>
      </w:tr>
      <w:tr>
        <w:tc>
          <w:tcPr>
            <w:tcW w:type="dxa" w:w="1440"/>
          </w:tcPr>
          <w:p>
            <w:r>
              <w:t>BaselineTime</w:t>
            </w:r>
          </w:p>
        </w:tc>
        <w:tc>
          <w:tcPr>
            <w:tcW w:type="dxa" w:w="1440"/>
          </w:tcPr>
          <w:p>
            <w:r>
              <w:t>float</w:t>
            </w:r>
          </w:p>
        </w:tc>
        <w:tc>
          <w:tcPr>
            <w:tcW w:type="dxa" w:w="1440"/>
          </w:tcPr>
          <w:p>
            <w:r/>
          </w:p>
        </w:tc>
        <w:tc>
          <w:tcPr>
            <w:tcW w:type="dxa" w:w="1440"/>
          </w:tcPr>
          <w:p>
            <w:r>
              <w:t>Optional baseline seconds for a recipe when not using CraftUnits (if used).</w:t>
            </w:r>
          </w:p>
        </w:tc>
        <w:tc>
          <w:tcPr>
            <w:tcW w:type="dxa" w:w="1440"/>
          </w:tcPr>
          <w:p>
            <w:r>
              <w:t>Recipes</w:t>
            </w:r>
          </w:p>
        </w:tc>
        <w:tc>
          <w:tcPr>
            <w:tcW w:type="dxa" w:w="1440"/>
          </w:tcPr>
          <w:p>
            <w:r>
              <w:t>JIM_Crafting_Fabrication_Grinding_and_Construction_GDD_Addendum_v0_5_EXPANSIVE_VARFIX</w:t>
            </w:r>
          </w:p>
        </w:tc>
      </w:tr>
      <w:tr>
        <w:tc>
          <w:tcPr>
            <w:tcW w:type="dxa" w:w="1440"/>
          </w:tcPr>
          <w:p>
            <w:r>
              <w:t>BaseMeatKg</w:t>
            </w:r>
          </w:p>
        </w:tc>
        <w:tc>
          <w:tcPr>
            <w:tcW w:type="dxa" w:w="1440"/>
          </w:tcPr>
          <w:p>
            <w:r>
              <w:t>unknown</w:t>
            </w:r>
          </w:p>
        </w:tc>
        <w:tc>
          <w:tcPr>
            <w:tcW w:type="dxa" w:w="1440"/>
          </w:tcPr>
          <w:p>
            <w:r/>
          </w:p>
        </w:tc>
        <w:tc>
          <w:tcPr>
            <w:tcW w:type="dxa" w:w="1440"/>
          </w:tcPr>
          <w:p>
            <w:r>
              <w:t>Example: BaseMeatKg = 0.25</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BaseMountCC</w:t>
            </w:r>
          </w:p>
        </w:tc>
        <w:tc>
          <w:tcPr>
            <w:tcW w:type="dxa" w:w="1440"/>
          </w:tcPr>
          <w:p>
            <w:r>
              <w:t>unknown</w:t>
            </w:r>
          </w:p>
        </w:tc>
        <w:tc>
          <w:tcPr>
            <w:tcW w:type="dxa" w:w="1440"/>
          </w:tcPr>
          <w:p>
            <w:r/>
          </w:p>
        </w:tc>
        <w:tc>
          <w:tcPr>
            <w:tcW w:type="dxa" w:w="1440"/>
          </w:tcPr>
          <w:p>
            <w:r>
              <w:t>DEPRECATED pre-v0.1 mounts spec. Use MountCarryCapacityKg / MountStaminaMax / MountPanicBase / BaseTameDays / BaseTrainDays as applicable.</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BaseMountDrain</w:t>
            </w:r>
          </w:p>
        </w:tc>
        <w:tc>
          <w:tcPr>
            <w:tcW w:type="dxa" w:w="1440"/>
          </w:tcPr>
          <w:p>
            <w:r>
              <w:t>unknown</w:t>
            </w:r>
          </w:p>
        </w:tc>
        <w:tc>
          <w:tcPr>
            <w:tcW w:type="dxa" w:w="1440"/>
          </w:tcPr>
          <w:p>
            <w:r/>
          </w:p>
        </w:tc>
        <w:tc>
          <w:tcPr>
            <w:tcW w:type="dxa" w:w="1440"/>
          </w:tcPr>
          <w:p>
            <w:r>
              <w:t>Example: BaseMountDrain = 0.9</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BaseMoveSpeed</w:t>
            </w:r>
          </w:p>
        </w:tc>
        <w:tc>
          <w:tcPr>
            <w:tcW w:type="dxa" w:w="1440"/>
          </w:tcPr>
          <w:p>
            <w:r>
              <w:t>unknown</w:t>
            </w:r>
          </w:p>
        </w:tc>
        <w:tc>
          <w:tcPr>
            <w:tcW w:type="dxa" w:w="1440"/>
          </w:tcPr>
          <w:p>
            <w:r/>
          </w:p>
        </w:tc>
        <w:tc>
          <w:tcPr>
            <w:tcW w:type="dxa" w:w="1440"/>
          </w:tcPr>
          <w:p>
            <w:r>
              <w:t>Example: BaseMoveSpeed = 4.2</w:t>
            </w:r>
          </w:p>
        </w:tc>
        <w:tc>
          <w:tcPr>
            <w:tcW w:type="dxa" w:w="1440"/>
          </w:tcPr>
          <w:p>
            <w:r>
              <w:t>Game Tunables / Runtime State</w:t>
            </w:r>
          </w:p>
        </w:tc>
        <w:tc>
          <w:tcPr>
            <w:tcW w:type="dxa" w:w="1440"/>
          </w:tcPr>
          <w:p>
            <w:r>
              <w:t>JIM_Flora_Fauna_Bestiary_GDD_Addendum_v0_1_1.docx, JIM_Flora_Fauna_Bestiary_GDD_Addendum_v0_1_2.docx, JIM_Mounts_and_An…</w:t>
            </w:r>
          </w:p>
        </w:tc>
      </w:tr>
      <w:tr>
        <w:tc>
          <w:tcPr>
            <w:tcW w:type="dxa" w:w="1440"/>
          </w:tcPr>
          <w:p>
            <w:r>
              <w:t>BaseNoise</w:t>
            </w:r>
          </w:p>
        </w:tc>
        <w:tc>
          <w:tcPr>
            <w:tcW w:type="dxa" w:w="1440"/>
          </w:tcPr>
          <w:p>
            <w:r>
              <w:t>unknown</w:t>
            </w:r>
          </w:p>
        </w:tc>
        <w:tc>
          <w:tcPr>
            <w:tcW w:type="dxa" w:w="1440"/>
          </w:tcPr>
          <w:p>
            <w:r/>
          </w:p>
        </w:tc>
        <w:tc>
          <w:tcPr>
            <w:tcW w:type="dxa" w:w="1440"/>
          </w:tcPr>
          <w:p>
            <w:r>
              <w:t>Example: BaseNoise = 0.15</w:t>
            </w:r>
          </w:p>
        </w:tc>
        <w:tc>
          <w:tcPr>
            <w:tcW w:type="dxa" w:w="1440"/>
          </w:tcPr>
          <w:p>
            <w:r>
              <w:t>Game Tunables / Runtime State</w:t>
            </w:r>
          </w:p>
        </w:tc>
        <w:tc>
          <w:tcPr>
            <w:tcW w:type="dxa" w:w="1440"/>
          </w:tcPr>
          <w:p>
            <w:r>
              <w:t>JIM_Flora_Fauna_Bestiary_GDD_Addendum_v0_1_1.docx, JIM_Flora_Fauna_Bestiary_GDD_Addendum_v0_1_2.docx, JIM_Mounts_and_An…</w:t>
            </w:r>
          </w:p>
        </w:tc>
      </w:tr>
      <w:tr>
        <w:tc>
          <w:tcPr>
            <w:tcW w:type="dxa" w:w="1440"/>
          </w:tcPr>
          <w:p>
            <w:r>
              <w:t>BasePanic</w:t>
            </w:r>
          </w:p>
        </w:tc>
        <w:tc>
          <w:tcPr>
            <w:tcW w:type="dxa" w:w="1440"/>
          </w:tcPr>
          <w:p>
            <w:r>
              <w:t>unknown</w:t>
            </w:r>
          </w:p>
        </w:tc>
        <w:tc>
          <w:tcPr>
            <w:tcW w:type="dxa" w:w="1440"/>
          </w:tcPr>
          <w:p>
            <w:r/>
          </w:p>
        </w:tc>
        <w:tc>
          <w:tcPr>
            <w:tcW w:type="dxa" w:w="1440"/>
          </w:tcPr>
          <w:p>
            <w:r>
              <w:t>Example: BasePanic = 0.22</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BaseRateOreUnitsPerMinute</w:t>
            </w:r>
          </w:p>
        </w:tc>
        <w:tc>
          <w:tcPr>
            <w:tcW w:type="dxa" w:w="1440"/>
          </w:tcPr>
          <w:p>
            <w:r>
              <w:t>scalar</w:t>
            </w:r>
          </w:p>
        </w:tc>
        <w:tc>
          <w:tcPr>
            <w:tcW w:type="dxa" w:w="1440"/>
          </w:tcPr>
          <w:p>
            <w:r>
              <w:t>0.25 (per ore node type; higher tiers may reduce base rate)</w:t>
            </w:r>
          </w:p>
        </w:tc>
        <w:tc>
          <w:tcPr>
            <w:tcW w:type="dxa" w:w="1440"/>
          </w:tcPr>
          <w:p>
            <w:r>
              <w:t>0.25 (per ore node type; higher tiers may reduce base rate)</w:t>
            </w:r>
          </w:p>
        </w:tc>
        <w:tc>
          <w:tcPr>
            <w:tcW w:type="dxa" w:w="1440"/>
          </w:tcPr>
          <w:p>
            <w:r>
              <w:t>Game Tunables / Runtime State</w:t>
            </w:r>
          </w:p>
        </w:tc>
        <w:tc>
          <w:tcPr>
            <w:tcW w:type="dxa" w:w="1440"/>
          </w:tcPr>
          <w:p>
            <w:r>
              <w:t>Jovian_Role_System_GDD_Math_Implementation_v0_1-1.docx</w:t>
            </w:r>
          </w:p>
        </w:tc>
      </w:tr>
      <w:tr>
        <w:tc>
          <w:tcPr>
            <w:tcW w:type="dxa" w:w="1440"/>
          </w:tcPr>
          <w:p>
            <w:r>
              <w:t>BaseRateStoneUnitsPerMinute</w:t>
            </w:r>
          </w:p>
        </w:tc>
        <w:tc>
          <w:tcPr>
            <w:tcW w:type="dxa" w:w="1440"/>
          </w:tcPr>
          <w:p>
            <w:r>
              <w:t>scalar</w:t>
            </w:r>
          </w:p>
        </w:tc>
        <w:tc>
          <w:tcPr>
            <w:tcW w:type="dxa" w:w="1440"/>
          </w:tcPr>
          <w:p>
            <w:r>
              <w:t>1.2</w:t>
            </w:r>
          </w:p>
        </w:tc>
        <w:tc>
          <w:tcPr>
            <w:tcW w:type="dxa" w:w="1440"/>
          </w:tcPr>
          <w:p>
            <w:r>
              <w:t>1.2</w:t>
            </w:r>
          </w:p>
        </w:tc>
        <w:tc>
          <w:tcPr>
            <w:tcW w:type="dxa" w:w="1440"/>
          </w:tcPr>
          <w:p>
            <w:r>
              <w:t>Game Tunables / Runtime State</w:t>
            </w:r>
          </w:p>
        </w:tc>
        <w:tc>
          <w:tcPr>
            <w:tcW w:type="dxa" w:w="1440"/>
          </w:tcPr>
          <w:p>
            <w:r>
              <w:t>Jovian_Role_System_GDD_Math_Implementation_v0_1-1.docx</w:t>
            </w:r>
          </w:p>
        </w:tc>
      </w:tr>
      <w:tr>
        <w:tc>
          <w:tcPr>
            <w:tcW w:type="dxa" w:w="1440"/>
          </w:tcPr>
          <w:p>
            <w:r>
              <w:t>BaseRepairRate</w:t>
            </w:r>
          </w:p>
        </w:tc>
        <w:tc>
          <w:tcPr>
            <w:tcW w:type="dxa" w:w="1440"/>
          </w:tcPr>
          <w:p>
            <w:r>
              <w:t>float</w:t>
            </w:r>
          </w:p>
        </w:tc>
        <w:tc>
          <w:tcPr>
            <w:tcW w:type="dxa" w:w="1440"/>
          </w:tcPr>
          <w:p>
            <w:r/>
          </w:p>
        </w:tc>
        <w:tc>
          <w:tcPr>
            <w:tcW w:type="dxa" w:w="1440"/>
          </w:tcPr>
          <w:p>
            <w:r>
              <w:t>Base repair rate used by RepairClassDef (HP/sec or HP/min as specified in class).</w:t>
            </w:r>
          </w:p>
        </w:tc>
        <w:tc>
          <w:tcPr>
            <w:tcW w:type="dxa" w:w="1440"/>
          </w:tcPr>
          <w:p>
            <w:r>
              <w:t>Repair system (RepairClassDef)</w:t>
            </w:r>
          </w:p>
        </w:tc>
        <w:tc>
          <w:tcPr>
            <w:tcW w:type="dxa" w:w="1440"/>
          </w:tcPr>
          <w:p>
            <w:r>
              <w:t>JIM_Buildables...v0_1_VARFIX</w:t>
            </w:r>
          </w:p>
        </w:tc>
      </w:tr>
      <w:tr>
        <w:tc>
          <w:tcPr>
            <w:tcW w:type="dxa" w:w="1440"/>
          </w:tcPr>
          <w:p>
            <w:r>
              <w:t>BaseRisk</w:t>
            </w:r>
          </w:p>
        </w:tc>
        <w:tc>
          <w:tcPr>
            <w:tcW w:type="dxa" w:w="1440"/>
          </w:tcPr>
          <w:p>
            <w:r>
              <w:t>scalar</w:t>
            </w:r>
          </w:p>
        </w:tc>
        <w:tc>
          <w:tcPr>
            <w:tcW w:type="dxa" w:w="1440"/>
          </w:tcPr>
          <w:p>
            <w:r/>
          </w:p>
        </w:tc>
        <w:tc>
          <w:tcPr>
            <w:tcW w:type="dxa" w:w="1440"/>
          </w:tcPr>
          <w:p>
            <w:r>
              <w:t>Meaning / Where Used: 0-100 composite risk score used by raid logic and vulnerability reporting. | Example: BaseRisk = 0.22</w:t>
            </w:r>
          </w:p>
        </w:tc>
        <w:tc>
          <w:tcPr>
            <w:tcW w:type="dxa" w:w="1440"/>
          </w:tcPr>
          <w:p>
            <w:r>
              <w:t>Game Tunables / Runtime State</w:t>
            </w:r>
          </w:p>
        </w:tc>
        <w:tc>
          <w:tcPr>
            <w:tcW w:type="dxa" w:w="1440"/>
          </w:tcPr>
          <w:p>
            <w:r>
              <w:t>JIM_Factions_and_Remnant_Sites_GDD_Addendum_v0_1-1.docx, JIM_Flora_Fauna_Bestiary_GDD_Addendum_v0_1_1.docx, JIM_Flora_F… | JIM_Factions_and_Remnant_Sites_GDD_Addendum_v0_1-1.docx | JIM_Mounts_and_Animal_Husbandry_GDD_Addendum_v0_1.docx | JIM_Mounts_and_Animal_Husbandry_GDD_Addendum_v0_1_VARFIX.docx | Jovian_Role_System_GDD_Math_Implementation_v0_1-1.docx</w:t>
            </w:r>
          </w:p>
        </w:tc>
      </w:tr>
      <w:tr>
        <w:tc>
          <w:tcPr>
            <w:tcW w:type="dxa" w:w="1440"/>
          </w:tcPr>
          <w:p>
            <w:r>
              <w:t>BaseSkillXP</w:t>
            </w:r>
          </w:p>
        </w:tc>
        <w:tc>
          <w:tcPr>
            <w:tcW w:type="dxa" w:w="1440"/>
          </w:tcPr>
          <w:p>
            <w:r>
              <w:t>scalar</w:t>
            </w:r>
          </w:p>
        </w:tc>
        <w:tc>
          <w:tcPr>
            <w:tcW w:type="dxa" w:w="1440"/>
          </w:tcPr>
          <w:p>
            <w:r>
              <w:t>50 (tunable; sets progression speed).</w:t>
            </w:r>
          </w:p>
        </w:tc>
        <w:tc>
          <w:tcPr>
            <w:tcW w:type="dxa" w:w="1440"/>
          </w:tcPr>
          <w:p>
            <w:r>
              <w:t>50 (tunable; sets progression speed).</w:t>
            </w:r>
          </w:p>
        </w:tc>
        <w:tc>
          <w:tcPr>
            <w:tcW w:type="dxa" w:w="1440"/>
          </w:tcPr>
          <w:p>
            <w:r>
              <w:t>Data: RoleParams / Runtime: NPC SkillState</w:t>
            </w:r>
          </w:p>
        </w:tc>
        <w:tc>
          <w:tcPr>
            <w:tcW w:type="dxa" w:w="1440"/>
          </w:tcPr>
          <w:p>
            <w:r>
              <w:t>Jovian_Role_System_GDD_Math_Implementation_v0_1-1.docx</w:t>
            </w:r>
          </w:p>
        </w:tc>
      </w:tr>
      <w:tr>
        <w:tc>
          <w:tcPr>
            <w:tcW w:type="dxa" w:w="1440"/>
          </w:tcPr>
          <w:p>
            <w:r>
              <w:t>BaseSlots</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BaseSpoil</w:t>
            </w:r>
          </w:p>
        </w:tc>
        <w:tc>
          <w:tcPr>
            <w:tcW w:type="dxa" w:w="1440"/>
          </w:tcPr>
          <w:p>
            <w:r>
              <w:t>unknown</w:t>
            </w:r>
          </w:p>
        </w:tc>
        <w:tc>
          <w:tcPr>
            <w:tcW w:type="dxa" w:w="1440"/>
          </w:tcPr>
          <w:p>
            <w:r/>
          </w:p>
        </w:tc>
        <w:tc>
          <w:tcPr>
            <w:tcW w:type="dxa" w:w="1440"/>
          </w:tcPr>
          <w:p>
            <w:r>
              <w:t>Example: BaseSpoil = 18</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BaseSpoilHours</w:t>
            </w:r>
          </w:p>
        </w:tc>
        <w:tc>
          <w:tcPr>
            <w:tcW w:type="dxa" w:w="1440"/>
          </w:tcPr>
          <w:p>
            <w:r>
              <w:t>unknown</w:t>
            </w:r>
          </w:p>
        </w:tc>
        <w:tc>
          <w:tcPr>
            <w:tcW w:type="dxa" w:w="1440"/>
          </w:tcPr>
          <w:p>
            <w:r/>
          </w:p>
        </w:tc>
        <w:tc>
          <w:tcPr>
            <w:tcW w:type="dxa" w:w="1440"/>
          </w:tcPr>
          <w:p>
            <w:r>
              <w:t>Example: BaseSpoilHours = 10</w:t>
            </w:r>
          </w:p>
        </w:tc>
        <w:tc>
          <w:tcPr>
            <w:tcW w:type="dxa" w:w="1440"/>
          </w:tcPr>
          <w:p>
            <w:r>
              <w:t>Game Tunables / Runtime State</w:t>
            </w:r>
          </w:p>
        </w:tc>
        <w:tc>
          <w:tcPr>
            <w:tcW w:type="dxa" w:w="1440"/>
          </w:tcPr>
          <w:p>
            <w:r>
              <w:t>JIM_Flora_Fauna_Bestiary_GDD_Addendum_v0_1_1.docx, JIM_Flora_Fauna_Bestiary_GDD_Addendum_v0_1_2.docx, JIM_Mounts_and_An…</w:t>
            </w:r>
          </w:p>
        </w:tc>
      </w:tr>
      <w:tr>
        <w:tc>
          <w:tcPr>
            <w:tcW w:type="dxa" w:w="1440"/>
          </w:tcPr>
          <w:p>
            <w:r>
              <w:t>BaseTameDays</w:t>
            </w:r>
          </w:p>
        </w:tc>
        <w:tc>
          <w:tcPr>
            <w:tcW w:type="dxa" w:w="1440"/>
          </w:tcPr>
          <w:p>
            <w:r>
              <w:t>float</w:t>
            </w:r>
          </w:p>
        </w:tc>
        <w:tc>
          <w:tcPr>
            <w:tcW w:type="dxa" w:w="1440"/>
          </w:tcPr>
          <w:p>
            <w:r/>
          </w:p>
        </w:tc>
        <w:tc>
          <w:tcPr>
            <w:tcW w:type="dxa" w:w="1440"/>
          </w:tcPr>
          <w:p>
            <w:r>
              <w:t>Baseline days to tame species at neutral conditions.</w:t>
            </w:r>
          </w:p>
        </w:tc>
        <w:tc>
          <w:tcPr>
            <w:tcW w:type="dxa" w:w="1440"/>
          </w:tcPr>
          <w:p>
            <w:r>
              <w:t>Taming</w:t>
            </w:r>
          </w:p>
        </w:tc>
        <w:tc>
          <w:tcPr>
            <w:tcW w:type="dxa" w:w="1440"/>
          </w:tcPr>
          <w:p>
            <w:r>
              <w:t>JIM_Mounts_and_Animal_Husbandry_GDD_Addendum_v0_1_VARFIX | JIM_Mounts_and_Animal_Husbandry_GDD_Addendum_v0_1.docx | JIM_Mounts_and_Animal_Husbandry_GDD_Addendum_v0_1_VARFIX.docx</w:t>
            </w:r>
          </w:p>
        </w:tc>
      </w:tr>
      <w:tr>
        <w:tc>
          <w:tcPr>
            <w:tcW w:type="dxa" w:w="1440"/>
          </w:tcPr>
          <w:p>
            <w:r>
              <w:t>BaseTameRatePerDay</w:t>
            </w:r>
          </w:p>
        </w:tc>
        <w:tc>
          <w:tcPr>
            <w:tcW w:type="dxa" w:w="1440"/>
          </w:tcPr>
          <w:p>
            <w:r>
              <w:t>float</w:t>
            </w:r>
          </w:p>
        </w:tc>
        <w:tc>
          <w:tcPr>
            <w:tcW w:type="dxa" w:w="1440"/>
          </w:tcPr>
          <w:p>
            <w:r/>
          </w:p>
        </w:tc>
        <w:tc>
          <w:tcPr>
            <w:tcW w:type="dxa" w:w="1440"/>
          </w:tcPr>
          <w:p>
            <w:r>
              <w:t>Base tame progress gained per day before multipliers.</w:t>
            </w:r>
          </w:p>
        </w:tc>
        <w:tc>
          <w:tcPr>
            <w:tcW w:type="dxa" w:w="1440"/>
          </w:tcPr>
          <w:p>
            <w:r>
              <w:t>Taming</w:t>
            </w:r>
          </w:p>
        </w:tc>
        <w:tc>
          <w:tcPr>
            <w:tcW w:type="dxa" w:w="1440"/>
          </w:tcPr>
          <w:p>
            <w:r>
              <w:t>JIM_Mounts_and_Animal_Husbandry_GDD_Addendum_v0_1_VARFIX | JIM_Mounts_and_Animal_Husbandry_GDD_Addendum_v0_1.docx | JIM_Mounts_and_Animal_Husbandry_GDD_Addendum_v0_1_VARFIX.docx</w:t>
            </w:r>
          </w:p>
        </w:tc>
      </w:tr>
      <w:tr>
        <w:tc>
          <w:tcPr>
            <w:tcW w:type="dxa" w:w="1440"/>
          </w:tcPr>
          <w:p>
            <w:r>
              <w:t>BaseThroughput</w:t>
            </w:r>
          </w:p>
        </w:tc>
        <w:tc>
          <w:tcPr>
            <w:tcW w:type="dxa" w:w="1440"/>
          </w:tcPr>
          <w:p>
            <w:r>
              <w:t>float</w:t>
            </w:r>
          </w:p>
        </w:tc>
        <w:tc>
          <w:tcPr>
            <w:tcW w:type="dxa" w:w="1440"/>
          </w:tcPr>
          <w:p>
            <w:r/>
          </w:p>
        </w:tc>
        <w:tc>
          <w:tcPr>
            <w:tcW w:type="dxa" w:w="1440"/>
          </w:tcPr>
          <w:p>
            <w:r>
              <w:t>CraftUnits per minute this station can process at baseline.</w:t>
            </w:r>
          </w:p>
        </w:tc>
        <w:tc>
          <w:tcPr>
            <w:tcW w:type="dxa" w:w="1440"/>
          </w:tcPr>
          <w:p>
            <w:r>
              <w:t>Stations: throughput</w:t>
            </w:r>
          </w:p>
        </w:tc>
        <w:tc>
          <w:tcPr>
            <w:tcW w:type="dxa" w:w="1440"/>
          </w:tcPr>
          <w:p>
            <w:r>
              <w:t>JIM_Crafting_Fabrication_Grinding_and_Construction_GDD_Addendum_v0_5_EXPANSIVE_VARFIX | JIM_Stations_and_Tech_Blueprint_Tree_GDD_v0_1_1.docx</w:t>
            </w:r>
          </w:p>
        </w:tc>
      </w:tr>
      <w:tr>
        <w:tc>
          <w:tcPr>
            <w:tcW w:type="dxa" w:w="1440"/>
          </w:tcPr>
          <w:p>
            <w:r>
              <w:t>BaseTrainDays</w:t>
            </w:r>
          </w:p>
        </w:tc>
        <w:tc>
          <w:tcPr>
            <w:tcW w:type="dxa" w:w="1440"/>
          </w:tcPr>
          <w:p>
            <w:r>
              <w:t>float</w:t>
            </w:r>
          </w:p>
        </w:tc>
        <w:tc>
          <w:tcPr>
            <w:tcW w:type="dxa" w:w="1440"/>
          </w:tcPr>
          <w:p>
            <w:r/>
          </w:p>
        </w:tc>
        <w:tc>
          <w:tcPr>
            <w:tcW w:type="dxa" w:w="1440"/>
          </w:tcPr>
          <w:p>
            <w:r>
              <w:t>Baseline days to fully train species at neutral conditions.</w:t>
            </w:r>
          </w:p>
        </w:tc>
        <w:tc>
          <w:tcPr>
            <w:tcW w:type="dxa" w:w="1440"/>
          </w:tcPr>
          <w:p>
            <w:r>
              <w:t>Training</w:t>
            </w:r>
          </w:p>
        </w:tc>
        <w:tc>
          <w:tcPr>
            <w:tcW w:type="dxa" w:w="1440"/>
          </w:tcPr>
          <w:p>
            <w:r>
              <w:t>JIM_Mounts_and_Animal_Husbandry_GDD_Addendum_v0_1_VARFIX</w:t>
            </w:r>
          </w:p>
        </w:tc>
      </w:tr>
      <w:tr>
        <w:tc>
          <w:tcPr>
            <w:tcW w:type="dxa" w:w="1440"/>
          </w:tcPr>
          <w:p>
            <w:r>
              <w:t>BaseTrainRatePerDay</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BaseWaterGain</w:t>
            </w:r>
          </w:p>
        </w:tc>
        <w:tc>
          <w:tcPr>
            <w:tcW w:type="dxa" w:w="1440"/>
          </w:tcPr>
          <w:p>
            <w:r>
              <w:t>unknown</w:t>
            </w:r>
          </w:p>
        </w:tc>
        <w:tc>
          <w:tcPr>
            <w:tcW w:type="dxa" w:w="1440"/>
          </w:tcPr>
          <w:p>
            <w:r/>
          </w:p>
        </w:tc>
        <w:tc>
          <w:tcPr>
            <w:tcW w:type="dxa" w:w="1440"/>
          </w:tcPr>
          <w:p>
            <w:r>
              <w:t>Example: BaseWaterGain = 35</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BaseYield</w:t>
            </w:r>
          </w:p>
        </w:tc>
        <w:tc>
          <w:tcPr>
            <w:tcW w:type="dxa" w:w="1440"/>
          </w:tcPr>
          <w:p>
            <w:r>
              <w:t>unknown</w:t>
            </w:r>
          </w:p>
        </w:tc>
        <w:tc>
          <w:tcPr>
            <w:tcW w:type="dxa" w:w="1440"/>
          </w:tcPr>
          <w:p>
            <w:r/>
          </w:p>
        </w:tc>
        <w:tc>
          <w:tcPr>
            <w:tcW w:type="dxa" w:w="1440"/>
          </w:tcPr>
          <w:p>
            <w:r>
              <w:t>Example: BaseYield = 3.0</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Batch</w:t>
            </w:r>
          </w:p>
        </w:tc>
        <w:tc>
          <w:tcPr>
            <w:tcW w:type="dxa" w:w="1440"/>
          </w:tcPr>
          <w:p>
            <w:r>
              <w:t>int</w:t>
            </w:r>
          </w:p>
        </w:tc>
        <w:tc>
          <w:tcPr>
            <w:tcW w:type="dxa" w:w="1440"/>
          </w:tcPr>
          <w:p>
            <w:r/>
          </w:p>
        </w:tc>
        <w:tc>
          <w:tcPr>
            <w:tcW w:type="dxa" w:w="1440"/>
          </w:tcPr>
          <w:p>
            <w:r>
              <w:t>Batch size multiplier for crafting results.</w:t>
            </w:r>
          </w:p>
        </w:tc>
        <w:tc>
          <w:tcPr>
            <w:tcW w:type="dxa" w:w="1440"/>
          </w:tcPr>
          <w:p>
            <w:r>
              <w:t>DataTable: Recipes</w:t>
            </w:r>
          </w:p>
        </w:tc>
        <w:tc>
          <w:tcPr>
            <w:tcW w:type="dxa" w:w="1440"/>
          </w:tcPr>
          <w:p>
            <w:r>
              <w:t>JIM_Crafting_Fabrication_Grinding_and_Construction_GDD_Addendum_v0_5_EXPANSIVE_VARFIX</w:t>
            </w:r>
          </w:p>
        </w:tc>
      </w:tr>
      <w:tr>
        <w:tc>
          <w:tcPr>
            <w:tcW w:type="dxa" w:w="1440"/>
          </w:tcPr>
          <w:p>
            <w:r>
              <w:t>BatteryCase</w:t>
            </w:r>
          </w:p>
        </w:tc>
        <w:tc>
          <w:tcPr>
            <w:tcW w:type="dxa" w:w="1440"/>
          </w:tcPr>
          <w:p>
            <w:r>
              <w:t>scalar</w:t>
            </w:r>
          </w:p>
        </w:tc>
        <w:tc>
          <w:tcPr>
            <w:tcW w:type="dxa" w:w="1440"/>
          </w:tcPr>
          <w:p>
            <w:r/>
          </w:p>
        </w:tc>
        <w:tc>
          <w:tcPr>
            <w:tcW w:type="dxa" w:w="1440"/>
          </w:tcPr>
          <w:p>
            <w:r>
              <w:t>BaseSlots: 2 | SlotsMin: 1 | SlotsMax: 3 | BaseEmptySlotChance: 0.12</w:t>
            </w:r>
          </w:p>
        </w:tc>
        <w:tc>
          <w:tcPr>
            <w:tcW w:type="dxa" w:w="1440"/>
          </w:tcPr>
          <w:p>
            <w:r>
              <w:t>Game Tunables / Runtime State</w:t>
            </w:r>
          </w:p>
        </w:tc>
        <w:tc>
          <w:tcPr>
            <w:tcW w:type="dxa" w:w="1440"/>
          </w:tcPr>
          <w:p>
            <w:r>
              <w:t>JIM_POI_and_Wreck_Sites_GDD_Addendum_v0_1.docx</w:t>
            </w:r>
          </w:p>
        </w:tc>
      </w:tr>
      <w:tr>
        <w:tc>
          <w:tcPr>
            <w:tcW w:type="dxa" w:w="1440"/>
          </w:tcPr>
          <w:p>
            <w:r>
              <w:t>Behavior</w:t>
            </w:r>
          </w:p>
        </w:tc>
        <w:tc>
          <w:tcPr>
            <w:tcW w:type="dxa" w:w="1440"/>
          </w:tcPr>
          <w:p>
            <w:r>
              <w:t>scalar</w:t>
            </w:r>
          </w:p>
        </w:tc>
        <w:tc>
          <w:tcPr>
            <w:tcW w:type="dxa" w:w="1440"/>
          </w:tcPr>
          <w:p>
            <w:r/>
          </w:p>
        </w:tc>
        <w:tc>
          <w:tcPr>
            <w:tcW w:type="dxa" w:w="1440"/>
          </w:tcPr>
          <w:p>
            <w:r>
              <w:t>Example: Behavior = Prey_Swarm</w:t>
            </w:r>
          </w:p>
        </w:tc>
        <w:tc>
          <w:tcPr>
            <w:tcW w:type="dxa" w:w="1440"/>
          </w:tcPr>
          <w:p>
            <w:r>
              <w:t>Game Tunables / Runtime State</w:t>
            </w:r>
          </w:p>
        </w:tc>
        <w:tc>
          <w:tcPr>
            <w:tcW w:type="dxa" w:w="1440"/>
          </w:tcPr>
          <w:p>
            <w:r>
              <w:t>JIM_Flora_Fauna_Bestiary_GDD_Addendum_v0_1_1.docx, JIM_Flora_Fauna_Bestiary_GDD_Addendum_v0_1_2.docx | Jovian_Interloper_Moon_Math_Bible_FULL_v0_7.docx | Jovian_Interloper_Moon_Math_Bible_FULL_v0_7_VARFIX.docx</w:t>
            </w:r>
          </w:p>
        </w:tc>
      </w:tr>
      <w:tr>
        <w:tc>
          <w:tcPr>
            <w:tcW w:type="dxa" w:w="1440"/>
          </w:tcPr>
          <w:p>
            <w:r>
              <w:t>BehaviorFamily</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BiomeTags</w:t>
            </w:r>
          </w:p>
        </w:tc>
        <w:tc>
          <w:tcPr>
            <w:tcW w:type="dxa" w:w="1440"/>
          </w:tcPr>
          <w:p>
            <w:r>
              <w:t>unknown</w:t>
            </w:r>
          </w:p>
        </w:tc>
        <w:tc>
          <w:tcPr>
            <w:tcW w:type="dxa" w:w="1440"/>
          </w:tcPr>
          <w:p>
            <w:r/>
          </w:p>
        </w:tc>
        <w:tc>
          <w:tcPr>
            <w:tcW w:type="dxa" w:w="1440"/>
          </w:tcPr>
          <w:p>
            <w:r>
              <w:t>Example: BiomeTags = { BasaltShelf, MeltlineEdges }</w:t>
            </w:r>
          </w:p>
        </w:tc>
        <w:tc>
          <w:tcPr>
            <w:tcW w:type="dxa" w:w="1440"/>
          </w:tcPr>
          <w:p>
            <w:r>
              <w:t>Game Tunables / Runtime State</w:t>
            </w:r>
          </w:p>
        </w:tc>
        <w:tc>
          <w:tcPr>
            <w:tcW w:type="dxa" w:w="1440"/>
          </w:tcPr>
          <w:p>
            <w:r>
              <w:t>JIM_Flora_Fauna_Bestiary_GDD_Addendum_v0_1_1.docx, JIM_Flora_Fauna_Bestiary_GDD_Addendum_v0_1_2.docx, JIM_Mounts_and_An… | JIM_Mounts_and_Animal_Husbandry_GDD_Addendum_v0_1.docx | JIM_Mounts_and_Animal_Husbandry_GDD_Addendum_v0_1_VARFIX.docx</w:t>
            </w:r>
          </w:p>
        </w:tc>
      </w:tr>
      <w:tr>
        <w:tc>
          <w:tcPr>
            <w:tcW w:type="dxa" w:w="1440"/>
          </w:tcPr>
          <w:p>
            <w:r>
              <w:t>BleedoutSeconds</w:t>
            </w:r>
          </w:p>
        </w:tc>
        <w:tc>
          <w:tcPr>
            <w:tcW w:type="dxa" w:w="1440"/>
          </w:tcPr>
          <w:p>
            <w:r>
              <w:t>scalar</w:t>
            </w:r>
          </w:p>
        </w:tc>
        <w:tc>
          <w:tcPr>
            <w:tcW w:type="dxa" w:w="1440"/>
          </w:tcPr>
          <w:p>
            <w:r>
              <w:t>180</w:t>
            </w:r>
          </w:p>
        </w:tc>
        <w:tc>
          <w:tcPr>
            <w:tcW w:type="dxa" w:w="1440"/>
          </w:tcPr>
          <w:p>
            <w:r>
              <w:t>180</w:t>
            </w:r>
          </w:p>
        </w:tc>
        <w:tc>
          <w:tcPr>
            <w:tcW w:type="dxa" w:w="1440"/>
          </w:tcPr>
          <w:p>
            <w:r>
              <w:t>Game Tunables / Runtime State</w:t>
            </w:r>
          </w:p>
        </w:tc>
        <w:tc>
          <w:tcPr>
            <w:tcW w:type="dxa" w:w="1440"/>
          </w:tcPr>
          <w:p>
            <w:r>
              <w:t>Jovian_Role_System_GDD_Math_Implementation_v0_1-1.docx</w:t>
            </w:r>
          </w:p>
        </w:tc>
      </w:tr>
      <w:tr>
        <w:tc>
          <w:tcPr>
            <w:tcW w:type="dxa" w:w="1440"/>
          </w:tcPr>
          <w:p>
            <w:r>
              <w:t>Blockers</w:t>
            </w:r>
          </w:p>
        </w:tc>
        <w:tc>
          <w:tcPr>
            <w:tcW w:type="dxa" w:w="1440"/>
          </w:tcPr>
          <w:p>
            <w:r>
              <w:t>scalar</w:t>
            </w:r>
          </w:p>
        </w:tc>
        <w:tc>
          <w:tcPr>
            <w:tcW w:type="dxa" w:w="1440"/>
          </w:tcPr>
          <w:p>
            <w:r/>
          </w:p>
        </w:tc>
        <w:tc>
          <w:tcPr>
            <w:tcW w:type="dxa" w:w="1440"/>
          </w:tcPr>
          <w:p>
            <w:r>
              <w:t>Example: Blockers = missing inputs</w:t>
            </w:r>
          </w:p>
        </w:tc>
        <w:tc>
          <w:tcPr>
            <w:tcW w:type="dxa" w:w="1440"/>
          </w:tcPr>
          <w:p>
            <w:r>
              <w:t>Game Tunables / Runtime State</w:t>
            </w:r>
          </w:p>
        </w:tc>
        <w:tc>
          <w:tcPr>
            <w:tcW w:type="dxa" w:w="1440"/>
          </w:tcPr>
          <w:p>
            <w:r>
              <w:t>Jovian_Interloper_Moon_Math_Bible_FULL_v0_7.docx</w:t>
            </w:r>
          </w:p>
        </w:tc>
      </w:tr>
      <w:tr>
        <w:tc>
          <w:tcPr>
            <w:tcW w:type="dxa" w:w="1440"/>
          </w:tcPr>
          <w:p>
            <w:r>
              <w:t>BlocksNavMesh</w:t>
            </w:r>
          </w:p>
        </w:tc>
        <w:tc>
          <w:tcPr>
            <w:tcW w:type="dxa" w:w="1440"/>
          </w:tcPr>
          <w:p>
            <w:r>
              <w:t>bool</w:t>
            </w:r>
          </w:p>
        </w:tc>
        <w:tc>
          <w:tcPr>
            <w:tcW w:type="dxa" w:w="1440"/>
          </w:tcPr>
          <w:p>
            <w:r/>
          </w:p>
        </w:tc>
        <w:tc>
          <w:tcPr>
            <w:tcW w:type="dxa" w:w="1440"/>
          </w:tcPr>
          <w:p>
            <w:r>
              <w:t>If true, blocks traversal nav generation.</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BlueprintFragment</w:t>
            </w:r>
          </w:p>
        </w:tc>
        <w:tc>
          <w:tcPr>
            <w:tcW w:type="dxa" w:w="1440"/>
          </w:tcPr>
          <w:p>
            <w:r>
              <w:t>scalar</w:t>
            </w:r>
          </w:p>
        </w:tc>
        <w:tc>
          <w:tcPr>
            <w:tcW w:type="dxa" w:w="1440"/>
          </w:tcPr>
          <w:p>
            <w:r/>
          </w:p>
        </w:tc>
        <w:tc>
          <w:tcPr>
            <w:tcW w:type="dxa" w:w="1440"/>
          </w:tcPr>
          <w:p>
            <w:r>
              <w:t>BaseChance: 0.10 | MinChance: 0.03 | MaxChance: 0.25 | Notes: EngineeringWreck, Manufacturing nodes; higher tiers bias more.</w:t>
            </w:r>
          </w:p>
        </w:tc>
        <w:tc>
          <w:tcPr>
            <w:tcW w:type="dxa" w:w="1440"/>
          </w:tcPr>
          <w:p>
            <w:r>
              <w:t>Game Tunables / Runtime State</w:t>
            </w:r>
          </w:p>
        </w:tc>
        <w:tc>
          <w:tcPr>
            <w:tcW w:type="dxa" w:w="1440"/>
          </w:tcPr>
          <w:p>
            <w:r>
              <w:t>JIM_POI_and_Wreck_Sites_GDD_Addendum_v0_1.docx</w:t>
            </w:r>
          </w:p>
        </w:tc>
      </w:tr>
      <w:tr>
        <w:tc>
          <w:tcPr>
            <w:tcW w:type="dxa" w:w="1440"/>
          </w:tcPr>
          <w:p>
            <w:r>
              <w:t>BlueprintFragmentCost</w:t>
            </w:r>
          </w:p>
        </w:tc>
        <w:tc>
          <w:tcPr>
            <w:tcW w:type="dxa" w:w="1440"/>
          </w:tcPr>
          <w:p>
            <w:r>
              <w:t>int</w:t>
            </w:r>
          </w:p>
        </w:tc>
        <w:tc>
          <w:tcPr>
            <w:tcW w:type="dxa" w:w="1440"/>
          </w:tcPr>
          <w:p>
            <w:r/>
          </w:p>
        </w:tc>
        <w:tc>
          <w:tcPr>
            <w:tcW w:type="dxa" w:w="1440"/>
          </w:tcPr>
          <w:p>
            <w:r>
              <w:t>How many BlueprintFragment tokens are consumed to unlock a TechNode.</w:t>
            </w:r>
          </w:p>
        </w:tc>
        <w:tc>
          <w:tcPr>
            <w:tcW w:type="dxa" w:w="1440"/>
          </w:tcPr>
          <w:p>
            <w:r>
              <w:t>Game Tunables / Runtime State</w:t>
            </w:r>
          </w:p>
        </w:tc>
        <w:tc>
          <w:tcPr>
            <w:tcW w:type="dxa" w:w="1440"/>
          </w:tcPr>
          <w:p>
            <w:r>
              <w:t>JIM_Stations_and_Tech_Blueprint_Tree_GDD_v0_1_1.docx</w:t>
            </w:r>
          </w:p>
        </w:tc>
      </w:tr>
      <w:tr>
        <w:tc>
          <w:tcPr>
            <w:tcW w:type="dxa" w:w="1440"/>
          </w:tcPr>
          <w:p>
            <w:r>
              <w:t>BreachSeverity</w:t>
            </w:r>
          </w:p>
        </w:tc>
        <w:tc>
          <w:tcPr>
            <w:tcW w:type="dxa" w:w="1440"/>
          </w:tcPr>
          <w:p>
            <w:r>
              <w:t>unknown</w:t>
            </w:r>
          </w:p>
        </w:tc>
        <w:tc>
          <w:tcPr>
            <w:tcW w:type="dxa" w:w="1440"/>
          </w:tcPr>
          <w:p>
            <w:r/>
          </w:p>
        </w:tc>
        <w:tc>
          <w:tcPr>
            <w:tcW w:type="dxa" w:w="1440"/>
          </w:tcPr>
          <w:p>
            <w:r>
              <w:t>Example: BreachSeverity = 0.40</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Buff</w:t>
            </w:r>
          </w:p>
        </w:tc>
        <w:tc>
          <w:tcPr>
            <w:tcW w:type="dxa" w:w="1440"/>
          </w:tcPr>
          <w:p>
            <w:r>
              <w:t>scalar</w:t>
            </w:r>
          </w:p>
        </w:tc>
        <w:tc>
          <w:tcPr>
            <w:tcW w:type="dxa" w:w="1440"/>
          </w:tcPr>
          <w:p>
            <w:r/>
          </w:p>
        </w:tc>
        <w:tc>
          <w:tcPr>
            <w:tcW w:type="dxa" w:w="1440"/>
          </w:tcPr>
          <w:p>
            <w:r>
              <w:t>Example: Buff=Clamp(1+0.02*Leadership+0.01*RoleSkill,1,1.35)</w:t>
            </w:r>
          </w:p>
        </w:tc>
        <w:tc>
          <w:tcPr>
            <w:tcW w:type="dxa" w:w="1440"/>
          </w:tcPr>
          <w:p>
            <w:r>
              <w:t>Game Tunables / Runtime State</w:t>
            </w:r>
          </w:p>
        </w:tc>
        <w:tc>
          <w:tcPr>
            <w:tcW w:type="dxa" w:w="1440"/>
          </w:tcPr>
          <w:p>
            <w:r>
              <w:t>Jovian_Interloper_Moon_Math_Bible_FULL_v0_7.docx</w:t>
            </w:r>
          </w:p>
        </w:tc>
      </w:tr>
      <w:tr>
        <w:tc>
          <w:tcPr>
            <w:tcW w:type="dxa" w:w="1440"/>
          </w:tcPr>
          <w:p>
            <w:r>
              <w:t>BuildableDamageType</w:t>
            </w:r>
          </w:p>
        </w:tc>
        <w:tc>
          <w:tcPr>
            <w:tcW w:type="dxa" w:w="1440"/>
          </w:tcPr>
          <w:p>
            <w:r>
              <w:t>enum</w:t>
            </w:r>
          </w:p>
        </w:tc>
        <w:tc>
          <w:tcPr>
            <w:tcW w:type="dxa" w:w="1440"/>
          </w:tcPr>
          <w:p>
            <w:r/>
          </w:p>
        </w:tc>
        <w:tc>
          <w:tcPr>
            <w:tcW w:type="dxa" w:w="1440"/>
          </w:tcPr>
          <w:p>
            <w:r>
              <w:t>Damage channel used for resistance selection. | Notes: Melee | Ballistic | Explosive | Fire | Corrosive | Thermal | Electric.</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BuildableResistanceProfileId</w:t>
            </w:r>
          </w:p>
        </w:tc>
        <w:tc>
          <w:tcPr>
            <w:tcW w:type="dxa" w:w="1440"/>
          </w:tcPr>
          <w:p>
            <w:r>
              <w:t>ID (BRP_*)</w:t>
            </w:r>
          </w:p>
        </w:tc>
        <w:tc>
          <w:tcPr>
            <w:tcW w:type="dxa" w:w="1440"/>
          </w:tcPr>
          <w:p>
            <w:r/>
          </w:p>
        </w:tc>
        <w:tc>
          <w:tcPr>
            <w:tcW w:type="dxa" w:w="1440"/>
          </w:tcPr>
          <w:p>
            <w:r>
              <w:t>Resistance multipliers per BuildableDamageType.</w:t>
            </w:r>
          </w:p>
        </w:tc>
        <w:tc>
          <w:tcPr>
            <w:tcW w:type="dxa" w:w="1440"/>
          </w:tcPr>
          <w:p>
            <w:r>
              <w:t>Directory: BuildableResistanceProfiles (BRP_*)</w:t>
            </w:r>
          </w:p>
        </w:tc>
        <w:tc>
          <w:tcPr>
            <w:tcW w:type="dxa" w:w="1440"/>
          </w:tcPr>
          <w:p>
            <w:r>
              <w:t>JIM_Buildables_and_Construction_Blueprints_Catalog_GDD_Addendum_v0_1_1.docx</w:t>
            </w:r>
          </w:p>
        </w:tc>
      </w:tr>
      <w:tr>
        <w:tc>
          <w:tcPr>
            <w:tcW w:type="dxa" w:w="1440"/>
          </w:tcPr>
          <w:p>
            <w:r>
              <w:t>BuildGridMeters</w:t>
            </w:r>
          </w:p>
        </w:tc>
        <w:tc>
          <w:tcPr>
            <w:tcW w:type="dxa" w:w="1440"/>
          </w:tcPr>
          <w:p>
            <w:r>
              <w:t>float</w:t>
            </w:r>
          </w:p>
        </w:tc>
        <w:tc>
          <w:tcPr>
            <w:tcW w:type="dxa" w:w="1440"/>
          </w:tcPr>
          <w:p>
            <w:r/>
          </w:p>
        </w:tc>
        <w:tc>
          <w:tcPr>
            <w:tcW w:type="dxa" w:w="1440"/>
          </w:tcPr>
          <w:p>
            <w:r>
              <w:t>Placement snap grid size in meters (global).</w:t>
            </w:r>
          </w:p>
        </w:tc>
        <w:tc>
          <w:tcPr>
            <w:tcW w:type="dxa" w:w="1440"/>
          </w:tcPr>
          <w:p>
            <w:r>
              <w:t>Placement system (global)</w:t>
            </w:r>
          </w:p>
        </w:tc>
        <w:tc>
          <w:tcPr>
            <w:tcW w:type="dxa" w:w="1440"/>
          </w:tcPr>
          <w:p>
            <w:r>
              <w:t>JIM_Buildables...v0_1_VARFIX</w:t>
            </w:r>
          </w:p>
        </w:tc>
      </w:tr>
      <w:tr>
        <w:tc>
          <w:tcPr>
            <w:tcW w:type="dxa" w:w="1440"/>
          </w:tcPr>
          <w:p>
            <w:r>
              <w:t>BuildPermissionTag</w:t>
            </w:r>
          </w:p>
        </w:tc>
        <w:tc>
          <w:tcPr>
            <w:tcW w:type="dxa" w:w="1440"/>
          </w:tcPr>
          <w:p>
            <w:r>
              <w:t>string/set</w:t>
            </w:r>
          </w:p>
        </w:tc>
        <w:tc>
          <w:tcPr>
            <w:tcW w:type="dxa" w:w="1440"/>
          </w:tcPr>
          <w:p>
            <w:r/>
          </w:p>
        </w:tc>
        <w:tc>
          <w:tcPr>
            <w:tcW w:type="dxa" w:w="1440"/>
          </w:tcPr>
          <w:p>
            <w:r>
              <w:t>Permissions gate for who can place/modify. | Notes: Implementation may be string, tag-set, or permission mask.</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BuildRecipeId</w:t>
            </w:r>
          </w:p>
        </w:tc>
        <w:tc>
          <w:tcPr>
            <w:tcW w:type="dxa" w:w="1440"/>
          </w:tcPr>
          <w:p>
            <w:r>
              <w:t>unknown</w:t>
            </w:r>
          </w:p>
        </w:tc>
        <w:tc>
          <w:tcPr>
            <w:tcW w:type="dxa" w:w="1440"/>
          </w:tcPr>
          <w:p>
            <w:r/>
          </w:p>
        </w:tc>
        <w:tc>
          <w:tcPr>
            <w:tcW w:type="dxa" w:w="1440"/>
          </w:tcPr>
          <w:p>
            <w:r>
              <w:t>RecipeId; required unless spawn-only</w:t>
            </w:r>
          </w:p>
        </w:tc>
        <w:tc>
          <w:tcPr>
            <w:tcW w:type="dxa" w:w="1440"/>
          </w:tcPr>
          <w:p>
            <w:r>
              <w:t>DataTable: PlaceablesCatalog (PlaceableDef)</w:t>
            </w:r>
          </w:p>
        </w:tc>
        <w:tc>
          <w:tcPr>
            <w:tcW w:type="dxa" w:w="1440"/>
          </w:tcPr>
          <w:p>
            <w:r>
              <w:t>JIM_Buildables_and_Construction_Blueprints_Catalog_GDD_Addendum_v0_1_VARFIX | JIM_Buildables_and_Construction_Blueprints_Catalog_GDD_Addendum_v0_1.docx | JIM_Buildables_and_Construction_Blueprints_Catalog_GDD_Addendum_v0_1_VARFIX.docx</w:t>
            </w:r>
          </w:p>
        </w:tc>
      </w:tr>
      <w:tr>
        <w:tc>
          <w:tcPr>
            <w:tcW w:type="dxa" w:w="1440"/>
          </w:tcPr>
          <w:p>
            <w:r>
              <w:t>C_t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CalCook</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CalmnessFactor</w:t>
            </w:r>
          </w:p>
        </w:tc>
        <w:tc>
          <w:tcPr>
            <w:tcW w:type="dxa" w:w="1440"/>
          </w:tcPr>
          <w:p>
            <w:r>
              <w:t>float</w:t>
            </w:r>
          </w:p>
        </w:tc>
        <w:tc>
          <w:tcPr>
            <w:tcW w:type="dxa" w:w="1440"/>
          </w:tcPr>
          <w:p>
            <w:r/>
          </w:p>
        </w:tc>
        <w:tc>
          <w:tcPr>
            <w:tcW w:type="dxa" w:w="1440"/>
          </w:tcPr>
          <w:p>
            <w:r>
              <w:t>Calmness multiplier derived from stressors and handling.</w:t>
            </w:r>
          </w:p>
        </w:tc>
        <w:tc>
          <w:tcPr>
            <w:tcW w:type="dxa" w:w="1440"/>
          </w:tcPr>
          <w:p>
            <w:r>
              <w:t>Taming/Training (derived)</w:t>
            </w:r>
          </w:p>
        </w:tc>
        <w:tc>
          <w:tcPr>
            <w:tcW w:type="dxa" w:w="1440"/>
          </w:tcPr>
          <w:p>
            <w:r>
              <w:t>JIM_Mounts_and_Animal_Husbandry_GDD_Addendum_v0_1_VARFIX | JIM_Mounts_and_Animal_Husbandry_GDD_Addendum_v0_1.docx | JIM_Mounts_and_Animal_Husbandry_GDD_Addendum_v0_1_VARFIX.docx</w:t>
            </w:r>
          </w:p>
        </w:tc>
      </w:tr>
      <w:tr>
        <w:tc>
          <w:tcPr>
            <w:tcW w:type="dxa" w:w="1440"/>
          </w:tcPr>
          <w:p>
            <w:r>
              <w:t>CalNeed</w:t>
            </w:r>
          </w:p>
        </w:tc>
        <w:tc>
          <w:tcPr>
            <w:tcW w:type="dxa" w:w="1440"/>
          </w:tcPr>
          <w:p>
            <w:r>
              <w:t>unknown</w:t>
            </w:r>
          </w:p>
        </w:tc>
        <w:tc>
          <w:tcPr>
            <w:tcW w:type="dxa" w:w="1440"/>
          </w:tcPr>
          <w:p>
            <w:r/>
          </w:p>
        </w:tc>
        <w:tc>
          <w:tcPr>
            <w:tcW w:type="dxa" w:w="1440"/>
          </w:tcPr>
          <w:p>
            <w:r>
              <w:t>Example: CalNeed = 2200*(0.9+0.06*STA)*(1+0.15*WorkIntensityAvg)</w:t>
            </w:r>
          </w:p>
        </w:tc>
        <w:tc>
          <w:tcPr>
            <w:tcW w:type="dxa" w:w="1440"/>
          </w:tcPr>
          <w:p>
            <w:r>
              <w:t>Game Tunables / Runtime State</w:t>
            </w:r>
          </w:p>
        </w:tc>
        <w:tc>
          <w:tcPr>
            <w:tcW w:type="dxa" w:w="1440"/>
          </w:tcPr>
          <w:p>
            <w:r>
              <w:t>Jovian_Interloper_Moon_Math_Bible_FULL_v0_7.docx</w:t>
            </w:r>
          </w:p>
        </w:tc>
      </w:tr>
      <w:tr>
        <w:tc>
          <w:tcPr>
            <w:tcW w:type="dxa" w:w="1440"/>
          </w:tcPr>
          <w:p>
            <w:r>
              <w:t>CaloriesDrain</w:t>
            </w:r>
          </w:p>
        </w:tc>
        <w:tc>
          <w:tcPr>
            <w:tcW w:type="dxa" w:w="1440"/>
          </w:tcPr>
          <w:p>
            <w:r>
              <w:t>scalar</w:t>
            </w:r>
          </w:p>
        </w:tc>
        <w:tc>
          <w:tcPr>
            <w:tcW w:type="dxa" w:w="1440"/>
          </w:tcPr>
          <w:p>
            <w:r>
              <w:t>Base 4/hr + WorkMultiplier (1.0–2.2)</w:t>
            </w:r>
          </w:p>
        </w:tc>
        <w:tc>
          <w:tcPr>
            <w:tcW w:type="dxa" w:w="1440"/>
          </w:tcPr>
          <w:p>
            <w:r>
              <w:t>Base 4/hr + WorkMultiplier (1.0–2.2)</w:t>
            </w:r>
          </w:p>
        </w:tc>
        <w:tc>
          <w:tcPr>
            <w:tcW w:type="dxa" w:w="1440"/>
          </w:tcPr>
          <w:p>
            <w:r>
              <w:t>Game Tunables / Runtime State</w:t>
            </w:r>
          </w:p>
        </w:tc>
        <w:tc>
          <w:tcPr>
            <w:tcW w:type="dxa" w:w="1440"/>
          </w:tcPr>
          <w:p>
            <w:r>
              <w:t>Jovian_Role_System_GDD_High_Level_v0_1-1.docx, Jovian_Role_System_GDD_Math_Implementation_v0_1-1.docx | Jovian_Role_System_GDD_Math_Implementation_v0_1-1.docx</w:t>
            </w:r>
          </w:p>
        </w:tc>
      </w:tr>
      <w:tr>
        <w:tc>
          <w:tcPr>
            <w:tcW w:type="dxa" w:w="1440"/>
          </w:tcPr>
          <w:p>
            <w:r>
              <w:t>CalRaw</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CampDaysMinMax</w:t>
            </w:r>
          </w:p>
        </w:tc>
        <w:tc>
          <w:tcPr>
            <w:tcW w:type="dxa" w:w="1440"/>
          </w:tcPr>
          <w:p>
            <w:r>
              <w:t>unknown</w:t>
            </w:r>
          </w:p>
        </w:tc>
        <w:tc>
          <w:tcPr>
            <w:tcW w:type="dxa" w:w="1440"/>
          </w:tcPr>
          <w:p>
            <w:r/>
          </w:p>
        </w:tc>
        <w:tc>
          <w:tcPr>
            <w:tcW w:type="dxa" w:w="1440"/>
          </w:tcPr>
          <w:p>
            <w:r>
              <w:t>Example: CampDaysMinMax = [2, 5]</w:t>
            </w:r>
          </w:p>
        </w:tc>
        <w:tc>
          <w:tcPr>
            <w:tcW w:type="dxa" w:w="1440"/>
          </w:tcPr>
          <w:p>
            <w:r>
              <w:t>Game Tunables / Runtime State</w:t>
            </w:r>
          </w:p>
        </w:tc>
        <w:tc>
          <w:tcPr>
            <w:tcW w:type="dxa" w:w="1440"/>
          </w:tcPr>
          <w:p>
            <w:r>
              <w:t>JIM_Flora_Fauna_Bestiary_GDD_Addendum_v0_1_1.docx, JIM_Flora_Fauna_Bestiary_GDD_Addendum_v0_1_2.docx, JIM_Mounts_and_An…</w:t>
            </w:r>
          </w:p>
        </w:tc>
      </w:tr>
      <w:tr>
        <w:tc>
          <w:tcPr>
            <w:tcW w:type="dxa" w:w="1440"/>
          </w:tcPr>
          <w:p>
            <w:r>
              <w:t>CarryBonusPerStrength</w:t>
            </w:r>
          </w:p>
        </w:tc>
        <w:tc>
          <w:tcPr>
            <w:tcW w:type="dxa" w:w="1440"/>
          </w:tcPr>
          <w:p>
            <w:r>
              <w:t>scalar</w:t>
            </w:r>
          </w:p>
        </w:tc>
        <w:tc>
          <w:tcPr>
            <w:tcW w:type="dxa" w:w="1440"/>
          </w:tcPr>
          <w:p>
            <w:r>
              <w:t>+1 log per 3 Strength (floor(Strength/3))</w:t>
            </w:r>
          </w:p>
        </w:tc>
        <w:tc>
          <w:tcPr>
            <w:tcW w:type="dxa" w:w="1440"/>
          </w:tcPr>
          <w:p>
            <w:r>
              <w:t>+1 log per 3 Strength (floor(Strength/3))</w:t>
            </w:r>
          </w:p>
        </w:tc>
        <w:tc>
          <w:tcPr>
            <w:tcW w:type="dxa" w:w="1440"/>
          </w:tcPr>
          <w:p>
            <w:r>
              <w:t>Game Tunables / Runtime State</w:t>
            </w:r>
          </w:p>
        </w:tc>
        <w:tc>
          <w:tcPr>
            <w:tcW w:type="dxa" w:w="1440"/>
          </w:tcPr>
          <w:p>
            <w:r>
              <w:t>Jovian_Role_System_GDD_Math_Implementation_v0_1-1.docx</w:t>
            </w:r>
          </w:p>
        </w:tc>
      </w:tr>
      <w:tr>
        <w:tc>
          <w:tcPr>
            <w:tcW w:type="dxa" w:w="1440"/>
          </w:tcPr>
          <w:p>
            <w:r>
              <w:t>CarryCapacity</w:t>
            </w:r>
          </w:p>
        </w:tc>
        <w:tc>
          <w:tcPr>
            <w:tcW w:type="dxa" w:w="1440"/>
          </w:tcPr>
          <w:p>
            <w:r>
              <w:t>scalar</w:t>
            </w:r>
          </w:p>
        </w:tc>
        <w:tc>
          <w:tcPr>
            <w:tcW w:type="dxa" w:w="1440"/>
          </w:tcPr>
          <w:p>
            <w:r/>
          </w:p>
        </w:tc>
        <w:tc>
          <w:tcPr>
            <w:tcW w:type="dxa" w:w="1440"/>
          </w:tcPr>
          <w:p>
            <w:r>
              <w:t>Formula: CC = 20 + 6*STR | Notes: kg; influences hauling and encumbrance. | Example: CarryCapacity = 180</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CarryCapacityLogs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Case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Category</w:t>
            </w:r>
          </w:p>
        </w:tc>
        <w:tc>
          <w:tcPr>
            <w:tcW w:type="dxa" w:w="1440"/>
          </w:tcPr>
          <w:p>
            <w:r/>
          </w:p>
        </w:tc>
        <w:tc>
          <w:tcPr>
            <w:tcW w:type="dxa" w:w="1440"/>
          </w:tcPr>
          <w:p>
            <w:r/>
          </w:p>
        </w:tc>
        <w:tc>
          <w:tcPr>
            <w:tcW w:type="dxa" w:w="1440"/>
          </w:tcPr>
          <w:p>
            <w:r>
              <w:t>enum</w:t>
            </w:r>
          </w:p>
        </w:tc>
        <w:tc>
          <w:tcPr>
            <w:tcW w:type="dxa" w:w="1440"/>
          </w:tcPr>
          <w:p>
            <w:r>
              <w:t>Game Tunables / Runtime State</w:t>
            </w:r>
          </w:p>
        </w:tc>
        <w:tc>
          <w:tcPr>
            <w:tcW w:type="dxa" w:w="1440"/>
          </w:tcPr>
          <w:p>
            <w:r>
              <w:t>JIM_Buildables_and_Construction_Blueprints_Catalog_GDD_Addendum_v0_1.docx | JIM_Buildables_and_Construction_Blueprints_Catalog_GDD_Addendum_v0_1_VARFIX.docx | JIM_Crafting_Fabrication_Grinding_and_Construction_GDD_Addendum_v0_5_EXPANSIVE.docx | JIM_Crafting_Fabrication_Grinding_and_Construction_GDD_Addendum_v0_5_EXPANSIVE_VARFIX.docx | JIM_Items_and_Loot_Tables_GDD_Addendum_v0_4a_CONCISE_EXPANDED_BASE_AND_CONSUMABLES.docx</w:t>
            </w:r>
          </w:p>
        </w:tc>
      </w:tr>
      <w:tr>
        <w:tc>
          <w:tcPr>
            <w:tcW w:type="dxa" w:w="1440"/>
          </w:tcPr>
          <w:p>
            <w:r>
              <w:t>CaveMouthDeepVein</w:t>
            </w:r>
          </w:p>
        </w:tc>
        <w:tc>
          <w:tcPr>
            <w:tcW w:type="dxa" w:w="1440"/>
          </w:tcPr>
          <w:p>
            <w:r>
              <w:t>scalar</w:t>
            </w:r>
          </w:p>
        </w:tc>
        <w:tc>
          <w:tcPr>
            <w:tcW w:type="dxa" w:w="1440"/>
          </w:tcPr>
          <w:p>
            <w:r/>
          </w:p>
        </w:tc>
        <w:tc>
          <w:tcPr>
            <w:tcW w:type="dxa" w:w="1440"/>
          </w:tcPr>
          <w:p>
            <w:r>
              <w:t>ParagraphDef: ['ore access + ambush risk; often requires ACCESS_CLIMB or ACCESS_AIR.']</w:t>
            </w:r>
          </w:p>
        </w:tc>
        <w:tc>
          <w:tcPr>
            <w:tcW w:type="dxa" w:w="1440"/>
          </w:tcPr>
          <w:p>
            <w:r>
              <w:t>Game Tunables / Runtime State</w:t>
            </w:r>
          </w:p>
        </w:tc>
        <w:tc>
          <w:tcPr>
            <w:tcW w:type="dxa" w:w="1440"/>
          </w:tcPr>
          <w:p>
            <w:r>
              <w:t>JIM_POI_and_Wreck_Sites_GDD_Addendum_v0_1.docx</w:t>
            </w:r>
          </w:p>
        </w:tc>
      </w:tr>
      <w:tr>
        <w:tc>
          <w:tcPr>
            <w:tcW w:type="dxa" w:w="1440"/>
          </w:tcPr>
          <w:p>
            <w:r>
              <w:t>CC</w:t>
            </w:r>
          </w:p>
        </w:tc>
        <w:tc>
          <w:tcPr>
            <w:tcW w:type="dxa" w:w="1440"/>
          </w:tcPr>
          <w:p>
            <w:r>
              <w:t>scalar</w:t>
            </w:r>
          </w:p>
        </w:tc>
        <w:tc>
          <w:tcPr>
            <w:tcW w:type="dxa" w:w="1440"/>
          </w:tcPr>
          <w:p>
            <w:r/>
          </w:p>
        </w:tc>
        <w:tc>
          <w:tcPr>
            <w:tcW w:type="dxa" w:w="1440"/>
          </w:tcPr>
          <w:p>
            <w:r>
              <w:t>Example: CC = 20 + 6*STR</w:t>
            </w:r>
          </w:p>
        </w:tc>
        <w:tc>
          <w:tcPr>
            <w:tcW w:type="dxa" w:w="1440"/>
          </w:tcPr>
          <w:p>
            <w:r>
              <w:t>Game Tunables / Runtime State</w:t>
            </w:r>
          </w:p>
        </w:tc>
        <w:tc>
          <w:tcPr>
            <w:tcW w:type="dxa" w:w="1440"/>
          </w:tcPr>
          <w:p>
            <w:r>
              <w:t>Jovian_Interloper_Moon_Math_Bible_FULL_v0_7.docx</w:t>
            </w:r>
          </w:p>
        </w:tc>
      </w:tr>
      <w:tr>
        <w:tc>
          <w:tcPr>
            <w:tcW w:type="dxa" w:w="1440"/>
          </w:tcPr>
          <w:p>
            <w:r>
              <w:t>Chance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Channel</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ChopTimePerLog</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ChuteGate_T1</w:t>
            </w:r>
          </w:p>
        </w:tc>
        <w:tc>
          <w:tcPr>
            <w:tcW w:type="dxa" w:w="1440"/>
          </w:tcPr>
          <w:p>
            <w:r>
              <w:t>scalar</w:t>
            </w:r>
          </w:p>
        </w:tc>
        <w:tc>
          <w:tcPr>
            <w:tcW w:type="dxa" w:w="1440"/>
          </w:tcPr>
          <w:p>
            <w:r/>
          </w:p>
        </w:tc>
        <w:tc>
          <w:tcPr>
            <w:tcW w:type="dxa" w:w="1440"/>
          </w:tcPr>
          <w:p>
            <w:r>
              <w:t>Notes / Defaults: For capture/handling; reduces injury chance during taming.</w:t>
            </w:r>
          </w:p>
        </w:tc>
        <w:tc>
          <w:tcPr>
            <w:tcW w:type="dxa" w:w="1440"/>
          </w:tcPr>
          <w:p>
            <w:r>
              <w:t>Game Tunables / Runtime State</w:t>
            </w:r>
          </w:p>
        </w:tc>
        <w:tc>
          <w:tcPr>
            <w:tcW w:type="dxa" w:w="1440"/>
          </w:tcPr>
          <w:p>
            <w:r>
              <w:t>JIM_Mounts_and_Animal_Husbandry_GDD_Addendum_v0_1.docx</w:t>
            </w:r>
          </w:p>
        </w:tc>
      </w:tr>
      <w:tr>
        <w:tc>
          <w:tcPr>
            <w:tcW w:type="dxa" w:w="1440"/>
          </w:tcPr>
          <w:p>
            <w:r>
              <w:t>ClaimedByPlayer</w:t>
            </w:r>
          </w:p>
        </w:tc>
        <w:tc>
          <w:tcPr>
            <w:tcW w:type="dxa" w:w="1440"/>
          </w:tcPr>
          <w:p>
            <w:r>
              <w:t>scalar</w:t>
            </w:r>
          </w:p>
        </w:tc>
        <w:tc>
          <w:tcPr>
            <w:tcW w:type="dxa" w:w="1440"/>
          </w:tcPr>
          <w:p>
            <w:r/>
          </w:p>
        </w:tc>
        <w:tc>
          <w:tcPr>
            <w:tcW w:type="dxa" w:w="1440"/>
          </w:tcPr>
          <w:p>
            <w:r>
              <w:t>ParagraphDef: ['player installs minimal infrastructure (depots/relay) and maintains the site as a forward node.']</w:t>
            </w:r>
          </w:p>
        </w:tc>
        <w:tc>
          <w:tcPr>
            <w:tcW w:type="dxa" w:w="1440"/>
          </w:tcPr>
          <w:p>
            <w:r>
              <w:t>Game Tunables / Runtime State</w:t>
            </w:r>
          </w:p>
        </w:tc>
        <w:tc>
          <w:tcPr>
            <w:tcW w:type="dxa" w:w="1440"/>
          </w:tcPr>
          <w:p>
            <w:r>
              <w:t>JIM_Factions_and_Remnant_Sites_GDD_Addendum_v0_1-1.docx</w:t>
            </w:r>
          </w:p>
        </w:tc>
      </w:tr>
      <w:tr>
        <w:tc>
          <w:tcPr>
            <w:tcW w:type="dxa" w:w="1440"/>
          </w:tcPr>
          <w:p>
            <w:r>
              <w:t>ClaimMaxBuildables</w:t>
            </w:r>
          </w:p>
        </w:tc>
        <w:tc>
          <w:tcPr>
            <w:tcW w:type="dxa" w:w="1440"/>
          </w:tcPr>
          <w:p>
            <w:r>
              <w:t>int</w:t>
            </w:r>
          </w:p>
        </w:tc>
        <w:tc>
          <w:tcPr>
            <w:tcW w:type="dxa" w:w="1440"/>
          </w:tcPr>
          <w:p>
            <w:r/>
          </w:p>
        </w:tc>
        <w:tc>
          <w:tcPr>
            <w:tcW w:type="dxa" w:w="1440"/>
          </w:tcPr>
          <w:p>
            <w:r>
              <w:t>Max buildables supported under a claim.</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ClaimRadiusMeters</w:t>
            </w:r>
          </w:p>
        </w:tc>
        <w:tc>
          <w:tcPr>
            <w:tcW w:type="dxa" w:w="1440"/>
          </w:tcPr>
          <w:p>
            <w:r>
              <w:t>scalar</w:t>
            </w:r>
          </w:p>
        </w:tc>
        <w:tc>
          <w:tcPr>
            <w:tcW w:type="dxa" w:w="1440"/>
          </w:tcPr>
          <w:p>
            <w:r/>
          </w:p>
        </w:tc>
        <w:tc>
          <w:tcPr>
            <w:tcW w:type="dxa" w:w="1440"/>
          </w:tcPr>
          <w:p>
            <w:r>
              <w:t>Radius covered by a claim-capable module.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ClueCap</w:t>
            </w:r>
          </w:p>
        </w:tc>
        <w:tc>
          <w:tcPr>
            <w:tcW w:type="dxa" w:w="1440"/>
          </w:tcPr>
          <w:p>
            <w:r>
              <w:t>scalar</w:t>
            </w:r>
          </w:p>
        </w:tc>
        <w:tc>
          <w:tcPr>
            <w:tcW w:type="dxa" w:w="1440"/>
          </w:tcPr>
          <w:p>
            <w:r>
              <w:t>5</w:t>
            </w:r>
          </w:p>
        </w:tc>
        <w:tc>
          <w:tcPr>
            <w:tcW w:type="dxa" w:w="1440"/>
          </w:tcPr>
          <w:p>
            <w:r>
              <w:t>5</w:t>
            </w:r>
          </w:p>
        </w:tc>
        <w:tc>
          <w:tcPr>
            <w:tcW w:type="dxa" w:w="1440"/>
          </w:tcPr>
          <w:p>
            <w:r>
              <w:t>Game Tunables / Runtime State</w:t>
            </w:r>
          </w:p>
        </w:tc>
        <w:tc>
          <w:tcPr>
            <w:tcW w:type="dxa" w:w="1440"/>
          </w:tcPr>
          <w:p>
            <w:r>
              <w:t>Jovian_Role_System_GDD_Math_Implementation_v0_1-1.docx</w:t>
            </w:r>
          </w:p>
        </w:tc>
      </w:tr>
      <w:tr>
        <w:tc>
          <w:tcPr>
            <w:tcW w:type="dxa" w:w="1440"/>
          </w:tcPr>
          <w:p>
            <w:r>
              <w:t>Clues</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CM</w:t>
            </w:r>
          </w:p>
        </w:tc>
        <w:tc>
          <w:tcPr>
            <w:tcW w:type="dxa" w:w="1440"/>
          </w:tcPr>
          <w:p>
            <w:r>
              <w:t>scalar</w:t>
            </w:r>
          </w:p>
        </w:tc>
        <w:tc>
          <w:tcPr>
            <w:tcW w:type="dxa" w:w="1440"/>
          </w:tcPr>
          <w:p>
            <w:r/>
          </w:p>
        </w:tc>
        <w:tc>
          <w:tcPr>
            <w:tcW w:type="dxa" w:w="1440"/>
          </w:tcPr>
          <w:p>
            <w:r>
              <w:t>Example: CM = 1 + 0.06*Complexity</w:t>
            </w:r>
          </w:p>
        </w:tc>
        <w:tc>
          <w:tcPr>
            <w:tcW w:type="dxa" w:w="1440"/>
          </w:tcPr>
          <w:p>
            <w:r>
              <w:t>Game Tunables / Runtime State</w:t>
            </w:r>
          </w:p>
        </w:tc>
        <w:tc>
          <w:tcPr>
            <w:tcW w:type="dxa" w:w="1440"/>
          </w:tcPr>
          <w:p>
            <w:r>
              <w:t>Jovian_Interloper_Moon_Math_Bible_FULL_v0_7.docx</w:t>
            </w:r>
          </w:p>
        </w:tc>
      </w:tr>
      <w:tr>
        <w:tc>
          <w:tcPr>
            <w:tcW w:type="dxa" w:w="1440"/>
          </w:tcPr>
          <w:p>
            <w:r>
              <w:t>COM</w:t>
            </w:r>
          </w:p>
        </w:tc>
        <w:tc>
          <w:tcPr>
            <w:tcW w:type="dxa" w:w="1440"/>
          </w:tcPr>
          <w:p>
            <w:r>
              <w:t>stat</w:t>
            </w:r>
          </w:p>
        </w:tc>
        <w:tc>
          <w:tcPr>
            <w:tcW w:type="dxa" w:w="1440"/>
          </w:tcPr>
          <w:p>
            <w:r/>
          </w:p>
        </w:tc>
        <w:tc>
          <w:tcPr>
            <w:tcW w:type="dxa" w:w="1440"/>
          </w:tcPr>
          <w:p>
            <w:r>
              <w:t>Leadership (0–10).: Composure (0–10). Used for panic/condition triggers. | Range: 0–10 | Primary Effects (quantitative): Panic threshold, stress recovery, morale shock resistance</w:t>
            </w:r>
          </w:p>
        </w:tc>
        <w:tc>
          <w:tcPr>
            <w:tcW w:type="dxa" w:w="1440"/>
          </w:tcPr>
          <w:p>
            <w:r>
              <w:t>Runtime: Character Stats</w:t>
            </w:r>
          </w:p>
        </w:tc>
        <w:tc>
          <w:tcPr>
            <w:tcW w:type="dxa" w:w="1440"/>
          </w:tcPr>
          <w:p>
            <w:r>
              <w:t>JIM_Leadership_Auras_GDD_Addendum_v0_1-1.docx, Jovian_Interloper_Moon_Math_Bible_FULL_v0_7.docx | Jovian_Interloper_Moon_Math_Bible_FULL_v0_7.docx | Jovian_Interloper_Moon_Math_Bible_FULL_v0_7_VARFIX.docx</w:t>
            </w:r>
          </w:p>
        </w:tc>
      </w:tr>
      <w:tr>
        <w:tc>
          <w:tcPr>
            <w:tcW w:type="dxa" w:w="1440"/>
          </w:tcPr>
          <w:p>
            <w:r>
              <w:t>CommandFailRate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Common</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Component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Condition</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ConditionMult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Container</w:t>
            </w:r>
          </w:p>
        </w:tc>
        <w:tc>
          <w:tcPr>
            <w:tcW w:type="dxa" w:w="1440"/>
          </w:tcPr>
          <w:p>
            <w:r/>
          </w:p>
        </w:tc>
        <w:tc>
          <w:tcPr>
            <w:tcW w:type="dxa" w:w="1440"/>
          </w:tcPr>
          <w:p>
            <w:r/>
          </w:p>
        </w:tc>
        <w:tc>
          <w:tcPr>
            <w:tcW w:type="dxa" w:w="1440"/>
          </w:tcPr>
          <w:p>
            <w:r>
              <w:t>ContainerType, Slots, LootGroupMask, IsSealed</w:t>
            </w:r>
          </w:p>
        </w:tc>
        <w:tc>
          <w:tcPr>
            <w:tcW w:type="dxa" w:w="1440"/>
          </w:tcPr>
          <w:p>
            <w:r>
              <w:t>Game Tunables / Runtime State</w:t>
            </w:r>
          </w:p>
        </w:tc>
        <w:tc>
          <w:tcPr>
            <w:tcW w:type="dxa" w:w="1440"/>
          </w:tcPr>
          <w:p>
            <w:r>
              <w:t>JIM_POI_and_Wreck_Sites_GDD_Addendum_v0_1.docx</w:t>
            </w:r>
          </w:p>
        </w:tc>
      </w:tr>
      <w:tr>
        <w:tc>
          <w:tcPr>
            <w:tcW w:type="dxa" w:w="1440"/>
          </w:tcPr>
          <w:p>
            <w:r>
              <w:t>ContainerCount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ContainerType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ContaminationBaseChancePerDay</w:t>
            </w:r>
          </w:p>
        </w:tc>
        <w:tc>
          <w:tcPr>
            <w:tcW w:type="dxa" w:w="1440"/>
          </w:tcPr>
          <w:p>
            <w:r>
              <w:t>scalar</w:t>
            </w:r>
          </w:p>
        </w:tc>
        <w:tc>
          <w:tcPr>
            <w:tcW w:type="dxa" w:w="1440"/>
          </w:tcPr>
          <w:p>
            <w:r>
              <w:t>0.25 (for moving unclassified plants to production)</w:t>
            </w:r>
          </w:p>
        </w:tc>
        <w:tc>
          <w:tcPr>
            <w:tcW w:type="dxa" w:w="1440"/>
          </w:tcPr>
          <w:p>
            <w:r>
              <w:t>0.25 (for moving unclassified plants to production)</w:t>
            </w:r>
          </w:p>
        </w:tc>
        <w:tc>
          <w:tcPr>
            <w:tcW w:type="dxa" w:w="1440"/>
          </w:tcPr>
          <w:p>
            <w:r>
              <w:t>Game Tunables / Runtime State</w:t>
            </w:r>
          </w:p>
        </w:tc>
        <w:tc>
          <w:tcPr>
            <w:tcW w:type="dxa" w:w="1440"/>
          </w:tcPr>
          <w:p>
            <w:r>
              <w:t>Jovian_Role_System_GDD_Math_Implementation_v0_1-1.docx</w:t>
            </w:r>
          </w:p>
        </w:tc>
      </w:tr>
      <w:tr>
        <w:tc>
          <w:tcPr>
            <w:tcW w:type="dxa" w:w="1440"/>
          </w:tcPr>
          <w:p>
            <w:r>
              <w:t>ContaminationChancePerDay</w:t>
            </w:r>
          </w:p>
        </w:tc>
        <w:tc>
          <w:tcPr>
            <w:tcW w:type="dxa" w:w="1440"/>
          </w:tcPr>
          <w:p>
            <w:r>
              <w:t>unknown</w:t>
            </w:r>
          </w:p>
        </w:tc>
        <w:tc>
          <w:tcPr>
            <w:tcW w:type="dxa" w:w="1440"/>
          </w:tcPr>
          <w:p>
            <w:r/>
          </w:p>
        </w:tc>
        <w:tc>
          <w:tcPr>
            <w:tcW w:type="dxa" w:w="1440"/>
          </w:tcPr>
          <w:p>
            <w:r>
              <w:t>Example: ContaminationChancePerDay = 0.25 * (1 - 0.07*FarmingSkill) * (1 - 0.10*ResearchProtocolLevel)</w:t>
            </w:r>
          </w:p>
        </w:tc>
        <w:tc>
          <w:tcPr>
            <w:tcW w:type="dxa" w:w="1440"/>
          </w:tcPr>
          <w:p>
            <w:r>
              <w:t>Game Tunables / Runtime State</w:t>
            </w:r>
          </w:p>
        </w:tc>
        <w:tc>
          <w:tcPr>
            <w:tcW w:type="dxa" w:w="1440"/>
          </w:tcPr>
          <w:p>
            <w:r>
              <w:t>JIM_Flora_Fauna_Bestiary_GDD_Addendum_v0_1_1.docx, JIM_Flora_Fauna_Bestiary_GDD_Addendum_v0_1_2.docx, JIM_Mounts_and_An… | JIM_Mounts_and_Animal_Husbandry_GDD_Addendum_v0_1.docx | JIM_Mounts_and_Animal_Husbandry_GDD_Addendum_v0_1_VARFIX.docx | Jovian_Role_System_GDD_Math_Implementation_v0_1-1.docx</w:t>
            </w:r>
          </w:p>
        </w:tc>
      </w:tr>
      <w:tr>
        <w:tc>
          <w:tcPr>
            <w:tcW w:type="dxa" w:w="1440"/>
          </w:tcPr>
          <w:p>
            <w:r>
              <w:t>ControlState</w:t>
            </w:r>
          </w:p>
        </w:tc>
        <w:tc>
          <w:tcPr>
            <w:tcW w:type="dxa" w:w="1440"/>
          </w:tcPr>
          <w:p>
            <w:r>
              <w:t>scalar</w:t>
            </w:r>
          </w:p>
        </w:tc>
        <w:tc>
          <w:tcPr>
            <w:tcW w:type="dxa" w:w="1440"/>
          </w:tcPr>
          <w:p>
            <w:r/>
          </w:p>
        </w:tc>
        <w:tc>
          <w:tcPr>
            <w:tcW w:type="dxa" w:w="1440"/>
          </w:tcPr>
          <w:p>
            <w:r>
              <w:t>Meaning: Ownership/control state: Occupied, Cleared, ClaimedByPlayer, Reclaimed, Burned. | Meaning: Ownership/occupation state of a Remnant site or outpost.</w:t>
            </w:r>
          </w:p>
        </w:tc>
        <w:tc>
          <w:tcPr>
            <w:tcW w:type="dxa" w:w="1440"/>
          </w:tcPr>
          <w:p>
            <w:r>
              <w:t>Data: FactionDefs / RemnantSiteDefs</w:t>
            </w:r>
          </w:p>
        </w:tc>
        <w:tc>
          <w:tcPr>
            <w:tcW w:type="dxa" w:w="1440"/>
          </w:tcPr>
          <w:p>
            <w:r>
              <w:t>JIM_Factions_and_Remnant_Sites_GDD_Addendum_v0_1-1.docx, JIM_POI_and_Wreck_Sites_GDD_Addendum_v0_1.docx | JIM_Factions_and_Remnant_Sites_GDD_Addendum_v0_1-1.docx | JIM_POI_and_Wreck_Sites_GDD_Addendum_v0_1.docx</w:t>
            </w:r>
          </w:p>
        </w:tc>
      </w:tr>
      <w:tr>
        <w:tc>
          <w:tcPr>
            <w:tcW w:type="dxa" w:w="1440"/>
          </w:tcPr>
          <w:p>
            <w:r>
              <w:t>CookedRiskMult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CookEffect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CooldownPerLeaderDays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Cost</w:t>
            </w:r>
          </w:p>
        </w:tc>
        <w:tc>
          <w:tcPr>
            <w:tcW w:type="dxa" w:w="1440"/>
          </w:tcPr>
          <w:p>
            <w:r>
              <w:t>scalar</w:t>
            </w:r>
          </w:p>
        </w:tc>
        <w:tc>
          <w:tcPr>
            <w:tcW w:type="dxa" w:w="1440"/>
          </w:tcPr>
          <w:p>
            <w:r/>
          </w:p>
        </w:tc>
        <w:tc>
          <w:tcPr>
            <w:tcW w:type="dxa" w:w="1440"/>
          </w:tcPr>
          <w:p>
            <w:r>
              <w:t>Example: Cost = C_t*SM*PM*CM</w:t>
            </w:r>
          </w:p>
        </w:tc>
        <w:tc>
          <w:tcPr>
            <w:tcW w:type="dxa" w:w="1440"/>
          </w:tcPr>
          <w:p>
            <w:r>
              <w:t>Game Tunables / Runtime State</w:t>
            </w:r>
          </w:p>
        </w:tc>
        <w:tc>
          <w:tcPr>
            <w:tcW w:type="dxa" w:w="1440"/>
          </w:tcPr>
          <w:p>
            <w:r>
              <w:t>Jovian_Interloper_Moon_Math_Bible_FULL_v0_7.docx</w:t>
            </w:r>
          </w:p>
        </w:tc>
      </w:tr>
      <w:tr>
        <w:tc>
          <w:tcPr>
            <w:tcW w:type="dxa" w:w="1440"/>
          </w:tcPr>
          <w:p>
            <w:r>
              <w:t>CoverageThresholdPosts</w:t>
            </w:r>
          </w:p>
        </w:tc>
        <w:tc>
          <w:tcPr>
            <w:tcW w:type="dxa" w:w="1440"/>
          </w:tcPr>
          <w:p>
            <w:r>
              <w:t>scalar</w:t>
            </w:r>
          </w:p>
        </w:tc>
        <w:tc>
          <w:tcPr>
            <w:tcW w:type="dxa" w:w="1440"/>
          </w:tcPr>
          <w:p>
            <w:r>
              <w:t>tunable; number of posts required for full perimeter coverage</w:t>
            </w:r>
          </w:p>
        </w:tc>
        <w:tc>
          <w:tcPr>
            <w:tcW w:type="dxa" w:w="1440"/>
          </w:tcPr>
          <w:p>
            <w:r>
              <w:t>tunable; number of posts required for full perimeter coverage</w:t>
            </w:r>
          </w:p>
        </w:tc>
        <w:tc>
          <w:tcPr>
            <w:tcW w:type="dxa" w:w="1440"/>
          </w:tcPr>
          <w:p>
            <w:r>
              <w:t>Game Tunables / Runtime State</w:t>
            </w:r>
          </w:p>
        </w:tc>
        <w:tc>
          <w:tcPr>
            <w:tcW w:type="dxa" w:w="1440"/>
          </w:tcPr>
          <w:p>
            <w:r>
              <w:t>Jovian_Role_System_GDD_Math_Implementation_v0_1-1.docx</w:t>
            </w:r>
          </w:p>
        </w:tc>
      </w:tr>
      <w:tr>
        <w:tc>
          <w:tcPr>
            <w:tcW w:type="dxa" w:w="1440"/>
          </w:tcPr>
          <w:p>
            <w:r>
              <w:t>CraftUnits</w:t>
            </w:r>
          </w:p>
        </w:tc>
        <w:tc>
          <w:tcPr>
            <w:tcW w:type="dxa" w:w="1440"/>
          </w:tcPr>
          <w:p>
            <w:r>
              <w:t>float</w:t>
            </w:r>
          </w:p>
        </w:tc>
        <w:tc>
          <w:tcPr>
            <w:tcW w:type="dxa" w:w="1440"/>
          </w:tcPr>
          <w:p>
            <w:r/>
          </w:p>
        </w:tc>
        <w:tc>
          <w:tcPr>
            <w:tcW w:type="dxa" w:w="1440"/>
          </w:tcPr>
          <w:p>
            <w:r>
              <w:t>Abstract work units consumed by a craft (scales with station throughput).</w:t>
            </w:r>
          </w:p>
        </w:tc>
        <w:tc>
          <w:tcPr>
            <w:tcW w:type="dxa" w:w="1440"/>
          </w:tcPr>
          <w:p>
            <w:r>
              <w:t>Recipes</w:t>
            </w:r>
          </w:p>
        </w:tc>
        <w:tc>
          <w:tcPr>
            <w:tcW w:type="dxa" w:w="1440"/>
          </w:tcPr>
          <w:p>
            <w:r>
              <w:t>JIM_Crafting_Fabrication_Grinding_and_Construction_GDD_Addendum_v0_5_EXPANSIVE_VARFIX</w:t>
            </w:r>
          </w:p>
        </w:tc>
      </w:tr>
      <w:tr>
        <w:tc>
          <w:tcPr>
            <w:tcW w:type="dxa" w:w="1440"/>
          </w:tcPr>
          <w:p>
            <w:r>
              <w:t>CrossRolePenalty</w:t>
            </w:r>
          </w:p>
        </w:tc>
        <w:tc>
          <w:tcPr>
            <w:tcW w:type="dxa" w:w="1440"/>
          </w:tcPr>
          <w:p>
            <w:r>
              <w:t>scalar</w:t>
            </w:r>
          </w:p>
        </w:tc>
        <w:tc>
          <w:tcPr>
            <w:tcW w:type="dxa" w:w="1440"/>
          </w:tcPr>
          <w:p>
            <w:r>
              <w:t>In-role=1.00; Adjacent-ish=1.15; Wrong=1.35–1.60</w:t>
            </w:r>
          </w:p>
        </w:tc>
        <w:tc>
          <w:tcPr>
            <w:tcW w:type="dxa" w:w="1440"/>
          </w:tcPr>
          <w:p>
            <w:r>
              <w:t>Meaning / Where Used: Penalty multiplier when NPC performs a non-primary role.</w:t>
            </w:r>
          </w:p>
        </w:tc>
        <w:tc>
          <w:tcPr>
            <w:tcW w:type="dxa" w:w="1440"/>
          </w:tcPr>
          <w:p>
            <w:r>
              <w:t>Game Tunables / Runtime State</w:t>
            </w:r>
          </w:p>
        </w:tc>
        <w:tc>
          <w:tcPr>
            <w:tcW w:type="dxa" w:w="1440"/>
          </w:tcPr>
          <w:p>
            <w:r>
              <w:t>JIM_Factions_and_Remnant_Sites_GDD_Addendum_v0_1-1.docx, Jovian_Role_System_GDD_High_Level_v0_1-1.docx, Jovian_Role_Sys… | JIM_Factions_and_Remnant_Sites_GDD_Addendum_v0_1-1.docx | Jovian_Role_System_GDD_Math_Implementation_v0_1-1.docx</w:t>
            </w:r>
          </w:p>
        </w:tc>
      </w:tr>
      <w:tr>
        <w:tc>
          <w:tcPr>
            <w:tcW w:type="dxa" w:w="1440"/>
          </w:tcPr>
          <w:p>
            <w:r>
              <w:t>CrossRoleXPMultiplier</w:t>
            </w:r>
          </w:p>
        </w:tc>
        <w:tc>
          <w:tcPr>
            <w:tcW w:type="dxa" w:w="1440"/>
          </w:tcPr>
          <w:p>
            <w:r>
              <w:t>scalar</w:t>
            </w:r>
          </w:p>
        </w:tc>
        <w:tc>
          <w:tcPr>
            <w:tcW w:type="dxa" w:w="1440"/>
          </w:tcPr>
          <w:p>
            <w:r>
              <w:t>In-role 1.00; Adjacent-ish 0.85; Wrong 0.65 (tunable).</w:t>
            </w:r>
          </w:p>
        </w:tc>
        <w:tc>
          <w:tcPr>
            <w:tcW w:type="dxa" w:w="1440"/>
          </w:tcPr>
          <w:p>
            <w:r>
              <w:t>In-role 1.00; Adjacent-ish 0.85; Wrong 0.65 (tunable).</w:t>
            </w:r>
          </w:p>
        </w:tc>
        <w:tc>
          <w:tcPr>
            <w:tcW w:type="dxa" w:w="1440"/>
          </w:tcPr>
          <w:p>
            <w:r>
              <w:t>Data: RoleParams / Runtime: NPC SkillState</w:t>
            </w:r>
          </w:p>
        </w:tc>
        <w:tc>
          <w:tcPr>
            <w:tcW w:type="dxa" w:w="1440"/>
          </w:tcPr>
          <w:p>
            <w:r>
              <w:t>Jovian_Role_System_GDD_Math_Implementation_v0_1-1.docx</w:t>
            </w:r>
          </w:p>
        </w:tc>
      </w:tr>
      <w:tr>
        <w:tc>
          <w:tcPr>
            <w:tcW w:type="dxa" w:w="1440"/>
          </w:tcPr>
          <w:p>
            <w:r>
              <w:t>CrowdFactor</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d</w:t>
            </w:r>
          </w:p>
        </w:tc>
        <w:tc>
          <w:tcPr>
            <w:tcW w:type="dxa" w:w="1440"/>
          </w:tcPr>
          <w:p>
            <w:r/>
          </w:p>
        </w:tc>
        <w:tc>
          <w:tcPr>
            <w:tcW w:type="dxa" w:w="1440"/>
          </w:tcPr>
          <w:p>
            <w:r/>
          </w:p>
        </w:tc>
        <w:tc>
          <w:tcPr>
            <w:tcW w:type="dxa" w:w="1440"/>
          </w:tcPr>
          <w:p>
            <w:r>
              <w:t>Normalized depth 0..1 used to bias difficulty and tier curves.</w:t>
            </w:r>
          </w:p>
        </w:tc>
        <w:tc>
          <w:tcPr>
            <w:tcW w:type="dxa" w:w="1440"/>
          </w:tcPr>
          <w:p>
            <w:r>
              <w:t>Game Tunables / Runtime State</w:t>
            </w:r>
          </w:p>
        </w:tc>
        <w:tc>
          <w:tcPr>
            <w:tcW w:type="dxa" w:w="1440"/>
          </w:tcPr>
          <w:p>
            <w:r>
              <w:t>JIM_POI_and_Wreck_Sites_GDD_Addendum_v0_1.docx</w:t>
            </w:r>
          </w:p>
        </w:tc>
      </w:tr>
      <w:tr>
        <w:tc>
          <w:tcPr>
            <w:tcW w:type="dxa" w:w="1440"/>
          </w:tcPr>
          <w:p>
            <w:r>
              <w:t>d10</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DailyTick</w:t>
            </w:r>
          </w:p>
        </w:tc>
        <w:tc>
          <w:tcPr>
            <w:tcW w:type="dxa" w:w="1440"/>
          </w:tcPr>
          <w:p>
            <w:r>
              <w:t>scalar</w:t>
            </w:r>
          </w:p>
        </w:tc>
        <w:tc>
          <w:tcPr>
            <w:tcW w:type="dxa" w:w="1440"/>
          </w:tcPr>
          <w:p>
            <w:r>
              <w:t>1x/day</w:t>
            </w:r>
          </w:p>
        </w:tc>
        <w:tc>
          <w:tcPr>
            <w:tcW w:type="dxa" w:w="1440"/>
          </w:tcPr>
          <w:p>
            <w:r>
              <w:t>Formula / Notes: Aggregates morale, decay, upkeep, faction movement.</w:t>
            </w:r>
          </w:p>
        </w:tc>
        <w:tc>
          <w:tcPr>
            <w:tcW w:type="dxa" w:w="1440"/>
          </w:tcPr>
          <w:p>
            <w:r>
              <w:t>Game Tunables / Runtime State</w:t>
            </w:r>
          </w:p>
        </w:tc>
        <w:tc>
          <w:tcPr>
            <w:tcW w:type="dxa" w:w="1440"/>
          </w:tcPr>
          <w:p>
            <w:r>
              <w:t>JIM_Flora_Fauna_Bestiary_GDD_Addendum_v0_1_1.docx, JIM_Flora_Fauna_Bestiary_GDD_Addendum_v0_1_2.docx, JIM_Mounts_and_An… | Jovian_Interloper_Moon_Math_Bible_FULL_v0_7.docx | Jovian_Interloper_Moon_Math_Bible_FULL_v0_7_VARFIX.docx</w:t>
            </w:r>
          </w:p>
        </w:tc>
      </w:tr>
      <w:tr>
        <w:tc>
          <w:tcPr>
            <w:tcW w:type="dxa" w:w="1440"/>
          </w:tcPr>
          <w:p>
            <w:r>
              <w:t>DailyYield</w:t>
            </w:r>
          </w:p>
        </w:tc>
        <w:tc>
          <w:tcPr>
            <w:tcW w:type="dxa" w:w="1440"/>
          </w:tcPr>
          <w:p>
            <w:r>
              <w:t>unknown</w:t>
            </w:r>
          </w:p>
        </w:tc>
        <w:tc>
          <w:tcPr>
            <w:tcW w:type="dxa" w:w="1440"/>
          </w:tcPr>
          <w:p>
            <w:r/>
          </w:p>
        </w:tc>
        <w:tc>
          <w:tcPr>
            <w:tcW w:type="dxa" w:w="1440"/>
          </w:tcPr>
          <w:p>
            <w:r>
              <w:t>Example: DailyYield = PlotYieldUnitsPerDay * (1 + 0.10*FarmingSkill) * WaterFitFactor * SoilFitFactor * LeaderFactor</w:t>
            </w:r>
          </w:p>
        </w:tc>
        <w:tc>
          <w:tcPr>
            <w:tcW w:type="dxa" w:w="1440"/>
          </w:tcPr>
          <w:p>
            <w:r>
              <w:t>Game Tunables / Runtime State</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DamageDecayM</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DamageDistMult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DamageIn</w:t>
            </w:r>
          </w:p>
        </w:tc>
        <w:tc>
          <w:tcPr>
            <w:tcW w:type="dxa" w:w="1440"/>
          </w:tcPr>
          <w:p>
            <w:r>
              <w:t>float</w:t>
            </w:r>
          </w:p>
        </w:tc>
        <w:tc>
          <w:tcPr>
            <w:tcW w:type="dxa" w:w="1440"/>
          </w:tcPr>
          <w:p>
            <w:r/>
          </w:p>
        </w:tc>
        <w:tc>
          <w:tcPr>
            <w:tcW w:type="dxa" w:w="1440"/>
          </w:tcPr>
          <w:p>
            <w:r>
              <w:t>Incoming damage before mitigation.</w:t>
            </w:r>
          </w:p>
        </w:tc>
        <w:tc>
          <w:tcPr>
            <w:tcW w:type="dxa" w:w="1440"/>
          </w:tcPr>
          <w:p>
            <w:r>
              <w:t>Damage pipeline (buildables)</w:t>
            </w:r>
          </w:p>
        </w:tc>
        <w:tc>
          <w:tcPr>
            <w:tcW w:type="dxa" w:w="1440"/>
          </w:tcPr>
          <w:p>
            <w:r>
              <w:t>Jovian_Interloper_Moon_Math_Bible_FULL_v0_7_VARFIX</w:t>
            </w:r>
          </w:p>
        </w:tc>
      </w:tr>
      <w:tr>
        <w:tc>
          <w:tcPr>
            <w:tcW w:type="dxa" w:w="1440"/>
          </w:tcPr>
          <w:p>
            <w:r>
              <w:t>DamagePerHit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DamageTaken</w:t>
            </w:r>
          </w:p>
        </w:tc>
        <w:tc>
          <w:tcPr>
            <w:tcW w:type="dxa" w:w="1440"/>
          </w:tcPr>
          <w:p>
            <w:r>
              <w:t>float</w:t>
            </w:r>
          </w:p>
        </w:tc>
        <w:tc>
          <w:tcPr>
            <w:tcW w:type="dxa" w:w="1440"/>
          </w:tcPr>
          <w:p>
            <w:r/>
          </w:p>
        </w:tc>
        <w:tc>
          <w:tcPr>
            <w:tcW w:type="dxa" w:w="1440"/>
          </w:tcPr>
          <w:p>
            <w:r>
              <w:t>Damage applied after mitigation.</w:t>
            </w:r>
          </w:p>
        </w:tc>
        <w:tc>
          <w:tcPr>
            <w:tcW w:type="dxa" w:w="1440"/>
          </w:tcPr>
          <w:p>
            <w:r>
              <w:t>Damage pipeline (buildables)</w:t>
            </w:r>
          </w:p>
        </w:tc>
        <w:tc>
          <w:tcPr>
            <w:tcW w:type="dxa" w:w="1440"/>
          </w:tcPr>
          <w:p>
            <w:r>
              <w:t>Jovian_Interloper_Moon_Math_Bible_FULL_v0_7_VARFIX | JIM_Buildables_and_Construction_Blueprints_Catalog_GDD_Addendum_v0_1.docx | JIM_Buildables_and_Construction_Blueprints_Catalog_GDD_Addendum_v0_1_VARFIX.docx</w:t>
            </w:r>
          </w:p>
        </w:tc>
      </w:tr>
      <w:tr>
        <w:tc>
          <w:tcPr>
            <w:tcW w:type="dxa" w:w="1440"/>
          </w:tcPr>
          <w:p>
            <w:r>
              <w:t>DAWN</w:t>
            </w:r>
          </w:p>
        </w:tc>
        <w:tc>
          <w:tcPr>
            <w:tcW w:type="dxa" w:w="1440"/>
          </w:tcPr>
          <w:p>
            <w:r/>
          </w:p>
        </w:tc>
        <w:tc>
          <w:tcPr>
            <w:tcW w:type="dxa" w:w="1440"/>
          </w:tcPr>
          <w:p>
            <w:r/>
          </w:p>
        </w:tc>
        <w:tc>
          <w:tcPr>
            <w:tcW w:type="dxa" w:w="1440"/>
          </w:tcPr>
          <w:p>
            <w:r>
              <w:t>45 s</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day</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Jovian_Interloper_Moon_GDD_v0_5_Draft-1.docx</w:t>
            </w:r>
          </w:p>
        </w:tc>
      </w:tr>
      <w:tr>
        <w:tc>
          <w:tcPr>
            <w:tcW w:type="dxa" w:w="1440"/>
          </w:tcPr>
          <w:p>
            <w:r>
              <w:t>DAY_LEN_REAL</w:t>
            </w:r>
          </w:p>
        </w:tc>
        <w:tc>
          <w:tcPr>
            <w:tcW w:type="dxa" w:w="1440"/>
          </w:tcPr>
          <w:p>
            <w:r>
              <w:t>scalar</w:t>
            </w:r>
          </w:p>
        </w:tc>
        <w:tc>
          <w:tcPr>
            <w:tcW w:type="dxa" w:w="1440"/>
          </w:tcPr>
          <w:p>
            <w:r>
              <w:t>25 min</w:t>
            </w:r>
          </w:p>
        </w:tc>
        <w:tc>
          <w:tcPr>
            <w:tcW w:type="dxa" w:w="1440"/>
          </w:tcPr>
          <w:p>
            <w:r>
              <w:t>Formula / Notes: Player-tunable 20–30 minutes.</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DAY_LEN_SEC</w:t>
            </w:r>
          </w:p>
        </w:tc>
        <w:tc>
          <w:tcPr>
            <w:tcW w:type="dxa" w:w="1440"/>
          </w:tcPr>
          <w:p>
            <w:r>
              <w:t>scalar</w:t>
            </w:r>
          </w:p>
        </w:tc>
        <w:tc>
          <w:tcPr>
            <w:tcW w:type="dxa" w:w="1440"/>
          </w:tcPr>
          <w:p>
            <w:r>
              <w:t>1500 s</w:t>
            </w:r>
          </w:p>
        </w:tc>
        <w:tc>
          <w:tcPr>
            <w:tcW w:type="dxa" w:w="1440"/>
          </w:tcPr>
          <w:p>
            <w:r>
              <w:t>Formula / Notes: DAY_LEN_REAL*60</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DAYLIGHT_FRACTION</w:t>
            </w:r>
          </w:p>
        </w:tc>
        <w:tc>
          <w:tcPr>
            <w:tcW w:type="dxa" w:w="1440"/>
          </w:tcPr>
          <w:p>
            <w:r>
              <w:t>scalar</w:t>
            </w:r>
          </w:p>
        </w:tc>
        <w:tc>
          <w:tcPr>
            <w:tcW w:type="dxa" w:w="1440"/>
          </w:tcPr>
          <w:p>
            <w:r>
              <w:t>0.60</w:t>
            </w:r>
          </w:p>
        </w:tc>
        <w:tc>
          <w:tcPr>
            <w:tcW w:type="dxa" w:w="1440"/>
          </w:tcPr>
          <w:p>
            <w:r>
              <w:t>Formula / Notes: Fraction of day that is lit.</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Days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 | JIM_Leadership_Auras_GDD_Addendum_v0_1-1.docx | JIM_Leadership_Auras_GDD_Addendum_v0_1-1_VARFIX.docx</w:t>
            </w:r>
          </w:p>
        </w:tc>
      </w:tr>
      <w:tr>
        <w:tc>
          <w:tcPr>
            <w:tcW w:type="dxa" w:w="1440"/>
          </w:tcPr>
          <w:p>
            <w:r>
              <w:t>DebrisFieldId</w:t>
            </w:r>
          </w:p>
        </w:tc>
        <w:tc>
          <w:tcPr>
            <w:tcW w:type="dxa" w:w="1440"/>
          </w:tcPr>
          <w:p>
            <w:r>
              <w:t>scalar</w:t>
            </w:r>
          </w:p>
        </w:tc>
        <w:tc>
          <w:tcPr>
            <w:tcW w:type="dxa" w:w="1440"/>
          </w:tcPr>
          <w:p>
            <w:r/>
          </w:p>
        </w:tc>
        <w:tc>
          <w:tcPr>
            <w:tcW w:type="dxa" w:w="1440"/>
          </w:tcPr>
          <w:p>
            <w:r>
              <w:t>Meaning: Optional cluster id for grouped crash debris POIs.</w:t>
            </w:r>
          </w:p>
        </w:tc>
        <w:tc>
          <w:tcPr>
            <w:tcW w:type="dxa" w:w="1440"/>
          </w:tcPr>
          <w:p>
            <w:r>
              <w:t>Game Tunables / Runtime State</w:t>
            </w:r>
          </w:p>
        </w:tc>
        <w:tc>
          <w:tcPr>
            <w:tcW w:type="dxa" w:w="1440"/>
          </w:tcPr>
          <w:p>
            <w:r>
              <w:t>JIM_POI_and_Wreck_Sites_GDD_Addendum_v0_1.docx</w:t>
            </w:r>
          </w:p>
        </w:tc>
      </w:tr>
      <w:tr>
        <w:tc>
          <w:tcPr>
            <w:tcW w:type="dxa" w:w="1440"/>
          </w:tcPr>
          <w:p>
            <w:r>
              <w:t>DecayDamagePerDay</w:t>
            </w:r>
          </w:p>
        </w:tc>
        <w:tc>
          <w:tcPr>
            <w:tcW w:type="dxa" w:w="1440"/>
          </w:tcPr>
          <w:p>
            <w:r>
              <w:t>scalar</w:t>
            </w:r>
          </w:p>
        </w:tc>
        <w:tc>
          <w:tcPr>
            <w:tcW w:type="dxa" w:w="1440"/>
          </w:tcPr>
          <w:p>
            <w:r/>
          </w:p>
        </w:tc>
        <w:tc>
          <w:tcPr>
            <w:tcW w:type="dxa" w:w="1440"/>
          </w:tcPr>
          <w:p>
            <w:r>
              <w:t>Absolute HP lost per day (alternate model). | Notes: Absolute model.</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DecayDebtMultiplier</w:t>
            </w:r>
          </w:p>
        </w:tc>
        <w:tc>
          <w:tcPr>
            <w:tcW w:type="dxa" w:w="1440"/>
          </w:tcPr>
          <w:p>
            <w:r>
              <w:t>float</w:t>
            </w:r>
          </w:p>
        </w:tc>
        <w:tc>
          <w:tcPr>
            <w:tcW w:type="dxa" w:w="1440"/>
          </w:tcPr>
          <w:p>
            <w:r/>
          </w:p>
        </w:tc>
        <w:tc>
          <w:tcPr>
            <w:tcW w:type="dxa" w:w="1440"/>
          </w:tcPr>
          <w:p>
            <w:r>
              <w:t>Multiplier applied when decay debt accumulates (offline/overflow).</w:t>
            </w:r>
          </w:p>
        </w:tc>
        <w:tc>
          <w:tcPr>
            <w:tcW w:type="dxa" w:w="1440"/>
          </w:tcPr>
          <w:p>
            <w:r>
              <w:t>Decay system (DecayClassDef)</w:t>
            </w:r>
          </w:p>
        </w:tc>
        <w:tc>
          <w:tcPr>
            <w:tcW w:type="dxa" w:w="1440"/>
          </w:tcPr>
          <w:p>
            <w:r>
              <w:t>JIM_Buildables...v0_1_VARFIX</w:t>
            </w:r>
          </w:p>
        </w:tc>
      </w:tr>
      <w:tr>
        <w:tc>
          <w:tcPr>
            <w:tcW w:type="dxa" w:w="1440"/>
          </w:tcPr>
          <w:p>
            <w:r>
              <w:t>DecayEnabled</w:t>
            </w:r>
          </w:p>
        </w:tc>
        <w:tc>
          <w:tcPr>
            <w:tcW w:type="dxa" w:w="1440"/>
          </w:tcPr>
          <w:p>
            <w:r>
              <w:t>bool</w:t>
            </w:r>
          </w:p>
        </w:tc>
        <w:tc>
          <w:tcPr>
            <w:tcW w:type="dxa" w:w="1440"/>
          </w:tcPr>
          <w:p>
            <w:r/>
          </w:p>
        </w:tc>
        <w:tc>
          <w:tcPr>
            <w:tcW w:type="dxa" w:w="1440"/>
          </w:tcPr>
          <w:p>
            <w:r>
              <w:t>Whether decay applies.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DecayGraceDays</w:t>
            </w:r>
          </w:p>
        </w:tc>
        <w:tc>
          <w:tcPr>
            <w:tcW w:type="dxa" w:w="1440"/>
          </w:tcPr>
          <w:p>
            <w:r>
              <w:t>float</w:t>
            </w:r>
          </w:p>
        </w:tc>
        <w:tc>
          <w:tcPr>
            <w:tcW w:type="dxa" w:w="1440"/>
          </w:tcPr>
          <w:p>
            <w:r/>
          </w:p>
        </w:tc>
        <w:tc>
          <w:tcPr>
            <w:tcW w:type="dxa" w:w="1440"/>
          </w:tcPr>
          <w:p>
            <w:r>
              <w:t>Days before decay starts (grace).</w:t>
            </w:r>
          </w:p>
        </w:tc>
        <w:tc>
          <w:tcPr>
            <w:tcW w:type="dxa" w:w="1440"/>
          </w:tcPr>
          <w:p>
            <w:r>
              <w:t>Decay system (DecayClassDef)</w:t>
            </w:r>
          </w:p>
        </w:tc>
        <w:tc>
          <w:tcPr>
            <w:tcW w:type="dxa" w:w="1440"/>
          </w:tcPr>
          <w:p>
            <w:r>
              <w:t>JIM_Buildables...v0_1_VARFIX</w:t>
            </w:r>
          </w:p>
        </w:tc>
      </w:tr>
      <w:tr>
        <w:tc>
          <w:tcPr>
            <w:tcW w:type="dxa" w:w="1440"/>
          </w:tcPr>
          <w:p>
            <w:r>
              <w:t>DecayInClaimedZone</w:t>
            </w:r>
          </w:p>
        </w:tc>
        <w:tc>
          <w:tcPr>
            <w:tcW w:type="dxa" w:w="1440"/>
          </w:tcPr>
          <w:p>
            <w:r>
              <w:t>bool</w:t>
            </w:r>
          </w:p>
        </w:tc>
        <w:tc>
          <w:tcPr>
            <w:tcW w:type="dxa" w:w="1440"/>
          </w:tcPr>
          <w:p>
            <w:r/>
          </w:p>
        </w:tc>
        <w:tc>
          <w:tcPr>
            <w:tcW w:type="dxa" w:w="1440"/>
          </w:tcPr>
          <w:p>
            <w:r>
              <w:t>Decay suppressed inside an active claim.</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DecayInSafeZone</w:t>
            </w:r>
          </w:p>
        </w:tc>
        <w:tc>
          <w:tcPr>
            <w:tcW w:type="dxa" w:w="1440"/>
          </w:tcPr>
          <w:p>
            <w:r>
              <w:t>bool</w:t>
            </w:r>
          </w:p>
        </w:tc>
        <w:tc>
          <w:tcPr>
            <w:tcW w:type="dxa" w:w="1440"/>
          </w:tcPr>
          <w:p>
            <w:r/>
          </w:p>
        </w:tc>
        <w:tc>
          <w:tcPr>
            <w:tcW w:type="dxa" w:w="1440"/>
          </w:tcPr>
          <w:p>
            <w:r>
              <w:t>Decay suppressed in safe zones.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DecayPausedWhenOccupied</w:t>
            </w:r>
          </w:p>
        </w:tc>
        <w:tc>
          <w:tcPr>
            <w:tcW w:type="dxa" w:w="1440"/>
          </w:tcPr>
          <w:p>
            <w:r>
              <w:t>bool</w:t>
            </w:r>
          </w:p>
        </w:tc>
        <w:tc>
          <w:tcPr>
            <w:tcW w:type="dxa" w:w="1440"/>
          </w:tcPr>
          <w:p>
            <w:r/>
          </w:p>
        </w:tc>
        <w:tc>
          <w:tcPr>
            <w:tcW w:type="dxa" w:w="1440"/>
          </w:tcPr>
          <w:p>
            <w:r>
              <w:t>If true, decay pauses while actively occupied (per class).</w:t>
            </w:r>
          </w:p>
        </w:tc>
        <w:tc>
          <w:tcPr>
            <w:tcW w:type="dxa" w:w="1440"/>
          </w:tcPr>
          <w:p>
            <w:r>
              <w:t>Decay system (DecayClassDef)</w:t>
            </w:r>
          </w:p>
        </w:tc>
        <w:tc>
          <w:tcPr>
            <w:tcW w:type="dxa" w:w="1440"/>
          </w:tcPr>
          <w:p>
            <w:r>
              <w:t>JIM_Buildables...v0_1_VARFIX</w:t>
            </w:r>
          </w:p>
        </w:tc>
      </w:tr>
      <w:tr>
        <w:tc>
          <w:tcPr>
            <w:tcW w:type="dxa" w:w="1440"/>
          </w:tcPr>
          <w:p>
            <w:r>
              <w:t>DecayPausedWhenPowered</w:t>
            </w:r>
          </w:p>
        </w:tc>
        <w:tc>
          <w:tcPr>
            <w:tcW w:type="dxa" w:w="1440"/>
          </w:tcPr>
          <w:p>
            <w:r>
              <w:t>bool</w:t>
            </w:r>
          </w:p>
        </w:tc>
        <w:tc>
          <w:tcPr>
            <w:tcW w:type="dxa" w:w="1440"/>
          </w:tcPr>
          <w:p>
            <w:r/>
          </w:p>
        </w:tc>
        <w:tc>
          <w:tcPr>
            <w:tcW w:type="dxa" w:w="1440"/>
          </w:tcPr>
          <w:p>
            <w:r>
              <w:t>Power prevents decay for relevant modules.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DecayPerDayBase</w:t>
            </w:r>
          </w:p>
        </w:tc>
        <w:tc>
          <w:tcPr>
            <w:tcW w:type="dxa" w:w="1440"/>
          </w:tcPr>
          <w:p>
            <w:r>
              <w:t>float</w:t>
            </w:r>
          </w:p>
        </w:tc>
        <w:tc>
          <w:tcPr>
            <w:tcW w:type="dxa" w:w="1440"/>
          </w:tcPr>
          <w:p>
            <w:r/>
          </w:p>
        </w:tc>
        <w:tc>
          <w:tcPr>
            <w:tcW w:type="dxa" w:w="1440"/>
          </w:tcPr>
          <w:p>
            <w:r>
              <w:t>Base decay amount per day (HP or fraction per class definition).</w:t>
            </w:r>
          </w:p>
        </w:tc>
        <w:tc>
          <w:tcPr>
            <w:tcW w:type="dxa" w:w="1440"/>
          </w:tcPr>
          <w:p>
            <w:r>
              <w:t>Decay system (DecayClassDef)</w:t>
            </w:r>
          </w:p>
        </w:tc>
        <w:tc>
          <w:tcPr>
            <w:tcW w:type="dxa" w:w="1440"/>
          </w:tcPr>
          <w:p>
            <w:r>
              <w:t>JIM_Buildables...v0_1_VARFIX</w:t>
            </w:r>
          </w:p>
        </w:tc>
      </w:tr>
      <w:tr>
        <w:tc>
          <w:tcPr>
            <w:tcW w:type="dxa" w:w="1440"/>
          </w:tcPr>
          <w:p>
            <w:r>
              <w:t>DecayRatePerDay</w:t>
            </w:r>
          </w:p>
        </w:tc>
        <w:tc>
          <w:tcPr>
            <w:tcW w:type="dxa" w:w="1440"/>
          </w:tcPr>
          <w:p>
            <w:r>
              <w:t>scalar</w:t>
            </w:r>
          </w:p>
        </w:tc>
        <w:tc>
          <w:tcPr>
            <w:tcW w:type="dxa" w:w="1440"/>
          </w:tcPr>
          <w:p>
            <w:r/>
          </w:p>
        </w:tc>
        <w:tc>
          <w:tcPr>
            <w:tcW w:type="dxa" w:w="1440"/>
          </w:tcPr>
          <w:p>
            <w:r>
              <w:t>Fraction of HP lost per day while decaying. | Notes: Fractional model.</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DecayStartDays</w:t>
            </w:r>
          </w:p>
        </w:tc>
        <w:tc>
          <w:tcPr>
            <w:tcW w:type="dxa" w:w="1440"/>
          </w:tcPr>
          <w:p>
            <w:r>
              <w:t>scalar</w:t>
            </w:r>
          </w:p>
        </w:tc>
        <w:tc>
          <w:tcPr>
            <w:tcW w:type="dxa" w:w="1440"/>
          </w:tcPr>
          <w:p>
            <w:r/>
          </w:p>
        </w:tc>
        <w:tc>
          <w:tcPr>
            <w:tcW w:type="dxa" w:w="1440"/>
          </w:tcPr>
          <w:p>
            <w:r>
              <w:t>Grace period before decay begins.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DecayWarningThreshold</w:t>
            </w:r>
          </w:p>
        </w:tc>
        <w:tc>
          <w:tcPr>
            <w:tcW w:type="dxa" w:w="1440"/>
          </w:tcPr>
          <w:p>
            <w:r>
              <w:t>scalar</w:t>
            </w:r>
          </w:p>
        </w:tc>
        <w:tc>
          <w:tcPr>
            <w:tcW w:type="dxa" w:w="1440"/>
          </w:tcPr>
          <w:p>
            <w:r/>
          </w:p>
        </w:tc>
        <w:tc>
          <w:tcPr>
            <w:tcW w:type="dxa" w:w="1440"/>
          </w:tcPr>
          <w:p>
            <w:r>
              <w:t>Percent HP where warnings trigger.</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Default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DEFEND</w:t>
            </w:r>
          </w:p>
        </w:tc>
        <w:tc>
          <w:tcPr>
            <w:tcW w:type="dxa" w:w="1440"/>
          </w:tcPr>
          <w:p>
            <w:r>
              <w:t>enum</w:t>
            </w:r>
          </w:p>
        </w:tc>
        <w:tc>
          <w:tcPr>
            <w:tcW w:type="dxa" w:w="1440"/>
          </w:tcPr>
          <w:p>
            <w:r/>
          </w:p>
        </w:tc>
        <w:tc>
          <w:tcPr>
            <w:tcW w:type="dxa" w:w="1440"/>
          </w:tcPr>
          <w:p>
            <w:r>
              <w:t>Probability: Sigmoid((MI-55)/8)*Armory*(0.8+0.05*LeaderPresence) | Notes: Grab weapons if reachable</w:t>
            </w:r>
          </w:p>
        </w:tc>
        <w:tc>
          <w:tcPr>
            <w:tcW w:type="dxa" w:w="1440"/>
          </w:tcPr>
          <w:p>
            <w:r>
              <w:t>Game Tunables / Runtime State</w:t>
            </w:r>
          </w:p>
        </w:tc>
        <w:tc>
          <w:tcPr>
            <w:tcW w:type="dxa" w:w="1440"/>
          </w:tcPr>
          <w:p>
            <w:r>
              <w:t>JIM_Factions_and_Remnant_Sites_GDD_Addendum_v0_1-1.docx, JIM_Leadership_Auras_GDD_Addendum_v0_1-1.docx, Jovian_Interlop… | JIM_Factions_and_Remnant_Sites_GDD_Addendum_v0_1-1.docx | Jovian_Role_System_GDD_Math_Implementation_v0_1-1.docx</w:t>
            </w:r>
          </w:p>
        </w:tc>
      </w:tr>
      <w:tr>
        <w:tc>
          <w:tcPr>
            <w:tcW w:type="dxa" w:w="1440"/>
          </w:tcPr>
          <w:p>
            <w:r>
              <w:t>DepositTimeSeconds</w:t>
            </w:r>
          </w:p>
        </w:tc>
        <w:tc>
          <w:tcPr>
            <w:tcW w:type="dxa" w:w="1440"/>
          </w:tcPr>
          <w:p>
            <w:r>
              <w:t>scalar</w:t>
            </w:r>
          </w:p>
        </w:tc>
        <w:tc>
          <w:tcPr>
            <w:tcW w:type="dxa" w:w="1440"/>
          </w:tcPr>
          <w:p>
            <w:r>
              <w:t>10s</w:t>
            </w:r>
          </w:p>
        </w:tc>
        <w:tc>
          <w:tcPr>
            <w:tcW w:type="dxa" w:w="1440"/>
          </w:tcPr>
          <w:p>
            <w:r>
              <w:t>10s</w:t>
            </w:r>
          </w:p>
        </w:tc>
        <w:tc>
          <w:tcPr>
            <w:tcW w:type="dxa" w:w="1440"/>
          </w:tcPr>
          <w:p>
            <w:r>
              <w:t>Game Tunables / Runtime State</w:t>
            </w:r>
          </w:p>
        </w:tc>
        <w:tc>
          <w:tcPr>
            <w:tcW w:type="dxa" w:w="1440"/>
          </w:tcPr>
          <w:p>
            <w:r>
              <w:t>Jovian_Role_System_GDD_Math_Implementation_v0_1-1.docx</w:t>
            </w:r>
          </w:p>
        </w:tc>
      </w:tr>
      <w:tr>
        <w:tc>
          <w:tcPr>
            <w:tcW w:type="dxa" w:w="1440"/>
          </w:tcPr>
          <w:p>
            <w:r>
              <w:t>Derived</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DetectChancePerSecond</w:t>
            </w:r>
          </w:p>
        </w:tc>
        <w:tc>
          <w:tcPr>
            <w:tcW w:type="dxa" w:w="1440"/>
          </w:tcPr>
          <w:p>
            <w:r>
              <w:t>unknown</w:t>
            </w:r>
          </w:p>
        </w:tc>
        <w:tc>
          <w:tcPr>
            <w:tcW w:type="dxa" w:w="1440"/>
          </w:tcPr>
          <w:p>
            <w:r/>
          </w:p>
        </w:tc>
        <w:tc>
          <w:tcPr>
            <w:tcW w:type="dxa" w:w="1440"/>
          </w:tcPr>
          <w:p>
            <w:r>
              <w:t>Example: DetectChancePerSecond = BaseDetect * (1 + 0.08*Perception) * LightFactor * NoiseFactor * StressFactor</w:t>
            </w:r>
          </w:p>
        </w:tc>
        <w:tc>
          <w:tcPr>
            <w:tcW w:type="dxa" w:w="1440"/>
          </w:tcPr>
          <w:p>
            <w:r>
              <w:t>Runtime: Combat Systems / WeaponDefs</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DetectionRadius</w:t>
            </w:r>
          </w:p>
        </w:tc>
        <w:tc>
          <w:tcPr>
            <w:tcW w:type="dxa" w:w="1440"/>
          </w:tcPr>
          <w:p>
            <w:r>
              <w:t>scalar</w:t>
            </w:r>
          </w:p>
        </w:tc>
        <w:tc>
          <w:tcPr>
            <w:tcW w:type="dxa" w:w="1440"/>
          </w:tcPr>
          <w:p>
            <w:r/>
          </w:p>
        </w:tc>
        <w:tc>
          <w:tcPr>
            <w:tcW w:type="dxa" w:w="1440"/>
          </w:tcPr>
          <w:p>
            <w:r>
              <w:t>Formula: DR = BaseDR*(1+0.08*PER)*EnvVisMult | Notes: Used for base warning and patrol.</w:t>
            </w:r>
          </w:p>
        </w:tc>
        <w:tc>
          <w:tcPr>
            <w:tcW w:type="dxa" w:w="1440"/>
          </w:tcPr>
          <w:p>
            <w:r>
              <w:t>Runtime: Combat Systems / WeaponDefs</w:t>
            </w:r>
          </w:p>
        </w:tc>
        <w:tc>
          <w:tcPr>
            <w:tcW w:type="dxa" w:w="1440"/>
          </w:tcPr>
          <w:p>
            <w:r>
              <w:t>Jovian_Interloper_Moon_Math_Bible_FULL_v0_7.docx</w:t>
            </w:r>
          </w:p>
        </w:tc>
      </w:tr>
      <w:tr>
        <w:tc>
          <w:tcPr>
            <w:tcW w:type="dxa" w:w="1440"/>
          </w:tcPr>
          <w:p>
            <w:r>
              <w:t>DetectScore</w:t>
            </w:r>
          </w:p>
        </w:tc>
        <w:tc>
          <w:tcPr>
            <w:tcW w:type="dxa" w:w="1440"/>
          </w:tcPr>
          <w:p>
            <w:r>
              <w:t>scalar</w:t>
            </w:r>
          </w:p>
        </w:tc>
        <w:tc>
          <w:tcPr>
            <w:tcW w:type="dxa" w:w="1440"/>
          </w:tcPr>
          <w:p>
            <w:r/>
          </w:p>
        </w:tc>
        <w:tc>
          <w:tcPr>
            <w:tcW w:type="dxa" w:w="1440"/>
          </w:tcPr>
          <w:p>
            <w:r>
              <w:t>Formula: DS = wN*N + wL*L + wS*S | Meaning: Weights tuned per enemy type</w:t>
            </w:r>
          </w:p>
        </w:tc>
        <w:tc>
          <w:tcPr>
            <w:tcW w:type="dxa" w:w="1440"/>
          </w:tcPr>
          <w:p>
            <w:r>
              <w:t>Runtime: Combat Systems / WeaponDefs</w:t>
            </w:r>
          </w:p>
        </w:tc>
        <w:tc>
          <w:tcPr>
            <w:tcW w:type="dxa" w:w="1440"/>
          </w:tcPr>
          <w:p>
            <w:r>
              <w:t>Jovian_Interloper_Moon_Math_Bible_FULL_v0_7.docx</w:t>
            </w:r>
          </w:p>
        </w:tc>
      </w:tr>
      <w:tr>
        <w:tc>
          <w:tcPr>
            <w:tcW w:type="dxa" w:w="1440"/>
          </w:tcPr>
          <w:p>
            <w:r>
              <w:t>DEX</w:t>
            </w:r>
          </w:p>
        </w:tc>
        <w:tc>
          <w:tcPr>
            <w:tcW w:type="dxa" w:w="1440"/>
          </w:tcPr>
          <w:p>
            <w:r>
              <w:t>stat</w:t>
            </w:r>
          </w:p>
        </w:tc>
        <w:tc>
          <w:tcPr>
            <w:tcW w:type="dxa" w:w="1440"/>
          </w:tcPr>
          <w:p>
            <w:r/>
          </w:p>
        </w:tc>
        <w:tc>
          <w:tcPr>
            <w:tcW w:type="dxa" w:w="1440"/>
          </w:tcPr>
          <w:p>
            <w:r>
              <w:t>Range: 0–10 | Primary Effects (quantitative): Aim stability, finesse work speed, reload/handling</w:t>
            </w:r>
          </w:p>
        </w:tc>
        <w:tc>
          <w:tcPr>
            <w:tcW w:type="dxa" w:w="1440"/>
          </w:tcPr>
          <w:p>
            <w:r>
              <w:t>Runtime: Character Stats</w:t>
            </w:r>
          </w:p>
        </w:tc>
        <w:tc>
          <w:tcPr>
            <w:tcW w:type="dxa" w:w="1440"/>
          </w:tcPr>
          <w:p>
            <w:r>
              <w:t>Jovian_Interloper_Moon_Math_Bible_FULL_v0_7.docx | Jovian_Interloper_Moon_Math_Bible_FULL_v0_7_VARFIX.docx</w:t>
            </w:r>
          </w:p>
        </w:tc>
      </w:tr>
      <w:tr>
        <w:tc>
          <w:tcPr>
            <w:tcW w:type="dxa" w:w="1440"/>
          </w:tcPr>
          <w:p>
            <w:r>
              <w:t>Die</w:t>
            </w:r>
          </w:p>
        </w:tc>
        <w:tc>
          <w:tcPr>
            <w:tcW w:type="dxa" w:w="1440"/>
          </w:tcPr>
          <w:p>
            <w:r/>
          </w:p>
        </w:tc>
        <w:tc>
          <w:tcPr>
            <w:tcW w:type="dxa" w:w="1440"/>
          </w:tcPr>
          <w:p>
            <w:r/>
          </w:p>
        </w:tc>
        <w:tc>
          <w:tcPr>
            <w:tcW w:type="dxa" w:w="1440"/>
          </w:tcPr>
          <w:p>
            <w:r>
              <w:t>d10</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Diff</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DIFFICULTY_MULT</w:t>
            </w:r>
          </w:p>
        </w:tc>
        <w:tc>
          <w:tcPr>
            <w:tcW w:type="dxa" w:w="1440"/>
          </w:tcPr>
          <w:p>
            <w:r>
              <w:t>scalar</w:t>
            </w:r>
          </w:p>
        </w:tc>
        <w:tc>
          <w:tcPr>
            <w:tcW w:type="dxa" w:w="1440"/>
          </w:tcPr>
          <w:p>
            <w:r>
              <w:t>Easy 0.85 / Normal 1.00 / Hard 1.15</w:t>
            </w:r>
          </w:p>
        </w:tc>
        <w:tc>
          <w:tcPr>
            <w:tcW w:type="dxa" w:w="1440"/>
          </w:tcPr>
          <w:p>
            <w:r>
              <w:t>Notes: Global scalar applied to threat, damage taken, scarcity, etc.</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DisplayName</w:t>
            </w:r>
          </w:p>
        </w:tc>
        <w:tc>
          <w:tcPr>
            <w:tcW w:type="dxa" w:w="1440"/>
          </w:tcPr>
          <w:p>
            <w:r>
              <w:t>string</w:t>
            </w:r>
          </w:p>
        </w:tc>
        <w:tc>
          <w:tcPr>
            <w:tcW w:type="dxa" w:w="1440"/>
          </w:tcPr>
          <w:p>
            <w:r/>
          </w:p>
        </w:tc>
        <w:tc>
          <w:tcPr>
            <w:tcW w:type="dxa" w:w="1440"/>
          </w:tcPr>
          <w:p>
            <w:r>
              <w:t>Type: string | Notes: Player-facing name.</w:t>
              <w:br/>
              <w:t>---</w:t>
              <w:br/>
              <w:t>string</w:t>
            </w:r>
          </w:p>
        </w:tc>
        <w:tc>
          <w:tcPr>
            <w:tcW w:type="dxa" w:w="1440"/>
          </w:tcPr>
          <w:p>
            <w:r>
              <w:t>DataTable: PlaceablesCatalog (PlaceableDef) | Game Tunables / Runtime State</w:t>
            </w:r>
          </w:p>
        </w:tc>
        <w:tc>
          <w:tcPr>
            <w:tcW w:type="dxa" w:w="1440"/>
          </w:tcPr>
          <w:p>
            <w:r>
              <w:t>JIM_Buildables_and_Construction_Blueprints_Catalog_GDD_Addendum_v0_1_VARFIX; JIM_Crafting_Fabrication_Grinding_and_Construction_GDD_Addendum_v0_5_EXPANSIVE.docx, JIM_Items_and_Loot_Tables_GDD_Adde… | JIM_Buildables_and_Construction_Blueprints_Catalog_GDD_Addendum_v0_1.docx | JIM_Buildables_and_Construction_Blueprints_Catalog_GDD_Addendum_v0_1_VARFIX.docx | JIM_Crafting_Fabrication_Grinding_and_Construction_GDD_Addendum_v0_5_EXPANSIVE.docx | JIM_Crafting_Fabrication_Grinding_and_Construction_GDD_Addendum_v0_5_EXPANSIVE_VARFIX.docx | JIM_Items_and_Loot_Tables_GDD_Addendum_v0_4a_CONCISE_EXPANDED_BASE_AND_CONSUMABLES.docx | JIM_Stations_and_Tech_Blueprint_Tree_GDD_v0_1_1.docx</w:t>
            </w:r>
          </w:p>
        </w:tc>
      </w:tr>
      <w:tr>
        <w:tc>
          <w:tcPr>
            <w:tcW w:type="dxa" w:w="1440"/>
          </w:tcPr>
          <w:p>
            <w:r>
              <w:t>Disruption</w:t>
            </w:r>
          </w:p>
        </w:tc>
        <w:tc>
          <w:tcPr>
            <w:tcW w:type="dxa" w:w="1440"/>
          </w:tcPr>
          <w:p>
            <w:r/>
          </w:p>
        </w:tc>
        <w:tc>
          <w:tcPr>
            <w:tcW w:type="dxa" w:w="1440"/>
          </w:tcPr>
          <w:p>
            <w:r/>
          </w:p>
        </w:tc>
        <w:tc>
          <w:tcPr>
            <w:tcW w:type="dxa" w:w="1440"/>
          </w:tcPr>
          <w:p>
            <w:r>
              <w:t>penalty applied due to raids/power outages/injuries/missing prerequisites</w:t>
            </w:r>
          </w:p>
        </w:tc>
        <w:tc>
          <w:tcPr>
            <w:tcW w:type="dxa" w:w="1440"/>
          </w:tcPr>
          <w:p>
            <w:r>
              <w:t>Game Tunables / Runtime State</w:t>
            </w:r>
          </w:p>
        </w:tc>
        <w:tc>
          <w:tcPr>
            <w:tcW w:type="dxa" w:w="1440"/>
          </w:tcPr>
          <w:p>
            <w:r>
              <w:t>Jovian_Role_System_GDD_Math_Implementation_v0_1-1.docx</w:t>
            </w:r>
          </w:p>
        </w:tc>
      </w:tr>
      <w:tr>
        <w:tc>
          <w:tcPr>
            <w:tcW w:type="dxa" w:w="1440"/>
          </w:tcPr>
          <w:p>
            <w:r>
              <w:t>Dose</w:t>
            </w:r>
          </w:p>
        </w:tc>
        <w:tc>
          <w:tcPr>
            <w:tcW w:type="dxa" w:w="1440"/>
          </w:tcPr>
          <w:p>
            <w:r>
              <w:t>scalar</w:t>
            </w:r>
          </w:p>
        </w:tc>
        <w:tc>
          <w:tcPr>
            <w:tcW w:type="dxa" w:w="1440"/>
          </w:tcPr>
          <w:p>
            <w:r/>
          </w:p>
        </w:tc>
        <w:tc>
          <w:tcPr>
            <w:tcW w:type="dxa" w:w="1440"/>
          </w:tcPr>
          <w:p>
            <w:r>
              <w:t>Example: Dose = mg_toxin_per_serving * servings</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DowngradeRefundScalar</w:t>
            </w:r>
          </w:p>
        </w:tc>
        <w:tc>
          <w:tcPr>
            <w:tcW w:type="dxa" w:w="1440"/>
          </w:tcPr>
          <w:p>
            <w:r>
              <w:t>scalar</w:t>
            </w:r>
          </w:p>
        </w:tc>
        <w:tc>
          <w:tcPr>
            <w:tcW w:type="dxa" w:w="1440"/>
          </w:tcPr>
          <w:p>
            <w:r/>
          </w:p>
        </w:tc>
        <w:tc>
          <w:tcPr>
            <w:tcW w:type="dxa" w:w="1440"/>
          </w:tcPr>
          <w:p>
            <w:r>
              <w:t>Portion refunded on dismantle/downgrade.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DR</w:t>
            </w:r>
          </w:p>
        </w:tc>
        <w:tc>
          <w:tcPr>
            <w:tcW w:type="dxa" w:w="1440"/>
          </w:tcPr>
          <w:p>
            <w:r>
              <w:t>scalar</w:t>
            </w:r>
          </w:p>
        </w:tc>
        <w:tc>
          <w:tcPr>
            <w:tcW w:type="dxa" w:w="1440"/>
          </w:tcPr>
          <w:p>
            <w:r/>
          </w:p>
        </w:tc>
        <w:tc>
          <w:tcPr>
            <w:tcW w:type="dxa" w:w="1440"/>
          </w:tcPr>
          <w:p>
            <w:r>
              <w:t>Example: DR = BaseDR*(1+0.08*PER)*EnvVisMult</w:t>
            </w:r>
          </w:p>
        </w:tc>
        <w:tc>
          <w:tcPr>
            <w:tcW w:type="dxa" w:w="1440"/>
          </w:tcPr>
          <w:p>
            <w:r>
              <w:t>Game Tunables / Runtime State</w:t>
            </w:r>
          </w:p>
        </w:tc>
        <w:tc>
          <w:tcPr>
            <w:tcW w:type="dxa" w:w="1440"/>
          </w:tcPr>
          <w:p>
            <w:r>
              <w:t>Jovian_Interloper_Moon_Math_Bible_FULL_v0_7.docx</w:t>
            </w:r>
          </w:p>
        </w:tc>
      </w:tr>
      <w:tr>
        <w:tc>
          <w:tcPr>
            <w:tcW w:type="dxa" w:w="1440"/>
          </w:tcPr>
          <w:p>
            <w:r>
              <w:t>Drain</w:t>
            </w:r>
          </w:p>
        </w:tc>
        <w:tc>
          <w:tcPr>
            <w:tcW w:type="dxa" w:w="1440"/>
          </w:tcPr>
          <w:p>
            <w:r>
              <w:t>unknown</w:t>
            </w:r>
          </w:p>
        </w:tc>
        <w:tc>
          <w:tcPr>
            <w:tcW w:type="dxa" w:w="1440"/>
          </w:tcPr>
          <w:p>
            <w:r/>
          </w:p>
        </w:tc>
        <w:tc>
          <w:tcPr>
            <w:tcW w:type="dxa" w:w="1440"/>
          </w:tcPr>
          <w:p>
            <w:r>
              <w:t>Example: Drain = BaseDrain*(0.7+0.6*E)</w:t>
            </w:r>
          </w:p>
        </w:tc>
        <w:tc>
          <w:tcPr>
            <w:tcW w:type="dxa" w:w="1440"/>
          </w:tcPr>
          <w:p>
            <w:r>
              <w:t>Game Tunables / Runtime State</w:t>
            </w:r>
          </w:p>
        </w:tc>
        <w:tc>
          <w:tcPr>
            <w:tcW w:type="dxa" w:w="1440"/>
          </w:tcPr>
          <w:p>
            <w:r>
              <w:t>Jovian_Interloper_Moon_Math_Bible_FULL_v0_7.docx</w:t>
            </w:r>
          </w:p>
        </w:tc>
      </w:tr>
      <w:tr>
        <w:tc>
          <w:tcPr>
            <w:tcW w:type="dxa" w:w="1440"/>
          </w:tcPr>
          <w:p>
            <w:r>
              <w:t>Drop</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 | JIM_POI_and_Wreck_Sites_GDD_Addendum_v0_1.docx</w:t>
            </w:r>
          </w:p>
        </w:tc>
      </w:tr>
      <w:tr>
        <w:tc>
          <w:tcPr>
            <w:tcW w:type="dxa" w:w="1440"/>
          </w:tcPr>
          <w:p>
            <w:r>
              <w:t>DS</w:t>
            </w:r>
          </w:p>
        </w:tc>
        <w:tc>
          <w:tcPr>
            <w:tcW w:type="dxa" w:w="1440"/>
          </w:tcPr>
          <w:p>
            <w:r>
              <w:t>scalar</w:t>
            </w:r>
          </w:p>
        </w:tc>
        <w:tc>
          <w:tcPr>
            <w:tcW w:type="dxa" w:w="1440"/>
          </w:tcPr>
          <w:p>
            <w:r/>
          </w:p>
        </w:tc>
        <w:tc>
          <w:tcPr>
            <w:tcW w:type="dxa" w:w="1440"/>
          </w:tcPr>
          <w:p>
            <w:r>
              <w:t>Example: DS = wN*N + wL*L + wS*S</w:t>
            </w:r>
          </w:p>
        </w:tc>
        <w:tc>
          <w:tcPr>
            <w:tcW w:type="dxa" w:w="1440"/>
          </w:tcPr>
          <w:p>
            <w:r>
              <w:t>Game Tunables / Runtime State</w:t>
            </w:r>
          </w:p>
        </w:tc>
        <w:tc>
          <w:tcPr>
            <w:tcW w:type="dxa" w:w="1440"/>
          </w:tcPr>
          <w:p>
            <w:r>
              <w:t>Jovian_Interloper_Moon_Math_Bible_FULL_v0_7.docx</w:t>
            </w:r>
          </w:p>
        </w:tc>
      </w:tr>
      <w:tr>
        <w:tc>
          <w:tcPr>
            <w:tcW w:type="dxa" w:w="1440"/>
          </w:tcPr>
          <w:p>
            <w:r>
              <w:t>DS_pred</w:t>
            </w:r>
          </w:p>
        </w:tc>
        <w:tc>
          <w:tcPr>
            <w:tcW w:type="dxa" w:w="1440"/>
          </w:tcPr>
          <w:p>
            <w:r>
              <w:t>unknown</w:t>
            </w:r>
          </w:p>
        </w:tc>
        <w:tc>
          <w:tcPr>
            <w:tcW w:type="dxa" w:w="1440"/>
          </w:tcPr>
          <w:p>
            <w:r/>
          </w:p>
        </w:tc>
        <w:tc>
          <w:tcPr>
            <w:tcW w:type="dxa" w:w="1440"/>
          </w:tcPr>
          <w:p>
            <w:r>
              <w:t>Example: DS_pred = wN*N + wL*L + wS*S</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DuplicatePenaltyMult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Durability</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JIM_Buildables_and_Construction_Blueprints_Catalog_GDD_Addendum_v0_1.docx | JIM_Buildables_and_Construction_Blueprints_Catalog_GDD_Addendum_v0_1_VARFIX.docx</w:t>
            </w:r>
          </w:p>
        </w:tc>
      </w:tr>
      <w:tr>
        <w:tc>
          <w:tcPr>
            <w:tcW w:type="dxa" w:w="1440"/>
          </w:tcPr>
          <w:p>
            <w:r>
              <w:t>DurabilityMax</w:t>
            </w:r>
          </w:p>
        </w:tc>
        <w:tc>
          <w:tcPr>
            <w:tcW w:type="dxa" w:w="1440"/>
          </w:tcPr>
          <w:p>
            <w:r>
              <w:t>scalar</w:t>
            </w:r>
          </w:p>
        </w:tc>
        <w:tc>
          <w:tcPr>
            <w:tcW w:type="dxa" w:w="1440"/>
          </w:tcPr>
          <w:p>
            <w:r/>
          </w:p>
        </w:tc>
        <w:tc>
          <w:tcPr>
            <w:tcW w:type="dxa" w:w="1440"/>
          </w:tcPr>
          <w:p>
            <w:r>
              <w:t>Type: int | Notes: 0 for non-durable items.</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DurationDays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JIM_Leadership_Auras_GDD_Addendum_v0_1-1.docx | JIM_Leadership_Auras_GDD_Addendum_v0_1-1_VARFIX.docx</w:t>
            </w:r>
          </w:p>
        </w:tc>
      </w:tr>
      <w:tr>
        <w:tc>
          <w:tcPr>
            <w:tcW w:type="dxa" w:w="1440"/>
          </w:tcPr>
          <w:p>
            <w:r>
              <w:t>DUSK_BLEND</w:t>
            </w:r>
          </w:p>
        </w:tc>
        <w:tc>
          <w:tcPr>
            <w:tcW w:type="dxa" w:w="1440"/>
          </w:tcPr>
          <w:p>
            <w:r/>
          </w:p>
        </w:tc>
        <w:tc>
          <w:tcPr>
            <w:tcW w:type="dxa" w:w="1440"/>
          </w:tcPr>
          <w:p>
            <w:r/>
          </w:p>
        </w:tc>
        <w:tc>
          <w:tcPr>
            <w:tcW w:type="dxa" w:w="1440"/>
          </w:tcPr>
          <w:p>
            <w:r>
              <w:t>45 s</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DuskTick</w:t>
            </w:r>
          </w:p>
        </w:tc>
        <w:tc>
          <w:tcPr>
            <w:tcW w:type="dxa" w:w="1440"/>
          </w:tcPr>
          <w:p>
            <w:r>
              <w:t>scalar</w:t>
            </w:r>
          </w:p>
        </w:tc>
        <w:tc>
          <w:tcPr>
            <w:tcW w:type="dxa" w:w="1440"/>
          </w:tcPr>
          <w:p>
            <w:r>
              <w:t>1x/day</w:t>
            </w:r>
          </w:p>
        </w:tc>
        <w:tc>
          <w:tcPr>
            <w:tcW w:type="dxa" w:w="1440"/>
          </w:tcPr>
          <w:p>
            <w:r>
              <w:t>Formula / Notes: Triggers night multipliers (raids, predators, lighting).</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E_mount</w:t>
            </w:r>
          </w:p>
        </w:tc>
        <w:tc>
          <w:tcPr>
            <w:tcW w:type="dxa" w:w="1440"/>
          </w:tcPr>
          <w:p>
            <w:r>
              <w:t>unknown</w:t>
            </w:r>
          </w:p>
        </w:tc>
        <w:tc>
          <w:tcPr>
            <w:tcW w:type="dxa" w:w="1440"/>
          </w:tcPr>
          <w:p>
            <w:r/>
          </w:p>
        </w:tc>
        <w:tc>
          <w:tcPr>
            <w:tcW w:type="dxa" w:w="1440"/>
          </w:tcPr>
          <w:p>
            <w:r>
              <w:t>Example: E_mount = (RiderWeight + CargoWeight) / MountCC</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EcologyVariantSeed</w:t>
            </w:r>
          </w:p>
        </w:tc>
        <w:tc>
          <w:tcPr>
            <w:tcW w:type="dxa" w:w="1440"/>
          </w:tcPr>
          <w:p>
            <w:r>
              <w:t>unknown</w:t>
            </w:r>
          </w:p>
        </w:tc>
        <w:tc>
          <w:tcPr>
            <w:tcW w:type="dxa" w:w="1440"/>
          </w:tcPr>
          <w:p>
            <w:r/>
          </w:p>
        </w:tc>
        <w:tc>
          <w:tcPr>
            <w:tcW w:type="dxa" w:w="1440"/>
          </w:tcPr>
          <w:p>
            <w:r>
              <w:t>Example: EcologyVariantSeed = Hash(WorldSeed, "ECOLOGY")</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Eff</w:t>
            </w:r>
          </w:p>
        </w:tc>
        <w:tc>
          <w:tcPr>
            <w:tcW w:type="dxa" w:w="1440"/>
          </w:tcPr>
          <w:p>
            <w:r>
              <w:t>scalar</w:t>
            </w:r>
          </w:p>
        </w:tc>
        <w:tc>
          <w:tcPr>
            <w:tcW w:type="dxa" w:w="1440"/>
          </w:tcPr>
          <w:p>
            <w:r/>
          </w:p>
        </w:tc>
        <w:tc>
          <w:tcPr>
            <w:tcW w:type="dxa" w:w="1440"/>
          </w:tcPr>
          <w:p>
            <w:r>
              <w:t>Example: Eff = Eff_F*Eff_M*GearMult*LeaderBuff</w:t>
            </w:r>
          </w:p>
        </w:tc>
        <w:tc>
          <w:tcPr>
            <w:tcW w:type="dxa" w:w="1440"/>
          </w:tcPr>
          <w:p>
            <w:r>
              <w:t>Game Tunables / Runtime State</w:t>
            </w:r>
          </w:p>
        </w:tc>
        <w:tc>
          <w:tcPr>
            <w:tcW w:type="dxa" w:w="1440"/>
          </w:tcPr>
          <w:p>
            <w:r>
              <w:t>Jovian_Interloper_Moon_Math_Bible_FULL_v0_7.docx</w:t>
            </w:r>
          </w:p>
        </w:tc>
      </w:tr>
      <w:tr>
        <w:tc>
          <w:tcPr>
            <w:tcW w:type="dxa" w:w="1440"/>
          </w:tcPr>
          <w:p>
            <w:r>
              <w:t>Eff_F</w:t>
            </w:r>
          </w:p>
        </w:tc>
        <w:tc>
          <w:tcPr>
            <w:tcW w:type="dxa" w:w="1440"/>
          </w:tcPr>
          <w:p>
            <w:r>
              <w:t>unknown</w:t>
            </w:r>
          </w:p>
        </w:tc>
        <w:tc>
          <w:tcPr>
            <w:tcW w:type="dxa" w:w="1440"/>
          </w:tcPr>
          <w:p>
            <w:r/>
          </w:p>
        </w:tc>
        <w:tc>
          <w:tcPr>
            <w:tcW w:type="dxa" w:w="1440"/>
          </w:tcPr>
          <w:p>
            <w:r>
              <w:t>Example: Eff_F = Clamp(1 - F/140, 0.35, 1.0)</w:t>
            </w:r>
          </w:p>
        </w:tc>
        <w:tc>
          <w:tcPr>
            <w:tcW w:type="dxa" w:w="1440"/>
          </w:tcPr>
          <w:p>
            <w:r>
              <w:t>Game Tunables / Runtime State</w:t>
            </w:r>
          </w:p>
        </w:tc>
        <w:tc>
          <w:tcPr>
            <w:tcW w:type="dxa" w:w="1440"/>
          </w:tcPr>
          <w:p>
            <w:r>
              <w:t>JIM_Leadership_Auras_GDD_Addendum_v0_1-1.docx, Jovian_Interloper_Moon_Math_Bible_FULL_v0_7.docx</w:t>
            </w:r>
          </w:p>
        </w:tc>
      </w:tr>
      <w:tr>
        <w:tc>
          <w:tcPr>
            <w:tcW w:type="dxa" w:w="1440"/>
          </w:tcPr>
          <w:p>
            <w:r>
              <w:t>Eff_group</w:t>
            </w:r>
          </w:p>
        </w:tc>
        <w:tc>
          <w:tcPr>
            <w:tcW w:type="dxa" w:w="1440"/>
          </w:tcPr>
          <w:p>
            <w:r>
              <w:t>scalar</w:t>
            </w:r>
          </w:p>
        </w:tc>
        <w:tc>
          <w:tcPr>
            <w:tcW w:type="dxa" w:w="1440"/>
          </w:tcPr>
          <w:p>
            <w:r/>
          </w:p>
        </w:tc>
        <w:tc>
          <w:tcPr>
            <w:tcW w:type="dxa" w:w="1440"/>
          </w:tcPr>
          <w:p>
            <w:r>
              <w:t>Fatigue efficiency multiplier.: Group work multiplier after leadership and auras.</w:t>
            </w:r>
          </w:p>
        </w:tc>
        <w:tc>
          <w:tcPr>
            <w:tcW w:type="dxa" w:w="1440"/>
          </w:tcPr>
          <w:p>
            <w:r>
              <w:t>Game Tunables / Runtime State</w:t>
            </w:r>
          </w:p>
        </w:tc>
        <w:tc>
          <w:tcPr>
            <w:tcW w:type="dxa" w:w="1440"/>
          </w:tcPr>
          <w:p>
            <w:r>
              <w:t>JIM_Leadership_Auras_GDD_Addendum_v0_1-1.docx | JIM_Leadership_Auras_GDD_Addendum_v0_1-1_VARFIX.docx</w:t>
            </w:r>
          </w:p>
        </w:tc>
      </w:tr>
      <w:tr>
        <w:tc>
          <w:tcPr>
            <w:tcW w:type="dxa" w:w="1440"/>
          </w:tcPr>
          <w:p>
            <w:r>
              <w:t>Eff_M</w:t>
            </w:r>
          </w:p>
        </w:tc>
        <w:tc>
          <w:tcPr>
            <w:tcW w:type="dxa" w:w="1440"/>
          </w:tcPr>
          <w:p>
            <w:r>
              <w:t>scalar</w:t>
            </w:r>
          </w:p>
        </w:tc>
        <w:tc>
          <w:tcPr>
            <w:tcW w:type="dxa" w:w="1440"/>
          </w:tcPr>
          <w:p>
            <w:r/>
          </w:p>
        </w:tc>
        <w:tc>
          <w:tcPr>
            <w:tcW w:type="dxa" w:w="1440"/>
          </w:tcPr>
          <w:p>
            <w:r>
              <w:t>Fatigue efficiency multiplier.: Morale efficiency multiplier. | Example: Eff_M = 0.70 + 0.003*Morale</w:t>
            </w:r>
          </w:p>
        </w:tc>
        <w:tc>
          <w:tcPr>
            <w:tcW w:type="dxa" w:w="1440"/>
          </w:tcPr>
          <w:p>
            <w:r>
              <w:t>Game Tunables / Runtime State</w:t>
            </w:r>
          </w:p>
        </w:tc>
        <w:tc>
          <w:tcPr>
            <w:tcW w:type="dxa" w:w="1440"/>
          </w:tcPr>
          <w:p>
            <w:r>
              <w:t>JIM_Leadership_Auras_GDD_Addendum_v0_1-1.docx, Jovian_Interloper_Moon_Math_Bible_FULL_v0_7.docx</w:t>
            </w:r>
          </w:p>
        </w:tc>
      </w:tr>
      <w:tr>
        <w:tc>
          <w:tcPr>
            <w:tcW w:type="dxa" w:w="1440"/>
          </w:tcPr>
          <w:p>
            <w:r>
              <w:t>EffectiveLootTier</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EggCalGain</w:t>
            </w:r>
          </w:p>
        </w:tc>
        <w:tc>
          <w:tcPr>
            <w:tcW w:type="dxa" w:w="1440"/>
          </w:tcPr>
          <w:p>
            <w:r>
              <w:t>unknown</w:t>
            </w:r>
          </w:p>
        </w:tc>
        <w:tc>
          <w:tcPr>
            <w:tcW w:type="dxa" w:w="1440"/>
          </w:tcPr>
          <w:p>
            <w:r/>
          </w:p>
        </w:tc>
        <w:tc>
          <w:tcPr>
            <w:tcW w:type="dxa" w:w="1440"/>
          </w:tcPr>
          <w:p>
            <w:r>
              <w:t>Example: EggCalGain = 140</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EggsPerDay</w:t>
            </w:r>
          </w:p>
        </w:tc>
        <w:tc>
          <w:tcPr>
            <w:tcW w:type="dxa" w:w="1440"/>
          </w:tcPr>
          <w:p>
            <w:r>
              <w:t>unknown</w:t>
            </w:r>
          </w:p>
        </w:tc>
        <w:tc>
          <w:tcPr>
            <w:tcW w:type="dxa" w:w="1440"/>
          </w:tcPr>
          <w:p>
            <w:r/>
          </w:p>
        </w:tc>
        <w:tc>
          <w:tcPr>
            <w:tcW w:type="dxa" w:w="1440"/>
          </w:tcPr>
          <w:p>
            <w:r>
              <w:t>Example: EggsPerDay = 0.6</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EmptySlotChance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EncumbranceFactor</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Engineer</w:t>
            </w:r>
          </w:p>
        </w:tc>
        <w:tc>
          <w:tcPr>
            <w:tcW w:type="dxa" w:w="1440"/>
          </w:tcPr>
          <w:p>
            <w:r>
              <w:t>int</w:t>
            </w:r>
          </w:p>
        </w:tc>
        <w:tc>
          <w:tcPr>
            <w:tcW w:type="dxa" w:w="1440"/>
          </w:tcPr>
          <w:p>
            <w:r/>
          </w:p>
        </w:tc>
        <w:tc>
          <w:tcPr>
            <w:tcW w:type="dxa" w:w="1440"/>
          </w:tcPr>
          <w:p>
            <w:r>
              <w:t>Role skill level for engineering/construction.</w:t>
            </w:r>
          </w:p>
        </w:tc>
        <w:tc>
          <w:tcPr>
            <w:tcW w:type="dxa" w:w="1440"/>
          </w:tcPr>
          <w:p>
            <w:r>
              <w:t>Player/NPC SkillLevel[Engineer] (canonical RoleSkill token)</w:t>
            </w:r>
          </w:p>
        </w:tc>
        <w:tc>
          <w:tcPr>
            <w:tcW w:type="dxa" w:w="1440"/>
          </w:tcPr>
          <w:p>
            <w:r>
              <w:t>Role_System (Math + High Level) | Jovian_Interloper_Moon_Math_Bible_FULL_v0_7.docx | Jovian_Interloper_Moon_Math_Bible_FULL_v0_7_VARFIX.docx</w:t>
            </w:r>
          </w:p>
        </w:tc>
      </w:tr>
      <w:tr>
        <w:tc>
          <w:tcPr>
            <w:tcW w:type="dxa" w:w="1440"/>
          </w:tcPr>
          <w:p>
            <w:r>
              <w:t>EngineeringXPPerMinuteMaintenance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EngineeringXPPerPartFabricated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EngineeringXPPerRepairHPRestored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Epic</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FabricationRatePerMinute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FacilityFactor</w:t>
            </w:r>
          </w:p>
        </w:tc>
        <w:tc>
          <w:tcPr>
            <w:tcW w:type="dxa" w:w="1440"/>
          </w:tcPr>
          <w:p>
            <w:r>
              <w:t>scalar</w:t>
            </w:r>
          </w:p>
        </w:tc>
        <w:tc>
          <w:tcPr>
            <w:tcW w:type="dxa" w:w="1440"/>
          </w:tcPr>
          <w:p>
            <w:r/>
          </w:p>
        </w:tc>
        <w:tc>
          <w:tcPr>
            <w:tcW w:type="dxa" w:w="1440"/>
          </w:tcPr>
          <w:p>
            <w:r>
              <w:t>Meaning / Where Used: Facility multiplier for lab/research throughput. | Meaning: Throughput multiplier from facility quality/tier.</w:t>
            </w:r>
          </w:p>
        </w:tc>
        <w:tc>
          <w:tcPr>
            <w:tcW w:type="dxa" w:w="1440"/>
          </w:tcPr>
          <w:p>
            <w:r>
              <w:t>Game Tunables / Runtime State</w:t>
            </w:r>
          </w:p>
        </w:tc>
        <w:tc>
          <w:tcPr>
            <w:tcW w:type="dxa" w:w="1440"/>
          </w:tcPr>
          <w:p>
            <w:r>
              <w:t>JIM_Factions_and_Remnant_Sites_GDD_Addendum_v0_1-1.docx, JIM_POI_and_Wreck_Sites_GDD_Addendum_v0_1.docx, Jovian_Role_Sy… | JIM_Factions_and_Remnant_Sites_GDD_Addendum_v0_1-1.docx | JIM_POI_and_Wreck_Sites_GDD_Addendum_v0_1.docx</w:t>
            </w:r>
          </w:p>
        </w:tc>
      </w:tr>
      <w:tr>
        <w:tc>
          <w:tcPr>
            <w:tcW w:type="dxa" w:w="1440"/>
          </w:tcPr>
          <w:p>
            <w:r>
              <w:t>FactionCapitalBase</w:t>
            </w:r>
          </w:p>
        </w:tc>
        <w:tc>
          <w:tcPr>
            <w:tcW w:type="dxa" w:w="1440"/>
          </w:tcPr>
          <w:p>
            <w:r>
              <w:t>scalar</w:t>
            </w:r>
          </w:p>
        </w:tc>
        <w:tc>
          <w:tcPr>
            <w:tcW w:type="dxa" w:w="1440"/>
          </w:tcPr>
          <w:p>
            <w:r/>
          </w:p>
        </w:tc>
        <w:tc>
          <w:tcPr>
            <w:tcW w:type="dxa" w:w="1440"/>
          </w:tcPr>
          <w:p>
            <w:r>
              <w:t>ParagraphDef: ['rare, delayed reveal via stacked IntelFragments.', 'cannot be inside StartSafeRadiusMeters; must be &gt;= MinFactionBaseDistanceMeters from other capitals; must be &gt;= MinRemnantToFactionBaseMeters from any…</w:t>
            </w:r>
          </w:p>
        </w:tc>
        <w:tc>
          <w:tcPr>
            <w:tcW w:type="dxa" w:w="1440"/>
          </w:tcPr>
          <w:p>
            <w:r>
              <w:t>Data: FactionDefs / RemnantSiteDefs</w:t>
            </w:r>
          </w:p>
        </w:tc>
        <w:tc>
          <w:tcPr>
            <w:tcW w:type="dxa" w:w="1440"/>
          </w:tcPr>
          <w:p>
            <w:r>
              <w:t>JIM_POI_and_Wreck_Sites_GDD_Addendum_v0_1.docx</w:t>
            </w:r>
          </w:p>
        </w:tc>
      </w:tr>
      <w:tr>
        <w:tc>
          <w:tcPr>
            <w:tcW w:type="dxa" w:w="1440"/>
          </w:tcPr>
          <w:p>
            <w:r>
              <w:t>FactionId</w:t>
            </w:r>
          </w:p>
        </w:tc>
        <w:tc>
          <w:tcPr>
            <w:tcW w:type="dxa" w:w="1440"/>
          </w:tcPr>
          <w:p>
            <w:r>
              <w:t>scalar</w:t>
            </w:r>
          </w:p>
        </w:tc>
        <w:tc>
          <w:tcPr>
            <w:tcW w:type="dxa" w:w="1440"/>
          </w:tcPr>
          <w:p>
            <w:r/>
          </w:p>
        </w:tc>
        <w:tc>
          <w:tcPr>
            <w:tcW w:type="dxa" w:w="1440"/>
          </w:tcPr>
          <w:p>
            <w:r>
              <w:t>Meaning: Unique faction identifier.</w:t>
            </w:r>
          </w:p>
        </w:tc>
        <w:tc>
          <w:tcPr>
            <w:tcW w:type="dxa" w:w="1440"/>
          </w:tcPr>
          <w:p>
            <w:r>
              <w:t>Data: FactionDefs / RemnantSiteDefs</w:t>
            </w:r>
          </w:p>
        </w:tc>
        <w:tc>
          <w:tcPr>
            <w:tcW w:type="dxa" w:w="1440"/>
          </w:tcPr>
          <w:p>
            <w:r>
              <w:t>JIM_Factions_and_Remnant_Sites_GDD_Addendum_v0_1-1.docx</w:t>
            </w:r>
          </w:p>
        </w:tc>
      </w:tr>
      <w:tr>
        <w:tc>
          <w:tcPr>
            <w:tcW w:type="dxa" w:w="1440"/>
          </w:tcPr>
          <w:p>
            <w:r>
              <w:t>FactionOutpost</w:t>
            </w:r>
          </w:p>
        </w:tc>
        <w:tc>
          <w:tcPr>
            <w:tcW w:type="dxa" w:w="1440"/>
          </w:tcPr>
          <w:p>
            <w:r>
              <w:t>scalar</w:t>
            </w:r>
          </w:p>
        </w:tc>
        <w:tc>
          <w:tcPr>
            <w:tcW w:type="dxa" w:w="1440"/>
          </w:tcPr>
          <w:p>
            <w:r/>
          </w:p>
        </w:tc>
        <w:tc>
          <w:tcPr>
            <w:tcW w:type="dxa" w:w="1440"/>
          </w:tcPr>
          <w:p>
            <w:r>
              <w:t>ParagraphDef: ['satellite node, relay camp, depot, or occupied POI conversion.', 'must be &gt;= MinFactionOutpostDistanceMeters from any other outpost; should not spawn inside StartSafeRadiusMeters.']</w:t>
            </w:r>
          </w:p>
        </w:tc>
        <w:tc>
          <w:tcPr>
            <w:tcW w:type="dxa" w:w="1440"/>
          </w:tcPr>
          <w:p>
            <w:r>
              <w:t>Data: FactionDefs / RemnantSiteDefs</w:t>
            </w:r>
          </w:p>
        </w:tc>
        <w:tc>
          <w:tcPr>
            <w:tcW w:type="dxa" w:w="1440"/>
          </w:tcPr>
          <w:p>
            <w:r>
              <w:t>JIM_POI_and_Wreck_Sites_GDD_Addendum_v0_1.docx</w:t>
            </w:r>
          </w:p>
        </w:tc>
      </w:tr>
      <w:tr>
        <w:tc>
          <w:tcPr>
            <w:tcW w:type="dxa" w:w="1440"/>
          </w:tcPr>
          <w:p>
            <w:r>
              <w:t>FactionStrength</w:t>
            </w:r>
          </w:p>
        </w:tc>
        <w:tc>
          <w:tcPr>
            <w:tcW w:type="dxa" w:w="1440"/>
          </w:tcPr>
          <w:p>
            <w:r>
              <w:t>scalar</w:t>
            </w:r>
          </w:p>
        </w:tc>
        <w:tc>
          <w:tcPr>
            <w:tcW w:type="dxa" w:w="1440"/>
          </w:tcPr>
          <w:p>
            <w:r/>
          </w:p>
        </w:tc>
        <w:tc>
          <w:tcPr>
            <w:tcW w:type="dxa" w:w="1440"/>
          </w:tcPr>
          <w:p>
            <w:r>
              <w:t>Formula: FS = Fighters + 0.6*Support + 0.4*GearScore | Notes: Used in raid decisions</w:t>
            </w:r>
          </w:p>
        </w:tc>
        <w:tc>
          <w:tcPr>
            <w:tcW w:type="dxa" w:w="1440"/>
          </w:tcPr>
          <w:p>
            <w:r>
              <w:t>Data: FactionDefs / RemnantSiteDefs</w:t>
            </w:r>
          </w:p>
        </w:tc>
        <w:tc>
          <w:tcPr>
            <w:tcW w:type="dxa" w:w="1440"/>
          </w:tcPr>
          <w:p>
            <w:r>
              <w:t>Jovian_Interloper_Moon_Math_Bible_FULL_v0_7.docx</w:t>
            </w:r>
          </w:p>
        </w:tc>
      </w:tr>
      <w:tr>
        <w:tc>
          <w:tcPr>
            <w:tcW w:type="dxa" w:w="1440"/>
          </w:tcPr>
          <w:p>
            <w:r>
              <w:t>FactionTickHours</w:t>
            </w:r>
          </w:p>
        </w:tc>
        <w:tc>
          <w:tcPr>
            <w:tcW w:type="dxa" w:w="1440"/>
          </w:tcPr>
          <w:p>
            <w:r>
              <w:t>scalar</w:t>
            </w:r>
          </w:p>
        </w:tc>
        <w:tc>
          <w:tcPr>
            <w:tcW w:type="dxa" w:w="1440"/>
          </w:tcPr>
          <w:p>
            <w:r/>
          </w:p>
        </w:tc>
        <w:tc>
          <w:tcPr>
            <w:tcW w:type="dxa" w:w="1440"/>
          </w:tcPr>
          <w:p>
            <w:r>
              <w:t>Meaning: Strategic evaluation tick interval for a faction (separate from continuous work).</w:t>
            </w:r>
          </w:p>
        </w:tc>
        <w:tc>
          <w:tcPr>
            <w:tcW w:type="dxa" w:w="1440"/>
          </w:tcPr>
          <w:p>
            <w:r>
              <w:t>Data: FactionDefs / RemnantSiteDefs</w:t>
            </w:r>
          </w:p>
        </w:tc>
        <w:tc>
          <w:tcPr>
            <w:tcW w:type="dxa" w:w="1440"/>
          </w:tcPr>
          <w:p>
            <w:r>
              <w:t>JIM_Factions_and_Remnant_Sites_GDD_Addendum_v0_1-1.docx</w:t>
            </w:r>
          </w:p>
        </w:tc>
      </w:tr>
      <w:tr>
        <w:tc>
          <w:tcPr>
            <w:tcW w:type="dxa" w:w="1440"/>
          </w:tcPr>
          <w:p>
            <w:r>
              <w:t>FailureChancePerHour</w:t>
            </w:r>
          </w:p>
        </w:tc>
        <w:tc>
          <w:tcPr>
            <w:tcW w:type="dxa" w:w="1440"/>
          </w:tcPr>
          <w:p>
            <w:r>
              <w:t>scalar</w:t>
            </w:r>
          </w:p>
        </w:tc>
        <w:tc>
          <w:tcPr>
            <w:tcW w:type="dxa" w:w="1440"/>
          </w:tcPr>
          <w:p>
            <w:r>
              <w:t>BaseFailure + 0.12 if defective + 0.08 if power unstable</w:t>
            </w:r>
          </w:p>
        </w:tc>
        <w:tc>
          <w:tcPr>
            <w:tcW w:type="dxa" w:w="1440"/>
          </w:tcPr>
          <w:p>
            <w:r>
              <w:t>BaseFailure + 0.12 if defective + 0.08 if power unstable</w:t>
            </w:r>
          </w:p>
        </w:tc>
        <w:tc>
          <w:tcPr>
            <w:tcW w:type="dxa" w:w="1440"/>
          </w:tcPr>
          <w:p>
            <w:r>
              <w:t>Game Tunables / Runtime State</w:t>
            </w:r>
          </w:p>
        </w:tc>
        <w:tc>
          <w:tcPr>
            <w:tcW w:type="dxa" w:w="1440"/>
          </w:tcPr>
          <w:p>
            <w:r>
              <w:t>Jovian_Role_System_GDD_Math_Implementation_v0_1-1.docx</w:t>
            </w:r>
          </w:p>
        </w:tc>
      </w:tr>
      <w:tr>
        <w:tc>
          <w:tcPr>
            <w:tcW w:type="dxa" w:w="1440"/>
          </w:tcPr>
          <w:p>
            <w:r>
              <w:t>Farm</w:t>
            </w:r>
          </w:p>
        </w:tc>
        <w:tc>
          <w:tcPr>
            <w:tcW w:type="dxa" w:w="1440"/>
          </w:tcPr>
          <w:p>
            <w:r>
              <w:t>int</w:t>
            </w:r>
          </w:p>
        </w:tc>
        <w:tc>
          <w:tcPr>
            <w:tcW w:type="dxa" w:w="1440"/>
          </w:tcPr>
          <w:p>
            <w:r/>
          </w:p>
        </w:tc>
        <w:tc>
          <w:tcPr>
            <w:tcW w:type="dxa" w:w="1440"/>
          </w:tcPr>
          <w:p>
            <w:r>
              <w:t>Role skill level for farming.</w:t>
            </w:r>
          </w:p>
        </w:tc>
        <w:tc>
          <w:tcPr>
            <w:tcW w:type="dxa" w:w="1440"/>
          </w:tcPr>
          <w:p>
            <w:r>
              <w:t>Player/NPC SkillLevel[Farm] (canonical RoleSkill token)</w:t>
            </w:r>
          </w:p>
        </w:tc>
        <w:tc>
          <w:tcPr>
            <w:tcW w:type="dxa" w:w="1440"/>
          </w:tcPr>
          <w:p>
            <w:r>
              <w:t>Role_System (Math + High Level) | Jovian_Interloper_Moon_Math_Bible_FULL_v0_7.docx | Jovian_Interloper_Moon_Math_Bible_FULL_v0_7_VARFIX.docx</w:t>
            </w:r>
          </w:p>
        </w:tc>
      </w:tr>
      <w:tr>
        <w:tc>
          <w:tcPr>
            <w:tcW w:type="dxa" w:w="1440"/>
          </w:tcPr>
          <w:p>
            <w:r>
              <w:t>FarmingXPPerHarvestUnitDeposited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FarmingXPPerMinuteActive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FarmingXPPerQuarantineCycleCompleted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FatigueEff</w:t>
            </w:r>
          </w:p>
        </w:tc>
        <w:tc>
          <w:tcPr>
            <w:tcW w:type="dxa" w:w="1440"/>
          </w:tcPr>
          <w:p>
            <w:r>
              <w:t>scalar</w:t>
            </w:r>
          </w:p>
        </w:tc>
        <w:tc>
          <w:tcPr>
            <w:tcW w:type="dxa" w:w="1440"/>
          </w:tcPr>
          <w:p>
            <w:r>
              <w:t>Min 35%</w:t>
            </w:r>
          </w:p>
        </w:tc>
        <w:tc>
          <w:tcPr>
            <w:tcW w:type="dxa" w:w="1440"/>
          </w:tcPr>
          <w:p>
            <w:r>
              <w:t>Formula: Eff_F = Clamp(1 - F/140, 0.35, 1.0)</w:t>
            </w:r>
          </w:p>
        </w:tc>
        <w:tc>
          <w:tcPr>
            <w:tcW w:type="dxa" w:w="1440"/>
          </w:tcPr>
          <w:p>
            <w:r>
              <w:t>Game Tunables / Runtime State</w:t>
            </w:r>
          </w:p>
        </w:tc>
        <w:tc>
          <w:tcPr>
            <w:tcW w:type="dxa" w:w="1440"/>
          </w:tcPr>
          <w:p>
            <w:r>
              <w:t>Jovian_Interloper_Moon_Math_Bible_FULL_v0_7.docx</w:t>
            </w:r>
          </w:p>
        </w:tc>
      </w:tr>
      <w:tr>
        <w:tc>
          <w:tcPr>
            <w:tcW w:type="dxa" w:w="1440"/>
          </w:tcPr>
          <w:p>
            <w:r>
              <w:t>FeedQualityFactor</w:t>
            </w:r>
          </w:p>
        </w:tc>
        <w:tc>
          <w:tcPr>
            <w:tcW w:type="dxa" w:w="1440"/>
          </w:tcPr>
          <w:p>
            <w:r>
              <w:t>float</w:t>
            </w:r>
          </w:p>
        </w:tc>
        <w:tc>
          <w:tcPr>
            <w:tcW w:type="dxa" w:w="1440"/>
          </w:tcPr>
          <w:p>
            <w:r/>
          </w:p>
        </w:tc>
        <w:tc>
          <w:tcPr>
            <w:tcW w:type="dxa" w:w="1440"/>
          </w:tcPr>
          <w:p>
            <w:r>
              <w:t>Feed quality multiplier (0..1+).</w:t>
            </w:r>
          </w:p>
        </w:tc>
        <w:tc>
          <w:tcPr>
            <w:tcW w:type="dxa" w:w="1440"/>
          </w:tcPr>
          <w:p>
            <w:r>
              <w:t>Husbandry</w:t>
            </w:r>
          </w:p>
        </w:tc>
        <w:tc>
          <w:tcPr>
            <w:tcW w:type="dxa" w:w="1440"/>
          </w:tcPr>
          <w:p>
            <w:r>
              <w:t>JIM_Mounts_and_Animal_Husbandry_GDD_Addendum_v0_1_VARFIX</w:t>
            </w:r>
          </w:p>
        </w:tc>
      </w:tr>
      <w:tr>
        <w:tc>
          <w:tcPr>
            <w:tcW w:type="dxa" w:w="1440"/>
          </w:tcPr>
          <w:p>
            <w:r>
              <w:t>FeedTrough_T1</w:t>
            </w:r>
          </w:p>
        </w:tc>
        <w:tc>
          <w:tcPr>
            <w:tcW w:type="dxa" w:w="1440"/>
          </w:tcPr>
          <w:p>
            <w:r>
              <w:t>scalar</w:t>
            </w:r>
          </w:p>
        </w:tc>
        <w:tc>
          <w:tcPr>
            <w:tcW w:type="dxa" w:w="1440"/>
          </w:tcPr>
          <w:p>
            <w:r/>
          </w:p>
        </w:tc>
        <w:tc>
          <w:tcPr>
            <w:tcW w:type="dxa" w:w="1440"/>
          </w:tcPr>
          <w:p>
            <w:r>
              <w:t>Notes / Defaults: Enables scheduled feeding; improves FeedQualityFactor stability.</w:t>
            </w:r>
          </w:p>
        </w:tc>
        <w:tc>
          <w:tcPr>
            <w:tcW w:type="dxa" w:w="1440"/>
          </w:tcPr>
          <w:p>
            <w:r>
              <w:t>Game Tunables / Runtime State</w:t>
            </w:r>
          </w:p>
        </w:tc>
        <w:tc>
          <w:tcPr>
            <w:tcW w:type="dxa" w:w="1440"/>
          </w:tcPr>
          <w:p>
            <w:r>
              <w:t>JIM_Mounts_and_Animal_Husbandry_GDD_Addendum_v0_1.docx</w:t>
            </w:r>
          </w:p>
        </w:tc>
      </w:tr>
      <w:tr>
        <w:tc>
          <w:tcPr>
            <w:tcW w:type="dxa" w:w="1440"/>
          </w:tcPr>
          <w:p>
            <w:r>
              <w:t>Field</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FinalDamagePerHit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FinalPrice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FLEE</w:t>
            </w:r>
          </w:p>
        </w:tc>
        <w:tc>
          <w:tcPr>
            <w:tcW w:type="dxa" w:w="1440"/>
          </w:tcPr>
          <w:p>
            <w:r>
              <w:t>enum</w:t>
            </w:r>
          </w:p>
        </w:tc>
        <w:tc>
          <w:tcPr>
            <w:tcW w:type="dxa" w:w="1440"/>
          </w:tcPr>
          <w:p>
            <w:r/>
          </w:p>
        </w:tc>
        <w:tc>
          <w:tcPr>
            <w:tcW w:type="dxa" w:w="1440"/>
          </w:tcPr>
          <w:p>
            <w:r>
              <w:t>Probability: Sigmoid((35-MI)/7)*(0.7+0.2*BreachSeverity) | Notes: Leave base or retreat</w:t>
            </w:r>
          </w:p>
        </w:tc>
        <w:tc>
          <w:tcPr>
            <w:tcW w:type="dxa" w:w="1440"/>
          </w:tcPr>
          <w:p>
            <w:r>
              <w:t>Game Tunables / Runtime State</w:t>
            </w:r>
          </w:p>
        </w:tc>
        <w:tc>
          <w:tcPr>
            <w:tcW w:type="dxa" w:w="1440"/>
          </w:tcPr>
          <w:p>
            <w:r>
              <w:t>JIM_Factions_and_Remnant_Sites_GDD_Addendum_v0_1-1.docx, JIM_POI_and_Wreck_Sites_GDD_Addendum_v0_1.docx, Jovian_Interlo… | JIM_Factions_and_Remnant_Sites_GDD_Addendum_v0_1-1.docx | Jovian_Role_System_GDD_Math_Implementation_v0_1-1.docx</w:t>
            </w:r>
          </w:p>
        </w:tc>
      </w:tr>
      <w:tr>
        <w:tc>
          <w:tcPr>
            <w:tcW w:type="dxa" w:w="1440"/>
          </w:tcPr>
          <w:p>
            <w:r>
              <w:t>Floodlight_Post_T1</w:t>
            </w:r>
          </w:p>
        </w:tc>
        <w:tc>
          <w:tcPr>
            <w:tcW w:type="dxa" w:w="1440"/>
          </w:tcPr>
          <w:p>
            <w:r>
              <w:t>scalar</w:t>
            </w:r>
          </w:p>
        </w:tc>
        <w:tc>
          <w:tcPr>
            <w:tcW w:type="dxa" w:w="1440"/>
          </w:tcPr>
          <w:p>
            <w:r/>
          </w:p>
        </w:tc>
        <w:tc>
          <w:tcPr>
            <w:tcW w:type="dxa" w:w="1440"/>
          </w:tcPr>
          <w:p>
            <w:r>
              <w:t>Notes / Defaults: Reduces DarknessFactor; reduces PredatorFactor near pens.</w:t>
            </w:r>
          </w:p>
        </w:tc>
        <w:tc>
          <w:tcPr>
            <w:tcW w:type="dxa" w:w="1440"/>
          </w:tcPr>
          <w:p>
            <w:r>
              <w:t>Game Tunables / Runtime State</w:t>
            </w:r>
          </w:p>
        </w:tc>
        <w:tc>
          <w:tcPr>
            <w:tcW w:type="dxa" w:w="1440"/>
          </w:tcPr>
          <w:p>
            <w:r>
              <w:t>JIM_Mounts_and_Animal_Husbandry_GDD_Addendum_v0_1.docx</w:t>
            </w:r>
          </w:p>
        </w:tc>
      </w:tr>
      <w:tr>
        <w:tc>
          <w:tcPr>
            <w:tcW w:type="dxa" w:w="1440"/>
          </w:tcPr>
          <w:p>
            <w:r>
              <w:t>Food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 | JIM_Leadership_Auras_GDD_Addendum_v0_1-1.docx | JIM_Leadership_Auras_GDD_Addendum_v0_1-1_VARFIX.docx</w:t>
            </w:r>
          </w:p>
        </w:tc>
      </w:tr>
      <w:tr>
        <w:tc>
          <w:tcPr>
            <w:tcW w:type="dxa" w:w="1440"/>
          </w:tcPr>
          <w:p>
            <w:r>
              <w:t>FootprintGridX</w:t>
            </w:r>
          </w:p>
        </w:tc>
        <w:tc>
          <w:tcPr>
            <w:tcW w:type="dxa" w:w="1440"/>
          </w:tcPr>
          <w:p>
            <w:r>
              <w:t>int</w:t>
            </w:r>
          </w:p>
        </w:tc>
        <w:tc>
          <w:tcPr>
            <w:tcW w:type="dxa" w:w="1440"/>
          </w:tcPr>
          <w:p>
            <w:r/>
          </w:p>
        </w:tc>
        <w:tc>
          <w:tcPr>
            <w:tcW w:type="dxa" w:w="1440"/>
          </w:tcPr>
          <w:p>
            <w:r>
              <w:t>Grid width (X) for placement occupancy. | Notes: Occupancy is measured in build-grid units.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FootprintGridY</w:t>
            </w:r>
          </w:p>
        </w:tc>
        <w:tc>
          <w:tcPr>
            <w:tcW w:type="dxa" w:w="1440"/>
          </w:tcPr>
          <w:p>
            <w:r>
              <w:t>int</w:t>
            </w:r>
          </w:p>
        </w:tc>
        <w:tc>
          <w:tcPr>
            <w:tcW w:type="dxa" w:w="1440"/>
          </w:tcPr>
          <w:p>
            <w:r/>
          </w:p>
        </w:tc>
        <w:tc>
          <w:tcPr>
            <w:tcW w:type="dxa" w:w="1440"/>
          </w:tcPr>
          <w:p>
            <w:r>
              <w:t>Grid depth (Y) for placement occupancy.</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FootprintHeightUnits</w:t>
            </w:r>
          </w:p>
        </w:tc>
        <w:tc>
          <w:tcPr>
            <w:tcW w:type="dxa" w:w="1440"/>
          </w:tcPr>
          <w:p>
            <w:r>
              <w:t>int</w:t>
            </w:r>
          </w:p>
        </w:tc>
        <w:tc>
          <w:tcPr>
            <w:tcW w:type="dxa" w:w="1440"/>
          </w:tcPr>
          <w:p>
            <w:r/>
          </w:p>
        </w:tc>
        <w:tc>
          <w:tcPr>
            <w:tcW w:type="dxa" w:w="1440"/>
          </w:tcPr>
          <w:p>
            <w:r>
              <w:t>Vertical occupancy units used for clearance/stack checks. | Notes: Used for ceiling clearance and overhang blocking.</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Formula</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ForwardDepot</w:t>
            </w:r>
          </w:p>
        </w:tc>
        <w:tc>
          <w:tcPr>
            <w:tcW w:type="dxa" w:w="1440"/>
          </w:tcPr>
          <w:p>
            <w:r>
              <w:t>scalar</w:t>
            </w:r>
          </w:p>
        </w:tc>
        <w:tc>
          <w:tcPr>
            <w:tcW w:type="dxa" w:w="1440"/>
          </w:tcPr>
          <w:p>
            <w:r/>
          </w:p>
        </w:tc>
        <w:tc>
          <w:tcPr>
            <w:tcW w:type="dxa" w:w="1440"/>
          </w:tcPr>
          <w:p>
            <w:r>
              <w:t>ParagraphDef: ['small disposable supply cache near contested resources.']</w:t>
            </w:r>
          </w:p>
        </w:tc>
        <w:tc>
          <w:tcPr>
            <w:tcW w:type="dxa" w:w="1440"/>
          </w:tcPr>
          <w:p>
            <w:r>
              <w:t>Game Tunables / Runtime State</w:t>
            </w:r>
          </w:p>
        </w:tc>
        <w:tc>
          <w:tcPr>
            <w:tcW w:type="dxa" w:w="1440"/>
          </w:tcPr>
          <w:p>
            <w:r>
              <w:t>JIM_POI_and_Wreck_Sites_GDD_Addendum_v0_1.docx</w:t>
            </w:r>
          </w:p>
        </w:tc>
      </w:tr>
      <w:tr>
        <w:tc>
          <w:tcPr>
            <w:tcW w:type="dxa" w:w="1440"/>
          </w:tcPr>
          <w:p>
            <w:r>
              <w:t>FS</w:t>
            </w:r>
          </w:p>
        </w:tc>
        <w:tc>
          <w:tcPr>
            <w:tcW w:type="dxa" w:w="1440"/>
          </w:tcPr>
          <w:p>
            <w:r>
              <w:t>scalar</w:t>
            </w:r>
          </w:p>
        </w:tc>
        <w:tc>
          <w:tcPr>
            <w:tcW w:type="dxa" w:w="1440"/>
          </w:tcPr>
          <w:p>
            <w:r/>
          </w:p>
        </w:tc>
        <w:tc>
          <w:tcPr>
            <w:tcW w:type="dxa" w:w="1440"/>
          </w:tcPr>
          <w:p>
            <w:r>
              <w:t>Example: FS = 1 + 0.06*RoleSkill + 0.03*DEX</w:t>
            </w:r>
          </w:p>
        </w:tc>
        <w:tc>
          <w:tcPr>
            <w:tcW w:type="dxa" w:w="1440"/>
          </w:tcPr>
          <w:p>
            <w:r>
              <w:t>Game Tunables / Runtime State</w:t>
            </w:r>
          </w:p>
        </w:tc>
        <w:tc>
          <w:tcPr>
            <w:tcW w:type="dxa" w:w="1440"/>
          </w:tcPr>
          <w:p>
            <w:r>
              <w:t>Jovian_Interloper_Moon_Math_Bible_FULL_v0_7.docx</w:t>
            </w:r>
          </w:p>
        </w:tc>
      </w:tr>
      <w:tr>
        <w:tc>
          <w:tcPr>
            <w:tcW w:type="dxa" w:w="1440"/>
          </w:tcPr>
          <w:p>
            <w:r>
              <w:t>GearMult</w:t>
            </w:r>
          </w:p>
        </w:tc>
        <w:tc>
          <w:tcPr>
            <w:tcW w:type="dxa" w:w="1440"/>
          </w:tcPr>
          <w:p>
            <w:r>
              <w:t>scalar</w:t>
            </w:r>
          </w:p>
        </w:tc>
        <w:tc>
          <w:tcPr>
            <w:tcW w:type="dxa" w:w="1440"/>
          </w:tcPr>
          <w:p>
            <w:r/>
          </w:p>
        </w:tc>
        <w:tc>
          <w:tcPr>
            <w:tcW w:type="dxa" w:w="1440"/>
          </w:tcPr>
          <w:p>
            <w:r>
              <w:t>Fatigue efficiency multiplier.: Gear efficiency multiplier. | Formula: 1 + 0.20*GearQuality | Notes: GQ 0..1 gives 1.0..1.2</w:t>
            </w:r>
          </w:p>
        </w:tc>
        <w:tc>
          <w:tcPr>
            <w:tcW w:type="dxa" w:w="1440"/>
          </w:tcPr>
          <w:p>
            <w:r>
              <w:t>Game Tunables / Runtime State</w:t>
            </w:r>
          </w:p>
        </w:tc>
        <w:tc>
          <w:tcPr>
            <w:tcW w:type="dxa" w:w="1440"/>
          </w:tcPr>
          <w:p>
            <w:r>
              <w:t>JIM_Leadership_Auras_GDD_Addendum_v0_1-1.docx, Jovian_Interloper_Moon_Math_Bible_FULL_v0_7.docx</w:t>
            </w:r>
          </w:p>
        </w:tc>
      </w:tr>
      <w:tr>
        <w:tc>
          <w:tcPr>
            <w:tcW w:type="dxa" w:w="1440"/>
          </w:tcPr>
          <w:p>
            <w:r>
              <w:t>GridLinkRadiusMeters</w:t>
            </w:r>
          </w:p>
        </w:tc>
        <w:tc>
          <w:tcPr>
            <w:tcW w:type="dxa" w:w="1440"/>
          </w:tcPr>
          <w:p>
            <w:r>
              <w:t>scalar</w:t>
            </w:r>
          </w:p>
        </w:tc>
        <w:tc>
          <w:tcPr>
            <w:tcW w:type="dxa" w:w="1440"/>
          </w:tcPr>
          <w:p>
            <w:r/>
          </w:p>
        </w:tc>
        <w:tc>
          <w:tcPr>
            <w:tcW w:type="dxa" w:w="1440"/>
          </w:tcPr>
          <w:p>
            <w:r>
              <w:t>Auto-link radius for nearby nodes.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GridMaxLinks</w:t>
            </w:r>
          </w:p>
        </w:tc>
        <w:tc>
          <w:tcPr>
            <w:tcW w:type="dxa" w:w="1440"/>
          </w:tcPr>
          <w:p>
            <w:r>
              <w:t>int</w:t>
            </w:r>
          </w:p>
        </w:tc>
        <w:tc>
          <w:tcPr>
            <w:tcW w:type="dxa" w:w="1440"/>
          </w:tcPr>
          <w:p>
            <w:r/>
          </w:p>
        </w:tc>
        <w:tc>
          <w:tcPr>
            <w:tcW w:type="dxa" w:w="1440"/>
          </w:tcPr>
          <w:p>
            <w:r>
              <w:t>Max concurrent links a node can maintain.</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GroupSizeMinMax</w:t>
            </w:r>
          </w:p>
        </w:tc>
        <w:tc>
          <w:tcPr>
            <w:tcW w:type="dxa" w:w="1440"/>
          </w:tcPr>
          <w:p>
            <w:r>
              <w:t>unknown</w:t>
            </w:r>
          </w:p>
        </w:tc>
        <w:tc>
          <w:tcPr>
            <w:tcW w:type="dxa" w:w="1440"/>
          </w:tcPr>
          <w:p>
            <w:r/>
          </w:p>
        </w:tc>
        <w:tc>
          <w:tcPr>
            <w:tcW w:type="dxa" w:w="1440"/>
          </w:tcPr>
          <w:p>
            <w:r>
              <w:t>Example: GroupSizeMinMax = [1, 3]</w:t>
            </w:r>
          </w:p>
        </w:tc>
        <w:tc>
          <w:tcPr>
            <w:tcW w:type="dxa" w:w="1440"/>
          </w:tcPr>
          <w:p>
            <w:r>
              <w:t>Game Tunables / Runtime State</w:t>
            </w:r>
          </w:p>
        </w:tc>
        <w:tc>
          <w:tcPr>
            <w:tcW w:type="dxa" w:w="1440"/>
          </w:tcPr>
          <w:p>
            <w:r>
              <w:t>JIM_Flora_Fauna_Bestiary_GDD_Addendum_v0_1_1.docx, JIM_Flora_Fauna_Bestiary_GDD_Addendum_v0_1_2.docx, JIM_Mounts_and_An… | JIM_Mounts_and_Animal_Husbandry_GDD_Addendum_v0_1.docx | JIM_Mounts_and_Animal_Husbandry_GDD_Addendum_v0_1_VARFIX.docx</w:t>
            </w:r>
          </w:p>
        </w:tc>
      </w:tr>
      <w:tr>
        <w:tc>
          <w:tcPr>
            <w:tcW w:type="dxa" w:w="1440"/>
          </w:tcPr>
          <w:p>
            <w:r>
              <w:t>GuidebookDescription</w:t>
            </w:r>
          </w:p>
        </w:tc>
        <w:tc>
          <w:tcPr>
            <w:tcW w:type="dxa" w:w="1440"/>
          </w:tcPr>
          <w:p>
            <w:r>
              <w:t>scalar</w:t>
            </w:r>
          </w:p>
        </w:tc>
        <w:tc>
          <w:tcPr>
            <w:tcW w:type="dxa" w:w="1440"/>
          </w:tcPr>
          <w:p>
            <w:r/>
          </w:p>
        </w:tc>
        <w:tc>
          <w:tcPr>
            <w:tcW w:type="dxa" w:w="1440"/>
          </w:tcPr>
          <w:p>
            <w:r>
              <w:t>Type: string | Notes: Player-facing guidebook text for the item. Stored in Section 4.7 tables.</w:t>
            </w:r>
          </w:p>
        </w:tc>
        <w:tc>
          <w:tcPr>
            <w:tcW w:type="dxa" w:w="1440"/>
          </w:tcPr>
          <w:p>
            <w:r>
              <w:t>Game Tunables / Runtime State</w:t>
            </w:r>
          </w:p>
        </w:tc>
        <w:tc>
          <w:tcPr>
            <w:tcW w:type="dxa" w:w="1440"/>
          </w:tcPr>
          <w:p>
            <w:r>
              <w:t>JIM_Crafting_Fabrication_Grinding_and_Construction_GDD_Addendum_v0_5_EXPANSIVE.docx, JIM_Items_and_Loot_Tables_GDD_Adde… | JIM_Crafting_Fabrication_Grinding_and_Construction_GDD_Addendum_v0_5_EXPANSIVE.docx | JIM_Crafting_Fabrication_Grinding_and_Construction_GDD_Addendum_v0_5_EXPANSIVE_VARFIX.docx | JIM_Items_and_Loot_Tables_GDD_Addendum_v0_4a_CONCISE_EXPANDED_BASE_AND_CONSUMABLES.docx</w:t>
            </w:r>
          </w:p>
        </w:tc>
      </w:tr>
      <w:tr>
        <w:tc>
          <w:tcPr>
            <w:tcW w:type="dxa" w:w="1440"/>
          </w:tcPr>
          <w:p>
            <w:r>
              <w:t>HandlingMinutesPerDay</w:t>
            </w:r>
          </w:p>
        </w:tc>
        <w:tc>
          <w:tcPr>
            <w:tcW w:type="dxa" w:w="1440"/>
          </w:tcPr>
          <w:p>
            <w:r>
              <w:t>float</w:t>
            </w:r>
          </w:p>
        </w:tc>
        <w:tc>
          <w:tcPr>
            <w:tcW w:type="dxa" w:w="1440"/>
          </w:tcPr>
          <w:p>
            <w:r/>
          </w:p>
        </w:tc>
        <w:tc>
          <w:tcPr>
            <w:tcW w:type="dxa" w:w="1440"/>
          </w:tcPr>
          <w:p>
            <w:r>
              <w:t>Minutes of positive handling applied per day.</w:t>
            </w:r>
          </w:p>
        </w:tc>
        <w:tc>
          <w:tcPr>
            <w:tcW w:type="dxa" w:w="1440"/>
          </w:tcPr>
          <w:p>
            <w:r>
              <w:t>Taming/Training daily tick</w:t>
            </w:r>
          </w:p>
        </w:tc>
        <w:tc>
          <w:tcPr>
            <w:tcW w:type="dxa" w:w="1440"/>
          </w:tcPr>
          <w:p>
            <w:r>
              <w:t>JIM_Mounts_and_Animal_Husbandry_GDD_Addendum_v0_1_VARFIX</w:t>
            </w:r>
          </w:p>
        </w:tc>
      </w:tr>
      <w:tr>
        <w:tc>
          <w:tcPr>
            <w:tcW w:type="dxa" w:w="1440"/>
          </w:tcPr>
          <w:p>
            <w:r>
              <w:t>HarvestToolReq</w:t>
            </w:r>
          </w:p>
        </w:tc>
        <w:tc>
          <w:tcPr>
            <w:tcW w:type="dxa" w:w="1440"/>
          </w:tcPr>
          <w:p>
            <w:r>
              <w:t>unknown</w:t>
            </w:r>
          </w:p>
        </w:tc>
        <w:tc>
          <w:tcPr>
            <w:tcW w:type="dxa" w:w="1440"/>
          </w:tcPr>
          <w:p>
            <w:r/>
          </w:p>
        </w:tc>
        <w:tc>
          <w:tcPr>
            <w:tcW w:type="dxa" w:w="1440"/>
          </w:tcPr>
          <w:p>
            <w:r>
              <w:t>Example: HarvestToolReq = { Cutter }</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HarvestYieldUnitsPerKill</w:t>
            </w:r>
          </w:p>
        </w:tc>
        <w:tc>
          <w:tcPr>
            <w:tcW w:type="dxa" w:w="1440"/>
          </w:tcPr>
          <w:p>
            <w:r>
              <w:t>unknown</w:t>
            </w:r>
          </w:p>
        </w:tc>
        <w:tc>
          <w:tcPr>
            <w:tcW w:type="dxa" w:w="1440"/>
          </w:tcPr>
          <w:p>
            <w:r/>
          </w:p>
        </w:tc>
        <w:tc>
          <w:tcPr>
            <w:tcW w:type="dxa" w:w="1440"/>
          </w:tcPr>
          <w:p>
            <w:r>
              <w:t>Example: HarvestYieldUnitsPerKill = SpeciesBaseYield * (1 + 0.04*HuntingSkill) * ToolFactor</w:t>
            </w:r>
          </w:p>
        </w:tc>
        <w:tc>
          <w:tcPr>
            <w:tcW w:type="dxa" w:w="1440"/>
          </w:tcPr>
          <w:p>
            <w:r>
              <w:t>Game Tunables / Runtime State</w:t>
            </w:r>
          </w:p>
        </w:tc>
        <w:tc>
          <w:tcPr>
            <w:tcW w:type="dxa" w:w="1440"/>
          </w:tcPr>
          <w:p>
            <w:r>
              <w:t>JIM_Flora_Fauna_Bestiary_GDD_Addendum_v0_1_1.docx, JIM_Flora_Fauna_Bestiary_GDD_Addendum_v0_1_2.docx, JIM_Mounts_and_An… | Jovian_Role_System_GDD_Math_Implementation_v0_1-1.docx</w:t>
            </w:r>
          </w:p>
        </w:tc>
      </w:tr>
      <w:tr>
        <w:tc>
          <w:tcPr>
            <w:tcW w:type="dxa" w:w="1440"/>
          </w:tcPr>
          <w:p>
            <w:r>
              <w:t>HaulRoute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HerdRouteIdPool</w:t>
            </w:r>
          </w:p>
        </w:tc>
        <w:tc>
          <w:tcPr>
            <w:tcW w:type="dxa" w:w="1440"/>
          </w:tcPr>
          <w:p>
            <w:r>
              <w:t>unknown</w:t>
            </w:r>
          </w:p>
        </w:tc>
        <w:tc>
          <w:tcPr>
            <w:tcW w:type="dxa" w:w="1440"/>
          </w:tcPr>
          <w:p>
            <w:r/>
          </w:p>
        </w:tc>
        <w:tc>
          <w:tcPr>
            <w:tcW w:type="dxa" w:w="1440"/>
          </w:tcPr>
          <w:p>
            <w:r>
              <w:t>Example: HerdRouteIdPool = { RidgeLoop_A, Meltline_B, FenArc_C }</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HerdSizeMinMax</w:t>
            </w:r>
          </w:p>
        </w:tc>
        <w:tc>
          <w:tcPr>
            <w:tcW w:type="dxa" w:w="1440"/>
          </w:tcPr>
          <w:p>
            <w:r>
              <w:t>unknown</w:t>
            </w:r>
          </w:p>
        </w:tc>
        <w:tc>
          <w:tcPr>
            <w:tcW w:type="dxa" w:w="1440"/>
          </w:tcPr>
          <w:p>
            <w:r/>
          </w:p>
        </w:tc>
        <w:tc>
          <w:tcPr>
            <w:tcW w:type="dxa" w:w="1440"/>
          </w:tcPr>
          <w:p>
            <w:r>
              <w:t>Example: HerdSizeMinMax = [5, 14]</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HIDE</w:t>
            </w:r>
          </w:p>
        </w:tc>
        <w:tc>
          <w:tcPr>
            <w:tcW w:type="dxa" w:w="1440"/>
          </w:tcPr>
          <w:p>
            <w:r>
              <w:t>enum</w:t>
            </w:r>
          </w:p>
        </w:tc>
        <w:tc>
          <w:tcPr>
            <w:tcW w:type="dxa" w:w="1440"/>
          </w:tcPr>
          <w:p>
            <w:r/>
          </w:p>
        </w:tc>
        <w:tc>
          <w:tcPr>
            <w:tcW w:type="dxa" w:w="1440"/>
          </w:tcPr>
          <w:p>
            <w:r>
              <w:t>Probability: 1 - Clamp(DEFEND+FLEE) | Notes: Shelter behavior</w:t>
            </w:r>
          </w:p>
        </w:tc>
        <w:tc>
          <w:tcPr>
            <w:tcW w:type="dxa" w:w="1440"/>
          </w:tcPr>
          <w:p>
            <w:r>
              <w:t>Game Tunables / Runtime State</w:t>
            </w:r>
          </w:p>
        </w:tc>
        <w:tc>
          <w:tcPr>
            <w:tcW w:type="dxa" w:w="1440"/>
          </w:tcPr>
          <w:p>
            <w:r>
              <w:t>JIM_Factions_and_Remnant_Sites_GDD_Addendum_v0_1-1.docx, Jovian_Interloper_Moon_GDD_v0_5_Draft-1.docx, Jovian_Interlope… | JIM_Factions_and_Remnant_Sites_GDD_Addendum_v0_1-1.docx | Jovian_Role_System_GDD_Math_Implementation_v0_1-1.docx</w:t>
            </w:r>
          </w:p>
        </w:tc>
      </w:tr>
      <w:tr>
        <w:tc>
          <w:tcPr>
            <w:tcW w:type="dxa" w:w="1440"/>
          </w:tcPr>
          <w:p>
            <w:r>
              <w:t>HitChance</w:t>
            </w:r>
          </w:p>
        </w:tc>
        <w:tc>
          <w:tcPr>
            <w:tcW w:type="dxa" w:w="1440"/>
          </w:tcPr>
          <w:p>
            <w:r>
              <w:t>unknown</w:t>
            </w:r>
          </w:p>
        </w:tc>
        <w:tc>
          <w:tcPr>
            <w:tcW w:type="dxa" w:w="1440"/>
          </w:tcPr>
          <w:p>
            <w:r/>
          </w:p>
        </w:tc>
        <w:tc>
          <w:tcPr>
            <w:tcW w:type="dxa" w:w="1440"/>
          </w:tcPr>
          <w:p>
            <w:r>
              <w:t>Example: HitChance = WeaponBase * (1 + 0.06*Dexterity) * (1 + 0.05*HuntingSkill) * StabilityFactor - TargetEvasion</w:t>
            </w:r>
          </w:p>
        </w:tc>
        <w:tc>
          <w:tcPr>
            <w:tcW w:type="dxa" w:w="1440"/>
          </w:tcPr>
          <w:p>
            <w:r>
              <w:t>Runtime: Combat Systems / WeaponDefs</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HPMax</w:t>
            </w:r>
          </w:p>
        </w:tc>
        <w:tc>
          <w:tcPr>
            <w:tcW w:type="dxa" w:w="1440"/>
          </w:tcPr>
          <w:p>
            <w:r>
              <w:t>int</w:t>
            </w:r>
          </w:p>
        </w:tc>
        <w:tc>
          <w:tcPr>
            <w:tcW w:type="dxa" w:w="1440"/>
          </w:tcPr>
          <w:p>
            <w:r/>
          </w:p>
        </w:tc>
        <w:tc>
          <w:tcPr>
            <w:tcW w:type="dxa" w:w="1440"/>
          </w:tcPr>
          <w:p>
            <w:r>
              <w:t>Maximum HP of the placeable.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Hunt</w:t>
            </w:r>
          </w:p>
        </w:tc>
        <w:tc>
          <w:tcPr>
            <w:tcW w:type="dxa" w:w="1440"/>
          </w:tcPr>
          <w:p>
            <w:r>
              <w:t>int</w:t>
            </w:r>
          </w:p>
        </w:tc>
        <w:tc>
          <w:tcPr>
            <w:tcW w:type="dxa" w:w="1440"/>
          </w:tcPr>
          <w:p>
            <w:r/>
          </w:p>
        </w:tc>
        <w:tc>
          <w:tcPr>
            <w:tcW w:type="dxa" w:w="1440"/>
          </w:tcPr>
          <w:p>
            <w:r>
              <w:t>Role skill level for hunting.</w:t>
            </w:r>
          </w:p>
        </w:tc>
        <w:tc>
          <w:tcPr>
            <w:tcW w:type="dxa" w:w="1440"/>
          </w:tcPr>
          <w:p>
            <w:r>
              <w:t>Player/NPC SkillLevel[Hunt] (canonical RoleSkill token)</w:t>
            </w:r>
          </w:p>
        </w:tc>
        <w:tc>
          <w:tcPr>
            <w:tcW w:type="dxa" w:w="1440"/>
          </w:tcPr>
          <w:p>
            <w:r>
              <w:t>Role_System (Math + High Level) | Jovian_Interloper_Moon_Math_Bible_FULL_v0_7.docx | Jovian_Interloper_Moon_Math_Bible_FULL_v0_7_VARFIX.docx</w:t>
            </w:r>
          </w:p>
        </w:tc>
      </w:tr>
      <w:tr>
        <w:tc>
          <w:tcPr>
            <w:tcW w:type="dxa" w:w="1440"/>
          </w:tcPr>
          <w:p>
            <w:r>
              <w:t>HuntingXPPerResearchSampleDelivered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HydrationDrain</w:t>
            </w:r>
          </w:p>
        </w:tc>
        <w:tc>
          <w:tcPr>
            <w:tcW w:type="dxa" w:w="1440"/>
          </w:tcPr>
          <w:p>
            <w:r>
              <w:t>scalar</w:t>
            </w:r>
          </w:p>
        </w:tc>
        <w:tc>
          <w:tcPr>
            <w:tcW w:type="dxa" w:w="1440"/>
          </w:tcPr>
          <w:p>
            <w:r>
              <w:t>Base 3/hr + WorkMultiplier (1.0–2.0)</w:t>
            </w:r>
          </w:p>
        </w:tc>
        <w:tc>
          <w:tcPr>
            <w:tcW w:type="dxa" w:w="1440"/>
          </w:tcPr>
          <w:p>
            <w:r>
              <w:t>Base 3/hr + WorkMultiplier (1.0–2.0)</w:t>
            </w:r>
          </w:p>
        </w:tc>
        <w:tc>
          <w:tcPr>
            <w:tcW w:type="dxa" w:w="1440"/>
          </w:tcPr>
          <w:p>
            <w:r>
              <w:t>Game Tunables / Runtime State</w:t>
            </w:r>
          </w:p>
        </w:tc>
        <w:tc>
          <w:tcPr>
            <w:tcW w:type="dxa" w:w="1440"/>
          </w:tcPr>
          <w:p>
            <w:r>
              <w:t>Jovian_Role_System_GDD_High_Level_v0_1-1.docx, Jovian_Role_System_GDD_Math_Implementation_v0_1-1.docx | Jovian_Role_System_GDD_Math_Implementation_v0_1-1.docx</w:t>
            </w:r>
          </w:p>
        </w:tc>
      </w:tr>
      <w:tr>
        <w:tc>
          <w:tcPr>
            <w:tcW w:type="dxa" w:w="1440"/>
          </w:tcPr>
          <w:p>
            <w:r>
              <w:t>Inputs</w:t>
            </w:r>
          </w:p>
        </w:tc>
        <w:tc>
          <w:tcPr>
            <w:tcW w:type="dxa" w:w="1440"/>
          </w:tcPr>
          <w:p>
            <w:r>
              <w:t>string</w:t>
            </w:r>
          </w:p>
        </w:tc>
        <w:tc>
          <w:tcPr>
            <w:tcW w:type="dxa" w:w="1440"/>
          </w:tcPr>
          <w:p>
            <w:r/>
          </w:p>
        </w:tc>
        <w:tc>
          <w:tcPr>
            <w:tcW w:type="dxa" w:w="1440"/>
          </w:tcPr>
          <w:p>
            <w:r>
              <w:t>Recipe input spec (ItemId:Qty list).</w:t>
            </w:r>
          </w:p>
        </w:tc>
        <w:tc>
          <w:tcPr>
            <w:tcW w:type="dxa" w:w="1440"/>
          </w:tcPr>
          <w:p>
            <w:r>
              <w:t>DataTable: Recipes</w:t>
            </w:r>
          </w:p>
        </w:tc>
        <w:tc>
          <w:tcPr>
            <w:tcW w:type="dxa" w:w="1440"/>
          </w:tcPr>
          <w:p>
            <w:r>
              <w:t>JIM_Crafting_Fabrication_Grinding_and_Construction_GDD_Addendum_v0_5_EXPANSIVE_VARFIX</w:t>
            </w:r>
          </w:p>
        </w:tc>
      </w:tr>
      <w:tr>
        <w:tc>
          <w:tcPr>
            <w:tcW w:type="dxa" w:w="1440"/>
          </w:tcPr>
          <w:p>
            <w:r>
              <w:t>IntelFragment</w:t>
            </w:r>
          </w:p>
        </w:tc>
        <w:tc>
          <w:tcPr>
            <w:tcW w:type="dxa" w:w="1440"/>
          </w:tcPr>
          <w:p>
            <w:r>
              <w:t>scalar</w:t>
            </w:r>
          </w:p>
        </w:tc>
        <w:tc>
          <w:tcPr>
            <w:tcW w:type="dxa" w:w="1440"/>
          </w:tcPr>
          <w:p>
            <w:r/>
          </w:p>
        </w:tc>
        <w:tc>
          <w:tcPr>
            <w:tcW w:type="dxa" w:w="1440"/>
          </w:tcPr>
          <w:p>
            <w:r>
              <w:t>Meaning: Collectible clue item/data that contributes to discovering the main faction capital base. | BaseChance: 0.06 | MinChance: 0.02 | MaxChance: 0.18 | Notes: AvionicsWreck, CommsRelayDebris, terminals; increased by…</w:t>
            </w:r>
          </w:p>
        </w:tc>
        <w:tc>
          <w:tcPr>
            <w:tcW w:type="dxa" w:w="1440"/>
          </w:tcPr>
          <w:p>
            <w:r>
              <w:t>Game Tunables / Runtime State</w:t>
            </w:r>
          </w:p>
        </w:tc>
        <w:tc>
          <w:tcPr>
            <w:tcW w:type="dxa" w:w="1440"/>
          </w:tcPr>
          <w:p>
            <w:r>
              <w:t>JIM_Factions_and_Remnant_Sites_GDD_Addendum_v0_1-1.docx, JIM_POI_and_Wreck_Sites_GDD_Addendum_v0_1.docx | JIM_Factions_and_Remnant_Sites_GDD_Addendum_v0_1-1.docx</w:t>
            </w:r>
          </w:p>
        </w:tc>
      </w:tr>
      <w:tr>
        <w:tc>
          <w:tcPr>
            <w:tcW w:type="dxa" w:w="1440"/>
          </w:tcPr>
          <w:p>
            <w:r>
              <w:t>IntelFragmentCost</w:t>
            </w:r>
          </w:p>
        </w:tc>
        <w:tc>
          <w:tcPr>
            <w:tcW w:type="dxa" w:w="1440"/>
          </w:tcPr>
          <w:p>
            <w:r>
              <w:t>int</w:t>
            </w:r>
          </w:p>
        </w:tc>
        <w:tc>
          <w:tcPr>
            <w:tcW w:type="dxa" w:w="1440"/>
          </w:tcPr>
          <w:p>
            <w:r/>
          </w:p>
        </w:tc>
        <w:tc>
          <w:tcPr>
            <w:tcW w:type="dxa" w:w="1440"/>
          </w:tcPr>
          <w:p>
            <w:r>
              <w:t>How many IntelFragment tokens are consumed to unlock a TechNode.</w:t>
            </w:r>
          </w:p>
        </w:tc>
        <w:tc>
          <w:tcPr>
            <w:tcW w:type="dxa" w:w="1440"/>
          </w:tcPr>
          <w:p>
            <w:r>
              <w:t>Game Tunables / Runtime State</w:t>
            </w:r>
          </w:p>
        </w:tc>
        <w:tc>
          <w:tcPr>
            <w:tcW w:type="dxa" w:w="1440"/>
          </w:tcPr>
          <w:p>
            <w:r>
              <w:t>JIM_Stations_and_Tech_Blueprint_Tree_GDD_v0_1_1.docx</w:t>
            </w:r>
          </w:p>
        </w:tc>
      </w:tr>
      <w:tr>
        <w:tc>
          <w:tcPr>
            <w:tcW w:type="dxa" w:w="1440"/>
          </w:tcPr>
          <w:p>
            <w:r>
              <w:t>IsInteriorOnly</w:t>
            </w:r>
          </w:p>
        </w:tc>
        <w:tc>
          <w:tcPr>
            <w:tcW w:type="dxa" w:w="1440"/>
          </w:tcPr>
          <w:p>
            <w:r>
              <w:t>bool</w:t>
            </w:r>
          </w:p>
        </w:tc>
        <w:tc>
          <w:tcPr>
            <w:tcW w:type="dxa" w:w="1440"/>
          </w:tcPr>
          <w:p>
            <w:r/>
          </w:p>
        </w:tc>
        <w:tc>
          <w:tcPr>
            <w:tcW w:type="dxa" w:w="1440"/>
          </w:tcPr>
          <w:p>
            <w:r>
              <w:t>Cannot be placed outdoors (weather exposure rule).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IsWaterplaceable</w:t>
            </w:r>
          </w:p>
        </w:tc>
        <w:tc>
          <w:tcPr>
            <w:tcW w:type="dxa" w:w="1440"/>
          </w:tcPr>
          <w:p>
            <w:r>
              <w:t>bool</w:t>
            </w:r>
          </w:p>
        </w:tc>
        <w:tc>
          <w:tcPr>
            <w:tcW w:type="dxa" w:w="1440"/>
          </w:tcPr>
          <w:p>
            <w:r/>
          </w:p>
        </w:tc>
        <w:tc>
          <w:tcPr>
            <w:tcW w:type="dxa" w:w="1440"/>
          </w:tcPr>
          <w:p>
            <w:r>
              <w:t>May be placed on water/ice surfaces.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ItemId</w:t>
            </w:r>
          </w:p>
        </w:tc>
        <w:tc>
          <w:tcPr>
            <w:tcW w:type="dxa" w:w="1440"/>
          </w:tcPr>
          <w:p>
            <w:r>
              <w:t>scalar</w:t>
            </w:r>
          </w:p>
        </w:tc>
        <w:tc>
          <w:tcPr>
            <w:tcW w:type="dxa" w:w="1440"/>
          </w:tcPr>
          <w:p>
            <w:r/>
          </w:p>
        </w:tc>
        <w:tc>
          <w:tcPr>
            <w:tcW w:type="dxa" w:w="1440"/>
          </w:tcPr>
          <w:p>
            <w:r>
              <w:t>Type: string | Notes: Stable identifier.</w:t>
            </w:r>
          </w:p>
        </w:tc>
        <w:tc>
          <w:tcPr>
            <w:tcW w:type="dxa" w:w="1440"/>
          </w:tcPr>
          <w:p>
            <w:r>
              <w:t>Game Tunables / Runtime State</w:t>
            </w:r>
          </w:p>
        </w:tc>
        <w:tc>
          <w:tcPr>
            <w:tcW w:type="dxa" w:w="1440"/>
          </w:tcPr>
          <w:p>
            <w:r>
              <w:t>JIM_Crafting_Fabrication_Grinding_and_Construction_GDD_Addendum_v0_5_EXPANSIVE.docx, JIM_Items_and_Loot_Tables_GDD_Adde… | JIM_Crafting_Fabrication_Grinding_and_Construction_GDD_Addendum_v0_5_EXPANSIVE.docx | JIM_Crafting_Fabrication_Grinding_and_Construction_GDD_Addendum_v0_5_EXPANSIVE_VARFIX.docx | JIM_Items_and_Loot_Tables_GDD_Addendum_v0_4a_CONCISE_EXPANDED_BASE_AND_CONSUMABLES.docx</w:t>
            </w:r>
          </w:p>
        </w:tc>
      </w:tr>
      <w:tr>
        <w:tc>
          <w:tcPr>
            <w:tcW w:type="dxa" w:w="1440"/>
          </w:tcPr>
          <w:p>
            <w:r>
              <w:t>ItemTier</w:t>
            </w:r>
          </w:p>
        </w:tc>
        <w:tc>
          <w:tcPr>
            <w:tcW w:type="dxa" w:w="1440"/>
          </w:tcPr>
          <w:p>
            <w:r>
              <w:t>scalar</w:t>
            </w:r>
          </w:p>
        </w:tc>
        <w:tc>
          <w:tcPr>
            <w:tcW w:type="dxa" w:w="1440"/>
          </w:tcPr>
          <w:p>
            <w:r/>
          </w:p>
        </w:tc>
        <w:tc>
          <w:tcPr>
            <w:tcW w:type="dxa" w:w="1440"/>
          </w:tcPr>
          <w:p>
            <w:r>
              <w:t>Type: int (0..6) | Notes: T0..T6 tier used by loot + engineering cost mapping.</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KickH</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KickH_eff</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KickHMult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KickHMult_total</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KickMult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KickV</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KickV_eff</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KickVMult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KickVMult_total</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LeaderBuff</w:t>
            </w:r>
          </w:p>
        </w:tc>
        <w:tc>
          <w:tcPr>
            <w:tcW w:type="dxa" w:w="1440"/>
          </w:tcPr>
          <w:p>
            <w:r>
              <w:t>scalar</w:t>
            </w:r>
          </w:p>
        </w:tc>
        <w:tc>
          <w:tcPr>
            <w:tcW w:type="dxa" w:w="1440"/>
          </w:tcPr>
          <w:p>
            <w:r/>
          </w:p>
        </w:tc>
        <w:tc>
          <w:tcPr>
            <w:tcW w:type="dxa" w:w="1440"/>
          </w:tcPr>
          <w:p>
            <w:r>
              <w:t>Formula: 1 + 0.02*Leadership + 0.01*RoleSkill | Notes: Clamped 1.0..1.35</w:t>
            </w:r>
          </w:p>
        </w:tc>
        <w:tc>
          <w:tcPr>
            <w:tcW w:type="dxa" w:w="1440"/>
          </w:tcPr>
          <w:p>
            <w:r>
              <w:t>Game Tunables / Runtime State</w:t>
            </w:r>
          </w:p>
        </w:tc>
        <w:tc>
          <w:tcPr>
            <w:tcW w:type="dxa" w:w="1440"/>
          </w:tcPr>
          <w:p>
            <w:r>
              <w:t>JIM_Leadership_Auras_GDD_Addendum_v0_1-1.docx, Jovian_Interloper_Moon_Math_Bible_FULL_v0_7.docx | JIM_Leadership_Auras_GDD_Addendum_v0_1-1.docx | JIM_Leadership_Auras_GDD_Addendum_v0_1-1_VARFIX.docx</w:t>
            </w:r>
          </w:p>
        </w:tc>
      </w:tr>
      <w:tr>
        <w:tc>
          <w:tcPr>
            <w:tcW w:type="dxa" w:w="1440"/>
          </w:tcPr>
          <w:p>
            <w:r>
              <w:t>LeaderCaptureClue</w:t>
            </w:r>
          </w:p>
        </w:tc>
        <w:tc>
          <w:tcPr>
            <w:tcW w:type="dxa" w:w="1440"/>
          </w:tcPr>
          <w:p>
            <w:r>
              <w:t>scalar</w:t>
            </w:r>
          </w:p>
        </w:tc>
        <w:tc>
          <w:tcPr>
            <w:tcW w:type="dxa" w:w="1440"/>
          </w:tcPr>
          <w:p>
            <w:r/>
          </w:p>
        </w:tc>
        <w:tc>
          <w:tcPr>
            <w:tcW w:type="dxa" w:w="1440"/>
          </w:tcPr>
          <w:p>
            <w:r>
              <w:t>BaseChance: 0.04 | MinChance: 0.01 | MaxChance: 0.12 | Notes: Occupied sites; drives faction discovery arcs.</w:t>
            </w:r>
          </w:p>
        </w:tc>
        <w:tc>
          <w:tcPr>
            <w:tcW w:type="dxa" w:w="1440"/>
          </w:tcPr>
          <w:p>
            <w:r>
              <w:t>Game Tunables / Runtime State</w:t>
            </w:r>
          </w:p>
        </w:tc>
        <w:tc>
          <w:tcPr>
            <w:tcW w:type="dxa" w:w="1440"/>
          </w:tcPr>
          <w:p>
            <w:r>
              <w:t>JIM_POI_and_Wreck_Sites_GDD_Addendum_v0_1.docx</w:t>
            </w:r>
          </w:p>
        </w:tc>
      </w:tr>
      <w:tr>
        <w:tc>
          <w:tcPr>
            <w:tcW w:type="dxa" w:w="1440"/>
          </w:tcPr>
          <w:p>
            <w:r>
              <w:t>LeaderFactor</w:t>
            </w:r>
          </w:p>
        </w:tc>
        <w:tc>
          <w:tcPr>
            <w:tcW w:type="dxa" w:w="1440"/>
          </w:tcPr>
          <w:p>
            <w:r>
              <w:t>scalar</w:t>
            </w:r>
          </w:p>
        </w:tc>
        <w:tc>
          <w:tcPr>
            <w:tcW w:type="dxa" w:w="1440"/>
          </w:tcPr>
          <w:p>
            <w:r/>
          </w:p>
        </w:tc>
        <w:tc>
          <w:tcPr>
            <w:tcW w:type="dxa" w:w="1440"/>
          </w:tcPr>
          <w:p>
            <w:r>
              <w:t>Meaning / Where Used: Leader multiplier applied to role throughput; includes leader buffs/auras. | Meaning: Leader-driven multiplier for subordinate throughput.</w:t>
            </w:r>
          </w:p>
        </w:tc>
        <w:tc>
          <w:tcPr>
            <w:tcW w:type="dxa" w:w="1440"/>
          </w:tcPr>
          <w:p>
            <w:r>
              <w:t>Game Tunables / Runtime State</w:t>
            </w:r>
          </w:p>
        </w:tc>
        <w:tc>
          <w:tcPr>
            <w:tcW w:type="dxa" w:w="1440"/>
          </w:tcPr>
          <w:p>
            <w:r>
              <w:t>JIM_Factions_and_Remnant_Sites_GDD_Addendum_v0_1-1.docx, JIM_Flora_Fauna_Bestiary_GDD_Addendum_v0_1_1.docx, JIM_Flora_F… | JIM_Factions_and_Remnant_Sites_GDD_Addendum_v0_1-1.docx | JIM_POI_and_Wreck_Sites_GDD_Addendum_v0_1.docx</w:t>
            </w:r>
          </w:p>
        </w:tc>
      </w:tr>
      <w:tr>
        <w:tc>
          <w:tcPr>
            <w:tcW w:type="dxa" w:w="1440"/>
          </w:tcPr>
          <w:p>
            <w:r>
              <w:t>LeaderLevel</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JIM_Leadership_Auras_GDD_Addendum_v0_1-1.docx | JIM_Leadership_Auras_GDD_Addendum_v0_1-1_VARFIX.docx</w:t>
            </w:r>
          </w:p>
        </w:tc>
      </w:tr>
      <w:tr>
        <w:tc>
          <w:tcPr>
            <w:tcW w:type="dxa" w:w="1440"/>
          </w:tcPr>
          <w:p>
            <w:r>
              <w:t>Leadership</w:t>
            </w:r>
          </w:p>
        </w:tc>
        <w:tc>
          <w:tcPr>
            <w:tcW w:type="dxa" w:w="1440"/>
          </w:tcPr>
          <w:p>
            <w:r/>
          </w:p>
        </w:tc>
        <w:tc>
          <w:tcPr>
            <w:tcW w:type="dxa" w:w="1440"/>
          </w:tcPr>
          <w:p>
            <w:r/>
          </w:p>
        </w:tc>
        <w:tc>
          <w:tcPr>
            <w:tcW w:type="dxa" w:w="1440"/>
          </w:tcPr>
          <w:p>
            <w:r>
              <w:t>0–10</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LeadershipFactor</w:t>
            </w:r>
          </w:p>
        </w:tc>
        <w:tc>
          <w:tcPr>
            <w:tcW w:type="dxa" w:w="1440"/>
          </w:tcPr>
          <w:p>
            <w:r>
              <w:t>float</w:t>
            </w:r>
          </w:p>
        </w:tc>
        <w:tc>
          <w:tcPr>
            <w:tcW w:type="dxa" w:w="1440"/>
          </w:tcPr>
          <w:p>
            <w:r/>
          </w:p>
        </w:tc>
        <w:tc>
          <w:tcPr>
            <w:tcW w:type="dxa" w:w="1440"/>
          </w:tcPr>
          <w:p>
            <w:r>
              <w:t>Leader aura multiplier affecting tame/training efficiency.</w:t>
            </w:r>
          </w:p>
        </w:tc>
        <w:tc>
          <w:tcPr>
            <w:tcW w:type="dxa" w:w="1440"/>
          </w:tcPr>
          <w:p>
            <w:r>
              <w:t>Husbandry</w:t>
            </w:r>
          </w:p>
        </w:tc>
        <w:tc>
          <w:tcPr>
            <w:tcW w:type="dxa" w:w="1440"/>
          </w:tcPr>
          <w:p>
            <w:r>
              <w:t>JIM_Mounts_and_Animal_Husbandry_GDD_Addendum_v0_1_VARFIX</w:t>
            </w:r>
          </w:p>
        </w:tc>
      </w:tr>
      <w:tr>
        <w:tc>
          <w:tcPr>
            <w:tcW w:type="dxa" w:w="1440"/>
          </w:tcPr>
          <w:p>
            <w:r>
              <w:t>LeadershipTickHours</w:t>
            </w:r>
          </w:p>
        </w:tc>
        <w:tc>
          <w:tcPr>
            <w:tcW w:type="dxa" w:w="1440"/>
          </w:tcPr>
          <w:p>
            <w:r>
              <w:t>scalar</w:t>
            </w:r>
          </w:p>
        </w:tc>
        <w:tc>
          <w:tcPr>
            <w:tcW w:type="dxa" w:w="1440"/>
          </w:tcPr>
          <w:p>
            <w:r>
              <w:t>24 (leaders resolve outcomes on a daily cadence).</w:t>
            </w:r>
          </w:p>
        </w:tc>
        <w:tc>
          <w:tcPr>
            <w:tcW w:type="dxa" w:w="1440"/>
          </w:tcPr>
          <w:p>
            <w:r>
              <w:t>24 (leaders resolve outcomes on a daily cadence).</w:t>
            </w:r>
          </w:p>
        </w:tc>
        <w:tc>
          <w:tcPr>
            <w:tcW w:type="dxa" w:w="1440"/>
          </w:tcPr>
          <w:p>
            <w:r>
              <w:t>Game Tunables / Runtime State</w:t>
            </w:r>
          </w:p>
        </w:tc>
        <w:tc>
          <w:tcPr>
            <w:tcW w:type="dxa" w:w="1440"/>
          </w:tcPr>
          <w:p>
            <w:r>
              <w:t>Jovian_Role_System_GDD_Math_Implementation_v0_1-1.docx</w:t>
            </w:r>
          </w:p>
        </w:tc>
      </w:tr>
      <w:tr>
        <w:tc>
          <w:tcPr>
            <w:tcW w:type="dxa" w:w="1440"/>
          </w:tcPr>
          <w:p>
            <w:r>
              <w:t>LightFactor</w:t>
            </w:r>
          </w:p>
        </w:tc>
        <w:tc>
          <w:tcPr>
            <w:tcW w:type="dxa" w:w="1440"/>
          </w:tcPr>
          <w:p>
            <w:r>
              <w:t>scalar</w:t>
            </w:r>
          </w:p>
        </w:tc>
        <w:tc>
          <w:tcPr>
            <w:tcW w:type="dxa" w:w="1440"/>
          </w:tcPr>
          <w:p>
            <w:r>
              <w:t>0.6–1.2 (night/indoors vs daylight)</w:t>
            </w:r>
          </w:p>
        </w:tc>
        <w:tc>
          <w:tcPr>
            <w:tcW w:type="dxa" w:w="1440"/>
          </w:tcPr>
          <w:p>
            <w:r>
              <w:t>0.6–1.2 (night/indoors vs daylight)</w:t>
            </w:r>
          </w:p>
        </w:tc>
        <w:tc>
          <w:tcPr>
            <w:tcW w:type="dxa" w:w="1440"/>
          </w:tcPr>
          <w:p>
            <w:r>
              <w:t>Game Tunables / Runtime State</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LivestockSanitationFactor</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LogsPerMinute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LogYieldPerMinExpected</w:t>
            </w:r>
          </w:p>
        </w:tc>
        <w:tc>
          <w:tcPr>
            <w:tcW w:type="dxa" w:w="1440"/>
          </w:tcPr>
          <w:p>
            <w:r>
              <w:t>unknown</w:t>
            </w:r>
          </w:p>
        </w:tc>
        <w:tc>
          <w:tcPr>
            <w:tcW w:type="dxa" w:w="1440"/>
          </w:tcPr>
          <w:p>
            <w:r/>
          </w:p>
        </w:tc>
        <w:tc>
          <w:tcPr>
            <w:tcW w:type="dxa" w:w="1440"/>
          </w:tcPr>
          <w:p>
            <w:r>
              <w:t>Example: LogYieldPerMinExpected = 2.2</w:t>
            </w:r>
          </w:p>
        </w:tc>
        <w:tc>
          <w:tcPr>
            <w:tcW w:type="dxa" w:w="1440"/>
          </w:tcPr>
          <w:p>
            <w:r>
              <w:t>Data: RoleParams / Runtime: NPC SkillState</w:t>
            </w:r>
          </w:p>
        </w:tc>
        <w:tc>
          <w:tcPr>
            <w:tcW w:type="dxa" w:w="1440"/>
          </w:tcPr>
          <w:p>
            <w:r>
              <w:t>JIM_Flora_Fauna_Bestiary_GDD_Addendum_v0_1_2.docx</w:t>
            </w:r>
          </w:p>
        </w:tc>
      </w:tr>
      <w:tr>
        <w:tc>
          <w:tcPr>
            <w:tcW w:type="dxa" w:w="1440"/>
          </w:tcPr>
          <w:p>
            <w:r>
              <w:t>LootSeed</w:t>
            </w:r>
          </w:p>
        </w:tc>
        <w:tc>
          <w:tcPr>
            <w:tcW w:type="dxa" w:w="1440"/>
          </w:tcPr>
          <w:p>
            <w:r/>
          </w:p>
        </w:tc>
        <w:tc>
          <w:tcPr>
            <w:tcW w:type="dxa" w:w="1440"/>
          </w:tcPr>
          <w:p>
            <w:r/>
          </w:p>
        </w:tc>
        <w:tc>
          <w:tcPr>
            <w:tcW w:type="dxa" w:w="1440"/>
          </w:tcPr>
          <w:p>
            <w:r>
              <w:t>Deterministic RNG seed = hash(WorldSeed, POIId).</w:t>
            </w:r>
          </w:p>
        </w:tc>
        <w:tc>
          <w:tcPr>
            <w:tcW w:type="dxa" w:w="1440"/>
          </w:tcPr>
          <w:p>
            <w:r>
              <w:t>Game Tunables / Runtime State</w:t>
            </w:r>
          </w:p>
        </w:tc>
        <w:tc>
          <w:tcPr>
            <w:tcW w:type="dxa" w:w="1440"/>
          </w:tcPr>
          <w:p>
            <w:r>
              <w:t>JIM_POI_and_Wreck_Sites_GDD_Addendum_v0_1.docx</w:t>
            </w:r>
          </w:p>
        </w:tc>
      </w:tr>
      <w:tr>
        <w:tc>
          <w:tcPr>
            <w:tcW w:type="dxa" w:w="1440"/>
          </w:tcPr>
          <w:p>
            <w:r>
              <w:t>LootTier</w:t>
            </w:r>
          </w:p>
        </w:tc>
        <w:tc>
          <w:tcPr>
            <w:tcW w:type="dxa" w:w="1440"/>
          </w:tcPr>
          <w:p>
            <w:r/>
          </w:p>
        </w:tc>
        <w:tc>
          <w:tcPr>
            <w:tcW w:type="dxa" w:w="1440"/>
          </w:tcPr>
          <w:p>
            <w:r/>
          </w:p>
        </w:tc>
        <w:tc>
          <w:tcPr>
            <w:tcW w:type="dxa" w:w="1440"/>
          </w:tcPr>
          <w:p>
            <w:r>
              <w:t>Tier roll outcome for the POI (T0..T6).</w:t>
            </w:r>
          </w:p>
        </w:tc>
        <w:tc>
          <w:tcPr>
            <w:tcW w:type="dxa" w:w="1440"/>
          </w:tcPr>
          <w:p>
            <w:r>
              <w:t>Game Tunables / Runtime State</w:t>
            </w:r>
          </w:p>
        </w:tc>
        <w:tc>
          <w:tcPr>
            <w:tcW w:type="dxa" w:w="1440"/>
          </w:tcPr>
          <w:p>
            <w:r>
              <w:t>JIM_POI_and_Wreck_Sites_GDD_Addendum_v0_1.docx</w:t>
            </w:r>
          </w:p>
        </w:tc>
      </w:tr>
      <w:tr>
        <w:tc>
          <w:tcPr>
            <w:tcW w:type="dxa" w:w="1440"/>
          </w:tcPr>
          <w:p>
            <w:r>
              <w:t>LV</w:t>
            </w:r>
          </w:p>
        </w:tc>
        <w:tc>
          <w:tcPr>
            <w:tcW w:type="dxa" w:w="1440"/>
          </w:tcPr>
          <w:p>
            <w:r>
              <w:t>scalar</w:t>
            </w:r>
          </w:p>
        </w:tc>
        <w:tc>
          <w:tcPr>
            <w:tcW w:type="dxa" w:w="1440"/>
          </w:tcPr>
          <w:p>
            <w:r/>
          </w:p>
        </w:tc>
        <w:tc>
          <w:tcPr>
            <w:tcW w:type="dxa" w:w="1440"/>
          </w:tcPr>
          <w:p>
            <w:r>
              <w:t>Example: LV = 0.6*FoodStored + 0.8*LivestockCount + 0.3*CarcassWaste - 0.4*Sanitation   # normalized 0..1</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Mag</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MagSizeMult</w:t>
            </w:r>
          </w:p>
        </w:tc>
        <w:tc>
          <w:tcPr>
            <w:tcW w:type="dxa" w:w="1440"/>
          </w:tcPr>
          <w:p>
            <w:r>
              <w:t>unknown</w:t>
            </w:r>
          </w:p>
        </w:tc>
        <w:tc>
          <w:tcPr>
            <w:tcW w:type="dxa" w:w="1440"/>
          </w:tcPr>
          <w:p>
            <w:r/>
          </w:p>
        </w:tc>
        <w:tc>
          <w:tcPr>
            <w:tcW w:type="dxa" w:w="1440"/>
          </w:tcPr>
          <w:p>
            <w:r>
              <w:t>Example: MagSizeMult=1.35; ReloadSMult=1.08</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MAX_SUCCESS_PROB</w:t>
            </w:r>
          </w:p>
        </w:tc>
        <w:tc>
          <w:tcPr>
            <w:tcW w:type="dxa" w:w="1440"/>
          </w:tcPr>
          <w:p>
            <w:r>
              <w:t>scalar</w:t>
            </w:r>
          </w:p>
        </w:tc>
        <w:tc>
          <w:tcPr>
            <w:tcW w:type="dxa" w:w="1440"/>
          </w:tcPr>
          <w:p>
            <w:r>
              <w:t>0.97</w:t>
            </w:r>
          </w:p>
        </w:tc>
        <w:tc>
          <w:tcPr>
            <w:tcW w:type="dxa" w:w="1440"/>
          </w:tcPr>
          <w:p>
            <w:r>
              <w:t>Notes: Generic upper bound for probabilities to avoid absolute certainty.</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MaxChance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MaxSlopeDegrees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MaxSlopeDegrees_Build</w:t>
            </w:r>
          </w:p>
        </w:tc>
        <w:tc>
          <w:tcPr>
            <w:tcW w:type="dxa" w:w="1440"/>
          </w:tcPr>
          <w:p>
            <w:r>
              <w:t>scalar</w:t>
            </w:r>
          </w:p>
        </w:tc>
        <w:tc>
          <w:tcPr>
            <w:tcW w:type="dxa" w:w="1440"/>
          </w:tcPr>
          <w:p>
            <w:r/>
          </w:p>
        </w:tc>
        <w:tc>
          <w:tcPr>
            <w:tcW w:type="dxa" w:w="1440"/>
          </w:tcPr>
          <w:p>
            <w:r>
              <w:t>Maximum ground slope allowed for placement.</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Meaning</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JIM_Stations_and_Tech_Blueprint_Tree_GDD_v0_1_1.docx | Jovian_Interloper_Moon_Math_Bible_FULL_v0_7.docx | Jovian_Interloper_Moon_Math_Bible_FULL_v0_7_VARFIX.docx</w:t>
            </w:r>
          </w:p>
        </w:tc>
      </w:tr>
      <w:tr>
        <w:tc>
          <w:tcPr>
            <w:tcW w:type="dxa" w:w="1440"/>
          </w:tcPr>
          <w:p>
            <w:r>
              <w:t>Meat</w:t>
            </w:r>
          </w:p>
        </w:tc>
        <w:tc>
          <w:tcPr>
            <w:tcW w:type="dxa" w:w="1440"/>
          </w:tcPr>
          <w:p>
            <w:r>
              <w:t>scalar</w:t>
            </w:r>
          </w:p>
        </w:tc>
        <w:tc>
          <w:tcPr>
            <w:tcW w:type="dxa" w:w="1440"/>
          </w:tcPr>
          <w:p>
            <w:r/>
          </w:p>
        </w:tc>
        <w:tc>
          <w:tcPr>
            <w:tcW w:type="dxa" w:w="1440"/>
          </w:tcPr>
          <w:p>
            <w:r>
              <w:t>Example: Meat = BaseMeat*(0.85+0.03*HuntSkill)*(1-OverkillPenalty)</w:t>
            </w:r>
          </w:p>
        </w:tc>
        <w:tc>
          <w:tcPr>
            <w:tcW w:type="dxa" w:w="1440"/>
          </w:tcPr>
          <w:p>
            <w:r>
              <w:t>Game Tunables / Runtime State</w:t>
            </w:r>
          </w:p>
        </w:tc>
        <w:tc>
          <w:tcPr>
            <w:tcW w:type="dxa" w:w="1440"/>
          </w:tcPr>
          <w:p>
            <w:r>
              <w:t>Jovian_Interloper_Moon_Math_Bible_FULL_v0_7.docx</w:t>
            </w:r>
          </w:p>
        </w:tc>
      </w:tr>
      <w:tr>
        <w:tc>
          <w:tcPr>
            <w:tcW w:type="dxa" w:w="1440"/>
          </w:tcPr>
          <w:p>
            <w:r>
              <w:t>Mechanic</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Med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 | JIM_Leadership_Auras_GDD_Addendum_v0_1-1.docx | JIM_Leadership_Auras_GDD_Addendum_v0_1-1_VARFIX.docx</w:t>
            </w:r>
          </w:p>
        </w:tc>
      </w:tr>
      <w:tr>
        <w:tc>
          <w:tcPr>
            <w:tcW w:type="dxa" w:w="1440"/>
          </w:tcPr>
          <w:p>
            <w:r>
              <w:t>MedBox</w:t>
            </w:r>
          </w:p>
        </w:tc>
        <w:tc>
          <w:tcPr>
            <w:tcW w:type="dxa" w:w="1440"/>
          </w:tcPr>
          <w:p>
            <w:r>
              <w:t>scalar</w:t>
            </w:r>
          </w:p>
        </w:tc>
        <w:tc>
          <w:tcPr>
            <w:tcW w:type="dxa" w:w="1440"/>
          </w:tcPr>
          <w:p>
            <w:r/>
          </w:p>
        </w:tc>
        <w:tc>
          <w:tcPr>
            <w:tcW w:type="dxa" w:w="1440"/>
          </w:tcPr>
          <w:p>
            <w:r>
              <w:t>BaseSlots: 2 | SlotsMin: 1 | SlotsMax: 4 | BaseEmptySlotChance: 0.08</w:t>
            </w:r>
          </w:p>
        </w:tc>
        <w:tc>
          <w:tcPr>
            <w:tcW w:type="dxa" w:w="1440"/>
          </w:tcPr>
          <w:p>
            <w:r>
              <w:t>Game Tunables / Runtime State</w:t>
            </w:r>
          </w:p>
        </w:tc>
        <w:tc>
          <w:tcPr>
            <w:tcW w:type="dxa" w:w="1440"/>
          </w:tcPr>
          <w:p>
            <w:r>
              <w:t>JIM_POI_and_Wreck_Sites_GDD_Addendum_v0_1.docx</w:t>
            </w:r>
          </w:p>
        </w:tc>
      </w:tr>
      <w:tr>
        <w:tc>
          <w:tcPr>
            <w:tcW w:type="dxa" w:w="1440"/>
          </w:tcPr>
          <w:p>
            <w:r>
              <w:t>Merge</w:t>
            </w:r>
          </w:p>
        </w:tc>
        <w:tc>
          <w:tcPr>
            <w:tcW w:type="dxa" w:w="1440"/>
          </w:tcPr>
          <w:p>
            <w:r/>
          </w:p>
        </w:tc>
        <w:tc>
          <w:tcPr>
            <w:tcW w:type="dxa" w:w="1440"/>
          </w:tcPr>
          <w:p>
            <w:r/>
          </w:p>
        </w:tc>
        <w:tc>
          <w:tcPr>
            <w:tcW w:type="dxa" w:w="1440"/>
          </w:tcPr>
          <w:p>
            <w:r>
              <w:t>If Affinity&gt;0.65 and FS_small&lt;0.6*FS_large: 0.25/day</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MeteorImpactField</w:t>
            </w:r>
          </w:p>
        </w:tc>
        <w:tc>
          <w:tcPr>
            <w:tcW w:type="dxa" w:w="1440"/>
          </w:tcPr>
          <w:p>
            <w:r>
              <w:t>scalar</w:t>
            </w:r>
          </w:p>
        </w:tc>
        <w:tc>
          <w:tcPr>
            <w:tcW w:type="dxa" w:w="1440"/>
          </w:tcPr>
          <w:p>
            <w:r/>
          </w:p>
        </w:tc>
        <w:tc>
          <w:tcPr>
            <w:tcW w:type="dxa" w:w="1440"/>
          </w:tcPr>
          <w:p>
            <w:r>
              <w:t>ParagraphDef: ['rare alloys + radiation pockets; small but high-value nodes.']</w:t>
            </w:r>
          </w:p>
        </w:tc>
        <w:tc>
          <w:tcPr>
            <w:tcW w:type="dxa" w:w="1440"/>
          </w:tcPr>
          <w:p>
            <w:r>
              <w:t>Game Tunables / Runtime State</w:t>
            </w:r>
          </w:p>
        </w:tc>
        <w:tc>
          <w:tcPr>
            <w:tcW w:type="dxa" w:w="1440"/>
          </w:tcPr>
          <w:p>
            <w:r>
              <w:t>JIM_POI_and_Wreck_Sites_GDD_Addendum_v0_1.docx</w:t>
            </w:r>
          </w:p>
        </w:tc>
      </w:tr>
      <w:tr>
        <w:tc>
          <w:tcPr>
            <w:tcW w:type="dxa" w:w="1440"/>
          </w:tcPr>
          <w:p>
            <w:r>
              <w:t>MG</w:t>
            </w:r>
          </w:p>
        </w:tc>
        <w:tc>
          <w:tcPr>
            <w:tcW w:type="dxa" w:w="1440"/>
          </w:tcPr>
          <w:p>
            <w:r>
              <w:t>stat</w:t>
            </w:r>
          </w:p>
        </w:tc>
        <w:tc>
          <w:tcPr>
            <w:tcW w:type="dxa" w:w="1440"/>
          </w:tcPr>
          <w:p>
            <w:r/>
          </w:p>
        </w:tc>
        <w:tc>
          <w:tcPr>
            <w:tcW w:type="dxa" w:w="1440"/>
          </w:tcPr>
          <w:p>
            <w:r>
              <w:t>Meaning: Global/base-level morale (0-100). | Leadership (0–10).: Global/base morale (0–100).</w:t>
            </w:r>
          </w:p>
        </w:tc>
        <w:tc>
          <w:tcPr>
            <w:tcW w:type="dxa" w:w="1440"/>
          </w:tcPr>
          <w:p>
            <w:r>
              <w:t>Runtime: Character Stats</w:t>
            </w:r>
          </w:p>
        </w:tc>
        <w:tc>
          <w:tcPr>
            <w:tcW w:type="dxa" w:w="1440"/>
          </w:tcPr>
          <w:p>
            <w:r>
              <w:t>JIM_Factions_and_Remnant_Sites_GDD_Addendum_v0_1-1.docx, JIM_Leadership_Auras_GDD_Addendum_v0_1-1.docx | JIM_Factions_and_Remnant_Sites_GDD_Addendum_v0_1-1.docx</w:t>
            </w:r>
          </w:p>
        </w:tc>
      </w:tr>
      <w:tr>
        <w:tc>
          <w:tcPr>
            <w:tcW w:type="dxa" w:w="1440"/>
          </w:tcPr>
          <w:p>
            <w:r>
              <w:t>mg_toxin_per_serving</w:t>
            </w:r>
          </w:p>
        </w:tc>
        <w:tc>
          <w:tcPr>
            <w:tcW w:type="dxa" w:w="1440"/>
          </w:tcPr>
          <w:p>
            <w:r>
              <w:t>unknown</w:t>
            </w:r>
          </w:p>
        </w:tc>
        <w:tc>
          <w:tcPr>
            <w:tcW w:type="dxa" w:w="1440"/>
          </w:tcPr>
          <w:p>
            <w:r/>
          </w:p>
        </w:tc>
        <w:tc>
          <w:tcPr>
            <w:tcW w:type="dxa" w:w="1440"/>
          </w:tcPr>
          <w:p>
            <w:r>
              <w:t>Example: mg_toxin_per_serving = BaseDose[ToxinProfileId] * Lerp(0.6, 1.6, TSI)</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MI</w:t>
            </w:r>
          </w:p>
        </w:tc>
        <w:tc>
          <w:tcPr>
            <w:tcW w:type="dxa" w:w="1440"/>
          </w:tcPr>
          <w:p>
            <w:r>
              <w:t>stat</w:t>
            </w:r>
          </w:p>
        </w:tc>
        <w:tc>
          <w:tcPr>
            <w:tcW w:type="dxa" w:w="1440"/>
          </w:tcPr>
          <w:p>
            <w:r/>
          </w:p>
        </w:tc>
        <w:tc>
          <w:tcPr>
            <w:tcW w:type="dxa" w:w="1440"/>
          </w:tcPr>
          <w:p>
            <w:r>
              <w:t>Meaning: Individual NPC morale (0-100). | Leadership (0–10).: Individual morale (0–100). | Example: MI = Clamp(MG + 0.4*(MR-MG) + Bias, 0, 100)</w:t>
            </w:r>
          </w:p>
        </w:tc>
        <w:tc>
          <w:tcPr>
            <w:tcW w:type="dxa" w:w="1440"/>
          </w:tcPr>
          <w:p>
            <w:r>
              <w:t>Runtime: Character Stats</w:t>
            </w:r>
          </w:p>
        </w:tc>
        <w:tc>
          <w:tcPr>
            <w:tcW w:type="dxa" w:w="1440"/>
          </w:tcPr>
          <w:p>
            <w:r>
              <w:t>JIM_Factions_and_Remnant_Sites_GDD_Addendum_v0_1-1.docx, JIM_Leadership_Auras_GDD_Addendum_v0_1-1.docx, Jovian_Interlop… | JIM_Factions_and_Remnant_Sites_GDD_Addendum_v0_1-1.docx</w:t>
            </w:r>
          </w:p>
        </w:tc>
      </w:tr>
      <w:tr>
        <w:tc>
          <w:tcPr>
            <w:tcW w:type="dxa" w:w="1440"/>
          </w:tcPr>
          <w:p>
            <w:r>
              <w:t>MicroSpacingMinMeters</w:t>
            </w:r>
          </w:p>
        </w:tc>
        <w:tc>
          <w:tcPr>
            <w:tcW w:type="dxa" w:w="1440"/>
          </w:tcPr>
          <w:p>
            <w:r>
              <w:t>scalar</w:t>
            </w:r>
          </w:p>
        </w:tc>
        <w:tc>
          <w:tcPr>
            <w:tcW w:type="dxa" w:w="1440"/>
          </w:tcPr>
          <w:p>
            <w:r/>
          </w:p>
        </w:tc>
        <w:tc>
          <w:tcPr>
            <w:tcW w:type="dxa" w:w="1440"/>
          </w:tcPr>
          <w:p>
            <w:r>
              <w:t>Meaning: Minimum spacing for Micro POIs inside a debris field cluster (exception rule).</w:t>
            </w:r>
          </w:p>
        </w:tc>
        <w:tc>
          <w:tcPr>
            <w:tcW w:type="dxa" w:w="1440"/>
          </w:tcPr>
          <w:p>
            <w:r>
              <w:t>Game Tunables / Runtime State</w:t>
            </w:r>
          </w:p>
        </w:tc>
        <w:tc>
          <w:tcPr>
            <w:tcW w:type="dxa" w:w="1440"/>
          </w:tcPr>
          <w:p>
            <w:r>
              <w:t>JIM_POI_and_Wreck_Sites_GDD_Addendum_v0_1.docx</w:t>
            </w:r>
          </w:p>
        </w:tc>
      </w:tr>
      <w:tr>
        <w:tc>
          <w:tcPr>
            <w:tcW w:type="dxa" w:w="1440"/>
          </w:tcPr>
          <w:p>
            <w:r>
              <w:t>Migration</w:t>
            </w:r>
          </w:p>
        </w:tc>
        <w:tc>
          <w:tcPr>
            <w:tcW w:type="dxa" w:w="1440"/>
          </w:tcPr>
          <w:p>
            <w:r>
              <w:t>scalar</w:t>
            </w:r>
          </w:p>
        </w:tc>
        <w:tc>
          <w:tcPr>
            <w:tcW w:type="dxa" w:w="1440"/>
          </w:tcPr>
          <w:p>
            <w:r/>
          </w:p>
        </w:tc>
        <w:tc>
          <w:tcPr>
            <w:tcW w:type="dxa" w:w="1440"/>
          </w:tcPr>
          <w:p>
            <w:r>
              <w:t>Example: Migration = Yes</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Military</w:t>
            </w:r>
          </w:p>
        </w:tc>
        <w:tc>
          <w:tcPr>
            <w:tcW w:type="dxa" w:w="1440"/>
          </w:tcPr>
          <w:p>
            <w:r>
              <w:t>int</w:t>
            </w:r>
          </w:p>
        </w:tc>
        <w:tc>
          <w:tcPr>
            <w:tcW w:type="dxa" w:w="1440"/>
          </w:tcPr>
          <w:p>
            <w:r/>
          </w:p>
        </w:tc>
        <w:tc>
          <w:tcPr>
            <w:tcW w:type="dxa" w:w="1440"/>
          </w:tcPr>
          <w:p>
            <w:r>
              <w:t>Role skill level for combat discipline/command.</w:t>
            </w:r>
          </w:p>
        </w:tc>
        <w:tc>
          <w:tcPr>
            <w:tcW w:type="dxa" w:w="1440"/>
          </w:tcPr>
          <w:p>
            <w:r>
              <w:t>Player/NPC SkillLevel[Military] (canonical RoleSkill token)</w:t>
            </w:r>
          </w:p>
        </w:tc>
        <w:tc>
          <w:tcPr>
            <w:tcW w:type="dxa" w:w="1440"/>
          </w:tcPr>
          <w:p>
            <w:r>
              <w:t>Role_System (Math + High Level) | Jovian_Interloper_Moon_Math_Bible_FULL_v0_7.docx | Jovian_Interloper_Moon_Math_Bible_FULL_v0_7_VARFIX.docx</w:t>
            </w:r>
          </w:p>
        </w:tc>
      </w:tr>
      <w:tr>
        <w:tc>
          <w:tcPr>
            <w:tcW w:type="dxa" w:w="1440"/>
          </w:tcPr>
          <w:p>
            <w:r>
              <w:t>MilitarySkill</w:t>
            </w:r>
          </w:p>
        </w:tc>
        <w:tc>
          <w:tcPr>
            <w:tcW w:type="dxa" w:w="1440"/>
          </w:tcPr>
          <w:p>
            <w:r>
              <w:t>alias</w:t>
            </w:r>
          </w:p>
        </w:tc>
        <w:tc>
          <w:tcPr>
            <w:tcW w:type="dxa" w:w="1440"/>
          </w:tcPr>
          <w:p>
            <w:r/>
          </w:p>
        </w:tc>
        <w:tc>
          <w:tcPr>
            <w:tcW w:type="dxa" w:w="1440"/>
          </w:tcPr>
          <w:p>
            <w:r>
              <w:t>Alias for Military (canonical RoleSkill token).</w:t>
            </w:r>
          </w:p>
        </w:tc>
        <w:tc>
          <w:tcPr>
            <w:tcW w:type="dxa" w:w="1440"/>
          </w:tcPr>
          <w:p>
            <w:r>
              <w:t>Alias (convert to Military)</w:t>
            </w:r>
          </w:p>
        </w:tc>
        <w:tc>
          <w:tcPr>
            <w:tcW w:type="dxa" w:w="1440"/>
          </w:tcPr>
          <w:p>
            <w:r>
              <w:t>Variable Alias Map</w:t>
            </w:r>
          </w:p>
        </w:tc>
      </w:tr>
      <w:tr>
        <w:tc>
          <w:tcPr>
            <w:tcW w:type="dxa" w:w="1440"/>
          </w:tcPr>
          <w:p>
            <w:r>
              <w:t>MilitaryXPPerEscortMinute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MilitaryXPPerHostileSpottedFirst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MilitaryXPPerMinuteOnPatrol</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MilitaryXPPerMinuteOnPost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MilkCalGain</w:t>
            </w:r>
          </w:p>
        </w:tc>
        <w:tc>
          <w:tcPr>
            <w:tcW w:type="dxa" w:w="1440"/>
          </w:tcPr>
          <w:p>
            <w:r>
              <w:t>unknown</w:t>
            </w:r>
          </w:p>
        </w:tc>
        <w:tc>
          <w:tcPr>
            <w:tcW w:type="dxa" w:w="1440"/>
          </w:tcPr>
          <w:p>
            <w:r/>
          </w:p>
        </w:tc>
        <w:tc>
          <w:tcPr>
            <w:tcW w:type="dxa" w:w="1440"/>
          </w:tcPr>
          <w:p>
            <w:r>
              <w:t>Example: MilkCalGain = 220</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MilkPerDay</w:t>
            </w:r>
          </w:p>
        </w:tc>
        <w:tc>
          <w:tcPr>
            <w:tcW w:type="dxa" w:w="1440"/>
          </w:tcPr>
          <w:p>
            <w:r>
              <w:t>unknown</w:t>
            </w:r>
          </w:p>
        </w:tc>
        <w:tc>
          <w:tcPr>
            <w:tcW w:type="dxa" w:w="1440"/>
          </w:tcPr>
          <w:p>
            <w:r/>
          </w:p>
        </w:tc>
        <w:tc>
          <w:tcPr>
            <w:tcW w:type="dxa" w:w="1440"/>
          </w:tcPr>
          <w:p>
            <w:r>
              <w:t>Example: MilkPerDay = 0.9</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MIN_SUCCESS_PROB</w:t>
            </w:r>
          </w:p>
        </w:tc>
        <w:tc>
          <w:tcPr>
            <w:tcW w:type="dxa" w:w="1440"/>
          </w:tcPr>
          <w:p>
            <w:r>
              <w:t>scalar</w:t>
            </w:r>
          </w:p>
        </w:tc>
        <w:tc>
          <w:tcPr>
            <w:tcW w:type="dxa" w:w="1440"/>
          </w:tcPr>
          <w:p>
            <w:r>
              <w:t>0.03</w:t>
            </w:r>
          </w:p>
        </w:tc>
        <w:tc>
          <w:tcPr>
            <w:tcW w:type="dxa" w:w="1440"/>
          </w:tcPr>
          <w:p>
            <w:r>
              <w:t>Notes: Generic lower bound for probabilities to avoid absolute certainty.</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MinChance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MinClearanceHeightMeters</w:t>
            </w:r>
          </w:p>
        </w:tc>
        <w:tc>
          <w:tcPr>
            <w:tcW w:type="dxa" w:w="1440"/>
          </w:tcPr>
          <w:p>
            <w:r>
              <w:t>scalar</w:t>
            </w:r>
          </w:p>
        </w:tc>
        <w:tc>
          <w:tcPr>
            <w:tcW w:type="dxa" w:w="1440"/>
          </w:tcPr>
          <w:p>
            <w:r/>
          </w:p>
        </w:tc>
        <w:tc>
          <w:tcPr>
            <w:tcW w:type="dxa" w:w="1440"/>
          </w:tcPr>
          <w:p>
            <w:r>
              <w:t>Required vertical clearance above the footprint.</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MinClearanceMeters</w:t>
            </w:r>
          </w:p>
        </w:tc>
        <w:tc>
          <w:tcPr>
            <w:tcW w:type="dxa" w:w="1440"/>
          </w:tcPr>
          <w:p>
            <w:r>
              <w:t>float</w:t>
            </w:r>
          </w:p>
        </w:tc>
        <w:tc>
          <w:tcPr>
            <w:tcW w:type="dxa" w:w="1440"/>
          </w:tcPr>
          <w:p>
            <w:r/>
          </w:p>
        </w:tc>
        <w:tc>
          <w:tcPr>
            <w:tcW w:type="dxa" w:w="1440"/>
          </w:tcPr>
          <w:p>
            <w:r>
              <w:t>float; overhead + side clearance</w:t>
            </w:r>
          </w:p>
        </w:tc>
        <w:tc>
          <w:tcPr>
            <w:tcW w:type="dxa" w:w="1440"/>
          </w:tcPr>
          <w:p>
            <w:r>
              <w:t>DataTable: PlacementConstraints (PlacementConstraintDef)</w:t>
            </w:r>
          </w:p>
        </w:tc>
        <w:tc>
          <w:tcPr>
            <w:tcW w:type="dxa" w:w="1440"/>
          </w:tcPr>
          <w:p>
            <w:r>
              <w:t>JIM_Buildables_and_Construction_Blueprints_Catalog_GDD_Addendum_v0_1_VARFIX</w:t>
            </w:r>
          </w:p>
        </w:tc>
      </w:tr>
      <w:tr>
        <w:tc>
          <w:tcPr>
            <w:tcW w:type="dxa" w:w="1440"/>
          </w:tcPr>
          <w:p>
            <w:r>
              <w:t>MinClearanceRadiusMeters</w:t>
            </w:r>
          </w:p>
        </w:tc>
        <w:tc>
          <w:tcPr>
            <w:tcW w:type="dxa" w:w="1440"/>
          </w:tcPr>
          <w:p>
            <w:r>
              <w:t>scalar</w:t>
            </w:r>
          </w:p>
        </w:tc>
        <w:tc>
          <w:tcPr>
            <w:tcW w:type="dxa" w:w="1440"/>
          </w:tcPr>
          <w:p>
            <w:r/>
          </w:p>
        </w:tc>
        <w:tc>
          <w:tcPr>
            <w:tcW w:type="dxa" w:w="1440"/>
          </w:tcPr>
          <w:p>
            <w:r>
              <w:t>Required radial clearance (doors, vents, swing arcs).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MinDmgMult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Mine</w:t>
            </w:r>
          </w:p>
        </w:tc>
        <w:tc>
          <w:tcPr>
            <w:tcW w:type="dxa" w:w="1440"/>
          </w:tcPr>
          <w:p>
            <w:r>
              <w:t>int</w:t>
            </w:r>
          </w:p>
        </w:tc>
        <w:tc>
          <w:tcPr>
            <w:tcW w:type="dxa" w:w="1440"/>
          </w:tcPr>
          <w:p>
            <w:r/>
          </w:p>
        </w:tc>
        <w:tc>
          <w:tcPr>
            <w:tcW w:type="dxa" w:w="1440"/>
          </w:tcPr>
          <w:p>
            <w:r>
              <w:t>Role skill level for mining.</w:t>
            </w:r>
          </w:p>
        </w:tc>
        <w:tc>
          <w:tcPr>
            <w:tcW w:type="dxa" w:w="1440"/>
          </w:tcPr>
          <w:p>
            <w:r>
              <w:t>Player/NPC SkillLevel[Mine] (canonical RoleSkill token)</w:t>
            </w:r>
          </w:p>
        </w:tc>
        <w:tc>
          <w:tcPr>
            <w:tcW w:type="dxa" w:w="1440"/>
          </w:tcPr>
          <w:p>
            <w:r>
              <w:t>Role_System (Math + High Level) | Jovian_Interloper_Moon_Math_Bible_FULL_v0_7.docx | Jovian_Interloper_Moon_Math_Bible_FULL_v0_7_VARFIX.docx</w:t>
            </w:r>
          </w:p>
        </w:tc>
      </w:tr>
      <w:tr>
        <w:tc>
          <w:tcPr>
            <w:tcW w:type="dxa" w:w="1440"/>
          </w:tcPr>
          <w:p>
            <w:r>
              <w:t>MinFactionBaseDistanceMeters</w:t>
            </w:r>
          </w:p>
        </w:tc>
        <w:tc>
          <w:tcPr>
            <w:tcW w:type="dxa" w:w="1440"/>
          </w:tcPr>
          <w:p>
            <w:r>
              <w:t>scalar</w:t>
            </w:r>
          </w:p>
        </w:tc>
        <w:tc>
          <w:tcPr>
            <w:tcW w:type="dxa" w:w="1440"/>
          </w:tcPr>
          <w:p>
            <w:r/>
          </w:p>
        </w:tc>
        <w:tc>
          <w:tcPr>
            <w:tcW w:type="dxa" w:w="1440"/>
          </w:tcPr>
          <w:p>
            <w:r>
              <w:t>Meaning: Capital-to-capital spacing between factions.</w:t>
            </w:r>
          </w:p>
        </w:tc>
        <w:tc>
          <w:tcPr>
            <w:tcW w:type="dxa" w:w="1440"/>
          </w:tcPr>
          <w:p>
            <w:r>
              <w:t>Data: FactionDefs / RemnantSiteDefs</w:t>
            </w:r>
          </w:p>
        </w:tc>
        <w:tc>
          <w:tcPr>
            <w:tcW w:type="dxa" w:w="1440"/>
          </w:tcPr>
          <w:p>
            <w:r>
              <w:t>JIM_POI_and_Wreck_Sites_GDD_Addendum_v0_1.docx</w:t>
            </w:r>
          </w:p>
        </w:tc>
      </w:tr>
      <w:tr>
        <w:tc>
          <w:tcPr>
            <w:tcW w:type="dxa" w:w="1440"/>
          </w:tcPr>
          <w:p>
            <w:r>
              <w:t>MinFactionOutpostDistanceMeters</w:t>
            </w:r>
          </w:p>
        </w:tc>
        <w:tc>
          <w:tcPr>
            <w:tcW w:type="dxa" w:w="1440"/>
          </w:tcPr>
          <w:p>
            <w:r>
              <w:t>scalar</w:t>
            </w:r>
          </w:p>
        </w:tc>
        <w:tc>
          <w:tcPr>
            <w:tcW w:type="dxa" w:w="1440"/>
          </w:tcPr>
          <w:p>
            <w:r/>
          </w:p>
        </w:tc>
        <w:tc>
          <w:tcPr>
            <w:tcW w:type="dxa" w:w="1440"/>
          </w:tcPr>
          <w:p>
            <w:r>
              <w:t>Meaning: Outpost-to-outpost spacing between factions.</w:t>
            </w:r>
          </w:p>
        </w:tc>
        <w:tc>
          <w:tcPr>
            <w:tcW w:type="dxa" w:w="1440"/>
          </w:tcPr>
          <w:p>
            <w:r>
              <w:t>Data: FactionDefs / RemnantSiteDefs</w:t>
            </w:r>
          </w:p>
        </w:tc>
        <w:tc>
          <w:tcPr>
            <w:tcW w:type="dxa" w:w="1440"/>
          </w:tcPr>
          <w:p>
            <w:r>
              <w:t>JIM_POI_and_Wreck_Sites_GDD_Addendum_v0_1.docx</w:t>
            </w:r>
          </w:p>
        </w:tc>
      </w:tr>
      <w:tr>
        <w:tc>
          <w:tcPr>
            <w:tcW w:type="dxa" w:w="1440"/>
          </w:tcPr>
          <w:p>
            <w:r>
              <w:t>MiningXPPerMinuteActive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MiningXPPerScrapUnitDeposited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MiningXPPerStoneUnitDeposited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MinMajorPOIDistanceMeters</w:t>
            </w:r>
          </w:p>
        </w:tc>
        <w:tc>
          <w:tcPr>
            <w:tcW w:type="dxa" w:w="1440"/>
          </w:tcPr>
          <w:p>
            <w:r>
              <w:t>scalar</w:t>
            </w:r>
          </w:p>
        </w:tc>
        <w:tc>
          <w:tcPr>
            <w:tcW w:type="dxa" w:w="1440"/>
          </w:tcPr>
          <w:p>
            <w:r/>
          </w:p>
        </w:tc>
        <w:tc>
          <w:tcPr>
            <w:tcW w:type="dxa" w:w="1440"/>
          </w:tcPr>
          <w:p>
            <w:r>
              <w:t>Meaning: Spacing when either POI is Major.</w:t>
            </w:r>
          </w:p>
        </w:tc>
        <w:tc>
          <w:tcPr>
            <w:tcW w:type="dxa" w:w="1440"/>
          </w:tcPr>
          <w:p>
            <w:r>
              <w:t>Data: POIDefs / Worldgen Tunables</w:t>
            </w:r>
          </w:p>
        </w:tc>
        <w:tc>
          <w:tcPr>
            <w:tcW w:type="dxa" w:w="1440"/>
          </w:tcPr>
          <w:p>
            <w:r>
              <w:t>JIM_POI_and_Wreck_Sites_GDD_Addendum_v0_1.docx</w:t>
            </w:r>
          </w:p>
        </w:tc>
      </w:tr>
      <w:tr>
        <w:tc>
          <w:tcPr>
            <w:tcW w:type="dxa" w:w="1440"/>
          </w:tcPr>
          <w:p>
            <w:r>
              <w:t>MinPassageWidthMeters</w:t>
            </w:r>
          </w:p>
        </w:tc>
        <w:tc>
          <w:tcPr>
            <w:tcW w:type="dxa" w:w="1440"/>
          </w:tcPr>
          <w:p>
            <w:r>
              <w:t>scalar</w:t>
            </w:r>
          </w:p>
        </w:tc>
        <w:tc>
          <w:tcPr>
            <w:tcW w:type="dxa" w:w="1440"/>
          </w:tcPr>
          <w:p>
            <w:r/>
          </w:p>
        </w:tc>
        <w:tc>
          <w:tcPr>
            <w:tcW w:type="dxa" w:w="1440"/>
          </w:tcPr>
          <w:p>
            <w:r>
              <w:t>ParagraphDef: ['Courser 1.2m, Dray 1.8m.']</w:t>
            </w:r>
          </w:p>
        </w:tc>
        <w:tc>
          <w:tcPr>
            <w:tcW w:type="dxa" w:w="1440"/>
          </w:tcPr>
          <w:p>
            <w:r>
              <w:t>Game Tunables / Runtime State</w:t>
            </w:r>
          </w:p>
        </w:tc>
        <w:tc>
          <w:tcPr>
            <w:tcW w:type="dxa" w:w="1440"/>
          </w:tcPr>
          <w:p>
            <w:r>
              <w:t>JIM_Mounts_and_Animal_Husbandry_GDD_Addendum_v0_1.docx</w:t>
            </w:r>
          </w:p>
        </w:tc>
      </w:tr>
      <w:tr>
        <w:tc>
          <w:tcPr>
            <w:tcW w:type="dxa" w:w="1440"/>
          </w:tcPr>
          <w:p>
            <w:r>
              <w:t>MinPOIDistanceMeters</w:t>
            </w:r>
          </w:p>
        </w:tc>
        <w:tc>
          <w:tcPr>
            <w:tcW w:type="dxa" w:w="1440"/>
          </w:tcPr>
          <w:p>
            <w:r>
              <w:t>scalar</w:t>
            </w:r>
          </w:p>
        </w:tc>
        <w:tc>
          <w:tcPr>
            <w:tcW w:type="dxa" w:w="1440"/>
          </w:tcPr>
          <w:p>
            <w:r/>
          </w:p>
        </w:tc>
        <w:tc>
          <w:tcPr>
            <w:tcW w:type="dxa" w:w="1440"/>
          </w:tcPr>
          <w:p>
            <w:r>
              <w:t>Meaning: Baseline POI-to-POI spacing for Micro/Minor.</w:t>
            </w:r>
          </w:p>
        </w:tc>
        <w:tc>
          <w:tcPr>
            <w:tcW w:type="dxa" w:w="1440"/>
          </w:tcPr>
          <w:p>
            <w:r>
              <w:t>Data: POIDefs / Worldgen Tunables</w:t>
            </w:r>
          </w:p>
        </w:tc>
        <w:tc>
          <w:tcPr>
            <w:tcW w:type="dxa" w:w="1440"/>
          </w:tcPr>
          <w:p>
            <w:r>
              <w:t>JIM_POI_and_Wreck_Sites_GDD_Addendum_v0_1.docx</w:t>
            </w:r>
          </w:p>
        </w:tc>
      </w:tr>
      <w:tr>
        <w:tc>
          <w:tcPr>
            <w:tcW w:type="dxa" w:w="1440"/>
          </w:tcPr>
          <w:p>
            <w:r>
              <w:t>MinRemnantSiteDistanceMeters</w:t>
            </w:r>
          </w:p>
        </w:tc>
        <w:tc>
          <w:tcPr>
            <w:tcW w:type="dxa" w:w="1440"/>
          </w:tcPr>
          <w:p>
            <w:r>
              <w:t>scalar</w:t>
            </w:r>
          </w:p>
        </w:tc>
        <w:tc>
          <w:tcPr>
            <w:tcW w:type="dxa" w:w="1440"/>
          </w:tcPr>
          <w:p>
            <w:r/>
          </w:p>
        </w:tc>
        <w:tc>
          <w:tcPr>
            <w:tcW w:type="dxa" w:w="1440"/>
          </w:tcPr>
          <w:p>
            <w:r>
              <w:t>Meaning: Dungeon-to-dungeon spacing (Remnant sites).</w:t>
            </w:r>
          </w:p>
        </w:tc>
        <w:tc>
          <w:tcPr>
            <w:tcW w:type="dxa" w:w="1440"/>
          </w:tcPr>
          <w:p>
            <w:r>
              <w:t>Data: FactionDefs / RemnantSiteDefs</w:t>
            </w:r>
          </w:p>
        </w:tc>
        <w:tc>
          <w:tcPr>
            <w:tcW w:type="dxa" w:w="1440"/>
          </w:tcPr>
          <w:p>
            <w:r>
              <w:t>JIM_POI_and_Wreck_Sites_GDD_Addendum_v0_1.docx</w:t>
            </w:r>
          </w:p>
        </w:tc>
      </w:tr>
      <w:tr>
        <w:tc>
          <w:tcPr>
            <w:tcW w:type="dxa" w:w="1440"/>
          </w:tcPr>
          <w:p>
            <w:r>
              <w:t>MinRemnantToFactionBaseMeters</w:t>
            </w:r>
          </w:p>
        </w:tc>
        <w:tc>
          <w:tcPr>
            <w:tcW w:type="dxa" w:w="1440"/>
          </w:tcPr>
          <w:p>
            <w:r>
              <w:t>scalar</w:t>
            </w:r>
          </w:p>
        </w:tc>
        <w:tc>
          <w:tcPr>
            <w:tcW w:type="dxa" w:w="1440"/>
          </w:tcPr>
          <w:p>
            <w:r/>
          </w:p>
        </w:tc>
        <w:tc>
          <w:tcPr>
            <w:tcW w:type="dxa" w:w="1440"/>
          </w:tcPr>
          <w:p>
            <w:r>
              <w:t>Meaning: Prevents capital bases overlapping Remnant dungeons.</w:t>
            </w:r>
          </w:p>
        </w:tc>
        <w:tc>
          <w:tcPr>
            <w:tcW w:type="dxa" w:w="1440"/>
          </w:tcPr>
          <w:p>
            <w:r>
              <w:t>Data: FactionDefs / RemnantSiteDefs</w:t>
            </w:r>
          </w:p>
        </w:tc>
        <w:tc>
          <w:tcPr>
            <w:tcW w:type="dxa" w:w="1440"/>
          </w:tcPr>
          <w:p>
            <w:r>
              <w:t>JIM_POI_and_Wreck_Sites_GDD_Addendum_v0_1.docx</w:t>
            </w:r>
          </w:p>
        </w:tc>
      </w:tr>
      <w:tr>
        <w:tc>
          <w:tcPr>
            <w:tcW w:type="dxa" w:w="1440"/>
          </w:tcPr>
          <w:p>
            <w:r>
              <w:t>MistakeChance</w:t>
            </w:r>
          </w:p>
        </w:tc>
        <w:tc>
          <w:tcPr>
            <w:tcW w:type="dxa" w:w="1440"/>
          </w:tcPr>
          <w:p>
            <w:r>
              <w:t>scalar</w:t>
            </w:r>
          </w:p>
        </w:tc>
        <w:tc>
          <w:tcPr>
            <w:tcW w:type="dxa" w:w="1440"/>
          </w:tcPr>
          <w:p>
            <w:r>
              <w:t>BaseMistake * (1 - 0.06*RoleSkill) * StressFactor * CrossRolePenalty * Environm…</w:t>
            </w:r>
          </w:p>
        </w:tc>
        <w:tc>
          <w:tcPr>
            <w:tcW w:type="dxa" w:w="1440"/>
          </w:tcPr>
          <w:p>
            <w:r>
              <w:t>BaseMistake * (1 - 0.06*RoleSkill) * StressFactor * CrossRolePenalty * EnvironmentFactor</w:t>
            </w:r>
          </w:p>
        </w:tc>
        <w:tc>
          <w:tcPr>
            <w:tcW w:type="dxa" w:w="1440"/>
          </w:tcPr>
          <w:p>
            <w:r>
              <w:t>Game Tunables / Runtime State</w:t>
            </w:r>
          </w:p>
        </w:tc>
        <w:tc>
          <w:tcPr>
            <w:tcW w:type="dxa" w:w="1440"/>
          </w:tcPr>
          <w:p>
            <w:r>
              <w:t>Jovian_Role_System_GDD_Math_Implementation_v0_1-1.docx</w:t>
            </w:r>
          </w:p>
        </w:tc>
      </w:tr>
      <w:tr>
        <w:tc>
          <w:tcPr>
            <w:tcW w:type="dxa" w:w="1440"/>
          </w:tcPr>
          <w:p>
            <w:r>
              <w:t>MistakeChancePerMinute</w:t>
            </w:r>
          </w:p>
        </w:tc>
        <w:tc>
          <w:tcPr>
            <w:tcW w:type="dxa" w:w="1440"/>
          </w:tcPr>
          <w:p>
            <w:r>
              <w:t>scalar</w:t>
            </w:r>
          </w:p>
        </w:tc>
        <w:tc>
          <w:tcPr>
            <w:tcW w:type="dxa" w:w="1440"/>
          </w:tcPr>
          <w:p>
            <w:r/>
          </w:p>
        </w:tc>
        <w:tc>
          <w:tcPr>
            <w:tcW w:type="dxa" w:w="1440"/>
          </w:tcPr>
          <w:p>
            <w:r>
              <w:t>Meaning / Where Used: Continuous mistake probability for role work.</w:t>
            </w:r>
          </w:p>
        </w:tc>
        <w:tc>
          <w:tcPr>
            <w:tcW w:type="dxa" w:w="1440"/>
          </w:tcPr>
          <w:p>
            <w:r>
              <w:t>Game Tunables / Runtime State</w:t>
            </w:r>
          </w:p>
        </w:tc>
        <w:tc>
          <w:tcPr>
            <w:tcW w:type="dxa" w:w="1440"/>
          </w:tcPr>
          <w:p>
            <w:r>
              <w:t>JIM_Factions_and_Remnant_Sites_GDD_Addendum_v0_1-1.docx, Jovian_Role_System_GDD_Math_Implementation_v0_1-1.docx | JIM_Factions_and_Remnant_Sites_GDD_Addendum_v0_1-1.docx | Jovian_Role_System_GDD_Math_Implementation_v0_1-1.docx</w:t>
            </w:r>
          </w:p>
        </w:tc>
      </w:tr>
      <w:tr>
        <w:tc>
          <w:tcPr>
            <w:tcW w:type="dxa" w:w="1440"/>
          </w:tcPr>
          <w:p>
            <w:r>
              <w:t>Mode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JIM_Crafting_Fabrication_Grinding_and_Construction_GDD_Addendum_v0_5_EXPANSIVE.docx | JIM_Crafting_Fabrication_Grinding_and_Construction_GDD_Addendum_v0_5_EXPANSIVE_VARFIX.docx</w:t>
            </w:r>
          </w:p>
        </w:tc>
      </w:tr>
      <w:tr>
        <w:tc>
          <w:tcPr>
            <w:tcW w:type="dxa" w:w="1440"/>
          </w:tcPr>
          <w:p>
            <w:r>
              <w:t>Morale</w:t>
            </w:r>
          </w:p>
        </w:tc>
        <w:tc>
          <w:tcPr>
            <w:tcW w:type="dxa" w:w="1440"/>
          </w:tcPr>
          <w:p>
            <w:r/>
          </w:p>
        </w:tc>
        <w:tc>
          <w:tcPr>
            <w:tcW w:type="dxa" w:w="1440"/>
          </w:tcPr>
          <w:p>
            <w:r/>
          </w:p>
        </w:tc>
        <w:tc>
          <w:tcPr>
            <w:tcW w:type="dxa" w:w="1440"/>
          </w:tcPr>
          <w:p>
            <w:r>
              <w:t>0–100, modifies throughput and mistake rates</w:t>
            </w:r>
          </w:p>
        </w:tc>
        <w:tc>
          <w:tcPr>
            <w:tcW w:type="dxa" w:w="1440"/>
          </w:tcPr>
          <w:p>
            <w:r>
              <w:t>Game Tunables / Runtime State</w:t>
            </w:r>
          </w:p>
        </w:tc>
        <w:tc>
          <w:tcPr>
            <w:tcW w:type="dxa" w:w="1440"/>
          </w:tcPr>
          <w:p>
            <w:r>
              <w:t>Jovian_Role_System_GDD_Math_Implementation_v0_1-1.docx</w:t>
            </w:r>
          </w:p>
        </w:tc>
      </w:tr>
      <w:tr>
        <w:tc>
          <w:tcPr>
            <w:tcW w:type="dxa" w:w="1440"/>
          </w:tcPr>
          <w:p>
            <w:r>
              <w:t>MoraleEff</w:t>
            </w:r>
          </w:p>
        </w:tc>
        <w:tc>
          <w:tcPr>
            <w:tcW w:type="dxa" w:w="1440"/>
          </w:tcPr>
          <w:p>
            <w:r>
              <w:t>scalar</w:t>
            </w:r>
          </w:p>
        </w:tc>
        <w:tc>
          <w:tcPr>
            <w:tcW w:type="dxa" w:w="1440"/>
          </w:tcPr>
          <w:p>
            <w:r/>
          </w:p>
        </w:tc>
        <w:tc>
          <w:tcPr>
            <w:tcW w:type="dxa" w:w="1440"/>
          </w:tcPr>
          <w:p>
            <w:r>
              <w:t>Formula: Eff_M = 0.70 + 0.003*Morale | Notes: 0.70..1.00</w:t>
            </w:r>
          </w:p>
        </w:tc>
        <w:tc>
          <w:tcPr>
            <w:tcW w:type="dxa" w:w="1440"/>
          </w:tcPr>
          <w:p>
            <w:r>
              <w:t>Game Tunables / Runtime State</w:t>
            </w:r>
          </w:p>
        </w:tc>
        <w:tc>
          <w:tcPr>
            <w:tcW w:type="dxa" w:w="1440"/>
          </w:tcPr>
          <w:p>
            <w:r>
              <w:t>Jovian_Interloper_Moon_Math_Bible_FULL_v0_7.docx</w:t>
            </w:r>
          </w:p>
        </w:tc>
      </w:tr>
      <w:tr>
        <w:tc>
          <w:tcPr>
            <w:tcW w:type="dxa" w:w="1440"/>
          </w:tcPr>
          <w:p>
            <w:r>
              <w:t>Mount</w:t>
            </w:r>
          </w:p>
        </w:tc>
        <w:tc>
          <w:tcPr>
            <w:tcW w:type="dxa" w:w="1440"/>
          </w:tcPr>
          <w:p>
            <w:r>
              <w:t>scalar</w:t>
            </w:r>
          </w:p>
        </w:tc>
        <w:tc>
          <w:tcPr>
            <w:tcW w:type="dxa" w:w="1440"/>
          </w:tcPr>
          <w:p>
            <w:r/>
          </w:p>
        </w:tc>
        <w:tc>
          <w:tcPr>
            <w:tcW w:type="dxa" w:w="1440"/>
          </w:tcPr>
          <w:p>
            <w:r>
              <w:t>Example: Mount = Yes</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MountCarryCapacityKg</w:t>
            </w:r>
          </w:p>
        </w:tc>
        <w:tc>
          <w:tcPr>
            <w:tcW w:type="dxa" w:w="1440"/>
          </w:tcPr>
          <w:p>
            <w:r>
              <w:t>float</w:t>
            </w:r>
          </w:p>
        </w:tc>
        <w:tc>
          <w:tcPr>
            <w:tcW w:type="dxa" w:w="1440"/>
          </w:tcPr>
          <w:p>
            <w:r/>
          </w:p>
        </w:tc>
        <w:tc>
          <w:tcPr>
            <w:tcW w:type="dxa" w:w="1440"/>
          </w:tcPr>
          <w:p>
            <w:r>
              <w:t>Max carry capacity before encumbrance penalties apply.</w:t>
            </w:r>
          </w:p>
        </w:tc>
        <w:tc>
          <w:tcPr>
            <w:tcW w:type="dxa" w:w="1440"/>
          </w:tcPr>
          <w:p>
            <w:r>
              <w:t>Mount archetype stats</w:t>
            </w:r>
          </w:p>
        </w:tc>
        <w:tc>
          <w:tcPr>
            <w:tcW w:type="dxa" w:w="1440"/>
          </w:tcPr>
          <w:p>
            <w:r>
              <w:t>JIM_Mounts_and_Animal_Husbandry_GDD_Addendum_v0_1_VARFIX | JIM_Mounts_and_Animal_Husbandry_GDD_Addendum_v0_1.docx | JIM_Mounts_and_Animal_Husbandry_GDD_Addendum_v0_1_VARFIX.docx</w:t>
            </w:r>
          </w:p>
        </w:tc>
      </w:tr>
      <w:tr>
        <w:tc>
          <w:tcPr>
            <w:tcW w:type="dxa" w:w="1440"/>
          </w:tcPr>
          <w:p>
            <w:r>
              <w:t>MountCC</w:t>
            </w:r>
          </w:p>
        </w:tc>
        <w:tc>
          <w:tcPr>
            <w:tcW w:type="dxa" w:w="1440"/>
          </w:tcPr>
          <w:p>
            <w:r>
              <w:t>unknown</w:t>
            </w:r>
          </w:p>
        </w:tc>
        <w:tc>
          <w:tcPr>
            <w:tcW w:type="dxa" w:w="1440"/>
          </w:tcPr>
          <w:p>
            <w:r/>
          </w:p>
        </w:tc>
        <w:tc>
          <w:tcPr>
            <w:tcW w:type="dxa" w:w="1440"/>
          </w:tcPr>
          <w:p>
            <w:r>
              <w:t>Example: MountCC = BaseMountCC   # kg</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MountDrain</w:t>
            </w:r>
          </w:p>
        </w:tc>
        <w:tc>
          <w:tcPr>
            <w:tcW w:type="dxa" w:w="1440"/>
          </w:tcPr>
          <w:p>
            <w:r>
              <w:t>unknown</w:t>
            </w:r>
          </w:p>
        </w:tc>
        <w:tc>
          <w:tcPr>
            <w:tcW w:type="dxa" w:w="1440"/>
          </w:tcPr>
          <w:p>
            <w:r/>
          </w:p>
        </w:tc>
        <w:tc>
          <w:tcPr>
            <w:tcW w:type="dxa" w:w="1440"/>
          </w:tcPr>
          <w:p>
            <w:r>
              <w:t>Example: MountDrain = BaseMountDrain * (0.7 + 0.6*E_mount)</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MountMS</w:t>
            </w:r>
          </w:p>
        </w:tc>
        <w:tc>
          <w:tcPr>
            <w:tcW w:type="dxa" w:w="1440"/>
          </w:tcPr>
          <w:p>
            <w:r>
              <w:t>unknown</w:t>
            </w:r>
          </w:p>
        </w:tc>
        <w:tc>
          <w:tcPr>
            <w:tcW w:type="dxa" w:w="1440"/>
          </w:tcPr>
          <w:p>
            <w:r/>
          </w:p>
        </w:tc>
        <w:tc>
          <w:tcPr>
            <w:tcW w:type="dxa" w:w="1440"/>
          </w:tcPr>
          <w:p>
            <w:r>
              <w:t>Example: MountMS = BaseMoveSpeed * Clamp(1 - E_mount/1.3, 0.35, 1.0)</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MountPanicBase</w:t>
            </w:r>
          </w:p>
        </w:tc>
        <w:tc>
          <w:tcPr>
            <w:tcW w:type="dxa" w:w="1440"/>
          </w:tcPr>
          <w:p>
            <w:r>
              <w:t>float</w:t>
            </w:r>
          </w:p>
        </w:tc>
        <w:tc>
          <w:tcPr>
            <w:tcW w:type="dxa" w:w="1440"/>
          </w:tcPr>
          <w:p>
            <w:r/>
          </w:p>
        </w:tc>
        <w:tc>
          <w:tcPr>
            <w:tcW w:type="dxa" w:w="1440"/>
          </w:tcPr>
          <w:p>
            <w:r>
              <w:t>Base panic tendency for species (higher = panics easier).</w:t>
            </w:r>
          </w:p>
        </w:tc>
        <w:tc>
          <w:tcPr>
            <w:tcW w:type="dxa" w:w="1440"/>
          </w:tcPr>
          <w:p>
            <w:r>
              <w:t>Mount temperament</w:t>
            </w:r>
          </w:p>
        </w:tc>
        <w:tc>
          <w:tcPr>
            <w:tcW w:type="dxa" w:w="1440"/>
          </w:tcPr>
          <w:p>
            <w:r>
              <w:t>JIM_Mounts_and_Animal_Husbandry_GDD_Addendum_v0_1_VARFIX | JIM_Mounts_and_Animal_Husbandry_GDD_Addendum_v0_1.docx | JIM_Mounts_and_Animal_Husbandry_GDD_Addendum_v0_1_VARFIX.docx</w:t>
            </w:r>
          </w:p>
        </w:tc>
      </w:tr>
      <w:tr>
        <w:tc>
          <w:tcPr>
            <w:tcW w:type="dxa" w:w="1440"/>
          </w:tcPr>
          <w:p>
            <w:r>
              <w:t>MountPanicBaseEffective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MountPanicRecoveryPerSecond</w:t>
            </w:r>
          </w:p>
        </w:tc>
        <w:tc>
          <w:tcPr>
            <w:tcW w:type="dxa" w:w="1440"/>
          </w:tcPr>
          <w:p>
            <w:r>
              <w:t>float</w:t>
            </w:r>
          </w:p>
        </w:tc>
        <w:tc>
          <w:tcPr>
            <w:tcW w:type="dxa" w:w="1440"/>
          </w:tcPr>
          <w:p>
            <w:r/>
          </w:p>
        </w:tc>
        <w:tc>
          <w:tcPr>
            <w:tcW w:type="dxa" w:w="1440"/>
          </w:tcPr>
          <w:p>
            <w:r>
              <w:t>Panic recovery per second when calm/secure.</w:t>
            </w:r>
          </w:p>
        </w:tc>
        <w:tc>
          <w:tcPr>
            <w:tcW w:type="dxa" w:w="1440"/>
          </w:tcPr>
          <w:p>
            <w:r>
              <w:t>Mount temperament</w:t>
            </w:r>
          </w:p>
        </w:tc>
        <w:tc>
          <w:tcPr>
            <w:tcW w:type="dxa" w:w="1440"/>
          </w:tcPr>
          <w:p>
            <w:r>
              <w:t>JIM_Mounts_and_Animal_Husbandry_GDD_Addendum_v0_1_VARFIX</w:t>
            </w:r>
          </w:p>
        </w:tc>
      </w:tr>
      <w:tr>
        <w:tc>
          <w:tcPr>
            <w:tcW w:type="dxa" w:w="1440"/>
          </w:tcPr>
          <w:p>
            <w:r>
              <w:t>MountStaminaDrainHaul</w:t>
            </w:r>
          </w:p>
        </w:tc>
        <w:tc>
          <w:tcPr>
            <w:tcW w:type="dxa" w:w="1440"/>
          </w:tcPr>
          <w:p>
            <w:r>
              <w:t>float</w:t>
            </w:r>
          </w:p>
        </w:tc>
        <w:tc>
          <w:tcPr>
            <w:tcW w:type="dxa" w:w="1440"/>
          </w:tcPr>
          <w:p>
            <w:r/>
          </w:p>
        </w:tc>
        <w:tc>
          <w:tcPr>
            <w:tcW w:type="dxa" w:w="1440"/>
          </w:tcPr>
          <w:p>
            <w:r>
              <w:t>Additional stamina drain per second while hauling/overloaded.</w:t>
            </w:r>
          </w:p>
        </w:tc>
        <w:tc>
          <w:tcPr>
            <w:tcW w:type="dxa" w:w="1440"/>
          </w:tcPr>
          <w:p>
            <w:r>
              <w:t>Mount hauling</w:t>
            </w:r>
          </w:p>
        </w:tc>
        <w:tc>
          <w:tcPr>
            <w:tcW w:type="dxa" w:w="1440"/>
          </w:tcPr>
          <w:p>
            <w:r>
              <w:t>JIM_Mounts_and_Animal_Husbandry_GDD_Addendum_v0_1_VARFIX</w:t>
            </w:r>
          </w:p>
        </w:tc>
      </w:tr>
      <w:tr>
        <w:tc>
          <w:tcPr>
            <w:tcW w:type="dxa" w:w="1440"/>
          </w:tcPr>
          <w:p>
            <w:r>
              <w:t>MountStaminaDrainSprint</w:t>
            </w:r>
          </w:p>
        </w:tc>
        <w:tc>
          <w:tcPr>
            <w:tcW w:type="dxa" w:w="1440"/>
          </w:tcPr>
          <w:p>
            <w:r>
              <w:t>float</w:t>
            </w:r>
          </w:p>
        </w:tc>
        <w:tc>
          <w:tcPr>
            <w:tcW w:type="dxa" w:w="1440"/>
          </w:tcPr>
          <w:p>
            <w:r/>
          </w:p>
        </w:tc>
        <w:tc>
          <w:tcPr>
            <w:tcW w:type="dxa" w:w="1440"/>
          </w:tcPr>
          <w:p>
            <w:r>
              <w:t>Stamina drain per second while sprinting.</w:t>
            </w:r>
          </w:p>
        </w:tc>
        <w:tc>
          <w:tcPr>
            <w:tcW w:type="dxa" w:w="1440"/>
          </w:tcPr>
          <w:p>
            <w:r>
              <w:t>Mount movement</w:t>
            </w:r>
          </w:p>
        </w:tc>
        <w:tc>
          <w:tcPr>
            <w:tcW w:type="dxa" w:w="1440"/>
          </w:tcPr>
          <w:p>
            <w:r>
              <w:t>JIM_Mounts_and_Animal_Husbandry_GDD_Addendum_v0_1_VARFIX</w:t>
            </w:r>
          </w:p>
        </w:tc>
      </w:tr>
      <w:tr>
        <w:tc>
          <w:tcPr>
            <w:tcW w:type="dxa" w:w="1440"/>
          </w:tcPr>
          <w:p>
            <w:r>
              <w:t>MountStaminaDrainWalk</w:t>
            </w:r>
          </w:p>
        </w:tc>
        <w:tc>
          <w:tcPr>
            <w:tcW w:type="dxa" w:w="1440"/>
          </w:tcPr>
          <w:p>
            <w:r>
              <w:t>float</w:t>
            </w:r>
          </w:p>
        </w:tc>
        <w:tc>
          <w:tcPr>
            <w:tcW w:type="dxa" w:w="1440"/>
          </w:tcPr>
          <w:p>
            <w:r/>
          </w:p>
        </w:tc>
        <w:tc>
          <w:tcPr>
            <w:tcW w:type="dxa" w:w="1440"/>
          </w:tcPr>
          <w:p>
            <w:r>
              <w:t>Stamina drain per second while walking.</w:t>
            </w:r>
          </w:p>
        </w:tc>
        <w:tc>
          <w:tcPr>
            <w:tcW w:type="dxa" w:w="1440"/>
          </w:tcPr>
          <w:p>
            <w:r>
              <w:t>Mount movement</w:t>
            </w:r>
          </w:p>
        </w:tc>
        <w:tc>
          <w:tcPr>
            <w:tcW w:type="dxa" w:w="1440"/>
          </w:tcPr>
          <w:p>
            <w:r>
              <w:t>JIM_Mounts_and_Animal_Husbandry_GDD_Addendum_v0_1_VARFIX | JIM_Mounts_and_Animal_Husbandry_GDD_Addendum_v0_1.docx | JIM_Mounts_and_Animal_Husbandry_GDD_Addendum_v0_1_VARFIX.docx</w:t>
            </w:r>
          </w:p>
        </w:tc>
      </w:tr>
      <w:tr>
        <w:tc>
          <w:tcPr>
            <w:tcW w:type="dxa" w:w="1440"/>
          </w:tcPr>
          <w:p>
            <w:r>
              <w:t>MountStaminaMax</w:t>
            </w:r>
          </w:p>
        </w:tc>
        <w:tc>
          <w:tcPr>
            <w:tcW w:type="dxa" w:w="1440"/>
          </w:tcPr>
          <w:p>
            <w:r>
              <w:t>float</w:t>
            </w:r>
          </w:p>
        </w:tc>
        <w:tc>
          <w:tcPr>
            <w:tcW w:type="dxa" w:w="1440"/>
          </w:tcPr>
          <w:p>
            <w:r/>
          </w:p>
        </w:tc>
        <w:tc>
          <w:tcPr>
            <w:tcW w:type="dxa" w:w="1440"/>
          </w:tcPr>
          <w:p>
            <w:r>
              <w:t>Maximum mount stamina.</w:t>
            </w:r>
          </w:p>
        </w:tc>
        <w:tc>
          <w:tcPr>
            <w:tcW w:type="dxa" w:w="1440"/>
          </w:tcPr>
          <w:p>
            <w:r>
              <w:t>Mount archetype stats</w:t>
            </w:r>
          </w:p>
        </w:tc>
        <w:tc>
          <w:tcPr>
            <w:tcW w:type="dxa" w:w="1440"/>
          </w:tcPr>
          <w:p>
            <w:r>
              <w:t>JIM_Mounts_and_Animal_Husbandry_GDD_Addendum_v0_1_VARFIX</w:t>
            </w:r>
          </w:p>
        </w:tc>
      </w:tr>
      <w:tr>
        <w:tc>
          <w:tcPr>
            <w:tcW w:type="dxa" w:w="1440"/>
          </w:tcPr>
          <w:p>
            <w:r>
              <w:t>MountStaminaRegenPerSecond</w:t>
            </w:r>
          </w:p>
        </w:tc>
        <w:tc>
          <w:tcPr>
            <w:tcW w:type="dxa" w:w="1440"/>
          </w:tcPr>
          <w:p>
            <w:r>
              <w:t>float</w:t>
            </w:r>
          </w:p>
        </w:tc>
        <w:tc>
          <w:tcPr>
            <w:tcW w:type="dxa" w:w="1440"/>
          </w:tcPr>
          <w:p>
            <w:r/>
          </w:p>
        </w:tc>
        <w:tc>
          <w:tcPr>
            <w:tcW w:type="dxa" w:w="1440"/>
          </w:tcPr>
          <w:p>
            <w:r>
              <w:t>Stamina regeneration rate per second.</w:t>
            </w:r>
          </w:p>
        </w:tc>
        <w:tc>
          <w:tcPr>
            <w:tcW w:type="dxa" w:w="1440"/>
          </w:tcPr>
          <w:p>
            <w:r>
              <w:t>Mount archetype stats</w:t>
            </w:r>
          </w:p>
        </w:tc>
        <w:tc>
          <w:tcPr>
            <w:tcW w:type="dxa" w:w="1440"/>
          </w:tcPr>
          <w:p>
            <w:r>
              <w:t>JIM_Mounts_and_Animal_Husbandry_GDD_Addendum_v0_1_VARFIX</w:t>
            </w:r>
          </w:p>
        </w:tc>
      </w:tr>
      <w:tr>
        <w:tc>
          <w:tcPr>
            <w:tcW w:type="dxa" w:w="1440"/>
          </w:tcPr>
          <w:p>
            <w:r>
              <w:t>MountTrainingLevel</w:t>
            </w:r>
          </w:p>
        </w:tc>
        <w:tc>
          <w:tcPr>
            <w:tcW w:type="dxa" w:w="1440"/>
          </w:tcPr>
          <w:p>
            <w:r>
              <w:t>int</w:t>
            </w:r>
          </w:p>
        </w:tc>
        <w:tc>
          <w:tcPr>
            <w:tcW w:type="dxa" w:w="1440"/>
          </w:tcPr>
          <w:p>
            <w:r/>
          </w:p>
        </w:tc>
        <w:tc>
          <w:tcPr>
            <w:tcW w:type="dxa" w:w="1440"/>
          </w:tcPr>
          <w:p>
            <w:r>
              <w:t>Training level affecting command reliability and panic threshold.</w:t>
            </w:r>
          </w:p>
        </w:tc>
        <w:tc>
          <w:tcPr>
            <w:tcW w:type="dxa" w:w="1440"/>
          </w:tcPr>
          <w:p>
            <w:r>
              <w:t>Mount progression</w:t>
            </w:r>
          </w:p>
        </w:tc>
        <w:tc>
          <w:tcPr>
            <w:tcW w:type="dxa" w:w="1440"/>
          </w:tcPr>
          <w:p>
            <w:r>
              <w:t>JIM_Mounts_and_Animal_Husbandry_GDD_Addendum_v0_1_VARFIX</w:t>
            </w:r>
          </w:p>
        </w:tc>
      </w:tr>
      <w:tr>
        <w:tc>
          <w:tcPr>
            <w:tcW w:type="dxa" w:w="1440"/>
          </w:tcPr>
          <w:p>
            <w:r>
              <w:t>MoveRate</w:t>
            </w:r>
          </w:p>
        </w:tc>
        <w:tc>
          <w:tcPr>
            <w:tcW w:type="dxa" w:w="1440"/>
          </w:tcPr>
          <w:p>
            <w:r>
              <w:t>unknown</w:t>
            </w:r>
          </w:p>
        </w:tc>
        <w:tc>
          <w:tcPr>
            <w:tcW w:type="dxa" w:w="1440"/>
          </w:tcPr>
          <w:p>
            <w:r/>
          </w:p>
        </w:tc>
        <w:tc>
          <w:tcPr>
            <w:tcW w:type="dxa" w:w="1440"/>
          </w:tcPr>
          <w:p>
            <w:r>
              <w:t>Example: MoveRate = 0.10</w:t>
            </w:r>
          </w:p>
        </w:tc>
        <w:tc>
          <w:tcPr>
            <w:tcW w:type="dxa" w:w="1440"/>
          </w:tcPr>
          <w:p>
            <w:r>
              <w:t>Game Tunables / Runtime State</w:t>
            </w:r>
          </w:p>
        </w:tc>
        <w:tc>
          <w:tcPr>
            <w:tcW w:type="dxa" w:w="1440"/>
          </w:tcPr>
          <w:p>
            <w:r>
              <w:t>JIM_Flora_Fauna_Bestiary_GDD_Addendum_v0_1_1.docx, JIM_Flora_Fauna_Bestiary_GDD_Addendum_v0_1_2.docx, JIM_Mounts_and_An…</w:t>
            </w:r>
          </w:p>
        </w:tc>
      </w:tr>
      <w:tr>
        <w:tc>
          <w:tcPr>
            <w:tcW w:type="dxa" w:w="1440"/>
          </w:tcPr>
          <w:p>
            <w:r>
              <w:t>MoveSpeedLoaded</w:t>
            </w:r>
          </w:p>
        </w:tc>
        <w:tc>
          <w:tcPr>
            <w:tcW w:type="dxa" w:w="1440"/>
          </w:tcPr>
          <w:p>
            <w:r>
              <w:t>scalar</w:t>
            </w:r>
          </w:p>
        </w:tc>
        <w:tc>
          <w:tcPr>
            <w:tcW w:type="dxa" w:w="1440"/>
          </w:tcPr>
          <w:p>
            <w:r/>
          </w:p>
        </w:tc>
        <w:tc>
          <w:tcPr>
            <w:tcW w:type="dxa" w:w="1440"/>
          </w:tcPr>
          <w:p>
            <w:r>
              <w:t>Formula / Default: MS = MS0*Clamp(1 - E/1.3, 0.35, 1.0) | Notes: Hard floor 35%</w:t>
            </w:r>
          </w:p>
        </w:tc>
        <w:tc>
          <w:tcPr>
            <w:tcW w:type="dxa" w:w="1440"/>
          </w:tcPr>
          <w:p>
            <w:r>
              <w:t>Game Tunables / Runtime State</w:t>
            </w:r>
          </w:p>
        </w:tc>
        <w:tc>
          <w:tcPr>
            <w:tcW w:type="dxa" w:w="1440"/>
          </w:tcPr>
          <w:p>
            <w:r>
              <w:t>Jovian_Interloper_Moon_Math_Bible_FULL_v0_7.docx</w:t>
            </w:r>
          </w:p>
        </w:tc>
      </w:tr>
      <w:tr>
        <w:tc>
          <w:tcPr>
            <w:tcW w:type="dxa" w:w="1440"/>
          </w:tcPr>
          <w:p>
            <w:r>
              <w:t>MR</w:t>
            </w:r>
          </w:p>
        </w:tc>
        <w:tc>
          <w:tcPr>
            <w:tcW w:type="dxa" w:w="1440"/>
          </w:tcPr>
          <w:p>
            <w:r>
              <w:t>stat</w:t>
            </w:r>
          </w:p>
        </w:tc>
        <w:tc>
          <w:tcPr>
            <w:tcW w:type="dxa" w:w="1440"/>
          </w:tcPr>
          <w:p>
            <w:r/>
          </w:p>
        </w:tc>
        <w:tc>
          <w:tcPr>
            <w:tcW w:type="dxa" w:w="1440"/>
          </w:tcPr>
          <w:p>
            <w:r>
              <w:t>Meaning / Where Used: Morale variable referenced by leadership condition auras (treated as group morale in this addendum). | Leadership (0–10).: Role-group morale (0–100).</w:t>
            </w:r>
          </w:p>
        </w:tc>
        <w:tc>
          <w:tcPr>
            <w:tcW w:type="dxa" w:w="1440"/>
          </w:tcPr>
          <w:p>
            <w:r>
              <w:t>Runtime: Character Stats</w:t>
            </w:r>
          </w:p>
        </w:tc>
        <w:tc>
          <w:tcPr>
            <w:tcW w:type="dxa" w:w="1440"/>
          </w:tcPr>
          <w:p>
            <w:r>
              <w:t>JIM_Factions_and_Remnant_Sites_GDD_Addendum_v0_1-1.docx, JIM_Leadership_Auras_GDD_Addendum_v0_1-1.docx | JIM_Factions_and_Remnant_Sites_GDD_Addendum_v0_1-1.docx</w:t>
            </w:r>
          </w:p>
        </w:tc>
      </w:tr>
      <w:tr>
        <w:tc>
          <w:tcPr>
            <w:tcW w:type="dxa" w:w="1440"/>
          </w:tcPr>
          <w:p>
            <w:r>
              <w:t>MS</w:t>
            </w:r>
          </w:p>
        </w:tc>
        <w:tc>
          <w:tcPr>
            <w:tcW w:type="dxa" w:w="1440"/>
          </w:tcPr>
          <w:p>
            <w:r>
              <w:t>scalar</w:t>
            </w:r>
          </w:p>
        </w:tc>
        <w:tc>
          <w:tcPr>
            <w:tcW w:type="dxa" w:w="1440"/>
          </w:tcPr>
          <w:p>
            <w:r/>
          </w:p>
        </w:tc>
        <w:tc>
          <w:tcPr>
            <w:tcW w:type="dxa" w:w="1440"/>
          </w:tcPr>
          <w:p>
            <w:r>
              <w:t>Example: MS = MS0*Clamp(1 - E/1.3, 0.35, 1.0)</w:t>
            </w:r>
          </w:p>
        </w:tc>
        <w:tc>
          <w:tcPr>
            <w:tcW w:type="dxa" w:w="1440"/>
          </w:tcPr>
          <w:p>
            <w:r>
              <w:t>Game Tunables / Runtime State</w:t>
            </w:r>
          </w:p>
        </w:tc>
        <w:tc>
          <w:tcPr>
            <w:tcW w:type="dxa" w:w="1440"/>
          </w:tcPr>
          <w:p>
            <w:r>
              <w:t>Jovian_Interloper_Moon_Math_Bible_FULL_v0_7.docx</w:t>
            </w:r>
          </w:p>
        </w:tc>
      </w:tr>
      <w:tr>
        <w:tc>
          <w:tcPr>
            <w:tcW w:type="dxa" w:w="1440"/>
          </w:tcPr>
          <w:p>
            <w:r>
              <w:t>NavMesh</w:t>
            </w:r>
          </w:p>
        </w:tc>
        <w:tc>
          <w:tcPr>
            <w:tcW w:type="dxa" w:w="1440"/>
          </w:tcPr>
          <w:p>
            <w:r>
              <w:t>scalar</w:t>
            </w:r>
          </w:p>
        </w:tc>
        <w:tc>
          <w:tcPr>
            <w:tcW w:type="dxa" w:w="1440"/>
          </w:tcPr>
          <w:p>
            <w:r/>
          </w:p>
        </w:tc>
        <w:tc>
          <w:tcPr>
            <w:tcW w:type="dxa" w:w="1440"/>
          </w:tcPr>
          <w:p>
            <w:r>
              <w:t>ParagraphDef: ['define MountNav areas with width and slope constraints; auto-dismount at transitions.']</w:t>
            </w:r>
          </w:p>
        </w:tc>
        <w:tc>
          <w:tcPr>
            <w:tcW w:type="dxa" w:w="1440"/>
          </w:tcPr>
          <w:p>
            <w:r>
              <w:t>Game Tunables / Runtime State</w:t>
            </w:r>
          </w:p>
        </w:tc>
        <w:tc>
          <w:tcPr>
            <w:tcW w:type="dxa" w:w="1440"/>
          </w:tcPr>
          <w:p>
            <w:r>
              <w:t>JIM_Mounts_and_Animal_Husbandry_GDD_Addendum_v0_1.docx</w:t>
            </w:r>
          </w:p>
        </w:tc>
      </w:tr>
      <w:tr>
        <w:tc>
          <w:tcPr>
            <w:tcW w:type="dxa" w:w="1440"/>
          </w:tcPr>
          <w:p>
            <w:r>
              <w:t>Net</w:t>
            </w:r>
          </w:p>
        </w:tc>
        <w:tc>
          <w:tcPr>
            <w:tcW w:type="dxa" w:w="1440"/>
          </w:tcPr>
          <w:p>
            <w:r>
              <w:t>scalar</w:t>
            </w:r>
          </w:p>
        </w:tc>
        <w:tc>
          <w:tcPr>
            <w:tcW w:type="dxa" w:w="1440"/>
          </w:tcPr>
          <w:p>
            <w:r/>
          </w:p>
        </w:tc>
        <w:tc>
          <w:tcPr>
            <w:tcW w:type="dxa" w:w="1440"/>
          </w:tcPr>
          <w:p>
            <w:r>
              <w:t>Example: Net = T - Difficulty</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NIGHT_FRACTION</w:t>
            </w:r>
          </w:p>
        </w:tc>
        <w:tc>
          <w:tcPr>
            <w:tcW w:type="dxa" w:w="1440"/>
          </w:tcPr>
          <w:p>
            <w:r>
              <w:t>scalar</w:t>
            </w:r>
          </w:p>
        </w:tc>
        <w:tc>
          <w:tcPr>
            <w:tcW w:type="dxa" w:w="1440"/>
          </w:tcPr>
          <w:p>
            <w:r>
              <w:t>0.40</w:t>
            </w:r>
          </w:p>
        </w:tc>
        <w:tc>
          <w:tcPr>
            <w:tcW w:type="dxa" w:w="1440"/>
          </w:tcPr>
          <w:p>
            <w:r>
              <w:t>Formula / Notes: 1 − DAYLIGHT_FRACTION</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NightPredatorAggroMult</w:t>
            </w:r>
          </w:p>
        </w:tc>
        <w:tc>
          <w:tcPr>
            <w:tcW w:type="dxa" w:w="1440"/>
          </w:tcPr>
          <w:p>
            <w:r>
              <w:t>scalar</w:t>
            </w:r>
          </w:p>
        </w:tc>
        <w:tc>
          <w:tcPr>
            <w:tcW w:type="dxa" w:w="1440"/>
          </w:tcPr>
          <w:p>
            <w:r>
              <w:t>1.25</w:t>
            </w:r>
          </w:p>
        </w:tc>
        <w:tc>
          <w:tcPr>
            <w:tcW w:type="dxa" w:w="1440"/>
          </w:tcPr>
          <w:p>
            <w:r>
              <w:t>Applied To: Wildlife aggression | Example: NightPredatorAggroMult = 1.35</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NightRaidRiskMult</w:t>
            </w:r>
          </w:p>
        </w:tc>
        <w:tc>
          <w:tcPr>
            <w:tcW w:type="dxa" w:w="1440"/>
          </w:tcPr>
          <w:p>
            <w:r>
              <w:t>scalar</w:t>
            </w:r>
          </w:p>
        </w:tc>
        <w:tc>
          <w:tcPr>
            <w:tcW w:type="dxa" w:w="1440"/>
          </w:tcPr>
          <w:p>
            <w:r>
              <w:t>1.35</w:t>
            </w:r>
          </w:p>
        </w:tc>
        <w:tc>
          <w:tcPr>
            <w:tcW w:type="dxa" w:w="1440"/>
          </w:tcPr>
          <w:p>
            <w:r>
              <w:t>Applied To: Threat meter gain and raid decision</w:t>
            </w:r>
          </w:p>
        </w:tc>
        <w:tc>
          <w:tcPr>
            <w:tcW w:type="dxa" w:w="1440"/>
          </w:tcPr>
          <w:p>
            <w:r>
              <w:t>Data: FactionDefs / RemnantSiteDefs</w:t>
            </w:r>
          </w:p>
        </w:tc>
        <w:tc>
          <w:tcPr>
            <w:tcW w:type="dxa" w:w="1440"/>
          </w:tcPr>
          <w:p>
            <w:r>
              <w:t>Jovian_Interloper_Moon_Math_Bible_FULL_v0_7.docx</w:t>
            </w:r>
          </w:p>
        </w:tc>
      </w:tr>
      <w:tr>
        <w:tc>
          <w:tcPr>
            <w:tcW w:type="dxa" w:w="1440"/>
          </w:tcPr>
          <w:p>
            <w:r>
              <w:t>NoiseFactor</w:t>
            </w:r>
          </w:p>
        </w:tc>
        <w:tc>
          <w:tcPr>
            <w:tcW w:type="dxa" w:w="1440"/>
          </w:tcPr>
          <w:p>
            <w:r>
              <w:t>scalar</w:t>
            </w:r>
          </w:p>
        </w:tc>
        <w:tc>
          <w:tcPr>
            <w:tcW w:type="dxa" w:w="1440"/>
          </w:tcPr>
          <w:p>
            <w:r>
              <w:t>0.7–1.3 (stealth vs sprinting/firing)</w:t>
            </w:r>
          </w:p>
        </w:tc>
        <w:tc>
          <w:tcPr>
            <w:tcW w:type="dxa" w:w="1440"/>
          </w:tcPr>
          <w:p>
            <w:r>
              <w:t>0.7–1.3 (stealth vs sprinting/firing)</w:t>
            </w:r>
          </w:p>
        </w:tc>
        <w:tc>
          <w:tcPr>
            <w:tcW w:type="dxa" w:w="1440"/>
          </w:tcPr>
          <w:p>
            <w:r>
              <w:t>Game Tunables / Runtime State</w:t>
            </w:r>
          </w:p>
        </w:tc>
        <w:tc>
          <w:tcPr>
            <w:tcW w:type="dxa" w:w="1440"/>
          </w:tcPr>
          <w:p>
            <w:r>
              <w:t>JIM_Flora_Fauna_Bestiary_GDD_Addendum_v0_1_1.docx, JIM_Flora_Fauna_Bestiary_GDD_Addendum_v0_1_2.docx, JIM_Mounts_and_An… | Jovian_Role_System_GDD_Math_Implementation_v0_1-1.docx</w:t>
            </w:r>
          </w:p>
        </w:tc>
      </w:tr>
      <w:tr>
        <w:tc>
          <w:tcPr>
            <w:tcW w:type="dxa" w:w="1440"/>
          </w:tcPr>
          <w:p>
            <w:r>
              <w:t>NoiseMult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NoiseMult_total</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NoiseRadiusM</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Notes</w:t>
            </w:r>
          </w:p>
        </w:tc>
        <w:tc>
          <w:tcPr>
            <w:tcW w:type="dxa" w:w="1440"/>
          </w:tcPr>
          <w:p>
            <w:r>
              <w:t>scalar</w:t>
            </w:r>
          </w:p>
        </w:tc>
        <w:tc>
          <w:tcPr>
            <w:tcW w:type="dxa" w:w="1440"/>
          </w:tcPr>
          <w:p>
            <w:r/>
          </w:p>
        </w:tc>
        <w:tc>
          <w:tcPr>
            <w:tcW w:type="dxa" w:w="1440"/>
          </w:tcPr>
          <w:p>
            <w:r>
              <w:t>Example: Notes = "General-purpose hardwood; clean cuts; good for boards and field construction."</w:t>
            </w:r>
          </w:p>
        </w:tc>
        <w:tc>
          <w:tcPr>
            <w:tcW w:type="dxa" w:w="1440"/>
          </w:tcPr>
          <w:p>
            <w:r>
              <w:t>Game Tunables / Runtime State</w:t>
            </w:r>
          </w:p>
        </w:tc>
        <w:tc>
          <w:tcPr>
            <w:tcW w:type="dxa" w:w="1440"/>
          </w:tcPr>
          <w:p>
            <w:r>
              <w:t>JIM_Flora_Fauna_Bestiary_GDD_Addendum_v0_1_2.docx | JIM_Buildables_and_Construction_Blueprints_Catalog_GDD_Addendum_v0_1.docx | JIM_Buildables_and_Construction_Blueprints_Catalog_GDD_Addendum_v0_1_1.docx | JIM_Buildables_and_Construction_Blueprints_Catalog_GDD_Addendum_v0_1_VARFIX.docx | JIM_Crafting_Fabrication_Grinding_and_Construction_GDD_Addendum_v0_5_EXPANSIVE.docx | JIM_Crafting_Fabrication_Grinding_and_Construction_GDD_Addendum_v0_5_EXPANSIVE_VARFIX.docx | JIM_Items_and_Loot_Tables_GDD_Addendum_v0_4a_CONCISE_EXPANDED_BASE_AND_CONSUMABLES.docx | JIM_POI_and_Wreck_Sites_GDD_Addendum_v0_1.docx | JIM_Stations_and_Tech_Blueprint_Tree_GDD_v0_1_1.docx | Jovian_Interloper_Moon_Math_Bible_FULL_v0_7.docx | Jovian_Interloper_Moon_Math_Bible_FULL_v0_7_VARFIX.docx</w:t>
            </w:r>
          </w:p>
        </w:tc>
      </w:tr>
      <w:tr>
        <w:tc>
          <w:tcPr>
            <w:tcW w:type="dxa" w:w="1440"/>
          </w:tcPr>
          <w:p>
            <w:r>
              <w:t>NPC_Aim_LightMult</w:t>
            </w:r>
          </w:p>
        </w:tc>
        <w:tc>
          <w:tcPr>
            <w:tcW w:type="dxa" w:w="1440"/>
          </w:tcPr>
          <w:p>
            <w:r>
              <w:t>scalar</w:t>
            </w:r>
          </w:p>
        </w:tc>
        <w:tc>
          <w:tcPr>
            <w:tcW w:type="dxa" w:w="1440"/>
          </w:tcPr>
          <w:p>
            <w:r>
              <w:t>0.75</w:t>
            </w:r>
          </w:p>
        </w:tc>
        <w:tc>
          <w:tcPr>
            <w:tcW w:type="dxa" w:w="1440"/>
          </w:tcPr>
          <w:p>
            <w:r>
              <w:t>Applied To: NPC hit chance without floodlights</w:t>
            </w:r>
          </w:p>
        </w:tc>
        <w:tc>
          <w:tcPr>
            <w:tcW w:type="dxa" w:w="1440"/>
          </w:tcPr>
          <w:p>
            <w:r>
              <w:t>Game Tunables / Runtime State</w:t>
            </w:r>
          </w:p>
        </w:tc>
        <w:tc>
          <w:tcPr>
            <w:tcW w:type="dxa" w:w="1440"/>
          </w:tcPr>
          <w:p>
            <w:r>
              <w:t>Jovian_Interloper_Moon_Math_Bible_FULL_v0_7.docx</w:t>
            </w:r>
          </w:p>
        </w:tc>
      </w:tr>
      <w:tr>
        <w:tc>
          <w:tcPr>
            <w:tcW w:type="dxa" w:w="1440"/>
          </w:tcPr>
          <w:p>
            <w:r>
              <w:t>OpportunityScore</w:t>
            </w:r>
          </w:p>
        </w:tc>
        <w:tc>
          <w:tcPr>
            <w:tcW w:type="dxa" w:w="1440"/>
          </w:tcPr>
          <w:p>
            <w:r>
              <w:t>scalar</w:t>
            </w:r>
          </w:p>
        </w:tc>
        <w:tc>
          <w:tcPr>
            <w:tcW w:type="dxa" w:w="1440"/>
          </w:tcPr>
          <w:p>
            <w:r/>
          </w:p>
        </w:tc>
        <w:tc>
          <w:tcPr>
            <w:tcW w:type="dxa" w:w="1440"/>
          </w:tcPr>
          <w:p>
            <w:r>
              <w:t>Formula: OS = 0.3*Night + 0.4*(BaseAway%) + 0.3*WeakWalls | Notes: Vulnerability</w:t>
            </w:r>
          </w:p>
        </w:tc>
        <w:tc>
          <w:tcPr>
            <w:tcW w:type="dxa" w:w="1440"/>
          </w:tcPr>
          <w:p>
            <w:r>
              <w:t>Game Tunables / Runtime State</w:t>
            </w:r>
          </w:p>
        </w:tc>
        <w:tc>
          <w:tcPr>
            <w:tcW w:type="dxa" w:w="1440"/>
          </w:tcPr>
          <w:p>
            <w:r>
              <w:t>Jovian_Interloper_Moon_Math_Bible_FULL_v0_7.docx</w:t>
            </w:r>
          </w:p>
        </w:tc>
      </w:tr>
      <w:tr>
        <w:tc>
          <w:tcPr>
            <w:tcW w:type="dxa" w:w="1440"/>
          </w:tcPr>
          <w:p>
            <w:r>
              <w:t>OS</w:t>
            </w:r>
          </w:p>
        </w:tc>
        <w:tc>
          <w:tcPr>
            <w:tcW w:type="dxa" w:w="1440"/>
          </w:tcPr>
          <w:p>
            <w:r>
              <w:t>scalar</w:t>
            </w:r>
          </w:p>
        </w:tc>
        <w:tc>
          <w:tcPr>
            <w:tcW w:type="dxa" w:w="1440"/>
          </w:tcPr>
          <w:p>
            <w:r/>
          </w:p>
        </w:tc>
        <w:tc>
          <w:tcPr>
            <w:tcW w:type="dxa" w:w="1440"/>
          </w:tcPr>
          <w:p>
            <w:r>
              <w:t>Example: OS = 0.3*Night + 0.4*(BaseAway%) + 0.3*WeakWalls</w:t>
            </w:r>
          </w:p>
        </w:tc>
        <w:tc>
          <w:tcPr>
            <w:tcW w:type="dxa" w:w="1440"/>
          </w:tcPr>
          <w:p>
            <w:r>
              <w:t>Game Tunables / Runtime State</w:t>
            </w:r>
          </w:p>
        </w:tc>
        <w:tc>
          <w:tcPr>
            <w:tcW w:type="dxa" w:w="1440"/>
          </w:tcPr>
          <w:p>
            <w:r>
              <w:t>Jovian_Interloper_Moon_Math_Bible_FULL_v0_7.docx</w:t>
            </w:r>
          </w:p>
        </w:tc>
      </w:tr>
      <w:tr>
        <w:tc>
          <w:tcPr>
            <w:tcW w:type="dxa" w:w="1440"/>
          </w:tcPr>
          <w:p>
            <w:r>
              <w:t>Outcome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Output</w:t>
            </w:r>
          </w:p>
        </w:tc>
        <w:tc>
          <w:tcPr>
            <w:tcW w:type="dxa" w:w="1440"/>
          </w:tcPr>
          <w:p>
            <w:r>
              <w:t>string</w:t>
            </w:r>
          </w:p>
        </w:tc>
        <w:tc>
          <w:tcPr>
            <w:tcW w:type="dxa" w:w="1440"/>
          </w:tcPr>
          <w:p>
            <w:r/>
          </w:p>
        </w:tc>
        <w:tc>
          <w:tcPr>
            <w:tcW w:type="dxa" w:w="1440"/>
          </w:tcPr>
          <w:p>
            <w:r>
              <w:t>Recipe output spec (ItemId:Qty or list).</w:t>
            </w:r>
          </w:p>
        </w:tc>
        <w:tc>
          <w:tcPr>
            <w:tcW w:type="dxa" w:w="1440"/>
          </w:tcPr>
          <w:p>
            <w:r>
              <w:t>DataTable: Recipes</w:t>
            </w:r>
          </w:p>
        </w:tc>
        <w:tc>
          <w:tcPr>
            <w:tcW w:type="dxa" w:w="1440"/>
          </w:tcPr>
          <w:p>
            <w:r>
              <w:t>JIM_Crafting_Fabrication_Grinding_and_Construction_GDD_Addendum_v0_5_EXPANSIVE_VARFIX</w:t>
            </w:r>
          </w:p>
        </w:tc>
      </w:tr>
      <w:tr>
        <w:tc>
          <w:tcPr>
            <w:tcW w:type="dxa" w:w="1440"/>
          </w:tcPr>
          <w:p>
            <w:r>
              <w:t>OutputMax</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JIM_Crafting_Fabrication_Grinding_and_Construction_GDD_Addendum_v0_5_EXPANSIVE.docx | JIM_Crafting_Fabrication_Grinding_and_Construction_GDD_Addendum_v0_5_EXPANSIVE_VARFIX.docx</w:t>
            </w:r>
          </w:p>
        </w:tc>
      </w:tr>
      <w:tr>
        <w:tc>
          <w:tcPr>
            <w:tcW w:type="dxa" w:w="1440"/>
          </w:tcPr>
          <w:p>
            <w:r>
              <w:t>OutputMin</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JIM_Crafting_Fabrication_Grinding_and_Construction_GDD_Addendum_v0_5_EXPANSIVE.docx | JIM_Crafting_Fabrication_Grinding_and_Construction_GDD_Addendum_v0_5_EXPANSIVE_VARFIX.docx</w:t>
            </w:r>
          </w:p>
        </w:tc>
      </w:tr>
      <w:tr>
        <w:tc>
          <w:tcPr>
            <w:tcW w:type="dxa" w:w="1440"/>
          </w:tcPr>
          <w:p>
            <w:r>
              <w:t>OutputPerMinute</w:t>
            </w:r>
          </w:p>
        </w:tc>
        <w:tc>
          <w:tcPr>
            <w:tcW w:type="dxa" w:w="1440"/>
          </w:tcPr>
          <w:p>
            <w:r>
              <w:t>scalar</w:t>
            </w:r>
          </w:p>
        </w:tc>
        <w:tc>
          <w:tcPr>
            <w:tcW w:type="dxa" w:w="1440"/>
          </w:tcPr>
          <w:p>
            <w:r>
              <w:t>BaseRate * (1 + 0.12*RoleSkill) * ToolFactor * FatigueFactor * LeaderFactor * E…</w:t>
            </w:r>
          </w:p>
        </w:tc>
        <w:tc>
          <w:tcPr>
            <w:tcW w:type="dxa" w:w="1440"/>
          </w:tcPr>
          <w:p>
            <w:r>
              <w:t>Meaning / Where Used: Continuous work model output rate for roles.</w:t>
            </w:r>
          </w:p>
        </w:tc>
        <w:tc>
          <w:tcPr>
            <w:tcW w:type="dxa" w:w="1440"/>
          </w:tcPr>
          <w:p>
            <w:r>
              <w:t>Game Tunables / Runtime State</w:t>
            </w:r>
          </w:p>
        </w:tc>
        <w:tc>
          <w:tcPr>
            <w:tcW w:type="dxa" w:w="1440"/>
          </w:tcPr>
          <w:p>
            <w:r>
              <w:t>JIM_Factions_and_Remnant_Sites_GDD_Addendum_v0_1-1.docx, Jovian_Role_System_GDD_Math_Implementation_v0_1-1.docx | JIM_Factions_and_Remnant_Sites_GDD_Addendum_v0_1-1.docx | Jovian_Role_System_GDD_Math_Implementation_v0_1-1.docx</w:t>
            </w:r>
          </w:p>
        </w:tc>
      </w:tr>
      <w:tr>
        <w:tc>
          <w:tcPr>
            <w:tcW w:type="dxa" w:w="1440"/>
          </w:tcPr>
          <w:p>
            <w:r>
              <w:t>OutputRate</w:t>
            </w:r>
          </w:p>
        </w:tc>
        <w:tc>
          <w:tcPr>
            <w:tcW w:type="dxa" w:w="1440"/>
          </w:tcPr>
          <w:p>
            <w:r>
              <w:t>unknown</w:t>
            </w:r>
          </w:p>
        </w:tc>
        <w:tc>
          <w:tcPr>
            <w:tcW w:type="dxa" w:w="1440"/>
          </w:tcPr>
          <w:p>
            <w:r/>
          </w:p>
        </w:tc>
        <w:tc>
          <w:tcPr>
            <w:tcW w:type="dxa" w:w="1440"/>
          </w:tcPr>
          <w:p>
            <w:r>
              <w:t>Example: OutputRate = BaseRate * WS_heavy * Eff</w:t>
            </w:r>
          </w:p>
        </w:tc>
        <w:tc>
          <w:tcPr>
            <w:tcW w:type="dxa" w:w="1440"/>
          </w:tcPr>
          <w:p>
            <w:r>
              <w:t>Game Tunables / Runtime State</w:t>
            </w:r>
          </w:p>
        </w:tc>
        <w:tc>
          <w:tcPr>
            <w:tcW w:type="dxa" w:w="1440"/>
          </w:tcPr>
          <w:p>
            <w:r>
              <w:t>Jovian_Interloper_Moon_Math_Bible_FULL_v0_7.docx</w:t>
            </w:r>
          </w:p>
        </w:tc>
      </w:tr>
      <w:tr>
        <w:tc>
          <w:tcPr>
            <w:tcW w:type="dxa" w:w="1440"/>
          </w:tcPr>
          <w:p>
            <w:r>
              <w:t>OverEncumbranceFactor</w:t>
            </w:r>
          </w:p>
        </w:tc>
        <w:tc>
          <w:tcPr>
            <w:tcW w:type="dxa" w:w="1440"/>
          </w:tcPr>
          <w:p>
            <w:r>
              <w:t>float</w:t>
            </w:r>
          </w:p>
        </w:tc>
        <w:tc>
          <w:tcPr>
            <w:tcW w:type="dxa" w:w="1440"/>
          </w:tcPr>
          <w:p>
            <w:r/>
          </w:p>
        </w:tc>
        <w:tc>
          <w:tcPr>
            <w:tcW w:type="dxa" w:w="1440"/>
          </w:tcPr>
          <w:p>
            <w:r>
              <w:t>Penalty multiplier when mount is overloaded.</w:t>
            </w:r>
          </w:p>
        </w:tc>
        <w:tc>
          <w:tcPr>
            <w:tcW w:type="dxa" w:w="1440"/>
          </w:tcPr>
          <w:p>
            <w:r>
              <w:t>Mount hauling (derived)</w:t>
            </w:r>
          </w:p>
        </w:tc>
        <w:tc>
          <w:tcPr>
            <w:tcW w:type="dxa" w:w="1440"/>
          </w:tcPr>
          <w:p>
            <w:r>
              <w:t>JIM_Mounts_and_Animal_Husbandry_GDD_Addendum_v0_1_VARFIX</w:t>
            </w:r>
          </w:p>
        </w:tc>
      </w:tr>
      <w:tr>
        <w:tc>
          <w:tcPr>
            <w:tcW w:type="dxa" w:w="1440"/>
          </w:tcPr>
          <w:p>
            <w:r>
              <w:t>OverQualified</w:t>
            </w:r>
          </w:p>
        </w:tc>
        <w:tc>
          <w:tcPr>
            <w:tcW w:type="dxa" w:w="1440"/>
          </w:tcPr>
          <w:p>
            <w:r>
              <w:t>unknown</w:t>
            </w:r>
          </w:p>
        </w:tc>
        <w:tc>
          <w:tcPr>
            <w:tcW w:type="dxa" w:w="1440"/>
          </w:tcPr>
          <w:p>
            <w:r/>
          </w:p>
        </w:tc>
        <w:tc>
          <w:tcPr>
            <w:tcW w:type="dxa" w:w="1440"/>
          </w:tcPr>
          <w:p>
            <w:r>
              <w:t>Example: OverQualified=(Skill-TaskReq)/10 clamped</w:t>
            </w:r>
          </w:p>
        </w:tc>
        <w:tc>
          <w:tcPr>
            <w:tcW w:type="dxa" w:w="1440"/>
          </w:tcPr>
          <w:p>
            <w:r>
              <w:t>Game Tunables / Runtime State</w:t>
            </w:r>
          </w:p>
        </w:tc>
        <w:tc>
          <w:tcPr>
            <w:tcW w:type="dxa" w:w="1440"/>
          </w:tcPr>
          <w:p>
            <w:r>
              <w:t>Jovian_Interloper_Moon_Math_Bible_FULL_v0_7.docx</w:t>
            </w:r>
          </w:p>
        </w:tc>
      </w:tr>
      <w:tr>
        <w:tc>
          <w:tcPr>
            <w:tcW w:type="dxa" w:w="1440"/>
          </w:tcPr>
          <w:p>
            <w:r>
              <w:t>P_cond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JIM_Leadership_Auras_GDD_Addendum_v0_1-1.docx | JIM_Leadership_Auras_GDD_Addendum_v0_1-1_VARFIX.docx</w:t>
            </w:r>
          </w:p>
        </w:tc>
      </w:tr>
      <w:tr>
        <w:tc>
          <w:tcPr>
            <w:tcW w:type="dxa" w:w="1440"/>
          </w:tcPr>
          <w:p>
            <w:r>
              <w:t>P_contam</w:t>
            </w:r>
          </w:p>
        </w:tc>
        <w:tc>
          <w:tcPr>
            <w:tcW w:type="dxa" w:w="1440"/>
          </w:tcPr>
          <w:p>
            <w:r>
              <w:t>unknown</w:t>
            </w:r>
          </w:p>
        </w:tc>
        <w:tc>
          <w:tcPr>
            <w:tcW w:type="dxa" w:w="1440"/>
          </w:tcPr>
          <w:p>
            <w:r/>
          </w:p>
        </w:tc>
        <w:tc>
          <w:tcPr>
            <w:tcW w:type="dxa" w:w="1440"/>
          </w:tcPr>
          <w:p>
            <w:r>
              <w:t>Example: P_contam = Clamp(0.22 - 0.02*FarmSkill - 0.03*Protocols + SporePressure, 0.03, 0.35)</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P_fail</w:t>
            </w:r>
          </w:p>
        </w:tc>
        <w:tc>
          <w:tcPr>
            <w:tcW w:type="dxa" w:w="1440"/>
          </w:tcPr>
          <w:p>
            <w:r>
              <w:t>unknown</w:t>
            </w:r>
          </w:p>
        </w:tc>
        <w:tc>
          <w:tcPr>
            <w:tcW w:type="dxa" w:w="1440"/>
          </w:tcPr>
          <w:p>
            <w:r/>
          </w:p>
        </w:tc>
        <w:tc>
          <w:tcPr>
            <w:tcW w:type="dxa" w:w="1440"/>
          </w:tcPr>
          <w:p>
            <w:r>
              <w:t>Example: P_fail = Clamp(Debt/250, 0, 0.35)</w:t>
            </w:r>
          </w:p>
        </w:tc>
        <w:tc>
          <w:tcPr>
            <w:tcW w:type="dxa" w:w="1440"/>
          </w:tcPr>
          <w:p>
            <w:r>
              <w:t>Game Tunables / Runtime State</w:t>
            </w:r>
          </w:p>
        </w:tc>
        <w:tc>
          <w:tcPr>
            <w:tcW w:type="dxa" w:w="1440"/>
          </w:tcPr>
          <w:p>
            <w:r>
              <w:t>Jovian_Interloper_Moon_Math_Bible_FULL_v0_7.docx</w:t>
            </w:r>
          </w:p>
        </w:tc>
      </w:tr>
      <w:tr>
        <w:tc>
          <w:tcPr>
            <w:tcW w:type="dxa" w:w="1440"/>
          </w:tcPr>
          <w:p>
            <w:r>
              <w:t>P_growth</w:t>
            </w:r>
          </w:p>
        </w:tc>
        <w:tc>
          <w:tcPr>
            <w:tcW w:type="dxa" w:w="1440"/>
          </w:tcPr>
          <w:p>
            <w:r>
              <w:t>unknown</w:t>
            </w:r>
          </w:p>
        </w:tc>
        <w:tc>
          <w:tcPr>
            <w:tcW w:type="dxa" w:w="1440"/>
          </w:tcPr>
          <w:p>
            <w:r/>
          </w:p>
        </w:tc>
        <w:tc>
          <w:tcPr>
            <w:tcW w:type="dxa" w:w="1440"/>
          </w:tcPr>
          <w:p>
            <w:r>
              <w:t>Example: P_growth = BaseGrowth*(0.6+0.04*FarmSkill+0.02*Protocols)*SoilFit</w:t>
            </w:r>
          </w:p>
        </w:tc>
        <w:tc>
          <w:tcPr>
            <w:tcW w:type="dxa" w:w="1440"/>
          </w:tcPr>
          <w:p>
            <w:r>
              <w:t>Game Tunables / Runtime State</w:t>
            </w:r>
          </w:p>
        </w:tc>
        <w:tc>
          <w:tcPr>
            <w:tcW w:type="dxa" w:w="1440"/>
          </w:tcPr>
          <w:p>
            <w:r>
              <w:t>Jovian_Interloper_Moon_Math_Bible_FULL_v0_7.docx</w:t>
            </w:r>
          </w:p>
        </w:tc>
      </w:tr>
      <w:tr>
        <w:tc>
          <w:tcPr>
            <w:tcW w:type="dxa" w:w="1440"/>
          </w:tcPr>
          <w:p>
            <w:r>
              <w:t>P_hit</w:t>
            </w:r>
          </w:p>
        </w:tc>
        <w:tc>
          <w:tcPr>
            <w:tcW w:type="dxa" w:w="1440"/>
          </w:tcPr>
          <w:p>
            <w:r>
              <w:t>unknown</w:t>
            </w:r>
          </w:p>
        </w:tc>
        <w:tc>
          <w:tcPr>
            <w:tcW w:type="dxa" w:w="1440"/>
          </w:tcPr>
          <w:p>
            <w:r/>
          </w:p>
        </w:tc>
        <w:tc>
          <w:tcPr>
            <w:tcW w:type="dxa" w:w="1440"/>
          </w:tcPr>
          <w:p>
            <w:r>
              <w:t>Example: P_hit = BaseAcc*AS*(1+0.05*MilitarySkill)*Cover*Range*Light</w:t>
            </w:r>
          </w:p>
        </w:tc>
        <w:tc>
          <w:tcPr>
            <w:tcW w:type="dxa" w:w="1440"/>
          </w:tcPr>
          <w:p>
            <w:r>
              <w:t>Runtime: Combat Systems / WeaponDefs</w:t>
            </w:r>
          </w:p>
        </w:tc>
        <w:tc>
          <w:tcPr>
            <w:tcW w:type="dxa" w:w="1440"/>
          </w:tcPr>
          <w:p>
            <w:r>
              <w:t>JIM_Items_and_Loot_Tables_GDD_Addendum_v0_4a_CONCISE_EXPANDED_BASE_AND_CONSUMABLES.docx, Jovian_Interloper_Moon_Math_Bi… | JIM_Items_and_Loot_Tables_GDD_Addendum_v0_4a_CONCISE_EXPANDED_BASE_AND_CONSUMABLES.docx</w:t>
            </w:r>
          </w:p>
        </w:tc>
      </w:tr>
      <w:tr>
        <w:tc>
          <w:tcPr>
            <w:tcW w:type="dxa" w:w="1440"/>
          </w:tcPr>
          <w:p>
            <w:r>
              <w:t>P_inf</w:t>
            </w:r>
          </w:p>
        </w:tc>
        <w:tc>
          <w:tcPr>
            <w:tcW w:type="dxa" w:w="1440"/>
          </w:tcPr>
          <w:p>
            <w:r>
              <w:t>unknown</w:t>
            </w:r>
          </w:p>
        </w:tc>
        <w:tc>
          <w:tcPr>
            <w:tcW w:type="dxa" w:w="1440"/>
          </w:tcPr>
          <w:p>
            <w:r/>
          </w:p>
        </w:tc>
        <w:tc>
          <w:tcPr>
            <w:tcW w:type="dxa" w:w="1440"/>
          </w:tcPr>
          <w:p>
            <w:r>
              <w:t>Example: P_inf = BaseInf*(1-0.05*CookingQuality)*(1-0.06*ResearchProtocols)</w:t>
            </w:r>
          </w:p>
        </w:tc>
        <w:tc>
          <w:tcPr>
            <w:tcW w:type="dxa" w:w="1440"/>
          </w:tcPr>
          <w:p>
            <w:r>
              <w:t>Game Tunables / Runtime State</w:t>
            </w:r>
          </w:p>
        </w:tc>
        <w:tc>
          <w:tcPr>
            <w:tcW w:type="dxa" w:w="1440"/>
          </w:tcPr>
          <w:p>
            <w:r>
              <w:t>Jovian_Interloper_Moon_Math_Bible_FULL_v0_7.docx</w:t>
            </w:r>
          </w:p>
        </w:tc>
      </w:tr>
      <w:tr>
        <w:tc>
          <w:tcPr>
            <w:tcW w:type="dxa" w:w="1440"/>
          </w:tcPr>
          <w:p>
            <w:r>
              <w:t>P_miss</w:t>
            </w:r>
          </w:p>
        </w:tc>
        <w:tc>
          <w:tcPr>
            <w:tcW w:type="dxa" w:w="1440"/>
          </w:tcPr>
          <w:p>
            <w:r>
              <w:t>unknown</w:t>
            </w:r>
          </w:p>
        </w:tc>
        <w:tc>
          <w:tcPr>
            <w:tcW w:type="dxa" w:w="1440"/>
          </w:tcPr>
          <w:p>
            <w:r/>
          </w:p>
        </w:tc>
        <w:tc>
          <w:tcPr>
            <w:tcW w:type="dxa" w:w="1440"/>
          </w:tcPr>
          <w:p>
            <w:r>
              <w:t>Example: P_miss = Clamp(0.60-0.05*DEX-0.04*HuntSkill-0.05*GearQ,0.08,0.85)</w:t>
            </w:r>
          </w:p>
        </w:tc>
        <w:tc>
          <w:tcPr>
            <w:tcW w:type="dxa" w:w="1440"/>
          </w:tcPr>
          <w:p>
            <w:r>
              <w:t>Game Tunables / Runtime State</w:t>
            </w:r>
          </w:p>
        </w:tc>
        <w:tc>
          <w:tcPr>
            <w:tcW w:type="dxa" w:w="1440"/>
          </w:tcPr>
          <w:p>
            <w:r>
              <w:t>Jovian_Interloper_Moon_Math_Bible_FULL_v0_7.docx</w:t>
            </w:r>
          </w:p>
        </w:tc>
      </w:tr>
      <w:tr>
        <w:tc>
          <w:tcPr>
            <w:tcW w:type="dxa" w:w="1440"/>
          </w:tcPr>
          <w:p>
            <w:r>
              <w:t>P_net</w:t>
            </w:r>
          </w:p>
        </w:tc>
        <w:tc>
          <w:tcPr>
            <w:tcW w:type="dxa" w:w="1440"/>
          </w:tcPr>
          <w:p>
            <w:r>
              <w:t>unknown</w:t>
            </w:r>
          </w:p>
        </w:tc>
        <w:tc>
          <w:tcPr>
            <w:tcW w:type="dxa" w:w="1440"/>
          </w:tcPr>
          <w:p>
            <w:r/>
          </w:p>
        </w:tc>
        <w:tc>
          <w:tcPr>
            <w:tcW w:type="dxa" w:w="1440"/>
          </w:tcPr>
          <w:p>
            <w:r>
              <w:t>Example: P_net = P_gen - P_load</w:t>
            </w:r>
          </w:p>
        </w:tc>
        <w:tc>
          <w:tcPr>
            <w:tcW w:type="dxa" w:w="1440"/>
          </w:tcPr>
          <w:p>
            <w:r>
              <w:t>Game Tunables / Runtime State</w:t>
            </w:r>
          </w:p>
        </w:tc>
        <w:tc>
          <w:tcPr>
            <w:tcW w:type="dxa" w:w="1440"/>
          </w:tcPr>
          <w:p>
            <w:r>
              <w:t>Jovian_Interloper_Moon_Math_Bible_FULL_v0_7.docx | JIM_Buildables_and_Construction_Blueprints_Catalog_GDD_Addendum_v0_1.docx | JIM_Buildables_and_Construction_Blueprints_Catalog_GDD_Addendum_v0_1_VARFIX.docx</w:t>
            </w:r>
          </w:p>
        </w:tc>
      </w:tr>
      <w:tr>
        <w:tc>
          <w:tcPr>
            <w:tcW w:type="dxa" w:w="1440"/>
          </w:tcPr>
          <w:p>
            <w:r>
              <w:t>P_panic</w:t>
            </w:r>
          </w:p>
        </w:tc>
        <w:tc>
          <w:tcPr>
            <w:tcW w:type="dxa" w:w="1440"/>
          </w:tcPr>
          <w:p>
            <w:r>
              <w:t>unknown</w:t>
            </w:r>
          </w:p>
        </w:tc>
        <w:tc>
          <w:tcPr>
            <w:tcW w:type="dxa" w:w="1440"/>
          </w:tcPr>
          <w:p>
            <w:r/>
          </w:p>
        </w:tc>
        <w:tc>
          <w:tcPr>
            <w:tcW w:type="dxa" w:w="1440"/>
          </w:tcPr>
          <w:p>
            <w:r>
              <w:t>Example: P_panic = Clamp(BasePanic * (1 - 0.07*FarmingSkill) + ThreatFactor - ComfortFactor, 0.02, 0.65)</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P_poison</w:t>
            </w:r>
          </w:p>
        </w:tc>
        <w:tc>
          <w:tcPr>
            <w:tcW w:type="dxa" w:w="1440"/>
          </w:tcPr>
          <w:p>
            <w:r>
              <w:t>unknown</w:t>
            </w:r>
          </w:p>
        </w:tc>
        <w:tc>
          <w:tcPr>
            <w:tcW w:type="dxa" w:w="1440"/>
          </w:tcPr>
          <w:p>
            <w:r/>
          </w:p>
        </w:tc>
        <w:tc>
          <w:tcPr>
            <w:tcW w:type="dxa" w:w="1440"/>
          </w:tcPr>
          <w:p>
            <w:r>
              <w:t>Example: P_poison = BaseRisk * (1 - 0.06*ResearchProtocols)   # ResearchProtocols alias Protocols</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P_spot</w:t>
            </w:r>
          </w:p>
        </w:tc>
        <w:tc>
          <w:tcPr>
            <w:tcW w:type="dxa" w:w="1440"/>
          </w:tcPr>
          <w:p>
            <w:r>
              <w:t>unknown</w:t>
            </w:r>
          </w:p>
        </w:tc>
        <w:tc>
          <w:tcPr>
            <w:tcW w:type="dxa" w:w="1440"/>
          </w:tcPr>
          <w:p>
            <w:r/>
          </w:p>
        </w:tc>
        <w:tc>
          <w:tcPr>
            <w:tcW w:type="dxa" w:w="1440"/>
          </w:tcPr>
          <w:p>
            <w:r>
              <w:t>Example: P_spot = Clamp(0.25+0.06*PER+0.05*HuntSkill,0.10,0.92)*EnvVis*(1-Noise)</w:t>
            </w:r>
          </w:p>
        </w:tc>
        <w:tc>
          <w:tcPr>
            <w:tcW w:type="dxa" w:w="1440"/>
          </w:tcPr>
          <w:p>
            <w:r>
              <w:t>Game Tunables / Runtime State</w:t>
            </w:r>
          </w:p>
        </w:tc>
        <w:tc>
          <w:tcPr>
            <w:tcW w:type="dxa" w:w="1440"/>
          </w:tcPr>
          <w:p>
            <w:r>
              <w:t>Jovian_Interloper_Moon_Math_Bible_FULL_v0_7.docx</w:t>
            </w:r>
          </w:p>
        </w:tc>
      </w:tr>
      <w:tr>
        <w:tc>
          <w:tcPr>
            <w:tcW w:type="dxa" w:w="1440"/>
          </w:tcPr>
          <w:p>
            <w:r>
              <w:t>P_spotted</w:t>
            </w:r>
          </w:p>
        </w:tc>
        <w:tc>
          <w:tcPr>
            <w:tcW w:type="dxa" w:w="1440"/>
          </w:tcPr>
          <w:p>
            <w:r>
              <w:t>unknown</w:t>
            </w:r>
          </w:p>
        </w:tc>
        <w:tc>
          <w:tcPr>
            <w:tcW w:type="dxa" w:w="1440"/>
          </w:tcPr>
          <w:p>
            <w:r/>
          </w:p>
        </w:tc>
        <w:tc>
          <w:tcPr>
            <w:tcW w:type="dxa" w:w="1440"/>
          </w:tcPr>
          <w:p>
            <w:r>
              <w:t>Example: P_spotted = Clamp(0.35-0.04*PER-0.03*HuntSkill+0.08*NightFlag,0.05,0.70)</w:t>
            </w:r>
          </w:p>
        </w:tc>
        <w:tc>
          <w:tcPr>
            <w:tcW w:type="dxa" w:w="1440"/>
          </w:tcPr>
          <w:p>
            <w:r>
              <w:t>Game Tunables / Runtime State</w:t>
            </w:r>
          </w:p>
        </w:tc>
        <w:tc>
          <w:tcPr>
            <w:tcW w:type="dxa" w:w="1440"/>
          </w:tcPr>
          <w:p>
            <w:r>
              <w:t>Jovian_Interloper_Moon_Math_Bible_FULL_v0_7.docx</w:t>
            </w:r>
          </w:p>
        </w:tc>
      </w:tr>
      <w:tr>
        <w:tc>
          <w:tcPr>
            <w:tcW w:type="dxa" w:w="1440"/>
          </w:tcPr>
          <w:p>
            <w:r>
              <w:t>P_tameFailPerDay</w:t>
            </w:r>
          </w:p>
        </w:tc>
        <w:tc>
          <w:tcPr>
            <w:tcW w:type="dxa" w:w="1440"/>
          </w:tcPr>
          <w:p>
            <w:r>
              <w:t>unknown</w:t>
            </w:r>
          </w:p>
        </w:tc>
        <w:tc>
          <w:tcPr>
            <w:tcW w:type="dxa" w:w="1440"/>
          </w:tcPr>
          <w:p>
            <w:r/>
          </w:p>
        </w:tc>
        <w:tc>
          <w:tcPr>
            <w:tcW w:type="dxa" w:w="1440"/>
          </w:tcPr>
          <w:p>
            <w:r>
              <w:t>Example: P_tameFailPerDay = Clamp(BaseTameFail * (1 - 0.05*FarmingSkill) + StressFactor, 0.01, 0.35)</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P_trophy</w:t>
            </w:r>
          </w:p>
        </w:tc>
        <w:tc>
          <w:tcPr>
            <w:tcW w:type="dxa" w:w="1440"/>
          </w:tcPr>
          <w:p>
            <w:r>
              <w:t>unknown</w:t>
            </w:r>
          </w:p>
        </w:tc>
        <w:tc>
          <w:tcPr>
            <w:tcW w:type="dxa" w:w="1440"/>
          </w:tcPr>
          <w:p>
            <w:r/>
          </w:p>
        </w:tc>
        <w:tc>
          <w:tcPr>
            <w:tcW w:type="dxa" w:w="1440"/>
          </w:tcPr>
          <w:p>
            <w:r>
              <w:t>Example: P_trophy = 0.02+0.01*HuntSkill</w:t>
            </w:r>
          </w:p>
        </w:tc>
        <w:tc>
          <w:tcPr>
            <w:tcW w:type="dxa" w:w="1440"/>
          </w:tcPr>
          <w:p>
            <w:r>
              <w:t>Game Tunables / Runtime State</w:t>
            </w:r>
          </w:p>
        </w:tc>
        <w:tc>
          <w:tcPr>
            <w:tcW w:type="dxa" w:w="1440"/>
          </w:tcPr>
          <w:p>
            <w:r>
              <w:t>Jovian_Interloper_Moon_Math_Bible_FULL_v0_7.docx</w:t>
            </w:r>
          </w:p>
        </w:tc>
      </w:tr>
      <w:tr>
        <w:tc>
          <w:tcPr>
            <w:tcW w:type="dxa" w:w="1440"/>
          </w:tcPr>
          <w:p>
            <w:r>
              <w:t>P_waste</w:t>
            </w:r>
          </w:p>
        </w:tc>
        <w:tc>
          <w:tcPr>
            <w:tcW w:type="dxa" w:w="1440"/>
          </w:tcPr>
          <w:p>
            <w:r>
              <w:t>unknown</w:t>
            </w:r>
          </w:p>
        </w:tc>
        <w:tc>
          <w:tcPr>
            <w:tcW w:type="dxa" w:w="1440"/>
          </w:tcPr>
          <w:p>
            <w:r/>
          </w:p>
        </w:tc>
        <w:tc>
          <w:tcPr>
            <w:tcW w:type="dxa" w:w="1440"/>
          </w:tcPr>
          <w:p>
            <w:r>
              <w:t>Example: P_waste = 0.12*(1-0.07*HuntSkill)</w:t>
            </w:r>
          </w:p>
        </w:tc>
        <w:tc>
          <w:tcPr>
            <w:tcW w:type="dxa" w:w="1440"/>
          </w:tcPr>
          <w:p>
            <w:r>
              <w:t>Game Tunables / Runtime State</w:t>
            </w:r>
          </w:p>
        </w:tc>
        <w:tc>
          <w:tcPr>
            <w:tcW w:type="dxa" w:w="1440"/>
          </w:tcPr>
          <w:p>
            <w:r>
              <w:t>Jovian_Interloper_Moon_Math_Bible_FULL_v0_7.docx</w:t>
            </w:r>
          </w:p>
        </w:tc>
      </w:tr>
      <w:tr>
        <w:tc>
          <w:tcPr>
            <w:tcW w:type="dxa" w:w="1440"/>
          </w:tcPr>
          <w:p>
            <w:r>
              <w:t>PackSizeMinMax</w:t>
            </w:r>
          </w:p>
        </w:tc>
        <w:tc>
          <w:tcPr>
            <w:tcW w:type="dxa" w:w="1440"/>
          </w:tcPr>
          <w:p>
            <w:r>
              <w:t>unknown</w:t>
            </w:r>
          </w:p>
        </w:tc>
        <w:tc>
          <w:tcPr>
            <w:tcW w:type="dxa" w:w="1440"/>
          </w:tcPr>
          <w:p>
            <w:r/>
          </w:p>
        </w:tc>
        <w:tc>
          <w:tcPr>
            <w:tcW w:type="dxa" w:w="1440"/>
          </w:tcPr>
          <w:p>
            <w:r>
              <w:t>Example: PackSizeMinMax = [6, 18]</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PanicThreshold</w:t>
            </w:r>
          </w:p>
        </w:tc>
        <w:tc>
          <w:tcPr>
            <w:tcW w:type="dxa" w:w="1440"/>
          </w:tcPr>
          <w:p>
            <w:r>
              <w:t>scalar</w:t>
            </w:r>
          </w:p>
        </w:tc>
        <w:tc>
          <w:tcPr>
            <w:tcW w:type="dxa" w:w="1440"/>
          </w:tcPr>
          <w:p>
            <w:r/>
          </w:p>
        </w:tc>
        <w:tc>
          <w:tcPr>
            <w:tcW w:type="dxa" w:w="1440"/>
          </w:tcPr>
          <w:p>
            <w:r>
              <w:t>Formula: PT = 35 + 4*COM + 2*Leadership | Notes: Compared vs ThreatStress. | Example: PanicThreshold = 0.55</w:t>
            </w:r>
          </w:p>
        </w:tc>
        <w:tc>
          <w:tcPr>
            <w:tcW w:type="dxa" w:w="1440"/>
          </w:tcPr>
          <w:p>
            <w:r>
              <w:t>Game Tunables / Runtime State</w:t>
            </w:r>
          </w:p>
        </w:tc>
        <w:tc>
          <w:tcPr>
            <w:tcW w:type="dxa" w:w="1440"/>
          </w:tcPr>
          <w:p>
            <w:r>
              <w:t>JIM_Flora_Fauna_Bestiary_GDD_Addendum_v0_1_1.docx, JIM_Flora_Fauna_Bestiary_GDD_Addendum_v0_1_2.docx, JIM_Items_and_Loo…</w:t>
            </w:r>
          </w:p>
        </w:tc>
      </w:tr>
      <w:tr>
        <w:tc>
          <w:tcPr>
            <w:tcW w:type="dxa" w:w="1440"/>
          </w:tcPr>
          <w:p>
            <w:r>
              <w:t>Parameter</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ParentArchetypeId</w:t>
            </w:r>
          </w:p>
        </w:tc>
        <w:tc>
          <w:tcPr>
            <w:tcW w:type="dxa" w:w="1440"/>
          </w:tcPr>
          <w:p>
            <w:r>
              <w:t>unknown</w:t>
            </w:r>
          </w:p>
        </w:tc>
        <w:tc>
          <w:tcPr>
            <w:tcW w:type="dxa" w:w="1440"/>
          </w:tcPr>
          <w:p>
            <w:r/>
          </w:p>
        </w:tc>
        <w:tc>
          <w:tcPr>
            <w:tcW w:type="dxa" w:w="1440"/>
          </w:tcPr>
          <w:p>
            <w:r>
              <w:t>Example: ParentArchetypeId = PLT_MAWCAP_BLOOM</w:t>
            </w:r>
          </w:p>
        </w:tc>
        <w:tc>
          <w:tcPr>
            <w:tcW w:type="dxa" w:w="1440"/>
          </w:tcPr>
          <w:p>
            <w:r>
              <w:t>Game Tunables / Runtime State</w:t>
            </w:r>
          </w:p>
        </w:tc>
        <w:tc>
          <w:tcPr>
            <w:tcW w:type="dxa" w:w="1440"/>
          </w:tcPr>
          <w:p>
            <w:r>
              <w:t>JIM_Flora_Fauna_Bestiary_GDD_Addendum_v0_1_1.docx, JIM_Flora_Fauna_Bestiary_GDD_Addendum_v0_1_2.docx, JIM_Mounts_and_An…</w:t>
            </w:r>
          </w:p>
        </w:tc>
      </w:tr>
      <w:tr>
        <w:tc>
          <w:tcPr>
            <w:tcW w:type="dxa" w:w="1440"/>
          </w:tcPr>
          <w:p>
            <w:r>
              <w:t>PartDefectChance</w:t>
            </w:r>
          </w:p>
        </w:tc>
        <w:tc>
          <w:tcPr>
            <w:tcW w:type="dxa" w:w="1440"/>
          </w:tcPr>
          <w:p>
            <w:r>
              <w:t>scalar</w:t>
            </w:r>
          </w:p>
        </w:tc>
        <w:tc>
          <w:tcPr>
            <w:tcW w:type="dxa" w:w="1440"/>
          </w:tcPr>
          <w:p>
            <w:r/>
          </w:p>
        </w:tc>
        <w:tc>
          <w:tcPr>
            <w:tcW w:type="dxa" w:w="1440"/>
          </w:tcPr>
          <w:p>
            <w:r>
              <w:t>Meaning: Chance a part fails/defects during certain operations.</w:t>
            </w:r>
          </w:p>
        </w:tc>
        <w:tc>
          <w:tcPr>
            <w:tcW w:type="dxa" w:w="1440"/>
          </w:tcPr>
          <w:p>
            <w:r>
              <w:t>Game Tunables / Runtime State</w:t>
            </w:r>
          </w:p>
        </w:tc>
        <w:tc>
          <w:tcPr>
            <w:tcW w:type="dxa" w:w="1440"/>
          </w:tcPr>
          <w:p>
            <w:r>
              <w:t>JIM_Factions_and_Remnant_Sites_GDD_Addendum_v0_1-1.docx, JIM_POI_and_Wreck_Sites_GDD_Addendum_v0_1.docx, Jovian_Role_Sy… | JIM_POI_and_Wreck_Sites_GDD_Addendum_v0_1.docx | Jovian_Role_System_GDD_Math_Implementation_v0_1-1.docx</w:t>
            </w:r>
          </w:p>
        </w:tc>
      </w:tr>
      <w:tr>
        <w:tc>
          <w:tcPr>
            <w:tcW w:type="dxa" w:w="1440"/>
          </w:tcPr>
          <w:p>
            <w:r>
              <w:t>Parts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 | JIM_Leadership_Auras_GDD_Addendum_v0_1-1.docx | JIM_Leadership_Auras_GDD_Addendum_v0_1-1_VARFIX.docx</w:t>
            </w:r>
          </w:p>
        </w:tc>
      </w:tr>
      <w:tr>
        <w:tc>
          <w:tcPr>
            <w:tcW w:type="dxa" w:w="1440"/>
          </w:tcPr>
          <w:p>
            <w:r>
              <w:t>PenQualityFactor</w:t>
            </w:r>
          </w:p>
        </w:tc>
        <w:tc>
          <w:tcPr>
            <w:tcW w:type="dxa" w:w="1440"/>
          </w:tcPr>
          <w:p>
            <w:r>
              <w:t>float</w:t>
            </w:r>
          </w:p>
        </w:tc>
        <w:tc>
          <w:tcPr>
            <w:tcW w:type="dxa" w:w="1440"/>
          </w:tcPr>
          <w:p>
            <w:r/>
          </w:p>
        </w:tc>
        <w:tc>
          <w:tcPr>
            <w:tcW w:type="dxa" w:w="1440"/>
          </w:tcPr>
          <w:p>
            <w:r>
              <w:t>Housing quality multiplier (0..1+).</w:t>
            </w:r>
          </w:p>
        </w:tc>
        <w:tc>
          <w:tcPr>
            <w:tcW w:type="dxa" w:w="1440"/>
          </w:tcPr>
          <w:p>
            <w:r>
              <w:t>Husbandry</w:t>
            </w:r>
          </w:p>
        </w:tc>
        <w:tc>
          <w:tcPr>
            <w:tcW w:type="dxa" w:w="1440"/>
          </w:tcPr>
          <w:p>
            <w:r>
              <w:t>JIM_Mounts_and_Animal_Husbandry_GDD_Addendum_v0_1_VARFIX</w:t>
            </w:r>
          </w:p>
        </w:tc>
      </w:tr>
      <w:tr>
        <w:tc>
          <w:tcPr>
            <w:tcW w:type="dxa" w:w="1440"/>
          </w:tcPr>
          <w:p>
            <w:r>
              <w:t>PER</w:t>
            </w:r>
          </w:p>
        </w:tc>
        <w:tc>
          <w:tcPr>
            <w:tcW w:type="dxa" w:w="1440"/>
          </w:tcPr>
          <w:p>
            <w:r>
              <w:t>stat</w:t>
            </w:r>
          </w:p>
        </w:tc>
        <w:tc>
          <w:tcPr>
            <w:tcW w:type="dxa" w:w="1440"/>
          </w:tcPr>
          <w:p>
            <w:r/>
          </w:p>
        </w:tc>
        <w:tc>
          <w:tcPr>
            <w:tcW w:type="dxa" w:w="1440"/>
          </w:tcPr>
          <w:p>
            <w:r>
              <w:t>Range: 0–10 | Primary Effects (quantitative): Detection radius, early warning, scouting value</w:t>
            </w:r>
          </w:p>
        </w:tc>
        <w:tc>
          <w:tcPr>
            <w:tcW w:type="dxa" w:w="1440"/>
          </w:tcPr>
          <w:p>
            <w:r>
              <w:t>Runtime: Character Stats</w:t>
            </w:r>
          </w:p>
        </w:tc>
        <w:tc>
          <w:tcPr>
            <w:tcW w:type="dxa" w:w="1440"/>
          </w:tcPr>
          <w:p>
            <w:r>
              <w:t>Jovian_Interloper_Moon_Math_Bible_FULL_v0_7.docx | Jovian_Interloper_Moon_Math_Bible_FULL_v0_7_VARFIX.docx</w:t>
            </w:r>
          </w:p>
        </w:tc>
      </w:tr>
      <w:tr>
        <w:tc>
          <w:tcPr>
            <w:tcW w:type="dxa" w:w="1440"/>
          </w:tcPr>
          <w:p>
            <w:r>
              <w:t>PG</w:t>
            </w:r>
          </w:p>
        </w:tc>
        <w:tc>
          <w:tcPr>
            <w:tcW w:type="dxa" w:w="1440"/>
          </w:tcPr>
          <w:p>
            <w:r>
              <w:t>scalar</w:t>
            </w:r>
          </w:p>
        </w:tc>
        <w:tc>
          <w:tcPr>
            <w:tcW w:type="dxa" w:w="1440"/>
          </w:tcPr>
          <w:p>
            <w:r/>
          </w:p>
        </w:tc>
        <w:tc>
          <w:tcPr>
            <w:tcW w:type="dxa" w:w="1440"/>
          </w:tcPr>
          <w:p>
            <w:r>
              <w:t>Example: PG = Clamp(Net,0,12)/12</w:t>
            </w:r>
          </w:p>
        </w:tc>
        <w:tc>
          <w:tcPr>
            <w:tcW w:type="dxa" w:w="1440"/>
          </w:tcPr>
          <w:p>
            <w:r>
              <w:t>Game Tunables / Runtime State</w:t>
            </w:r>
          </w:p>
        </w:tc>
        <w:tc>
          <w:tcPr>
            <w:tcW w:type="dxa" w:w="1440"/>
          </w:tcPr>
          <w:p>
            <w:r>
              <w:t>Jovian_Interloper_Moon_Math_Bible_FULL_v0_7.docx</w:t>
            </w:r>
          </w:p>
        </w:tc>
      </w:tr>
      <w:tr>
        <w:tc>
          <w:tcPr>
            <w:tcW w:type="dxa" w:w="1440"/>
          </w:tcPr>
          <w:p>
            <w:r>
              <w:t>PlaceableCategory</w:t>
            </w:r>
          </w:p>
        </w:tc>
        <w:tc>
          <w:tcPr>
            <w:tcW w:type="dxa" w:w="1440"/>
          </w:tcPr>
          <w:p>
            <w:r>
              <w:t>enum</w:t>
            </w:r>
          </w:p>
        </w:tc>
        <w:tc>
          <w:tcPr>
            <w:tcW w:type="dxa" w:w="1440"/>
          </w:tcPr>
          <w:p>
            <w:r/>
          </w:p>
        </w:tc>
        <w:tc>
          <w:tcPr>
            <w:tcW w:type="dxa" w:w="1440"/>
          </w:tcPr>
          <w:p>
            <w:r>
              <w:t>High-level classification of the placeable. | Notes: Structure | Storage | PowerProducer | PowerConsumer | Defense | Utility | Comfort | Lighting | Farming | Husbandry | Logistics.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PlaceableId</w:t>
            </w:r>
          </w:p>
        </w:tc>
        <w:tc>
          <w:tcPr>
            <w:tcW w:type="dxa" w:w="1440"/>
          </w:tcPr>
          <w:p>
            <w:r>
              <w:t>ID (PL_*)</w:t>
            </w:r>
          </w:p>
        </w:tc>
        <w:tc>
          <w:tcPr>
            <w:tcW w:type="dxa" w:w="1440"/>
          </w:tcPr>
          <w:p>
            <w:r/>
          </w:p>
        </w:tc>
        <w:tc>
          <w:tcPr>
            <w:tcW w:type="dxa" w:w="1440"/>
          </w:tcPr>
          <w:p>
            <w:r>
              <w:t>Canonical identifier for any world-placeable. | Notes: Primary key for Placeables catalog.</w:t>
            </w:r>
          </w:p>
        </w:tc>
        <w:tc>
          <w:tcPr>
            <w:tcW w:type="dxa" w:w="1440"/>
          </w:tcPr>
          <w:p>
            <w:r>
              <w:t>Directory: PL_*</w:t>
            </w:r>
          </w:p>
        </w:tc>
        <w:tc>
          <w:tcPr>
            <w:tcW w:type="dxa" w:w="1440"/>
          </w:tcPr>
          <w:p>
            <w:r>
              <w:t>JIM_Buildables_and_Construction_Blueprints_Catalog_GDD_Addendum_v0_1_1.docx | JIM_Buildables_and_Construction_Blueprints_Catalog_GDD_Addendum_v0_1.docx | JIM_Buildables_and_Construction_Blueprints_Catalog_GDD_Addendum_v0_1_VARFIX.docx</w:t>
            </w:r>
          </w:p>
        </w:tc>
      </w:tr>
      <w:tr>
        <w:tc>
          <w:tcPr>
            <w:tcW w:type="dxa" w:w="1440"/>
          </w:tcPr>
          <w:p>
            <w:r>
              <w:t>PlaceableTags</w:t>
            </w:r>
          </w:p>
        </w:tc>
        <w:tc>
          <w:tcPr>
            <w:tcW w:type="dxa" w:w="1440"/>
          </w:tcPr>
          <w:p>
            <w:r>
              <w:t>set</w:t>
            </w:r>
          </w:p>
        </w:tc>
        <w:tc>
          <w:tcPr>
            <w:tcW w:type="dxa" w:w="1440"/>
          </w:tcPr>
          <w:p>
            <w:r/>
          </w:p>
        </w:tc>
        <w:tc>
          <w:tcPr>
            <w:tcW w:type="dxa" w:w="1440"/>
          </w:tcPr>
          <w:p>
            <w:r>
              <w:t>set&lt;string&gt;; filtering and derived metrics</w:t>
            </w:r>
          </w:p>
        </w:tc>
        <w:tc>
          <w:tcPr>
            <w:tcW w:type="dxa" w:w="1440"/>
          </w:tcPr>
          <w:p>
            <w:r>
              <w:t>DataTable: PlaceablesCatalog (PlaceableDef)</w:t>
            </w:r>
          </w:p>
        </w:tc>
        <w:tc>
          <w:tcPr>
            <w:tcW w:type="dxa" w:w="1440"/>
          </w:tcPr>
          <w:p>
            <w:r>
              <w:t>JIM_Buildables_and_Construction_Blueprints_Catalog_GDD_Addendum_v0_1_VARFIX | JIM_Buildables_and_Construction_Blueprints_Catalog_GDD_Addendum_v0_1.docx | JIM_Buildables_and_Construction_Blueprints_Catalog_GDD_Addendum_v0_1_VARFIX.docx</w:t>
            </w:r>
          </w:p>
        </w:tc>
      </w:tr>
      <w:tr>
        <w:tc>
          <w:tcPr>
            <w:tcW w:type="dxa" w:w="1440"/>
          </w:tcPr>
          <w:p>
            <w:r>
              <w:t>Placement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JIM_Buildables_and_Construction_Blueprints_Catalog_GDD_Addendum_v0_1.docx | JIM_Buildables_and_Construction_Blueprints_Catalog_GDD_Addendum_v0_1_VARFIX.docx</w:t>
            </w:r>
          </w:p>
        </w:tc>
      </w:tr>
      <w:tr>
        <w:tc>
          <w:tcPr>
            <w:tcW w:type="dxa" w:w="1440"/>
          </w:tcPr>
          <w:p>
            <w:r>
              <w:t>PlacementCollisionMode</w:t>
            </w:r>
          </w:p>
        </w:tc>
        <w:tc>
          <w:tcPr>
            <w:tcW w:type="dxa" w:w="1440"/>
          </w:tcPr>
          <w:p>
            <w:r>
              <w:t>enum</w:t>
            </w:r>
          </w:p>
        </w:tc>
        <w:tc>
          <w:tcPr>
            <w:tcW w:type="dxa" w:w="1440"/>
          </w:tcPr>
          <w:p>
            <w:r/>
          </w:p>
        </w:tc>
        <w:tc>
          <w:tcPr>
            <w:tcW w:type="dxa" w:w="1440"/>
          </w:tcPr>
          <w:p>
            <w:r>
              <w:t>Collision strictness for validation. | Notes: Strict | Lenient | GhostAllowed.</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PlacementConstraintId</w:t>
            </w:r>
          </w:p>
        </w:tc>
        <w:tc>
          <w:tcPr>
            <w:tcW w:type="dxa" w:w="1440"/>
          </w:tcPr>
          <w:p>
            <w:r>
              <w:t>ID (PC_*)</w:t>
            </w:r>
          </w:p>
        </w:tc>
        <w:tc>
          <w:tcPr>
            <w:tcW w:type="dxa" w:w="1440"/>
          </w:tcPr>
          <w:p>
            <w:r/>
          </w:p>
        </w:tc>
        <w:tc>
          <w:tcPr>
            <w:tcW w:type="dxa" w:w="1440"/>
          </w:tcPr>
          <w:p>
            <w:r>
              <w:t>Named constraint rule bundle applied during placement validation. | Notes: Defines surface rules, biome rules, foundation rules, etc.</w:t>
            </w:r>
          </w:p>
        </w:tc>
        <w:tc>
          <w:tcPr>
            <w:tcW w:type="dxa" w:w="1440"/>
          </w:tcPr>
          <w:p>
            <w:r>
              <w:t>Directory: PC_*</w:t>
            </w:r>
          </w:p>
        </w:tc>
        <w:tc>
          <w:tcPr>
            <w:tcW w:type="dxa" w:w="1440"/>
          </w:tcPr>
          <w:p>
            <w:r>
              <w:t>JIM_Buildables_and_Construction_Blueprints_Catalog_GDD_Addendum_v0_1_1.docx | JIM_Buildables_and_Construction_Blueprints_Catalog_GDD_Addendum_v0_1.docx | JIM_Buildables_and_Construction_Blueprints_Catalog_GDD_Addendum_v0_1_VARFIX.docx</w:t>
            </w:r>
          </w:p>
        </w:tc>
      </w:tr>
      <w:tr>
        <w:tc>
          <w:tcPr>
            <w:tcW w:type="dxa" w:w="1440"/>
          </w:tcPr>
          <w:p>
            <w:r>
              <w:t>PlacementMaxSlopeDegrees</w:t>
            </w:r>
          </w:p>
        </w:tc>
        <w:tc>
          <w:tcPr>
            <w:tcW w:type="dxa" w:w="1440"/>
          </w:tcPr>
          <w:p>
            <w:r>
              <w:t>float</w:t>
            </w:r>
          </w:p>
        </w:tc>
        <w:tc>
          <w:tcPr>
            <w:tcW w:type="dxa" w:w="1440"/>
          </w:tcPr>
          <w:p>
            <w:r/>
          </w:p>
        </w:tc>
        <w:tc>
          <w:tcPr>
            <w:tcW w:type="dxa" w:w="1440"/>
          </w:tcPr>
          <w:p>
            <w:r>
              <w:t>float</w:t>
            </w:r>
          </w:p>
        </w:tc>
        <w:tc>
          <w:tcPr>
            <w:tcW w:type="dxa" w:w="1440"/>
          </w:tcPr>
          <w:p>
            <w:r>
              <w:t>DataTable: PlacementConstraints (PlacementConstraintDef)</w:t>
            </w:r>
          </w:p>
        </w:tc>
        <w:tc>
          <w:tcPr>
            <w:tcW w:type="dxa" w:w="1440"/>
          </w:tcPr>
          <w:p>
            <w:r>
              <w:t>JIM_Buildables_and_Construction_Blueprints_Catalog_GDD_Addendum_v0_1_VARFIX</w:t>
            </w:r>
          </w:p>
        </w:tc>
      </w:tr>
      <w:tr>
        <w:tc>
          <w:tcPr>
            <w:tcW w:type="dxa" w:w="1440"/>
          </w:tcPr>
          <w:p>
            <w:r>
              <w:t>PlacementPreviewMode</w:t>
            </w:r>
          </w:p>
        </w:tc>
        <w:tc>
          <w:tcPr>
            <w:tcW w:type="dxa" w:w="1440"/>
          </w:tcPr>
          <w:p>
            <w:r>
              <w:t>enum</w:t>
            </w:r>
          </w:p>
        </w:tc>
        <w:tc>
          <w:tcPr>
            <w:tcW w:type="dxa" w:w="1440"/>
          </w:tcPr>
          <w:p>
            <w:r/>
          </w:p>
        </w:tc>
        <w:tc>
          <w:tcPr>
            <w:tcW w:type="dxa" w:w="1440"/>
          </w:tcPr>
          <w:p>
            <w:r>
              <w:t>Preview rendering mode while placing. | Notes: Solid | Hologram | Outline.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PlotYieldUnitsPerDay</w:t>
            </w:r>
          </w:p>
        </w:tc>
        <w:tc>
          <w:tcPr>
            <w:tcW w:type="dxa" w:w="1440"/>
          </w:tcPr>
          <w:p>
            <w:r>
              <w:t>scalar</w:t>
            </w:r>
          </w:p>
        </w:tc>
        <w:tc>
          <w:tcPr>
            <w:tcW w:type="dxa" w:w="1440"/>
          </w:tcPr>
          <w:p>
            <w:r>
              <w:t>crop-specific; scaled by FarmingSkill</w:t>
            </w:r>
          </w:p>
        </w:tc>
        <w:tc>
          <w:tcPr>
            <w:tcW w:type="dxa" w:w="1440"/>
          </w:tcPr>
          <w:p>
            <w:r>
              <w:t>crop-specific; scaled by FarmingSkill</w:t>
            </w:r>
          </w:p>
        </w:tc>
        <w:tc>
          <w:tcPr>
            <w:tcW w:type="dxa" w:w="1440"/>
          </w:tcPr>
          <w:p>
            <w:r>
              <w:t>Game Tunables / Runtime State</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PM</w:t>
            </w:r>
          </w:p>
        </w:tc>
        <w:tc>
          <w:tcPr>
            <w:tcW w:type="dxa" w:w="1440"/>
          </w:tcPr>
          <w:p>
            <w:r>
              <w:t>scalar</w:t>
            </w:r>
          </w:p>
        </w:tc>
        <w:tc>
          <w:tcPr>
            <w:tcW w:type="dxa" w:w="1440"/>
          </w:tcPr>
          <w:p>
            <w:r/>
          </w:p>
        </w:tc>
        <w:tc>
          <w:tcPr>
            <w:tcW w:type="dxa" w:w="1440"/>
          </w:tcPr>
          <w:p>
            <w:r>
              <w:t>Example: PM = 0.9 + 0.08*UniqueParts</w:t>
            </w:r>
          </w:p>
        </w:tc>
        <w:tc>
          <w:tcPr>
            <w:tcW w:type="dxa" w:w="1440"/>
          </w:tcPr>
          <w:p>
            <w:r>
              <w:t>Game Tunables / Runtime State</w:t>
            </w:r>
          </w:p>
        </w:tc>
        <w:tc>
          <w:tcPr>
            <w:tcW w:type="dxa" w:w="1440"/>
          </w:tcPr>
          <w:p>
            <w:r>
              <w:t>Jovian_Interloper_Moon_Math_Bible_FULL_v0_7.docx</w:t>
            </w:r>
          </w:p>
        </w:tc>
      </w:tr>
      <w:tr>
        <w:tc>
          <w:tcPr>
            <w:tcW w:type="dxa" w:w="1440"/>
          </w:tcPr>
          <w:p>
            <w:r>
              <w:t>POIClass</w:t>
            </w:r>
          </w:p>
        </w:tc>
        <w:tc>
          <w:tcPr>
            <w:tcW w:type="dxa" w:w="1440"/>
          </w:tcPr>
          <w:p>
            <w:r>
              <w:t>scalar</w:t>
            </w:r>
          </w:p>
        </w:tc>
        <w:tc>
          <w:tcPr>
            <w:tcW w:type="dxa" w:w="1440"/>
          </w:tcPr>
          <w:p>
            <w:r/>
          </w:p>
        </w:tc>
        <w:tc>
          <w:tcPr>
            <w:tcW w:type="dxa" w:w="1440"/>
          </w:tcPr>
          <w:p>
            <w:r>
              <w:t>Meaning: Micro/Minor/Major/Dungeon.</w:t>
            </w:r>
          </w:p>
        </w:tc>
        <w:tc>
          <w:tcPr>
            <w:tcW w:type="dxa" w:w="1440"/>
          </w:tcPr>
          <w:p>
            <w:r>
              <w:t>Data: POIDefs / Worldgen Tunables</w:t>
            </w:r>
          </w:p>
        </w:tc>
        <w:tc>
          <w:tcPr>
            <w:tcW w:type="dxa" w:w="1440"/>
          </w:tcPr>
          <w:p>
            <w:r>
              <w:t>JIM_POI_and_Wreck_Sites_GDD_Addendum_v0_1.docx</w:t>
            </w:r>
          </w:p>
        </w:tc>
      </w:tr>
      <w:tr>
        <w:tc>
          <w:tcPr>
            <w:tcW w:type="dxa" w:w="1440"/>
          </w:tcPr>
          <w:p>
            <w:r>
              <w:t>POIClusterRadiusMeters</w:t>
            </w:r>
          </w:p>
        </w:tc>
        <w:tc>
          <w:tcPr>
            <w:tcW w:type="dxa" w:w="1440"/>
          </w:tcPr>
          <w:p>
            <w:r>
              <w:t>scalar</w:t>
            </w:r>
          </w:p>
        </w:tc>
        <w:tc>
          <w:tcPr>
            <w:tcW w:type="dxa" w:w="1440"/>
          </w:tcPr>
          <w:p>
            <w:r/>
          </w:p>
        </w:tc>
        <w:tc>
          <w:tcPr>
            <w:tcW w:type="dxa" w:w="1440"/>
          </w:tcPr>
          <w:p>
            <w:r>
              <w:t>Meaning: Radius that allows dense Micro POIs inside a debris field.</w:t>
            </w:r>
          </w:p>
        </w:tc>
        <w:tc>
          <w:tcPr>
            <w:tcW w:type="dxa" w:w="1440"/>
          </w:tcPr>
          <w:p>
            <w:r>
              <w:t>Data: POIDefs / Worldgen Tunables</w:t>
            </w:r>
          </w:p>
        </w:tc>
        <w:tc>
          <w:tcPr>
            <w:tcW w:type="dxa" w:w="1440"/>
          </w:tcPr>
          <w:p>
            <w:r>
              <w:t>JIM_POI_and_Wreck_Sites_GDD_Addendum_v0_1.docx</w:t>
            </w:r>
          </w:p>
        </w:tc>
      </w:tr>
      <w:tr>
        <w:tc>
          <w:tcPr>
            <w:tcW w:type="dxa" w:w="1440"/>
          </w:tcPr>
          <w:p>
            <w:r>
              <w:t>POICompartment</w:t>
            </w:r>
          </w:p>
        </w:tc>
        <w:tc>
          <w:tcPr>
            <w:tcW w:type="dxa" w:w="1440"/>
          </w:tcPr>
          <w:p>
            <w:r>
              <w:t>scalar</w:t>
            </w:r>
          </w:p>
        </w:tc>
        <w:tc>
          <w:tcPr>
            <w:tcW w:type="dxa" w:w="1440"/>
          </w:tcPr>
          <w:p>
            <w:r/>
          </w:p>
        </w:tc>
        <w:tc>
          <w:tcPr>
            <w:tcW w:type="dxa" w:w="1440"/>
          </w:tcPr>
          <w:p>
            <w:r>
              <w:t>Meaning: CompartmentId, AccessTags[], ContainerList[]</w:t>
            </w:r>
          </w:p>
        </w:tc>
        <w:tc>
          <w:tcPr>
            <w:tcW w:type="dxa" w:w="1440"/>
          </w:tcPr>
          <w:p>
            <w:r>
              <w:t>Data: POIDefs / Worldgen Tunables</w:t>
            </w:r>
          </w:p>
        </w:tc>
        <w:tc>
          <w:tcPr>
            <w:tcW w:type="dxa" w:w="1440"/>
          </w:tcPr>
          <w:p>
            <w:r>
              <w:t>JIM_POI_and_Wreck_Sites_GDD_Addendum_v0_1.docx</w:t>
            </w:r>
          </w:p>
        </w:tc>
      </w:tr>
      <w:tr>
        <w:tc>
          <w:tcPr>
            <w:tcW w:type="dxa" w:w="1440"/>
          </w:tcPr>
          <w:p>
            <w:r>
              <w:t>POIId</w:t>
            </w:r>
          </w:p>
        </w:tc>
        <w:tc>
          <w:tcPr>
            <w:tcW w:type="dxa" w:w="1440"/>
          </w:tcPr>
          <w:p>
            <w:r>
              <w:t>scalar</w:t>
            </w:r>
          </w:p>
        </w:tc>
        <w:tc>
          <w:tcPr>
            <w:tcW w:type="dxa" w:w="1440"/>
          </w:tcPr>
          <w:p>
            <w:r/>
          </w:p>
        </w:tc>
        <w:tc>
          <w:tcPr>
            <w:tcW w:type="dxa" w:w="1440"/>
          </w:tcPr>
          <w:p>
            <w:r>
              <w:t>Meaning: Stable unique identifier for a POI instance.</w:t>
            </w:r>
          </w:p>
        </w:tc>
        <w:tc>
          <w:tcPr>
            <w:tcW w:type="dxa" w:w="1440"/>
          </w:tcPr>
          <w:p>
            <w:r>
              <w:t>Data: POIDefs / Worldgen Tunables</w:t>
            </w:r>
          </w:p>
        </w:tc>
        <w:tc>
          <w:tcPr>
            <w:tcW w:type="dxa" w:w="1440"/>
          </w:tcPr>
          <w:p>
            <w:r>
              <w:t>JIM_POI_and_Wreck_Sites_GDD_Addendum_v0_1.docx</w:t>
            </w:r>
          </w:p>
        </w:tc>
      </w:tr>
      <w:tr>
        <w:tc>
          <w:tcPr>
            <w:tcW w:type="dxa" w:w="1440"/>
          </w:tcPr>
          <w:p>
            <w:r>
              <w:t>POIInstance</w:t>
            </w:r>
          </w:p>
        </w:tc>
        <w:tc>
          <w:tcPr>
            <w:tcW w:type="dxa" w:w="1440"/>
          </w:tcPr>
          <w:p>
            <w:r>
              <w:t>scalar</w:t>
            </w:r>
          </w:p>
        </w:tc>
        <w:tc>
          <w:tcPr>
            <w:tcW w:type="dxa" w:w="1440"/>
          </w:tcPr>
          <w:p>
            <w:r/>
          </w:p>
        </w:tc>
        <w:tc>
          <w:tcPr>
            <w:tcW w:type="dxa" w:w="1440"/>
          </w:tcPr>
          <w:p>
            <w:r>
              <w:t>Meaning: POIId, POITypeId, POIClass, WorldPos, DebrisFieldId?, LootTier?, ScavengedFraction, ControlState?</w:t>
            </w:r>
          </w:p>
        </w:tc>
        <w:tc>
          <w:tcPr>
            <w:tcW w:type="dxa" w:w="1440"/>
          </w:tcPr>
          <w:p>
            <w:r>
              <w:t>Data: POIDefs / Worldgen Tunables</w:t>
            </w:r>
          </w:p>
        </w:tc>
        <w:tc>
          <w:tcPr>
            <w:tcW w:type="dxa" w:w="1440"/>
          </w:tcPr>
          <w:p>
            <w:r>
              <w:t>JIM_POI_and_Wreck_Sites_GDD_Addendum_v0_1.docx</w:t>
            </w:r>
          </w:p>
        </w:tc>
      </w:tr>
      <w:tr>
        <w:tc>
          <w:tcPr>
            <w:tcW w:type="dxa" w:w="1440"/>
          </w:tcPr>
          <w:p>
            <w:r>
              <w:t>POITypeId</w:t>
            </w:r>
          </w:p>
        </w:tc>
        <w:tc>
          <w:tcPr>
            <w:tcW w:type="dxa" w:w="1440"/>
          </w:tcPr>
          <w:p>
            <w:r>
              <w:t>scalar</w:t>
            </w:r>
          </w:p>
        </w:tc>
        <w:tc>
          <w:tcPr>
            <w:tcW w:type="dxa" w:w="1440"/>
          </w:tcPr>
          <w:p>
            <w:r/>
          </w:p>
        </w:tc>
        <w:tc>
          <w:tcPr>
            <w:tcW w:type="dxa" w:w="1440"/>
          </w:tcPr>
          <w:p>
            <w:r>
              <w:t>Meaning: Identifier for the POI archetype (ArmoryWreck, MedBayWreck, etc.).</w:t>
            </w:r>
          </w:p>
        </w:tc>
        <w:tc>
          <w:tcPr>
            <w:tcW w:type="dxa" w:w="1440"/>
          </w:tcPr>
          <w:p>
            <w:r>
              <w:t>Data: POIDefs / Worldgen Tunables</w:t>
            </w:r>
          </w:p>
        </w:tc>
        <w:tc>
          <w:tcPr>
            <w:tcW w:type="dxa" w:w="1440"/>
          </w:tcPr>
          <w:p>
            <w:r>
              <w:t>JIM_POI_and_Wreck_Sites_GDD_Addendum_v0_1.docx</w:t>
            </w:r>
          </w:p>
        </w:tc>
      </w:tr>
      <w:tr>
        <w:tc>
          <w:tcPr>
            <w:tcW w:type="dxa" w:w="1440"/>
          </w:tcPr>
          <w:p>
            <w:r>
              <w:t>PowerCapacityKWh</w:t>
            </w:r>
          </w:p>
        </w:tc>
        <w:tc>
          <w:tcPr>
            <w:tcW w:type="dxa" w:w="1440"/>
          </w:tcPr>
          <w:p>
            <w:r>
              <w:t>scalar</w:t>
            </w:r>
          </w:p>
        </w:tc>
        <w:tc>
          <w:tcPr>
            <w:tcW w:type="dxa" w:w="1440"/>
          </w:tcPr>
          <w:p>
            <w:r/>
          </w:p>
        </w:tc>
        <w:tc>
          <w:tcPr>
            <w:tcW w:type="dxa" w:w="1440"/>
          </w:tcPr>
          <w:p>
            <w:r>
              <w:t>Stored capacity (batteries).</w:t>
            </w:r>
          </w:p>
        </w:tc>
        <w:tc>
          <w:tcPr>
            <w:tcW w:type="dxa" w:w="1440"/>
          </w:tcPr>
          <w:p>
            <w:r>
              <w:t>DataTable: PlaceablesCatalog (PlaceableDef)</w:t>
            </w:r>
          </w:p>
        </w:tc>
        <w:tc>
          <w:tcPr>
            <w:tcW w:type="dxa" w:w="1440"/>
          </w:tcPr>
          <w:p>
            <w:r>
              <w:t>JIM_Buildables_and_Construction_Blueprints_Catalog_GDD_Addendum_v0_1_1.docx | JIM_Buildables_and_Construction_Blueprints_Catalog_GDD_Addendum_v0_1.docx | JIM_Buildables_and_Construction_Blueprints_Catalog_GDD_Addendum_v0_1_VARFIX.docx</w:t>
            </w:r>
          </w:p>
        </w:tc>
      </w:tr>
      <w:tr>
        <w:tc>
          <w:tcPr>
            <w:tcW w:type="dxa" w:w="1440"/>
          </w:tcPr>
          <w:p>
            <w:r>
              <w:t>PowerDrawActiveKW</w:t>
            </w:r>
          </w:p>
        </w:tc>
        <w:tc>
          <w:tcPr>
            <w:tcW w:type="dxa" w:w="1440"/>
          </w:tcPr>
          <w:p>
            <w:r>
              <w:t>scalar</w:t>
            </w:r>
          </w:p>
        </w:tc>
        <w:tc>
          <w:tcPr>
            <w:tcW w:type="dxa" w:w="1440"/>
          </w:tcPr>
          <w:p>
            <w:r/>
          </w:p>
        </w:tc>
        <w:tc>
          <w:tcPr>
            <w:tcW w:type="dxa" w:w="1440"/>
          </w:tcPr>
          <w:p>
            <w:r>
              <w:t>Active draw in kW (when operating).</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PowerDrawIdleKW</w:t>
            </w:r>
          </w:p>
        </w:tc>
        <w:tc>
          <w:tcPr>
            <w:tcW w:type="dxa" w:w="1440"/>
          </w:tcPr>
          <w:p>
            <w:r>
              <w:t>scalar</w:t>
            </w:r>
          </w:p>
        </w:tc>
        <w:tc>
          <w:tcPr>
            <w:tcW w:type="dxa" w:w="1440"/>
          </w:tcPr>
          <w:p>
            <w:r/>
          </w:p>
        </w:tc>
        <w:tc>
          <w:tcPr>
            <w:tcW w:type="dxa" w:w="1440"/>
          </w:tcPr>
          <w:p>
            <w:r>
              <w:t>Idle draw in kW.</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PowerNodeType</w:t>
            </w:r>
          </w:p>
        </w:tc>
        <w:tc>
          <w:tcPr>
            <w:tcW w:type="dxa" w:w="1440"/>
          </w:tcPr>
          <w:p>
            <w:r>
              <w:t>enum</w:t>
            </w:r>
          </w:p>
        </w:tc>
        <w:tc>
          <w:tcPr>
            <w:tcW w:type="dxa" w:w="1440"/>
          </w:tcPr>
          <w:p>
            <w:r/>
          </w:p>
        </w:tc>
        <w:tc>
          <w:tcPr>
            <w:tcW w:type="dxa" w:w="1440"/>
          </w:tcPr>
          <w:p>
            <w:r>
              <w:t>Defines how this placeable participates in the power grid. | Notes: Producer | Consumer | Battery | Relay.</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PowerOutputKW</w:t>
            </w:r>
          </w:p>
        </w:tc>
        <w:tc>
          <w:tcPr>
            <w:tcW w:type="dxa" w:w="1440"/>
          </w:tcPr>
          <w:p>
            <w:r>
              <w:t>scalar</w:t>
            </w:r>
          </w:p>
        </w:tc>
        <w:tc>
          <w:tcPr>
            <w:tcW w:type="dxa" w:w="1440"/>
          </w:tcPr>
          <w:p>
            <w:r/>
          </w:p>
        </w:tc>
        <w:tc>
          <w:tcPr>
            <w:tcW w:type="dxa" w:w="1440"/>
          </w:tcPr>
          <w:p>
            <w:r>
              <w:t>Generated output in kW.</w:t>
            </w:r>
          </w:p>
        </w:tc>
        <w:tc>
          <w:tcPr>
            <w:tcW w:type="dxa" w:w="1440"/>
          </w:tcPr>
          <w:p>
            <w:r>
              <w:t>DataTable: PlaceablesCatalog (PlaceableDef)</w:t>
            </w:r>
          </w:p>
        </w:tc>
        <w:tc>
          <w:tcPr>
            <w:tcW w:type="dxa" w:w="1440"/>
          </w:tcPr>
          <w:p>
            <w:r>
              <w:t>JIM_Buildables_and_Construction_Blueprints_Catalog_GDD_Addendum_v0_1_1.docx | JIM_Buildables_and_Construction_Blueprints_Catalog_GDD_Addendum_v0_1.docx | JIM_Buildables_and_Construction_Blueprints_Catalog_GDD_Addendum_v0_1_VARFIX.docx</w:t>
            </w:r>
          </w:p>
        </w:tc>
      </w:tr>
      <w:tr>
        <w:tc>
          <w:tcPr>
            <w:tcW w:type="dxa" w:w="1440"/>
          </w:tcPr>
          <w:p>
            <w:r>
              <w:t>PowerPriority</w:t>
            </w:r>
          </w:p>
        </w:tc>
        <w:tc>
          <w:tcPr>
            <w:tcW w:type="dxa" w:w="1440"/>
          </w:tcPr>
          <w:p>
            <w:r>
              <w:t>int</w:t>
            </w:r>
          </w:p>
        </w:tc>
        <w:tc>
          <w:tcPr>
            <w:tcW w:type="dxa" w:w="1440"/>
          </w:tcPr>
          <w:p>
            <w:r/>
          </w:p>
        </w:tc>
        <w:tc>
          <w:tcPr>
            <w:tcW w:type="dxa" w:w="1440"/>
          </w:tcPr>
          <w:p>
            <w:r>
              <w:t>Priority ordering for grid allocation / load shedding.</w:t>
            </w:r>
          </w:p>
        </w:tc>
        <w:tc>
          <w:tcPr>
            <w:tcW w:type="dxa" w:w="1440"/>
          </w:tcPr>
          <w:p>
            <w:r>
              <w:t>Power grid</w:t>
            </w:r>
          </w:p>
        </w:tc>
        <w:tc>
          <w:tcPr>
            <w:tcW w:type="dxa" w:w="1440"/>
          </w:tcPr>
          <w:p>
            <w:r>
              <w:t>JIM_Buildables...v0_1_VARFIX</w:t>
            </w:r>
          </w:p>
        </w:tc>
      </w:tr>
      <w:tr>
        <w:tc>
          <w:tcPr>
            <w:tcW w:type="dxa" w:w="1440"/>
          </w:tcPr>
          <w:p>
            <w:r>
              <w:t>PowerQualityFactor</w:t>
            </w:r>
          </w:p>
        </w:tc>
        <w:tc>
          <w:tcPr>
            <w:tcW w:type="dxa" w:w="1440"/>
          </w:tcPr>
          <w:p>
            <w:r>
              <w:t>scalar</w:t>
            </w:r>
          </w:p>
        </w:tc>
        <w:tc>
          <w:tcPr>
            <w:tcW w:type="dxa" w:w="1440"/>
          </w:tcPr>
          <w:p>
            <w:r/>
          </w:p>
        </w:tc>
        <w:tc>
          <w:tcPr>
            <w:tcW w:type="dxa" w:w="1440"/>
          </w:tcPr>
          <w:p>
            <w:r>
              <w:t>Meaning / Where Used: Power stability/quality multiplier for stations (notably engineering/research). | Meaning: Throughput/reliability factor from power quality.</w:t>
            </w:r>
          </w:p>
        </w:tc>
        <w:tc>
          <w:tcPr>
            <w:tcW w:type="dxa" w:w="1440"/>
          </w:tcPr>
          <w:p>
            <w:r>
              <w:t>Game Tunables / Runtime State</w:t>
            </w:r>
          </w:p>
        </w:tc>
        <w:tc>
          <w:tcPr>
            <w:tcW w:type="dxa" w:w="1440"/>
          </w:tcPr>
          <w:p>
            <w:r>
              <w:t>JIM_Factions_and_Remnant_Sites_GDD_Addendum_v0_1-1.docx, JIM_POI_and_Wreck_Sites_GDD_Addendum_v0_1.docx, Jovian_Role_Sy… | JIM_Factions_and_Remnant_Sites_GDD_Addendum_v0_1-1.docx | JIM_POI_and_Wreck_Sites_GDD_Addendum_v0_1.docx</w:t>
            </w:r>
          </w:p>
        </w:tc>
      </w:tr>
      <w:tr>
        <w:tc>
          <w:tcPr>
            <w:tcW w:type="dxa" w:w="1440"/>
          </w:tcPr>
          <w:p>
            <w:r>
              <w:t>PowerQualityFactor_Buildable</w:t>
            </w:r>
          </w:p>
        </w:tc>
        <w:tc>
          <w:tcPr>
            <w:tcW w:type="dxa" w:w="1440"/>
          </w:tcPr>
          <w:p>
            <w:r>
              <w:t>scalar</w:t>
            </w:r>
          </w:p>
        </w:tc>
        <w:tc>
          <w:tcPr>
            <w:tcW w:type="dxa" w:w="1440"/>
          </w:tcPr>
          <w:p>
            <w:r/>
          </w:p>
        </w:tc>
        <w:tc>
          <w:tcPr>
            <w:tcW w:type="dxa" w:w="1440"/>
          </w:tcPr>
          <w:p>
            <w:r>
              <w:t>Optional throughput/efficiency multiplier from power quality.</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PowerStabilityContribution</w:t>
            </w:r>
          </w:p>
        </w:tc>
        <w:tc>
          <w:tcPr>
            <w:tcW w:type="dxa" w:w="1440"/>
          </w:tcPr>
          <w:p>
            <w:r>
              <w:t>scalar</w:t>
            </w:r>
          </w:p>
        </w:tc>
        <w:tc>
          <w:tcPr>
            <w:tcW w:type="dxa" w:w="1440"/>
          </w:tcPr>
          <w:p>
            <w:r/>
          </w:p>
        </w:tc>
        <w:tc>
          <w:tcPr>
            <w:tcW w:type="dxa" w:w="1440"/>
          </w:tcPr>
          <w:p>
            <w:r>
              <w:t>Contribution to grid stability/quality.</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PP_Threshold</w:t>
            </w:r>
          </w:p>
        </w:tc>
        <w:tc>
          <w:tcPr>
            <w:tcW w:type="dxa" w:w="1440"/>
          </w:tcPr>
          <w:p>
            <w:r>
              <w:t>unknown</w:t>
            </w:r>
          </w:p>
        </w:tc>
        <w:tc>
          <w:tcPr>
            <w:tcW w:type="dxa" w:w="1440"/>
          </w:tcPr>
          <w:p>
            <w:r/>
          </w:p>
        </w:tc>
        <w:tc>
          <w:tcPr>
            <w:tcW w:type="dxa" w:w="1440"/>
          </w:tcPr>
          <w:p>
            <w:r>
              <w:t>Example: PP_Threshold = 55</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PredatorFamily</w:t>
            </w:r>
          </w:p>
        </w:tc>
        <w:tc>
          <w:tcPr>
            <w:tcW w:type="dxa" w:w="1440"/>
          </w:tcPr>
          <w:p>
            <w:r>
              <w:t>unknown</w:t>
            </w:r>
          </w:p>
        </w:tc>
        <w:tc>
          <w:tcPr>
            <w:tcW w:type="dxa" w:w="1440"/>
          </w:tcPr>
          <w:p>
            <w:r/>
          </w:p>
        </w:tc>
        <w:tc>
          <w:tcPr>
            <w:tcW w:type="dxa" w:w="1440"/>
          </w:tcPr>
          <w:p>
            <w:r>
              <w:t>Example: PredatorFamily = Solo_Ambush</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PredRouteProgress</w:t>
            </w:r>
          </w:p>
        </w:tc>
        <w:tc>
          <w:tcPr>
            <w:tcW w:type="dxa" w:w="1440"/>
          </w:tcPr>
          <w:p>
            <w:r>
              <w:t>unknown</w:t>
            </w:r>
          </w:p>
        </w:tc>
        <w:tc>
          <w:tcPr>
            <w:tcW w:type="dxa" w:w="1440"/>
          </w:tcPr>
          <w:p>
            <w:r/>
          </w:p>
        </w:tc>
        <w:tc>
          <w:tcPr>
            <w:tcW w:type="dxa" w:w="1440"/>
          </w:tcPr>
          <w:p>
            <w:r>
              <w:t>Example: PredRouteProgress = HerdRouteProgress - FollowLag</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PrereqTechNodeIds</w:t>
            </w:r>
          </w:p>
        </w:tc>
        <w:tc>
          <w:tcPr>
            <w:tcW w:type="dxa" w:w="1440"/>
          </w:tcPr>
          <w:p>
            <w:r>
              <w:t>set&lt;id&gt;</w:t>
            </w:r>
          </w:p>
        </w:tc>
        <w:tc>
          <w:tcPr>
            <w:tcW w:type="dxa" w:w="1440"/>
          </w:tcPr>
          <w:p>
            <w:r/>
          </w:p>
        </w:tc>
        <w:tc>
          <w:tcPr>
            <w:tcW w:type="dxa" w:w="1440"/>
          </w:tcPr>
          <w:p>
            <w:r>
              <w:t>Dependency list of TechNodeId strings required to unlock a node.</w:t>
            </w:r>
          </w:p>
        </w:tc>
        <w:tc>
          <w:tcPr>
            <w:tcW w:type="dxa" w:w="1440"/>
          </w:tcPr>
          <w:p>
            <w:r>
              <w:t>Game Tunables / Runtime State</w:t>
            </w:r>
          </w:p>
        </w:tc>
        <w:tc>
          <w:tcPr>
            <w:tcW w:type="dxa" w:w="1440"/>
          </w:tcPr>
          <w:p>
            <w:r>
              <w:t>JIM_Stations_and_Tech_Blueprint_Tree_GDD_v0_1_1.docx</w:t>
            </w:r>
          </w:p>
        </w:tc>
      </w:tr>
      <w:tr>
        <w:tc>
          <w:tcPr>
            <w:tcW w:type="dxa" w:w="1440"/>
          </w:tcPr>
          <w:p>
            <w:r>
              <w:t>PriorityTreeDefault</w:t>
            </w:r>
          </w:p>
        </w:tc>
        <w:tc>
          <w:tcPr>
            <w:tcW w:type="dxa" w:w="1440"/>
          </w:tcPr>
          <w:p>
            <w:r>
              <w:t>scalar</w:t>
            </w:r>
          </w:p>
        </w:tc>
        <w:tc>
          <w:tcPr>
            <w:tcW w:type="dxa" w:w="1440"/>
          </w:tcPr>
          <w:p>
            <w:r>
              <w:t>Logs &gt; Sticks &gt; Fibrous Reeds &gt; Resin/Sap</w:t>
            </w:r>
          </w:p>
        </w:tc>
        <w:tc>
          <w:tcPr>
            <w:tcW w:type="dxa" w:w="1440"/>
          </w:tcPr>
          <w:p>
            <w:r>
              <w:t>Logs &gt; Sticks &gt; Fibrous Reeds &gt; Resin/Sap</w:t>
            </w:r>
          </w:p>
        </w:tc>
        <w:tc>
          <w:tcPr>
            <w:tcW w:type="dxa" w:w="1440"/>
          </w:tcPr>
          <w:p>
            <w:r>
              <w:t>Game Tunables / Runtime State</w:t>
            </w:r>
          </w:p>
        </w:tc>
        <w:tc>
          <w:tcPr>
            <w:tcW w:type="dxa" w:w="1440"/>
          </w:tcPr>
          <w:p>
            <w:r>
              <w:t>Jovian_Role_System_GDD_Math_Implementation_v0_1-1.docx</w:t>
            </w:r>
          </w:p>
        </w:tc>
      </w:tr>
      <w:tr>
        <w:tc>
          <w:tcPr>
            <w:tcW w:type="dxa" w:w="1440"/>
          </w:tcPr>
          <w:p>
            <w:r>
              <w:t>Probability</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Progress</w:t>
            </w:r>
          </w:p>
        </w:tc>
        <w:tc>
          <w:tcPr>
            <w:tcW w:type="dxa" w:w="1440"/>
          </w:tcPr>
          <w:p>
            <w:r/>
          </w:p>
        </w:tc>
        <w:tc>
          <w:tcPr>
            <w:tcW w:type="dxa" w:w="1440"/>
          </w:tcPr>
          <w:p>
            <w:r/>
          </w:p>
        </w:tc>
        <w:tc>
          <w:tcPr>
            <w:tcW w:type="dxa" w:w="1440"/>
          </w:tcPr>
          <w:p>
            <w:r>
              <w:t>PG = Clamp(Net,0,12)/12</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Prototype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PT</w:t>
            </w:r>
          </w:p>
        </w:tc>
        <w:tc>
          <w:tcPr>
            <w:tcW w:type="dxa" w:w="1440"/>
          </w:tcPr>
          <w:p>
            <w:r>
              <w:t>scalar</w:t>
            </w:r>
          </w:p>
        </w:tc>
        <w:tc>
          <w:tcPr>
            <w:tcW w:type="dxa" w:w="1440"/>
          </w:tcPr>
          <w:p>
            <w:r/>
          </w:p>
        </w:tc>
        <w:tc>
          <w:tcPr>
            <w:tcW w:type="dxa" w:w="1440"/>
          </w:tcPr>
          <w:p>
            <w:r>
              <w:t>Example: PT = 35 + 4*COM + 2*Leadership</w:t>
            </w:r>
          </w:p>
        </w:tc>
        <w:tc>
          <w:tcPr>
            <w:tcW w:type="dxa" w:w="1440"/>
          </w:tcPr>
          <w:p>
            <w:r>
              <w:t>Game Tunables / Runtime State</w:t>
            </w:r>
          </w:p>
        </w:tc>
        <w:tc>
          <w:tcPr>
            <w:tcW w:type="dxa" w:w="1440"/>
          </w:tcPr>
          <w:p>
            <w:r>
              <w:t>Jovian_Interloper_Moon_Math_Bible_FULL_v0_7.docx</w:t>
            </w:r>
          </w:p>
        </w:tc>
      </w:tr>
      <w:tr>
        <w:tc>
          <w:tcPr>
            <w:tcW w:type="dxa" w:w="1440"/>
          </w:tcPr>
          <w:p>
            <w:r>
              <w:t>PullPriority</w:t>
            </w:r>
          </w:p>
        </w:tc>
        <w:tc>
          <w:tcPr>
            <w:tcW w:type="dxa" w:w="1440"/>
          </w:tcPr>
          <w:p>
            <w:r>
              <w:t>scalar</w:t>
            </w:r>
          </w:p>
        </w:tc>
        <w:tc>
          <w:tcPr>
            <w:tcW w:type="dxa" w:w="1440"/>
          </w:tcPr>
          <w:p>
            <w:r/>
          </w:p>
        </w:tc>
        <w:tc>
          <w:tcPr>
            <w:tcW w:type="dxa" w:w="1440"/>
          </w:tcPr>
          <w:p>
            <w:r>
              <w:t>Meaning / Where Used: Ordering/priority for station pulls across eligible depots.</w:t>
              <w:br/>
              <w:t>---</w:t>
              <w:br/>
              <w:t>Priority used when multiple stations compete for the same inputs.</w:t>
            </w:r>
          </w:p>
        </w:tc>
        <w:tc>
          <w:tcPr>
            <w:tcW w:type="dxa" w:w="1440"/>
          </w:tcPr>
          <w:p>
            <w:r>
              <w:t>Automation + stations | Game Tunables / Runtime State</w:t>
            </w:r>
          </w:p>
        </w:tc>
        <w:tc>
          <w:tcPr>
            <w:tcW w:type="dxa" w:w="1440"/>
          </w:tcPr>
          <w:p>
            <w:r>
              <w:t>JIM_Factions_and_Remnant_Sites_GDD_Addendum_v0_1-1.docx, Jovian_Role_System_GDD_High_Level_v0_1-1.docx; JIM_Stations_and_Tech_Blueprint_Tree_GDD_v0_1_1 | JIM_Factions_and_Remnant_Sites_GDD_Addendum_v0_1-1.docx</w:t>
            </w:r>
          </w:p>
        </w:tc>
      </w:tr>
      <w:tr>
        <w:tc>
          <w:tcPr>
            <w:tcW w:type="dxa" w:w="1440"/>
          </w:tcPr>
          <w:p>
            <w:r>
              <w:t>PullRadiusMeters</w:t>
            </w:r>
          </w:p>
        </w:tc>
        <w:tc>
          <w:tcPr>
            <w:tcW w:type="dxa" w:w="1440"/>
          </w:tcPr>
          <w:p>
            <w:r>
              <w:t>scalar</w:t>
            </w:r>
          </w:p>
        </w:tc>
        <w:tc>
          <w:tcPr>
            <w:tcW w:type="dxa" w:w="1440"/>
          </w:tcPr>
          <w:p>
            <w:r>
              <w:t>25m default (stations pull from depots within this radius).</w:t>
            </w:r>
          </w:p>
        </w:tc>
        <w:tc>
          <w:tcPr>
            <w:tcW w:type="dxa" w:w="1440"/>
          </w:tcPr>
          <w:p>
            <w:r>
              <w:t>Meaning / Where Used: Station/structure pull radius for materials in depots. | Meaning: Max distance for stations to pull items/components for processing.</w:t>
              <w:br/>
              <w:t>---</w:t>
              <w:br/>
              <w:t>Radius within which roles/stations can pull required inputs.</w:t>
            </w:r>
          </w:p>
        </w:tc>
        <w:tc>
          <w:tcPr>
            <w:tcW w:type="dxa" w:w="1440"/>
          </w:tcPr>
          <w:p>
            <w:r>
              <w:t>Automation + roles | Game Tunables / Runtime State</w:t>
            </w:r>
          </w:p>
        </w:tc>
        <w:tc>
          <w:tcPr>
            <w:tcW w:type="dxa" w:w="1440"/>
          </w:tcPr>
          <w:p>
            <w:r>
              <w:t>JIM_Factions_and_Remnant_Sites_GDD_Addendum_v0_1-1.docx, JIM_POI_and_Wreck_Sites_GDD_Addendum_v0_1.docx, Jovian_Role_Sy…; Jovian_Role_System_GDD_Math_Implementation_v0_1-1 | JIM_Factions_and_Remnant_Sites_GDD_Addendum_v0_1-1.docx | JIM_POI_and_Wreck_Sites_GDD_Addendum_v0_1.docx | Jovian_Role_System_GDD_Math_Implementation_v0_1-1.docx</w:t>
            </w:r>
          </w:p>
        </w:tc>
      </w:tr>
      <w:tr>
        <w:tc>
          <w:tcPr>
            <w:tcW w:type="dxa" w:w="1440"/>
          </w:tcPr>
          <w:p>
            <w:r>
              <w:t>Q_hide</w:t>
            </w:r>
          </w:p>
        </w:tc>
        <w:tc>
          <w:tcPr>
            <w:tcW w:type="dxa" w:w="1440"/>
          </w:tcPr>
          <w:p>
            <w:r>
              <w:t>unknown</w:t>
            </w:r>
          </w:p>
        </w:tc>
        <w:tc>
          <w:tcPr>
            <w:tcW w:type="dxa" w:w="1440"/>
          </w:tcPr>
          <w:p>
            <w:r/>
          </w:p>
        </w:tc>
        <w:tc>
          <w:tcPr>
            <w:tcW w:type="dxa" w:w="1440"/>
          </w:tcPr>
          <w:p>
            <w:r>
              <w:t>Example: Q_hide = Clamp(0.3+0.06*DEX+0.04*HuntSkill,0.2,0.95)</w:t>
            </w:r>
          </w:p>
        </w:tc>
        <w:tc>
          <w:tcPr>
            <w:tcW w:type="dxa" w:w="1440"/>
          </w:tcPr>
          <w:p>
            <w:r>
              <w:t>Game Tunables / Runtime State</w:t>
            </w:r>
          </w:p>
        </w:tc>
        <w:tc>
          <w:tcPr>
            <w:tcW w:type="dxa" w:w="1440"/>
          </w:tcPr>
          <w:p>
            <w:r>
              <w:t>Jovian_Interloper_Moon_Math_Bible_FULL_v0_7.docx</w:t>
            </w:r>
          </w:p>
        </w:tc>
      </w:tr>
      <w:tr>
        <w:tc>
          <w:tcPr>
            <w:tcW w:type="dxa" w:w="1440"/>
          </w:tcPr>
          <w:p>
            <w:r>
              <w:t>QuarantinePen_T1</w:t>
            </w:r>
          </w:p>
        </w:tc>
        <w:tc>
          <w:tcPr>
            <w:tcW w:type="dxa" w:w="1440"/>
          </w:tcPr>
          <w:p>
            <w:r>
              <w:t>scalar</w:t>
            </w:r>
          </w:p>
        </w:tc>
        <w:tc>
          <w:tcPr>
            <w:tcW w:type="dxa" w:w="1440"/>
          </w:tcPr>
          <w:p>
            <w:r/>
          </w:p>
        </w:tc>
        <w:tc>
          <w:tcPr>
            <w:tcW w:type="dxa" w:w="1440"/>
          </w:tcPr>
          <w:p>
            <w:r>
              <w:t>Notes / Defaults: Isolated pen; contamination control; required for Unknown feed trials.</w:t>
            </w:r>
          </w:p>
        </w:tc>
        <w:tc>
          <w:tcPr>
            <w:tcW w:type="dxa" w:w="1440"/>
          </w:tcPr>
          <w:p>
            <w:r>
              <w:t>Game Tunables / Runtime State</w:t>
            </w:r>
          </w:p>
        </w:tc>
        <w:tc>
          <w:tcPr>
            <w:tcW w:type="dxa" w:w="1440"/>
          </w:tcPr>
          <w:p>
            <w:r>
              <w:t>JIM_Mounts_and_Animal_Husbandry_GDD_Addendum_v0_1.docx</w:t>
            </w:r>
          </w:p>
        </w:tc>
      </w:tr>
      <w:tr>
        <w:tc>
          <w:tcPr>
            <w:tcW w:type="dxa" w:w="1440"/>
          </w:tcPr>
          <w:p>
            <w:r>
              <w:t>Queue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Range</w:t>
            </w:r>
          </w:p>
        </w:tc>
        <w:tc>
          <w:tcPr>
            <w:tcW w:type="dxa" w:w="1440"/>
          </w:tcPr>
          <w:p>
            <w:r>
              <w:t>scalar</w:t>
            </w:r>
          </w:p>
        </w:tc>
        <w:tc>
          <w:tcPr>
            <w:tcW w:type="dxa" w:w="1440"/>
          </w:tcPr>
          <w:p>
            <w:r/>
          </w:p>
        </w:tc>
        <w:tc>
          <w:tcPr>
            <w:tcW w:type="dxa" w:w="1440"/>
          </w:tcPr>
          <w:p>
            <w:r>
              <w:t>Example: Range = exp(-dist/40m)</w:t>
            </w:r>
          </w:p>
        </w:tc>
        <w:tc>
          <w:tcPr>
            <w:tcW w:type="dxa" w:w="1440"/>
          </w:tcPr>
          <w:p>
            <w:r>
              <w:t>Game Tunables / Runtime State</w:t>
            </w:r>
          </w:p>
        </w:tc>
        <w:tc>
          <w:tcPr>
            <w:tcW w:type="dxa" w:w="1440"/>
          </w:tcPr>
          <w:p>
            <w:r>
              <w:t>Jovian_Interloper_Moon_Math_Bible_FULL_v0_7.docx | JIM_Items_and_Loot_Tables_GDD_Addendum_v0_4a_CONCISE_EXPANDED_BASE_AND_CONSUMABLES.docx</w:t>
            </w:r>
          </w:p>
        </w:tc>
      </w:tr>
      <w:tr>
        <w:tc>
          <w:tcPr>
            <w:tcW w:type="dxa" w:w="1440"/>
          </w:tcPr>
          <w:p>
            <w:r>
              <w:t>Rare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Rarity</w:t>
            </w:r>
          </w:p>
        </w:tc>
        <w:tc>
          <w:tcPr>
            <w:tcW w:type="dxa" w:w="1440"/>
          </w:tcPr>
          <w:p>
            <w:r/>
          </w:p>
        </w:tc>
        <w:tc>
          <w:tcPr>
            <w:tcW w:type="dxa" w:w="1440"/>
          </w:tcPr>
          <w:p>
            <w:r/>
          </w:p>
        </w:tc>
        <w:tc>
          <w:tcPr>
            <w:tcW w:type="dxa" w:w="1440"/>
          </w:tcPr>
          <w:p>
            <w:r>
              <w:t>enum</w:t>
            </w:r>
          </w:p>
        </w:tc>
        <w:tc>
          <w:tcPr>
            <w:tcW w:type="dxa" w:w="1440"/>
          </w:tcPr>
          <w:p>
            <w:r>
              <w:t>Game Tunables / Runtime State</w:t>
            </w:r>
          </w:p>
        </w:tc>
        <w:tc>
          <w:tcPr>
            <w:tcW w:type="dxa" w:w="1440"/>
          </w:tcPr>
          <w:p>
            <w:r>
              <w:t>JIM_Items_and_Loot_Tables_GDD_Addendum_v0_4a_CONCISE_EXPANDED_BASE_AND_CONSUMABLES.docx | JIM_POI_and_Wreck_Sites_GDD_Addendum_v0_1.docx</w:t>
            </w:r>
          </w:p>
        </w:tc>
      </w:tr>
      <w:tr>
        <w:tc>
          <w:tcPr>
            <w:tcW w:type="dxa" w:w="1440"/>
          </w:tcPr>
          <w:p>
            <w:r>
              <w:t>Rate</w:t>
            </w:r>
          </w:p>
        </w:tc>
        <w:tc>
          <w:tcPr>
            <w:tcW w:type="dxa" w:w="1440"/>
          </w:tcPr>
          <w:p>
            <w:r>
              <w:t>unknown</w:t>
            </w:r>
          </w:p>
        </w:tc>
        <w:tc>
          <w:tcPr>
            <w:tcW w:type="dxa" w:w="1440"/>
          </w:tcPr>
          <w:p>
            <w:r/>
          </w:p>
        </w:tc>
        <w:tc>
          <w:tcPr>
            <w:tcW w:type="dxa" w:w="1440"/>
          </w:tcPr>
          <w:p>
            <w:r>
              <w:t>Example: Rate=Base*(1+0.05*EngSkill)*Eff</w:t>
            </w:r>
          </w:p>
        </w:tc>
        <w:tc>
          <w:tcPr>
            <w:tcW w:type="dxa" w:w="1440"/>
          </w:tcPr>
          <w:p>
            <w:r>
              <w:t>Game Tunables / Runtime State</w:t>
            </w:r>
          </w:p>
        </w:tc>
        <w:tc>
          <w:tcPr>
            <w:tcW w:type="dxa" w:w="1440"/>
          </w:tcPr>
          <w:p>
            <w:r>
              <w:t>Jovian_Interloper_Moon_Math_Bible_FULL_v0_7.docx, Jovian_Role_System_GDD_Math_Implementation_v0_1-1.docx</w:t>
            </w:r>
          </w:p>
        </w:tc>
      </w:tr>
      <w:tr>
        <w:tc>
          <w:tcPr>
            <w:tcW w:type="dxa" w:w="1440"/>
          </w:tcPr>
          <w:p>
            <w:r>
              <w:t>RateMult</w:t>
            </w:r>
          </w:p>
        </w:tc>
        <w:tc>
          <w:tcPr>
            <w:tcW w:type="dxa" w:w="1440"/>
          </w:tcPr>
          <w:p>
            <w:r>
              <w:t>unknown</w:t>
            </w:r>
          </w:p>
        </w:tc>
        <w:tc>
          <w:tcPr>
            <w:tcW w:type="dxa" w:w="1440"/>
          </w:tcPr>
          <w:p>
            <w:r/>
          </w:p>
        </w:tc>
        <w:tc>
          <w:tcPr>
            <w:tcW w:type="dxa" w:w="1440"/>
          </w:tcPr>
          <w:p>
            <w:r>
              <w:t>Example: RateMult = Clamp(0.35 + 0.65*(P_gen/P_load), 0.35, 1.0)</w:t>
            </w:r>
          </w:p>
        </w:tc>
        <w:tc>
          <w:tcPr>
            <w:tcW w:type="dxa" w:w="1440"/>
          </w:tcPr>
          <w:p>
            <w:r>
              <w:t>Game Tunables / Runtime State</w:t>
            </w:r>
          </w:p>
        </w:tc>
        <w:tc>
          <w:tcPr>
            <w:tcW w:type="dxa" w:w="1440"/>
          </w:tcPr>
          <w:p>
            <w:r>
              <w:t>Jovian_Interloper_Moon_Math_Bible_FULL_v0_7.docx</w:t>
            </w:r>
          </w:p>
        </w:tc>
      </w:tr>
      <w:tr>
        <w:tc>
          <w:tcPr>
            <w:tcW w:type="dxa" w:w="1440"/>
          </w:tcPr>
          <w:p>
            <w:r>
              <w:t>RawEffect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RazorstoneRidge</w:t>
            </w:r>
          </w:p>
        </w:tc>
        <w:tc>
          <w:tcPr>
            <w:tcW w:type="dxa" w:w="1440"/>
          </w:tcPr>
          <w:p>
            <w:r>
              <w:t>scalar</w:t>
            </w:r>
          </w:p>
        </w:tc>
        <w:tc>
          <w:tcPr>
            <w:tcW w:type="dxa" w:w="1440"/>
          </w:tcPr>
          <w:p>
            <w:r/>
          </w:p>
        </w:tc>
        <w:tc>
          <w:tcPr>
            <w:tcW w:type="dxa" w:w="1440"/>
          </w:tcPr>
          <w:p>
            <w:r>
              <w:t>ParagraphDef: ['tool-material harvest + traversal hazard.']</w:t>
            </w:r>
          </w:p>
        </w:tc>
        <w:tc>
          <w:tcPr>
            <w:tcW w:type="dxa" w:w="1440"/>
          </w:tcPr>
          <w:p>
            <w:r>
              <w:t>Game Tunables / Runtime State</w:t>
            </w:r>
          </w:p>
        </w:tc>
        <w:tc>
          <w:tcPr>
            <w:tcW w:type="dxa" w:w="1440"/>
          </w:tcPr>
          <w:p>
            <w:r>
              <w:t>JIM_POI_and_Wreck_Sites_GDD_Addendum_v0_1.docx</w:t>
            </w:r>
          </w:p>
        </w:tc>
      </w:tr>
      <w:tr>
        <w:tc>
          <w:tcPr>
            <w:tcW w:type="dxa" w:w="1440"/>
          </w:tcPr>
          <w:p>
            <w:r>
              <w:t>RecipeId</w:t>
            </w:r>
          </w:p>
        </w:tc>
        <w:tc>
          <w:tcPr>
            <w:tcW w:type="dxa" w:w="1440"/>
          </w:tcPr>
          <w:p>
            <w:r>
              <w:t>ID</w:t>
            </w:r>
          </w:p>
        </w:tc>
        <w:tc>
          <w:tcPr>
            <w:tcW w:type="dxa" w:w="1440"/>
          </w:tcPr>
          <w:p>
            <w:r/>
          </w:p>
        </w:tc>
        <w:tc>
          <w:tcPr>
            <w:tcW w:type="dxa" w:w="1440"/>
          </w:tcPr>
          <w:p>
            <w:r>
              <w:t>Canonical identifier for a crafting recipe.</w:t>
            </w:r>
          </w:p>
        </w:tc>
        <w:tc>
          <w:tcPr>
            <w:tcW w:type="dxa" w:w="1440"/>
          </w:tcPr>
          <w:p>
            <w:r>
              <w:t>DataTable: Recipes</w:t>
            </w:r>
          </w:p>
        </w:tc>
        <w:tc>
          <w:tcPr>
            <w:tcW w:type="dxa" w:w="1440"/>
          </w:tcPr>
          <w:p>
            <w:r>
              <w:t>JIM_Crafting_Fabrication_Grinding_and_Construction_GDD_Addendum_v0_5_EXPANSIVE_VARFIX</w:t>
            </w:r>
          </w:p>
        </w:tc>
      </w:tr>
      <w:tr>
        <w:tc>
          <w:tcPr>
            <w:tcW w:type="dxa" w:w="1440"/>
          </w:tcPr>
          <w:p>
            <w:r>
              <w:t>RecoveryRatePerDay</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RecRate</w:t>
            </w:r>
          </w:p>
        </w:tc>
        <w:tc>
          <w:tcPr>
            <w:tcW w:type="dxa" w:w="1440"/>
          </w:tcPr>
          <w:p>
            <w:r>
              <w:t>unknown</w:t>
            </w:r>
          </w:p>
        </w:tc>
        <w:tc>
          <w:tcPr>
            <w:tcW w:type="dxa" w:w="1440"/>
          </w:tcPr>
          <w:p>
            <w:r/>
          </w:p>
        </w:tc>
        <w:tc>
          <w:tcPr>
            <w:tcW w:type="dxa" w:w="1440"/>
          </w:tcPr>
          <w:p>
            <w:r>
              <w:t>Example: RecRate = BaseRec*(1+0.08*MedSupport)</w:t>
            </w:r>
          </w:p>
        </w:tc>
        <w:tc>
          <w:tcPr>
            <w:tcW w:type="dxa" w:w="1440"/>
          </w:tcPr>
          <w:p>
            <w:r>
              <w:t>Game Tunables / Runtime State</w:t>
            </w:r>
          </w:p>
        </w:tc>
        <w:tc>
          <w:tcPr>
            <w:tcW w:type="dxa" w:w="1440"/>
          </w:tcPr>
          <w:p>
            <w:r>
              <w:t>Jovian_Interloper_Moon_Math_Bible_FULL_v0_7.docx</w:t>
            </w:r>
          </w:p>
        </w:tc>
      </w:tr>
      <w:tr>
        <w:tc>
          <w:tcPr>
            <w:tcW w:type="dxa" w:w="1440"/>
          </w:tcPr>
          <w:p>
            <w:r>
              <w:t>ReinHarness</w:t>
            </w:r>
          </w:p>
        </w:tc>
        <w:tc>
          <w:tcPr>
            <w:tcW w:type="dxa" w:w="1440"/>
          </w:tcPr>
          <w:p>
            <w:r>
              <w:t>scalar</w:t>
            </w:r>
          </w:p>
        </w:tc>
        <w:tc>
          <w:tcPr>
            <w:tcW w:type="dxa" w:w="1440"/>
          </w:tcPr>
          <w:p>
            <w:r/>
          </w:p>
        </w:tc>
        <w:tc>
          <w:tcPr>
            <w:tcW w:type="dxa" w:w="1440"/>
          </w:tcPr>
          <w:p>
            <w:r>
              <w:t>ParagraphDef: ['improves turning/control; reduces runaway chance during attacks.', 'improves turning/control; reduces runaway chance during attacks.']</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ReloadS</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Remnant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RemnantSiteId</w:t>
            </w:r>
          </w:p>
        </w:tc>
        <w:tc>
          <w:tcPr>
            <w:tcW w:type="dxa" w:w="1440"/>
          </w:tcPr>
          <w:p>
            <w:r>
              <w:t>scalar</w:t>
            </w:r>
          </w:p>
        </w:tc>
        <w:tc>
          <w:tcPr>
            <w:tcW w:type="dxa" w:w="1440"/>
          </w:tcPr>
          <w:p>
            <w:r/>
          </w:p>
        </w:tc>
        <w:tc>
          <w:tcPr>
            <w:tcW w:type="dxa" w:w="1440"/>
          </w:tcPr>
          <w:p>
            <w:r>
              <w:t>Meaning: Unique identifier for a Remnant site.</w:t>
            </w:r>
          </w:p>
        </w:tc>
        <w:tc>
          <w:tcPr>
            <w:tcW w:type="dxa" w:w="1440"/>
          </w:tcPr>
          <w:p>
            <w:r>
              <w:t>Data: FactionDefs / RemnantSiteDefs</w:t>
            </w:r>
          </w:p>
        </w:tc>
        <w:tc>
          <w:tcPr>
            <w:tcW w:type="dxa" w:w="1440"/>
          </w:tcPr>
          <w:p>
            <w:r>
              <w:t>JIM_Factions_and_Remnant_Sites_GDD_Addendum_v0_1-1.docx</w:t>
            </w:r>
          </w:p>
        </w:tc>
      </w:tr>
      <w:tr>
        <w:tc>
          <w:tcPr>
            <w:tcW w:type="dxa" w:w="1440"/>
          </w:tcPr>
          <w:p>
            <w:r>
              <w:t>RepairAmountPerItem</w:t>
            </w:r>
          </w:p>
        </w:tc>
        <w:tc>
          <w:tcPr>
            <w:tcW w:type="dxa" w:w="1440"/>
          </w:tcPr>
          <w:p>
            <w:r>
              <w:t>scalar</w:t>
            </w:r>
          </w:p>
        </w:tc>
        <w:tc>
          <w:tcPr>
            <w:tcW w:type="dxa" w:w="1440"/>
          </w:tcPr>
          <w:p>
            <w:r/>
          </w:p>
        </w:tc>
        <w:tc>
          <w:tcPr>
            <w:tcW w:type="dxa" w:w="1440"/>
          </w:tcPr>
          <w:p>
            <w:r>
              <w:t>HP restored per RepairItemId consumed.</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RepairCostMultPerTier</w:t>
            </w:r>
          </w:p>
        </w:tc>
        <w:tc>
          <w:tcPr>
            <w:tcW w:type="dxa" w:w="1440"/>
          </w:tcPr>
          <w:p>
            <w:r>
              <w:t>scalar</w:t>
            </w:r>
          </w:p>
        </w:tc>
        <w:tc>
          <w:tcPr>
            <w:tcW w:type="dxa" w:w="1440"/>
          </w:tcPr>
          <w:p>
            <w:r/>
          </w:p>
        </w:tc>
        <w:tc>
          <w:tcPr>
            <w:tcW w:type="dxa" w:w="1440"/>
          </w:tcPr>
          <w:p>
            <w:r>
              <w:t>Repair input multiplier by StructuralTier.</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RepairCostPerHP</w:t>
            </w:r>
          </w:p>
        </w:tc>
        <w:tc>
          <w:tcPr>
            <w:tcW w:type="dxa" w:w="1440"/>
          </w:tcPr>
          <w:p>
            <w:r>
              <w:t>float</w:t>
            </w:r>
          </w:p>
        </w:tc>
        <w:tc>
          <w:tcPr>
            <w:tcW w:type="dxa" w:w="1440"/>
          </w:tcPr>
          <w:p>
            <w:r/>
          </w:p>
        </w:tc>
        <w:tc>
          <w:tcPr>
            <w:tcW w:type="dxa" w:w="1440"/>
          </w:tcPr>
          <w:p>
            <w:r>
              <w:t>Repair input cost per HP restored (class-level).</w:t>
            </w:r>
          </w:p>
        </w:tc>
        <w:tc>
          <w:tcPr>
            <w:tcW w:type="dxa" w:w="1440"/>
          </w:tcPr>
          <w:p>
            <w:r>
              <w:t>Repair system (RepairClassDef)</w:t>
            </w:r>
          </w:p>
        </w:tc>
        <w:tc>
          <w:tcPr>
            <w:tcW w:type="dxa" w:w="1440"/>
          </w:tcPr>
          <w:p>
            <w:r>
              <w:t>JIM_Buildables...v0_1_VARFIX</w:t>
            </w:r>
          </w:p>
        </w:tc>
      </w:tr>
      <w:tr>
        <w:tc>
          <w:tcPr>
            <w:tcW w:type="dxa" w:w="1440"/>
          </w:tcPr>
          <w:p>
            <w:r>
              <w:t>RepairDebtRemoved</w:t>
            </w:r>
          </w:p>
        </w:tc>
        <w:tc>
          <w:tcPr>
            <w:tcW w:type="dxa" w:w="1440"/>
          </w:tcPr>
          <w:p>
            <w:r>
              <w:t>unknown</w:t>
            </w:r>
          </w:p>
        </w:tc>
        <w:tc>
          <w:tcPr>
            <w:tcW w:type="dxa" w:w="1440"/>
          </w:tcPr>
          <w:p>
            <w:r/>
          </w:p>
        </w:tc>
        <w:tc>
          <w:tcPr>
            <w:tcW w:type="dxa" w:w="1440"/>
          </w:tcPr>
          <w:p>
            <w:r>
              <w:t>Example: RepairDebtRemoved = RepairPoints*0.8</w:t>
            </w:r>
          </w:p>
        </w:tc>
        <w:tc>
          <w:tcPr>
            <w:tcW w:type="dxa" w:w="1440"/>
          </w:tcPr>
          <w:p>
            <w:r>
              <w:t>Game Tunables / Runtime State</w:t>
            </w:r>
          </w:p>
        </w:tc>
        <w:tc>
          <w:tcPr>
            <w:tcW w:type="dxa" w:w="1440"/>
          </w:tcPr>
          <w:p>
            <w:r>
              <w:t>Jovian_Interloper_Moon_Math_Bible_FULL_v0_7.docx</w:t>
            </w:r>
          </w:p>
        </w:tc>
      </w:tr>
      <w:tr>
        <w:tc>
          <w:tcPr>
            <w:tcW w:type="dxa" w:w="1440"/>
          </w:tcPr>
          <w:p>
            <w:r>
              <w:t>RepairInputTags</w:t>
            </w:r>
          </w:p>
        </w:tc>
        <w:tc>
          <w:tcPr>
            <w:tcW w:type="dxa" w:w="1440"/>
          </w:tcPr>
          <w:p>
            <w:r>
              <w:t>set&lt;string&gt;</w:t>
            </w:r>
          </w:p>
        </w:tc>
        <w:tc>
          <w:tcPr>
            <w:tcW w:type="dxa" w:w="1440"/>
          </w:tcPr>
          <w:p>
            <w:r/>
          </w:p>
        </w:tc>
        <w:tc>
          <w:tcPr>
            <w:tcW w:type="dxa" w:w="1440"/>
          </w:tcPr>
          <w:p>
            <w:r>
              <w:t>Set of item tags that qualify as repair inputs.</w:t>
            </w:r>
          </w:p>
        </w:tc>
        <w:tc>
          <w:tcPr>
            <w:tcW w:type="dxa" w:w="1440"/>
          </w:tcPr>
          <w:p>
            <w:r>
              <w:t>Repair system (RepairClassDef)</w:t>
            </w:r>
          </w:p>
        </w:tc>
        <w:tc>
          <w:tcPr>
            <w:tcW w:type="dxa" w:w="1440"/>
          </w:tcPr>
          <w:p>
            <w:r>
              <w:t>JIM_Buildables...v0_1_VARFIX</w:t>
            </w:r>
          </w:p>
        </w:tc>
      </w:tr>
      <w:tr>
        <w:tc>
          <w:tcPr>
            <w:tcW w:type="dxa" w:w="1440"/>
          </w:tcPr>
          <w:p>
            <w:r>
              <w:t>RepairItemId</w:t>
            </w:r>
          </w:p>
        </w:tc>
        <w:tc>
          <w:tcPr>
            <w:tcW w:type="dxa" w:w="1440"/>
          </w:tcPr>
          <w:p>
            <w:r>
              <w:t>ItemId</w:t>
            </w:r>
          </w:p>
        </w:tc>
        <w:tc>
          <w:tcPr>
            <w:tcW w:type="dxa" w:w="1440"/>
          </w:tcPr>
          <w:p>
            <w:r/>
          </w:p>
        </w:tc>
        <w:tc>
          <w:tcPr>
            <w:tcW w:type="dxa" w:w="1440"/>
          </w:tcPr>
          <w:p>
            <w:r>
              <w:t>Item consumed per repair "tick".</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RepairRate</w:t>
            </w:r>
          </w:p>
        </w:tc>
        <w:tc>
          <w:tcPr>
            <w:tcW w:type="dxa" w:w="1440"/>
          </w:tcPr>
          <w:p>
            <w:r>
              <w:t>unknown</w:t>
            </w:r>
          </w:p>
        </w:tc>
        <w:tc>
          <w:tcPr>
            <w:tcW w:type="dxa" w:w="1440"/>
          </w:tcPr>
          <w:p>
            <w:r/>
          </w:p>
        </w:tc>
        <w:tc>
          <w:tcPr>
            <w:tcW w:type="dxa" w:w="1440"/>
          </w:tcPr>
          <w:p>
            <w:r>
              <w:t>Example: RepairRate = BaseRate * WS_finesse * Eff</w:t>
            </w:r>
          </w:p>
        </w:tc>
        <w:tc>
          <w:tcPr>
            <w:tcW w:type="dxa" w:w="1440"/>
          </w:tcPr>
          <w:p>
            <w:r>
              <w:t>Game Tunables / Runtime State</w:t>
            </w:r>
          </w:p>
        </w:tc>
        <w:tc>
          <w:tcPr>
            <w:tcW w:type="dxa" w:w="1440"/>
          </w:tcPr>
          <w:p>
            <w:r>
              <w:t>Jovian_Interloper_Moon_Math_Bible_FULL_v0_7.docx</w:t>
            </w:r>
          </w:p>
        </w:tc>
      </w:tr>
      <w:tr>
        <w:tc>
          <w:tcPr>
            <w:tcW w:type="dxa" w:w="1440"/>
          </w:tcPr>
          <w:p>
            <w:r>
              <w:t>RepairRatePerMinute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RepairRequiresPower</w:t>
            </w:r>
          </w:p>
        </w:tc>
        <w:tc>
          <w:tcPr>
            <w:tcW w:type="dxa" w:w="1440"/>
          </w:tcPr>
          <w:p>
            <w:r>
              <w:t>bool</w:t>
            </w:r>
          </w:p>
        </w:tc>
        <w:tc>
          <w:tcPr>
            <w:tcW w:type="dxa" w:w="1440"/>
          </w:tcPr>
          <w:p>
            <w:r/>
          </w:p>
        </w:tc>
        <w:tc>
          <w:tcPr>
            <w:tcW w:type="dxa" w:w="1440"/>
          </w:tcPr>
          <w:p>
            <w:r>
              <w:t>If true, the placeable must be powered to repair.</w:t>
            </w:r>
          </w:p>
        </w:tc>
        <w:tc>
          <w:tcPr>
            <w:tcW w:type="dxa" w:w="1440"/>
          </w:tcPr>
          <w:p>
            <w:r>
              <w:t>Repair system (RepairClassDef)</w:t>
            </w:r>
          </w:p>
        </w:tc>
        <w:tc>
          <w:tcPr>
            <w:tcW w:type="dxa" w:w="1440"/>
          </w:tcPr>
          <w:p>
            <w:r>
              <w:t>JIM_Buildables...v0_1_VARFIX</w:t>
            </w:r>
          </w:p>
        </w:tc>
      </w:tr>
      <w:tr>
        <w:tc>
          <w:tcPr>
            <w:tcW w:type="dxa" w:w="1440"/>
          </w:tcPr>
          <w:p>
            <w:r>
              <w:t>RepairRoleReq</w:t>
            </w:r>
          </w:p>
        </w:tc>
        <w:tc>
          <w:tcPr>
            <w:tcW w:type="dxa" w:w="1440"/>
          </w:tcPr>
          <w:p>
            <w:r>
              <w:t>enum</w:t>
            </w:r>
          </w:p>
        </w:tc>
        <w:tc>
          <w:tcPr>
            <w:tcW w:type="dxa" w:w="1440"/>
          </w:tcPr>
          <w:p>
            <w:r/>
          </w:p>
        </w:tc>
        <w:tc>
          <w:tcPr>
            <w:tcW w:type="dxa" w:w="1440"/>
          </w:tcPr>
          <w:p>
            <w:r>
              <w:t>Role gating for repairs (if any). | Notes: e.g., Builder/Engineer.</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RepairSkillReq</w:t>
            </w:r>
          </w:p>
        </w:tc>
        <w:tc>
          <w:tcPr>
            <w:tcW w:type="dxa" w:w="1440"/>
          </w:tcPr>
          <w:p>
            <w:r>
              <w:t>scalar</w:t>
            </w:r>
          </w:p>
        </w:tc>
        <w:tc>
          <w:tcPr>
            <w:tcW w:type="dxa" w:w="1440"/>
          </w:tcPr>
          <w:p>
            <w:r/>
          </w:p>
        </w:tc>
        <w:tc>
          <w:tcPr>
            <w:tcW w:type="dxa" w:w="1440"/>
          </w:tcPr>
          <w:p>
            <w:r>
              <w:t>Minimum role skill to repair efficiently.</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RepairTimeSeconds</w:t>
            </w:r>
          </w:p>
        </w:tc>
        <w:tc>
          <w:tcPr>
            <w:tcW w:type="dxa" w:w="1440"/>
          </w:tcPr>
          <w:p>
            <w:r>
              <w:t>scalar</w:t>
            </w:r>
          </w:p>
        </w:tc>
        <w:tc>
          <w:tcPr>
            <w:tcW w:type="dxa" w:w="1440"/>
          </w:tcPr>
          <w:p>
            <w:r/>
          </w:p>
        </w:tc>
        <w:tc>
          <w:tcPr>
            <w:tcW w:type="dxa" w:w="1440"/>
          </w:tcPr>
          <w:p>
            <w:r>
              <w:t>Time per repair tick.</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RequiresCeilingSupport</w:t>
            </w:r>
          </w:p>
        </w:tc>
        <w:tc>
          <w:tcPr>
            <w:tcW w:type="dxa" w:w="1440"/>
          </w:tcPr>
          <w:p>
            <w:r>
              <w:t>bool</w:t>
            </w:r>
          </w:p>
        </w:tc>
        <w:tc>
          <w:tcPr>
            <w:tcW w:type="dxa" w:w="1440"/>
          </w:tcPr>
          <w:p>
            <w:r/>
          </w:p>
        </w:tc>
        <w:tc>
          <w:tcPr>
            <w:tcW w:type="dxa" w:w="1440"/>
          </w:tcPr>
          <w:p>
            <w:r>
              <w:t>Ceiling-hung; requires overhead support.</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RequiresFoundation</w:t>
            </w:r>
          </w:p>
        </w:tc>
        <w:tc>
          <w:tcPr>
            <w:tcW w:type="dxa" w:w="1440"/>
          </w:tcPr>
          <w:p>
            <w:r>
              <w:t>bool</w:t>
            </w:r>
          </w:p>
        </w:tc>
        <w:tc>
          <w:tcPr>
            <w:tcW w:type="dxa" w:w="1440"/>
          </w:tcPr>
          <w:p>
            <w:r/>
          </w:p>
        </w:tc>
        <w:tc>
          <w:tcPr>
            <w:tcW w:type="dxa" w:w="1440"/>
          </w:tcPr>
          <w:p>
            <w:r>
              <w:t>Requires a foundation under the footprint.</w:t>
            </w:r>
          </w:p>
        </w:tc>
        <w:tc>
          <w:tcPr>
            <w:tcW w:type="dxa" w:w="1440"/>
          </w:tcPr>
          <w:p>
            <w:r>
              <w:t>DataTable: PlaceablesCatalog (PlaceableDef)</w:t>
            </w:r>
          </w:p>
        </w:tc>
        <w:tc>
          <w:tcPr>
            <w:tcW w:type="dxa" w:w="1440"/>
          </w:tcPr>
          <w:p>
            <w:r>
              <w:t>JIM_Buildables_and_Construction_Blueprints_Catalog_GDD_Addendum_v0_1_1.docx | JIM_Buildables_and_Construction_Blueprints_Catalog_GDD_Addendum_v0_1.docx | JIM_Buildables_and_Construction_Blueprints_Catalog_GDD_Addendum_v0_1_VARFIX.docx</w:t>
            </w:r>
          </w:p>
        </w:tc>
      </w:tr>
      <w:tr>
        <w:tc>
          <w:tcPr>
            <w:tcW w:type="dxa" w:w="1440"/>
          </w:tcPr>
          <w:p>
            <w:r>
              <w:t>RequiresSupport</w:t>
            </w:r>
          </w:p>
        </w:tc>
        <w:tc>
          <w:tcPr>
            <w:tcW w:type="dxa" w:w="1440"/>
          </w:tcPr>
          <w:p>
            <w:r>
              <w:t>bool</w:t>
            </w:r>
          </w:p>
        </w:tc>
        <w:tc>
          <w:tcPr>
            <w:tcW w:type="dxa" w:w="1440"/>
          </w:tcPr>
          <w:p>
            <w:r/>
          </w:p>
        </w:tc>
        <w:tc>
          <w:tcPr>
            <w:tcW w:type="dxa" w:w="1440"/>
          </w:tcPr>
          <w:p>
            <w:r>
              <w:t>bool; structural support check</w:t>
            </w:r>
          </w:p>
        </w:tc>
        <w:tc>
          <w:tcPr>
            <w:tcW w:type="dxa" w:w="1440"/>
          </w:tcPr>
          <w:p>
            <w:r>
              <w:t>DataTable: PlacementConstraints (PlacementConstraintDef)</w:t>
            </w:r>
          </w:p>
        </w:tc>
        <w:tc>
          <w:tcPr>
            <w:tcW w:type="dxa" w:w="1440"/>
          </w:tcPr>
          <w:p>
            <w:r>
              <w:t>JIM_Buildables_and_Construction_Blueprints_Catalog_GDD_Addendum_v0_1_VARFIX</w:t>
            </w:r>
          </w:p>
        </w:tc>
      </w:tr>
      <w:tr>
        <w:tc>
          <w:tcPr>
            <w:tcW w:type="dxa" w:w="1440"/>
          </w:tcPr>
          <w:p>
            <w:r>
              <w:t>RequiresWire</w:t>
            </w:r>
          </w:p>
        </w:tc>
        <w:tc>
          <w:tcPr>
            <w:tcW w:type="dxa" w:w="1440"/>
          </w:tcPr>
          <w:p>
            <w:r>
              <w:t>bool</w:t>
            </w:r>
          </w:p>
        </w:tc>
        <w:tc>
          <w:tcPr>
            <w:tcW w:type="dxa" w:w="1440"/>
          </w:tcPr>
          <w:p>
            <w:r/>
          </w:p>
        </w:tc>
        <w:tc>
          <w:tcPr>
            <w:tcW w:type="dxa" w:w="1440"/>
          </w:tcPr>
          <w:p>
            <w:r>
              <w:t>Whether explicit wiring is required.</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Research</w:t>
            </w:r>
          </w:p>
        </w:tc>
        <w:tc>
          <w:tcPr>
            <w:tcW w:type="dxa" w:w="1440"/>
          </w:tcPr>
          <w:p>
            <w:r>
              <w:t>int</w:t>
            </w:r>
          </w:p>
        </w:tc>
        <w:tc>
          <w:tcPr>
            <w:tcW w:type="dxa" w:w="1440"/>
          </w:tcPr>
          <w:p>
            <w:r/>
          </w:p>
        </w:tc>
        <w:tc>
          <w:tcPr>
            <w:tcW w:type="dxa" w:w="1440"/>
          </w:tcPr>
          <w:p>
            <w:r>
              <w:t>Role skill level for research/protocol efficiency.</w:t>
            </w:r>
          </w:p>
        </w:tc>
        <w:tc>
          <w:tcPr>
            <w:tcW w:type="dxa" w:w="1440"/>
          </w:tcPr>
          <w:p>
            <w:r>
              <w:t>Player/NPC SkillLevel[Research] (canonical RoleSkill token)</w:t>
            </w:r>
          </w:p>
        </w:tc>
        <w:tc>
          <w:tcPr>
            <w:tcW w:type="dxa" w:w="1440"/>
          </w:tcPr>
          <w:p>
            <w:r>
              <w:t>Role_System (Math + High Level) | Jovian_Interloper_Moon_Math_Bible_FULL_v0_7.docx | Jovian_Interloper_Moon_Math_Bible_FULL_v0_7_VARFIX.docx</w:t>
            </w:r>
          </w:p>
        </w:tc>
      </w:tr>
      <w:tr>
        <w:tc>
          <w:tcPr>
            <w:tcW w:type="dxa" w:w="1440"/>
          </w:tcPr>
          <w:p>
            <w:r>
              <w:t>ResearcherWorkPerMinute</w:t>
            </w:r>
          </w:p>
        </w:tc>
        <w:tc>
          <w:tcPr>
            <w:tcW w:type="dxa" w:w="1440"/>
          </w:tcPr>
          <w:p>
            <w:r>
              <w:t>scalar</w:t>
            </w:r>
          </w:p>
        </w:tc>
        <w:tc>
          <w:tcPr>
            <w:tcW w:type="dxa" w:w="1440"/>
          </w:tcPr>
          <w:p>
            <w:r/>
          </w:p>
        </w:tc>
        <w:tc>
          <w:tcPr>
            <w:tcW w:type="dxa" w:w="1440"/>
          </w:tcPr>
          <w:p>
            <w:r>
              <w:t>Meaning / Where Used: Continuous research labor contribution.</w:t>
            </w:r>
          </w:p>
        </w:tc>
        <w:tc>
          <w:tcPr>
            <w:tcW w:type="dxa" w:w="1440"/>
          </w:tcPr>
          <w:p>
            <w:r>
              <w:t>Game Tunables / Runtime State</w:t>
            </w:r>
          </w:p>
        </w:tc>
        <w:tc>
          <w:tcPr>
            <w:tcW w:type="dxa" w:w="1440"/>
          </w:tcPr>
          <w:p>
            <w:r>
              <w:t>JIM_Factions_and_Remnant_Sites_GDD_Addendum_v0_1-1.docx, Jovian_Role_System_GDD_Math_Implementation_v0_1-1.docx | JIM_Factions_and_Remnant_Sites_GDD_Addendum_v0_1-1.docx | Jovian_Role_System_GDD_Math_Implementation_v0_1-1.docx</w:t>
            </w:r>
          </w:p>
        </w:tc>
      </w:tr>
      <w:tr>
        <w:tc>
          <w:tcPr>
            <w:tcW w:type="dxa" w:w="1440"/>
          </w:tcPr>
          <w:p>
            <w:r>
              <w:t>ResearchProtocolLevel</w:t>
            </w:r>
          </w:p>
        </w:tc>
        <w:tc>
          <w:tcPr>
            <w:tcW w:type="dxa" w:w="1440"/>
          </w:tcPr>
          <w:p>
            <w:r>
              <w:t>scalar</w:t>
            </w:r>
          </w:p>
        </w:tc>
        <w:tc>
          <w:tcPr>
            <w:tcW w:type="dxa" w:w="1440"/>
          </w:tcPr>
          <w:p>
            <w:r>
              <w:t>0–10; reduces contamination risk when protocols are unlocked</w:t>
            </w:r>
          </w:p>
        </w:tc>
        <w:tc>
          <w:tcPr>
            <w:tcW w:type="dxa" w:w="1440"/>
          </w:tcPr>
          <w:p>
            <w:r>
              <w:t>0–10; reduces contamination risk when protocols are unlocked</w:t>
            </w:r>
          </w:p>
        </w:tc>
        <w:tc>
          <w:tcPr>
            <w:tcW w:type="dxa" w:w="1440"/>
          </w:tcPr>
          <w:p>
            <w:r>
              <w:t>Game Tunables / Runtime State</w:t>
            </w:r>
          </w:p>
        </w:tc>
        <w:tc>
          <w:tcPr>
            <w:tcW w:type="dxa" w:w="1440"/>
          </w:tcPr>
          <w:p>
            <w:r>
              <w:t>JIM_Flora_Fauna_Bestiary_GDD_Addendum_v0_1_1.docx, JIM_Flora_Fauna_Bestiary_GDD_Addendum_v0_1_2.docx, JIM_Items_and_Loo… | Jovian_Role_System_GDD_Math_Implementation_v0_1-1.docx</w:t>
            </w:r>
          </w:p>
        </w:tc>
      </w:tr>
      <w:tr>
        <w:tc>
          <w:tcPr>
            <w:tcW w:type="dxa" w:w="1440"/>
          </w:tcPr>
          <w:p>
            <w:r>
              <w:t>ResearchSkill</w:t>
            </w:r>
          </w:p>
        </w:tc>
        <w:tc>
          <w:tcPr>
            <w:tcW w:type="dxa" w:w="1440"/>
          </w:tcPr>
          <w:p>
            <w:r>
              <w:t>alias</w:t>
            </w:r>
          </w:p>
        </w:tc>
        <w:tc>
          <w:tcPr>
            <w:tcW w:type="dxa" w:w="1440"/>
          </w:tcPr>
          <w:p>
            <w:r/>
          </w:p>
        </w:tc>
        <w:tc>
          <w:tcPr>
            <w:tcW w:type="dxa" w:w="1440"/>
          </w:tcPr>
          <w:p>
            <w:r>
              <w:t>Alias for Research (canonical RoleSkill token).</w:t>
            </w:r>
          </w:p>
        </w:tc>
        <w:tc>
          <w:tcPr>
            <w:tcW w:type="dxa" w:w="1440"/>
          </w:tcPr>
          <w:p>
            <w:r>
              <w:t>Alias (convert to Research)</w:t>
            </w:r>
          </w:p>
        </w:tc>
        <w:tc>
          <w:tcPr>
            <w:tcW w:type="dxa" w:w="1440"/>
          </w:tcPr>
          <w:p>
            <w:r>
              <w:t>Variable Alias Map</w:t>
            </w:r>
          </w:p>
        </w:tc>
      </w:tr>
      <w:tr>
        <w:tc>
          <w:tcPr>
            <w:tcW w:type="dxa" w:w="1440"/>
          </w:tcPr>
          <w:p>
            <w:r>
              <w:t>ResearchTickHours</w:t>
            </w:r>
          </w:p>
        </w:tc>
        <w:tc>
          <w:tcPr>
            <w:tcW w:type="dxa" w:w="1440"/>
          </w:tcPr>
          <w:p>
            <w:r>
              <w:t>scalar</w:t>
            </w:r>
          </w:p>
        </w:tc>
        <w:tc>
          <w:tcPr>
            <w:tcW w:type="dxa" w:w="1440"/>
          </w:tcPr>
          <w:p>
            <w:r>
              <w:t>24 (projects resolve stage outcomes periodically).</w:t>
            </w:r>
          </w:p>
        </w:tc>
        <w:tc>
          <w:tcPr>
            <w:tcW w:type="dxa" w:w="1440"/>
          </w:tcPr>
          <w:p>
            <w:r>
              <w:t>Meaning / Where Used: Discrete research resolution tick interval.</w:t>
            </w:r>
          </w:p>
        </w:tc>
        <w:tc>
          <w:tcPr>
            <w:tcW w:type="dxa" w:w="1440"/>
          </w:tcPr>
          <w:p>
            <w:r>
              <w:t>Game Tunables / Runtime State</w:t>
            </w:r>
          </w:p>
        </w:tc>
        <w:tc>
          <w:tcPr>
            <w:tcW w:type="dxa" w:w="1440"/>
          </w:tcPr>
          <w:p>
            <w:r>
              <w:t>JIM_Factions_and_Remnant_Sites_GDD_Addendum_v0_1-1.docx, Jovian_Role_System_GDD_Math_Implementation_v0_1-1.docx | JIM_Factions_and_Remnant_Sites_GDD_Addendum_v0_1-1.docx | Jovian_Role_System_GDD_Math_Implementation_v0_1-1.docx</w:t>
            </w:r>
          </w:p>
        </w:tc>
      </w:tr>
      <w:tr>
        <w:tc>
          <w:tcPr>
            <w:tcW w:type="dxa" w:w="1440"/>
          </w:tcPr>
          <w:p>
            <w:r>
              <w:t>ResearchXPPerClassificationCompleted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ResearchXPPerMinuteActive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ResearchXPPerProtocolUnlocked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ResearchXPPerStageContribution</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RestRecovery</w:t>
            </w:r>
          </w:p>
        </w:tc>
        <w:tc>
          <w:tcPr>
            <w:tcW w:type="dxa" w:w="1440"/>
          </w:tcPr>
          <w:p>
            <w:r>
              <w:t>scalar</w:t>
            </w:r>
          </w:p>
        </w:tc>
        <w:tc>
          <w:tcPr>
            <w:tcW w:type="dxa" w:w="1440"/>
          </w:tcPr>
          <w:p>
            <w:r>
              <w:t>12/hr asleep in good shelter; 8/hr in poor shelter</w:t>
            </w:r>
          </w:p>
        </w:tc>
        <w:tc>
          <w:tcPr>
            <w:tcW w:type="dxa" w:w="1440"/>
          </w:tcPr>
          <w:p>
            <w:r>
              <w:t>12/hr asleep in good shelter; 8/hr in poor shelter</w:t>
            </w:r>
          </w:p>
        </w:tc>
        <w:tc>
          <w:tcPr>
            <w:tcW w:type="dxa" w:w="1440"/>
          </w:tcPr>
          <w:p>
            <w:r>
              <w:t>Game Tunables / Runtime State</w:t>
            </w:r>
          </w:p>
        </w:tc>
        <w:tc>
          <w:tcPr>
            <w:tcW w:type="dxa" w:w="1440"/>
          </w:tcPr>
          <w:p>
            <w:r>
              <w:t>Jovian_Role_System_GDD_High_Level_v0_1-1.docx, Jovian_Role_System_GDD_Math_Implementation_v0_1-1.docx | Jovian_Role_System_GDD_Math_Implementation_v0_1-1.docx</w:t>
            </w:r>
          </w:p>
        </w:tc>
      </w:tr>
      <w:tr>
        <w:tc>
          <w:tcPr>
            <w:tcW w:type="dxa" w:w="1440"/>
          </w:tcPr>
          <w:p>
            <w:r>
              <w:t>ReviveTimeSeconds</w:t>
            </w:r>
          </w:p>
        </w:tc>
        <w:tc>
          <w:tcPr>
            <w:tcW w:type="dxa" w:w="1440"/>
          </w:tcPr>
          <w:p>
            <w:r>
              <w:t>scalar</w:t>
            </w:r>
          </w:p>
        </w:tc>
        <w:tc>
          <w:tcPr>
            <w:tcW w:type="dxa" w:w="1440"/>
          </w:tcPr>
          <w:p>
            <w:r>
              <w:t>8 (co-op baseline, shown here because military escorts affect revive viability)</w:t>
            </w:r>
          </w:p>
        </w:tc>
        <w:tc>
          <w:tcPr>
            <w:tcW w:type="dxa" w:w="1440"/>
          </w:tcPr>
          <w:p>
            <w:r>
              <w:t>8 (co-op baseline, shown here because military escorts affect revive viability)</w:t>
            </w:r>
          </w:p>
        </w:tc>
        <w:tc>
          <w:tcPr>
            <w:tcW w:type="dxa" w:w="1440"/>
          </w:tcPr>
          <w:p>
            <w:r>
              <w:t>Game Tunables / Runtime State</w:t>
            </w:r>
          </w:p>
        </w:tc>
        <w:tc>
          <w:tcPr>
            <w:tcW w:type="dxa" w:w="1440"/>
          </w:tcPr>
          <w:p>
            <w:r>
              <w:t>Jovian_Role_System_GDD_Math_Implementation_v0_1-1.docx</w:t>
            </w:r>
          </w:p>
        </w:tc>
      </w:tr>
      <w:tr>
        <w:tc>
          <w:tcPr>
            <w:tcW w:type="dxa" w:w="1440"/>
          </w:tcPr>
          <w:p>
            <w:r>
              <w:t>RiskCook</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RiskRaw</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RoleInteractionTags</w:t>
            </w:r>
          </w:p>
        </w:tc>
        <w:tc>
          <w:tcPr>
            <w:tcW w:type="dxa" w:w="1440"/>
          </w:tcPr>
          <w:p>
            <w:r>
              <w:t>set</w:t>
            </w:r>
          </w:p>
        </w:tc>
        <w:tc>
          <w:tcPr>
            <w:tcW w:type="dxa" w:w="1440"/>
          </w:tcPr>
          <w:p>
            <w:r/>
          </w:p>
        </w:tc>
        <w:tc>
          <w:tcPr>
            <w:tcW w:type="dxa" w:w="1440"/>
          </w:tcPr>
          <w:p>
            <w:r>
              <w:t>set&lt;string&gt;; see section 7</w:t>
            </w:r>
          </w:p>
        </w:tc>
        <w:tc>
          <w:tcPr>
            <w:tcW w:type="dxa" w:w="1440"/>
          </w:tcPr>
          <w:p>
            <w:r>
              <w:t>DataTable: PlaceablesCatalog (PlaceableDef)</w:t>
            </w:r>
          </w:p>
        </w:tc>
        <w:tc>
          <w:tcPr>
            <w:tcW w:type="dxa" w:w="1440"/>
          </w:tcPr>
          <w:p>
            <w:r>
              <w:t>JIM_Buildables_and_Construction_Blueprints_Catalog_GDD_Addendum_v0_1_VARFIX | JIM_Buildables_and_Construction_Blueprints_Catalog_GDD_Addendum_v0_1.docx | JIM_Buildables_and_Construction_Blueprints_Catalog_GDD_Addendum_v0_1_VARFIX.docx</w:t>
            </w:r>
          </w:p>
        </w:tc>
      </w:tr>
      <w:tr>
        <w:tc>
          <w:tcPr>
            <w:tcW w:type="dxa" w:w="1440"/>
          </w:tcPr>
          <w:p>
            <w:r>
              <w:t>RoleSkill</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Roll01</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JIM_Leadership_Auras_GDD_Addendum_v0_1-1.docx | JIM_Leadership_Auras_GDD_Addendum_v0_1-1_VARFIX.docx</w:t>
            </w:r>
          </w:p>
        </w:tc>
      </w:tr>
      <w:tr>
        <w:tc>
          <w:tcPr>
            <w:tcW w:type="dxa" w:w="1440"/>
          </w:tcPr>
          <w:p>
            <w:r>
              <w:t>ROUNDING_RULE</w:t>
            </w:r>
          </w:p>
        </w:tc>
        <w:tc>
          <w:tcPr>
            <w:tcW w:type="dxa" w:w="1440"/>
          </w:tcPr>
          <w:p>
            <w:r>
              <w:t>scalar</w:t>
            </w:r>
          </w:p>
        </w:tc>
        <w:tc>
          <w:tcPr>
            <w:tcW w:type="dxa" w:w="1440"/>
          </w:tcPr>
          <w:p>
            <w:r>
              <w:t>Round to nearest int for UI; internal keep float</w:t>
            </w:r>
          </w:p>
        </w:tc>
        <w:tc>
          <w:tcPr>
            <w:tcW w:type="dxa" w:w="1440"/>
          </w:tcPr>
          <w:p>
            <w:r>
              <w:t>Notes: Attributes/skills stored as floats; displayed as ints.</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RPM</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Rule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S</w:t>
            </w:r>
          </w:p>
        </w:tc>
        <w:tc>
          <w:tcPr>
            <w:tcW w:type="dxa" w:w="1440"/>
          </w:tcPr>
          <w:p>
            <w:r>
              <w:t>stat</w:t>
            </w:r>
          </w:p>
        </w:tc>
        <w:tc>
          <w:tcPr>
            <w:tcW w:type="dxa" w:w="1440"/>
          </w:tcPr>
          <w:p>
            <w:r/>
          </w:p>
        </w:tc>
        <w:tc>
          <w:tcPr>
            <w:tcW w:type="dxa" w:w="1440"/>
          </w:tcPr>
          <w:p>
            <w:r>
              <w:t>Leadership (0–10).: RoleSkill (0–10) for the leader's role.</w:t>
            </w:r>
          </w:p>
        </w:tc>
        <w:tc>
          <w:tcPr>
            <w:tcW w:type="dxa" w:w="1440"/>
          </w:tcPr>
          <w:p>
            <w:r>
              <w:t>Runtime: Character Stats</w:t>
            </w:r>
          </w:p>
        </w:tc>
        <w:tc>
          <w:tcPr>
            <w:tcW w:type="dxa" w:w="1440"/>
          </w:tcPr>
          <w:p>
            <w:r>
              <w:t>JIM_Leadership_Auras_GDD_Addendum_v0_1-1.docx</w:t>
            </w:r>
          </w:p>
        </w:tc>
      </w:tr>
      <w:tr>
        <w:tc>
          <w:tcPr>
            <w:tcW w:type="dxa" w:w="1440"/>
          </w:tcPr>
          <w:p>
            <w:r>
              <w:t>SaddleRig</w:t>
            </w:r>
          </w:p>
        </w:tc>
        <w:tc>
          <w:tcPr>
            <w:tcW w:type="dxa" w:w="1440"/>
          </w:tcPr>
          <w:p>
            <w:r>
              <w:t>scalar</w:t>
            </w:r>
          </w:p>
        </w:tc>
        <w:tc>
          <w:tcPr>
            <w:tcW w:type="dxa" w:w="1440"/>
          </w:tcPr>
          <w:p>
            <w:r/>
          </w:p>
        </w:tc>
        <w:tc>
          <w:tcPr>
            <w:tcW w:type="dxa" w:w="1440"/>
          </w:tcPr>
          <w:p>
            <w:r>
              <w:t>ParagraphDef: ['enables riding; reduces P_panic via ComfortFactor.', 'enables riding; reduces P_panic via ComfortFactor.']</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SampleType</w:t>
            </w:r>
          </w:p>
        </w:tc>
        <w:tc>
          <w:tcPr>
            <w:tcW w:type="dxa" w:w="1440"/>
          </w:tcPr>
          <w:p>
            <w:r>
              <w:t>unknown</w:t>
            </w:r>
          </w:p>
        </w:tc>
        <w:tc>
          <w:tcPr>
            <w:tcW w:type="dxa" w:w="1440"/>
          </w:tcPr>
          <w:p>
            <w:r/>
          </w:p>
        </w:tc>
        <w:tc>
          <w:tcPr>
            <w:tcW w:type="dxa" w:w="1440"/>
          </w:tcPr>
          <w:p>
            <w:r>
              <w:t>Example: SampleType = { TuberCoreSample }</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SanitationPit_T1</w:t>
            </w:r>
          </w:p>
        </w:tc>
        <w:tc>
          <w:tcPr>
            <w:tcW w:type="dxa" w:w="1440"/>
          </w:tcPr>
          <w:p>
            <w:r>
              <w:t>scalar</w:t>
            </w:r>
          </w:p>
        </w:tc>
        <w:tc>
          <w:tcPr>
            <w:tcW w:type="dxa" w:w="1440"/>
          </w:tcPr>
          <w:p>
            <w:r/>
          </w:p>
        </w:tc>
        <w:tc>
          <w:tcPr>
            <w:tcW w:type="dxa" w:w="1440"/>
          </w:tcPr>
          <w:p>
            <w:r>
              <w:t>Notes / Defaults: Reduces LivestockAttractionValue (LV) and ContaminationChancePerDay.</w:t>
            </w:r>
          </w:p>
        </w:tc>
        <w:tc>
          <w:tcPr>
            <w:tcW w:type="dxa" w:w="1440"/>
          </w:tcPr>
          <w:p>
            <w:r>
              <w:t>Game Tunables / Runtime State</w:t>
            </w:r>
          </w:p>
        </w:tc>
        <w:tc>
          <w:tcPr>
            <w:tcW w:type="dxa" w:w="1440"/>
          </w:tcPr>
          <w:p>
            <w:r>
              <w:t>JIM_Mounts_and_Animal_Husbandry_GDD_Addendum_v0_1.docx</w:t>
            </w:r>
          </w:p>
        </w:tc>
      </w:tr>
      <w:tr>
        <w:tc>
          <w:tcPr>
            <w:tcW w:type="dxa" w:w="1440"/>
          </w:tcPr>
          <w:p>
            <w:r>
              <w:t>ScavengedFraction</w:t>
            </w:r>
          </w:p>
        </w:tc>
        <w:tc>
          <w:tcPr>
            <w:tcW w:type="dxa" w:w="1440"/>
          </w:tcPr>
          <w:p>
            <w:r>
              <w:t>scalar</w:t>
            </w:r>
          </w:p>
        </w:tc>
        <w:tc>
          <w:tcPr>
            <w:tcW w:type="dxa" w:w="1440"/>
          </w:tcPr>
          <w:p>
            <w:r/>
          </w:p>
        </w:tc>
        <w:tc>
          <w:tcPr>
            <w:tcW w:type="dxa" w:w="1440"/>
          </w:tcPr>
          <w:p>
            <w:r>
              <w:t>Meaning: 0..1 fraction representing how 'picked clean' the site is.</w:t>
            </w:r>
          </w:p>
        </w:tc>
        <w:tc>
          <w:tcPr>
            <w:tcW w:type="dxa" w:w="1440"/>
          </w:tcPr>
          <w:p>
            <w:r>
              <w:t>Game Tunables / Runtime State</w:t>
            </w:r>
          </w:p>
        </w:tc>
        <w:tc>
          <w:tcPr>
            <w:tcW w:type="dxa" w:w="1440"/>
          </w:tcPr>
          <w:p>
            <w:r>
              <w:t>JIM_POI_and_Wreck_Sites_GDD_Addendum_v0_1.docx</w:t>
            </w:r>
          </w:p>
        </w:tc>
      </w:tr>
      <w:tr>
        <w:tc>
          <w:tcPr>
            <w:tcW w:type="dxa" w:w="1440"/>
          </w:tcPr>
          <w:p>
            <w:r>
              <w:t>ScentBase</w:t>
            </w:r>
          </w:p>
        </w:tc>
        <w:tc>
          <w:tcPr>
            <w:tcW w:type="dxa" w:w="1440"/>
          </w:tcPr>
          <w:p>
            <w:r>
              <w:t>unknown</w:t>
            </w:r>
          </w:p>
        </w:tc>
        <w:tc>
          <w:tcPr>
            <w:tcW w:type="dxa" w:w="1440"/>
          </w:tcPr>
          <w:p>
            <w:r/>
          </w:p>
        </w:tc>
        <w:tc>
          <w:tcPr>
            <w:tcW w:type="dxa" w:w="1440"/>
          </w:tcPr>
          <w:p>
            <w:r>
              <w:t>Example: ScentBase = 0.10</w:t>
            </w:r>
          </w:p>
        </w:tc>
        <w:tc>
          <w:tcPr>
            <w:tcW w:type="dxa" w:w="1440"/>
          </w:tcPr>
          <w:p>
            <w:r>
              <w:t>Game Tunables / Runtime State</w:t>
            </w:r>
          </w:p>
        </w:tc>
        <w:tc>
          <w:tcPr>
            <w:tcW w:type="dxa" w:w="1440"/>
          </w:tcPr>
          <w:p>
            <w:r>
              <w:t>JIM_Flora_Fauna_Bestiary_GDD_Addendum_v0_1_1.docx, JIM_Flora_Fauna_Bestiary_GDD_Addendum_v0_1_2.docx, JIM_Mounts_and_An…</w:t>
            </w:r>
          </w:p>
        </w:tc>
      </w:tr>
      <w:tr>
        <w:tc>
          <w:tcPr>
            <w:tcW w:type="dxa" w:w="1440"/>
          </w:tcPr>
          <w:p>
            <w:r>
              <w:t>Scout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Severity</w:t>
            </w:r>
          </w:p>
        </w:tc>
        <w:tc>
          <w:tcPr>
            <w:tcW w:type="dxa" w:w="1440"/>
          </w:tcPr>
          <w:p>
            <w:r>
              <w:t>scalar</w:t>
            </w:r>
          </w:p>
        </w:tc>
        <w:tc>
          <w:tcPr>
            <w:tcW w:type="dxa" w:w="1440"/>
          </w:tcPr>
          <w:p>
            <w:r/>
          </w:p>
        </w:tc>
        <w:tc>
          <w:tcPr>
            <w:tcW w:type="dxa" w:w="1440"/>
          </w:tcPr>
          <w:p>
            <w:r>
              <w:t>Example: Severity = Sigmoid((Dose - Tolerance)/Scale)</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ShotNoiseRadiusMeters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Signal</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SIM_DT</w:t>
            </w:r>
          </w:p>
        </w:tc>
        <w:tc>
          <w:tcPr>
            <w:tcW w:type="dxa" w:w="1440"/>
          </w:tcPr>
          <w:p>
            <w:r>
              <w:t>scalar</w:t>
            </w:r>
          </w:p>
        </w:tc>
        <w:tc>
          <w:tcPr>
            <w:tcW w:type="dxa" w:w="1440"/>
          </w:tcPr>
          <w:p>
            <w:r>
              <w:t>0.20 s</w:t>
            </w:r>
          </w:p>
        </w:tc>
        <w:tc>
          <w:tcPr>
            <w:tcW w:type="dxa" w:w="1440"/>
          </w:tcPr>
          <w:p>
            <w:r>
              <w:t>Notes: Base AI/work/morale/raid simulation tick (5 Hz). Combat/physics at engine dt.</w:t>
            </w:r>
          </w:p>
        </w:tc>
        <w:tc>
          <w:tcPr>
            <w:tcW w:type="dxa" w:w="1440"/>
          </w:tcPr>
          <w:p>
            <w:r>
              <w:t>Game Tunables / Runtime State</w:t>
            </w:r>
          </w:p>
        </w:tc>
        <w:tc>
          <w:tcPr>
            <w:tcW w:type="dxa" w:w="1440"/>
          </w:tcPr>
          <w:p>
            <w:r>
              <w:t>JIM_Flora_Fauna_Bestiary_GDD_Addendum_v0_1_1.docx, JIM_Flora_Fauna_Bestiary_GDD_Addendum_v0_1_2.docx, JIM_Mounts_and_An… | Jovian_Interloper_Moon_Math_Bible_FULL_v0_7.docx | Jovian_Interloper_Moon_Math_Bible_FULL_v0_7_VARFIX.docx</w:t>
            </w:r>
          </w:p>
        </w:tc>
      </w:tr>
      <w:tr>
        <w:tc>
          <w:tcPr>
            <w:tcW w:type="dxa" w:w="1440"/>
          </w:tcPr>
          <w:p>
            <w:r>
              <w:t>SiteState</w:t>
            </w:r>
          </w:p>
        </w:tc>
        <w:tc>
          <w:tcPr>
            <w:tcW w:type="dxa" w:w="1440"/>
          </w:tcPr>
          <w:p>
            <w:r>
              <w:t>scalar</w:t>
            </w:r>
          </w:p>
        </w:tc>
        <w:tc>
          <w:tcPr>
            <w:tcW w:type="dxa" w:w="1440"/>
          </w:tcPr>
          <w:p>
            <w:r/>
          </w:p>
        </w:tc>
        <w:tc>
          <w:tcPr>
            <w:tcW w:type="dxa" w:w="1440"/>
          </w:tcPr>
          <w:p>
            <w:r>
              <w:t>Meaning: Remnant wake-cycle state: Dormant, Warm, Active, Overclock, Dead. | Meaning: Operational state of Remnant site (Dormant/Warm/Active/Overclock, etc.).</w:t>
            </w:r>
          </w:p>
        </w:tc>
        <w:tc>
          <w:tcPr>
            <w:tcW w:type="dxa" w:w="1440"/>
          </w:tcPr>
          <w:p>
            <w:r>
              <w:t>Game Tunables / Runtime State</w:t>
            </w:r>
          </w:p>
        </w:tc>
        <w:tc>
          <w:tcPr>
            <w:tcW w:type="dxa" w:w="1440"/>
          </w:tcPr>
          <w:p>
            <w:r>
              <w:t>JIM_Factions_and_Remnant_Sites_GDD_Addendum_v0_1-1.docx, JIM_POI_and_Wreck_Sites_GDD_Addendum_v0_1.docx | JIM_Factions_and_Remnant_Sites_GDD_Addendum_v0_1-1.docx | JIM_POI_and_Wreck_Sites_GDD_Addendum_v0_1.docx</w:t>
            </w:r>
          </w:p>
        </w:tc>
      </w:tr>
      <w:tr>
        <w:tc>
          <w:tcPr>
            <w:tcW w:type="dxa" w:w="1440"/>
          </w:tcPr>
          <w:p>
            <w:r>
              <w:t>SizeClass</w:t>
            </w:r>
          </w:p>
        </w:tc>
        <w:tc>
          <w:tcPr>
            <w:tcW w:type="dxa" w:w="1440"/>
          </w:tcPr>
          <w:p>
            <w:r>
              <w:t>unknown</w:t>
            </w:r>
          </w:p>
        </w:tc>
        <w:tc>
          <w:tcPr>
            <w:tcW w:type="dxa" w:w="1440"/>
          </w:tcPr>
          <w:p>
            <w:r/>
          </w:p>
        </w:tc>
        <w:tc>
          <w:tcPr>
            <w:tcW w:type="dxa" w:w="1440"/>
          </w:tcPr>
          <w:p>
            <w:r>
              <w:t>Example: SizeClass = Small</w:t>
            </w:r>
          </w:p>
        </w:tc>
        <w:tc>
          <w:tcPr>
            <w:tcW w:type="dxa" w:w="1440"/>
          </w:tcPr>
          <w:p>
            <w:r>
              <w:t>Game Tunables / Runtime State</w:t>
            </w:r>
          </w:p>
        </w:tc>
        <w:tc>
          <w:tcPr>
            <w:tcW w:type="dxa" w:w="1440"/>
          </w:tcPr>
          <w:p>
            <w:r>
              <w:t>JIM_Flora_Fauna_Bestiary_GDD_Addendum_v0_1_1.docx, JIM_Flora_Fauna_Bestiary_GDD_Addendum_v0_1_2.docx, JIM_Mounts_and_An… | JIM_Mounts_and_Animal_Husbandry_GDD_Addendum_v0_1.docx | JIM_Mounts_and_Animal_Husbandry_GDD_Addendum_v0_1_VARFIX.docx</w:t>
            </w:r>
          </w:p>
        </w:tc>
      </w:tr>
      <w:tr>
        <w:tc>
          <w:tcPr>
            <w:tcW w:type="dxa" w:w="1440"/>
          </w:tcPr>
          <w:p>
            <w:r>
              <w:t>Skill</w:t>
            </w:r>
          </w:p>
        </w:tc>
        <w:tc>
          <w:tcPr>
            <w:tcW w:type="dxa" w:w="1440"/>
          </w:tcPr>
          <w:p>
            <w:r>
              <w:t>scalar</w:t>
            </w:r>
          </w:p>
        </w:tc>
        <w:tc>
          <w:tcPr>
            <w:tcW w:type="dxa" w:w="1440"/>
          </w:tcPr>
          <w:p>
            <w:r/>
          </w:p>
        </w:tc>
        <w:tc>
          <w:tcPr>
            <w:tcW w:type="dxa" w:w="1440"/>
          </w:tcPr>
          <w:p>
            <w:r>
              <w:t>Example: Skill = 10*(1 - e^(-XP/K))</w:t>
            </w:r>
          </w:p>
        </w:tc>
        <w:tc>
          <w:tcPr>
            <w:tcW w:type="dxa" w:w="1440"/>
          </w:tcPr>
          <w:p>
            <w:r>
              <w:t>Data: RoleParams / Runtime: NPC SkillState</w:t>
            </w:r>
          </w:p>
        </w:tc>
        <w:tc>
          <w:tcPr>
            <w:tcW w:type="dxa" w:w="1440"/>
          </w:tcPr>
          <w:p>
            <w:r>
              <w:t>Jovian_Interloper_Moon_Math_Bible_FULL_v0_7.docx | Jovian_Interloper_Moon_Math_Bible_FULL_v0_7_VARFIX.docx</w:t>
            </w:r>
          </w:p>
        </w:tc>
      </w:tr>
      <w:tr>
        <w:tc>
          <w:tcPr>
            <w:tcW w:type="dxa" w:w="1440"/>
          </w:tcPr>
          <w:p>
            <w:r>
              <w:t>SkillDepthAdd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Slot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slot</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Slots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SlotsMax</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SlotsMin</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SM</w:t>
            </w:r>
          </w:p>
        </w:tc>
        <w:tc>
          <w:tcPr>
            <w:tcW w:type="dxa" w:w="1440"/>
          </w:tcPr>
          <w:p>
            <w:r>
              <w:t>scalar</w:t>
            </w:r>
          </w:p>
        </w:tc>
        <w:tc>
          <w:tcPr>
            <w:tcW w:type="dxa" w:w="1440"/>
          </w:tcPr>
          <w:p>
            <w:r/>
          </w:p>
        </w:tc>
        <w:tc>
          <w:tcPr>
            <w:tcW w:type="dxa" w:w="1440"/>
          </w:tcPr>
          <w:p>
            <w:r>
              <w:t>Example: SM = 1 + 0.4*ScarcityIndex</w:t>
            </w:r>
          </w:p>
        </w:tc>
        <w:tc>
          <w:tcPr>
            <w:tcW w:type="dxa" w:w="1440"/>
          </w:tcPr>
          <w:p>
            <w:r>
              <w:t>Game Tunables / Runtime State</w:t>
            </w:r>
          </w:p>
        </w:tc>
        <w:tc>
          <w:tcPr>
            <w:tcW w:type="dxa" w:w="1440"/>
          </w:tcPr>
          <w:p>
            <w:r>
              <w:t>Jovian_Interloper_Moon_Math_Bible_FULL_v0_7.docx</w:t>
            </w:r>
          </w:p>
        </w:tc>
      </w:tr>
      <w:tr>
        <w:tc>
          <w:tcPr>
            <w:tcW w:type="dxa" w:w="1440"/>
          </w:tcPr>
          <w:p>
            <w:r>
              <w:t>SnapProfileId</w:t>
            </w:r>
          </w:p>
        </w:tc>
        <w:tc>
          <w:tcPr>
            <w:tcW w:type="dxa" w:w="1440"/>
          </w:tcPr>
          <w:p>
            <w:r>
              <w:t>ID (SNAPPRO_*)</w:t>
            </w:r>
          </w:p>
        </w:tc>
        <w:tc>
          <w:tcPr>
            <w:tcW w:type="dxa" w:w="1440"/>
          </w:tcPr>
          <w:p>
            <w:r/>
          </w:p>
        </w:tc>
        <w:tc>
          <w:tcPr>
            <w:tcW w:type="dxa" w:w="1440"/>
          </w:tcPr>
          <w:p>
            <w:r>
              <w:t>Defines sockets and compatibility set for this placeable. | Notes: Socket definitions live in SnapProfile directory.</w:t>
            </w:r>
          </w:p>
        </w:tc>
        <w:tc>
          <w:tcPr>
            <w:tcW w:type="dxa" w:w="1440"/>
          </w:tcPr>
          <w:p>
            <w:r>
              <w:t>Directory: Snap System</w:t>
            </w:r>
          </w:p>
        </w:tc>
        <w:tc>
          <w:tcPr>
            <w:tcW w:type="dxa" w:w="1440"/>
          </w:tcPr>
          <w:p>
            <w:r>
              <w:t>JIM_Buildables_and_Construction_Blueprints_Catalog_GDD_Addendum_v0_1_1.docx | JIM_Buildables_and_Construction_Blueprints_Catalog_GDD_Addendum_v0_1.docx | JIM_Buildables_and_Construction_Blueprints_Catalog_GDD_Addendum_v0_1_VARFIX.docx</w:t>
            </w:r>
          </w:p>
        </w:tc>
      </w:tr>
      <w:tr>
        <w:tc>
          <w:tcPr>
            <w:tcW w:type="dxa" w:w="1440"/>
          </w:tcPr>
          <w:p>
            <w:r>
              <w:t>SnapRuleSetId</w:t>
            </w:r>
          </w:p>
        </w:tc>
        <w:tc>
          <w:tcPr>
            <w:tcW w:type="dxa" w:w="1440"/>
          </w:tcPr>
          <w:p>
            <w:r>
              <w:t>ID (SNAPRS_*)</w:t>
            </w:r>
          </w:p>
        </w:tc>
        <w:tc>
          <w:tcPr>
            <w:tcW w:type="dxa" w:w="1440"/>
          </w:tcPr>
          <w:p>
            <w:r/>
          </w:p>
        </w:tc>
        <w:tc>
          <w:tcPr>
            <w:tcW w:type="dxa" w:w="1440"/>
          </w:tcPr>
          <w:p>
            <w:r>
              <w:t>Rule pack for allowed snaps and rotations.</w:t>
            </w:r>
          </w:p>
        </w:tc>
        <w:tc>
          <w:tcPr>
            <w:tcW w:type="dxa" w:w="1440"/>
          </w:tcPr>
          <w:p>
            <w:r>
              <w:t>Directory: Snap System</w:t>
            </w:r>
          </w:p>
        </w:tc>
        <w:tc>
          <w:tcPr>
            <w:tcW w:type="dxa" w:w="1440"/>
          </w:tcPr>
          <w:p>
            <w:r>
              <w:t>JIM_Buildables_and_Construction_Blueprints_Catalog_GDD_Addendum_v0_1_1.docx</w:t>
            </w:r>
          </w:p>
        </w:tc>
      </w:tr>
      <w:tr>
        <w:tc>
          <w:tcPr>
            <w:tcW w:type="dxa" w:w="1440"/>
          </w:tcPr>
          <w:p>
            <w:r>
              <w:t>SnapSocketId</w:t>
            </w:r>
          </w:p>
        </w:tc>
        <w:tc>
          <w:tcPr>
            <w:tcW w:type="dxa" w:w="1440"/>
          </w:tcPr>
          <w:p>
            <w:r>
              <w:t>ID (SOCK_*)</w:t>
            </w:r>
          </w:p>
        </w:tc>
        <w:tc>
          <w:tcPr>
            <w:tcW w:type="dxa" w:w="1440"/>
          </w:tcPr>
          <w:p>
            <w:r/>
          </w:p>
        </w:tc>
        <w:tc>
          <w:tcPr>
            <w:tcW w:type="dxa" w:w="1440"/>
          </w:tcPr>
          <w:p>
            <w:r>
              <w:t>Named socket type (Edge_Male, Edge_Female, Corner, etc.). | Notes: Used by SnapProfile definitions.</w:t>
            </w:r>
          </w:p>
        </w:tc>
        <w:tc>
          <w:tcPr>
            <w:tcW w:type="dxa" w:w="1440"/>
          </w:tcPr>
          <w:p>
            <w:r>
              <w:t>Directory: Snap System</w:t>
            </w:r>
          </w:p>
        </w:tc>
        <w:tc>
          <w:tcPr>
            <w:tcW w:type="dxa" w:w="1440"/>
          </w:tcPr>
          <w:p>
            <w:r>
              <w:t>JIM_Buildables_and_Construction_Blueprints_Catalog_GDD_Addendum_v0_1_1.docx</w:t>
            </w:r>
          </w:p>
        </w:tc>
      </w:tr>
      <w:tr>
        <w:tc>
          <w:tcPr>
            <w:tcW w:type="dxa" w:w="1440"/>
          </w:tcPr>
          <w:p>
            <w:r>
              <w:t>SnapToleranceDegrees</w:t>
            </w:r>
          </w:p>
        </w:tc>
        <w:tc>
          <w:tcPr>
            <w:tcW w:type="dxa" w:w="1440"/>
          </w:tcPr>
          <w:p>
            <w:r>
              <w:t>scalar</w:t>
            </w:r>
          </w:p>
        </w:tc>
        <w:tc>
          <w:tcPr>
            <w:tcW w:type="dxa" w:w="1440"/>
          </w:tcPr>
          <w:p>
            <w:r/>
          </w:p>
        </w:tc>
        <w:tc>
          <w:tcPr>
            <w:tcW w:type="dxa" w:w="1440"/>
          </w:tcPr>
          <w:p>
            <w:r>
              <w:t>Angular tolerance when snapping.</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SnapToleranceMeters</w:t>
            </w:r>
          </w:p>
        </w:tc>
        <w:tc>
          <w:tcPr>
            <w:tcW w:type="dxa" w:w="1440"/>
          </w:tcPr>
          <w:p>
            <w:r>
              <w:t>float</w:t>
            </w:r>
          </w:p>
        </w:tc>
        <w:tc>
          <w:tcPr>
            <w:tcW w:type="dxa" w:w="1440"/>
          </w:tcPr>
          <w:p>
            <w:r/>
          </w:p>
        </w:tc>
        <w:tc>
          <w:tcPr>
            <w:tcW w:type="dxa" w:w="1440"/>
          </w:tcPr>
          <w:p>
            <w:r>
              <w:t>Max distance to auto-snap to a compatible socket.</w:t>
            </w:r>
          </w:p>
        </w:tc>
        <w:tc>
          <w:tcPr>
            <w:tcW w:type="dxa" w:w="1440"/>
          </w:tcPr>
          <w:p>
            <w:r>
              <w:t>Placement system (global)</w:t>
            </w:r>
          </w:p>
        </w:tc>
        <w:tc>
          <w:tcPr>
            <w:tcW w:type="dxa" w:w="1440"/>
          </w:tcPr>
          <w:p>
            <w:r>
              <w:t>JIM_Buildables...v0_1_VARFIX</w:t>
            </w:r>
          </w:p>
        </w:tc>
      </w:tr>
      <w:tr>
        <w:tc>
          <w:tcPr>
            <w:tcW w:type="dxa" w:w="1440"/>
          </w:tcPr>
          <w:p>
            <w:r>
              <w:t>SoilFitFactor</w:t>
            </w:r>
          </w:p>
        </w:tc>
        <w:tc>
          <w:tcPr>
            <w:tcW w:type="dxa" w:w="1440"/>
          </w:tcPr>
          <w:p>
            <w:r>
              <w:t>scalar</w:t>
            </w:r>
          </w:p>
        </w:tc>
        <w:tc>
          <w:tcPr>
            <w:tcW w:type="dxa" w:w="1440"/>
          </w:tcPr>
          <w:p>
            <w:r>
              <w:t>0.6–1.2 based on rotation/compost/ash</w:t>
            </w:r>
          </w:p>
        </w:tc>
        <w:tc>
          <w:tcPr>
            <w:tcW w:type="dxa" w:w="1440"/>
          </w:tcPr>
          <w:p>
            <w:r>
              <w:t>0.6–1.2 based on rotation/compost/ash</w:t>
            </w:r>
          </w:p>
        </w:tc>
        <w:tc>
          <w:tcPr>
            <w:tcW w:type="dxa" w:w="1440"/>
          </w:tcPr>
          <w:p>
            <w:r>
              <w:t>Game Tunables / Runtime State</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Source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SourceTags</w:t>
            </w:r>
          </w:p>
        </w:tc>
        <w:tc>
          <w:tcPr>
            <w:tcW w:type="dxa" w:w="1440"/>
          </w:tcPr>
          <w:p>
            <w:r>
              <w:t>scalar</w:t>
            </w:r>
          </w:p>
        </w:tc>
        <w:tc>
          <w:tcPr>
            <w:tcW w:type="dxa" w:w="1440"/>
          </w:tcPr>
          <w:p>
            <w:r/>
          </w:p>
        </w:tc>
        <w:tc>
          <w:tcPr>
            <w:tcW w:type="dxa" w:w="1440"/>
          </w:tcPr>
          <w:p>
            <w:r>
              <w:t>Type: set&lt;string&gt; | Notes: Where it comes from: Node_Tree, Node_Ore, Plant_&lt;Id&gt;, Animal_&lt;Id&gt;, Predator_&lt;Id&gt;, POI_Wreck, POI_Remnant, Vendor, Quest.</w:t>
            </w:r>
          </w:p>
        </w:tc>
        <w:tc>
          <w:tcPr>
            <w:tcW w:type="dxa" w:w="1440"/>
          </w:tcPr>
          <w:p>
            <w:r>
              <w:t>Game Tunables / Runtime State</w:t>
            </w:r>
          </w:p>
        </w:tc>
        <w:tc>
          <w:tcPr>
            <w:tcW w:type="dxa" w:w="1440"/>
          </w:tcPr>
          <w:p>
            <w:r>
              <w:t>JIM_Crafting_Fabrication_Grinding_and_Construction_GDD_Addendum_v0_5_EXPANSIVE.docx, JIM_Items_and_Loot_Tables_GDD_Adde… | JIM_Crafting_Fabrication_Grinding_and_Construction_GDD_Addendum_v0_5_EXPANSIVE.docx | JIM_Crafting_Fabrication_Grinding_and_Construction_GDD_Addendum_v0_5_EXPANSIVE_VARFIX.docx | JIM_Items_and_Loot_Tables_GDD_Addendum_v0_4a_CONCISE_EXPANDED_BASE_AND_CONSUMABLES.docx</w:t>
            </w:r>
          </w:p>
        </w:tc>
      </w:tr>
      <w:tr>
        <w:tc>
          <w:tcPr>
            <w:tcW w:type="dxa" w:w="1440"/>
          </w:tcPr>
          <w:p>
            <w:r>
              <w:t>spacing</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SpeciesArchetypeId</w:t>
            </w:r>
          </w:p>
        </w:tc>
        <w:tc>
          <w:tcPr>
            <w:tcW w:type="dxa" w:w="1440"/>
          </w:tcPr>
          <w:p>
            <w:r>
              <w:t>unknown</w:t>
            </w:r>
          </w:p>
        </w:tc>
        <w:tc>
          <w:tcPr>
            <w:tcW w:type="dxa" w:w="1440"/>
          </w:tcPr>
          <w:p>
            <w:r/>
          </w:p>
        </w:tc>
        <w:tc>
          <w:tcPr>
            <w:tcW w:type="dxa" w:w="1440"/>
          </w:tcPr>
          <w:p>
            <w:r>
              <w:t>Example: SpeciesArchetypeId = PLT_LATTICE_BULB</w:t>
            </w:r>
          </w:p>
        </w:tc>
        <w:tc>
          <w:tcPr>
            <w:tcW w:type="dxa" w:w="1440"/>
          </w:tcPr>
          <w:p>
            <w:r>
              <w:t>Game Tunables / Runtime State</w:t>
            </w:r>
          </w:p>
        </w:tc>
        <w:tc>
          <w:tcPr>
            <w:tcW w:type="dxa" w:w="1440"/>
          </w:tcPr>
          <w:p>
            <w:r>
              <w:t>JIM_Flora_Fauna_Bestiary_GDD_Addendum_v0_1_1.docx, JIM_Flora_Fauna_Bestiary_GDD_Addendum_v0_1_2.docx, JIM_Mounts_and_An… | JIM_Mounts_and_Animal_Husbandry_GDD_Addendum_v0_1.docx | JIM_Mounts_and_Animal_Husbandry_GDD_Addendum_v0_1_VARFIX.docx</w:t>
            </w:r>
          </w:p>
        </w:tc>
      </w:tr>
      <w:tr>
        <w:tc>
          <w:tcPr>
            <w:tcW w:type="dxa" w:w="1440"/>
          </w:tcPr>
          <w:p>
            <w:r>
              <w:t>SpeciesBaseYield</w:t>
            </w:r>
          </w:p>
        </w:tc>
        <w:tc>
          <w:tcPr>
            <w:tcW w:type="dxa" w:w="1440"/>
          </w:tcPr>
          <w:p>
            <w:r>
              <w:t>unknown</w:t>
            </w:r>
          </w:p>
        </w:tc>
        <w:tc>
          <w:tcPr>
            <w:tcW w:type="dxa" w:w="1440"/>
          </w:tcPr>
          <w:p>
            <w:r/>
          </w:p>
        </w:tc>
        <w:tc>
          <w:tcPr>
            <w:tcW w:type="dxa" w:w="1440"/>
          </w:tcPr>
          <w:p>
            <w:r>
              <w:t>Example: SpeciesBaseYield = 1</w:t>
            </w:r>
          </w:p>
        </w:tc>
        <w:tc>
          <w:tcPr>
            <w:tcW w:type="dxa" w:w="1440"/>
          </w:tcPr>
          <w:p>
            <w:r>
              <w:t>Game Tunables / Runtime State</w:t>
            </w:r>
          </w:p>
        </w:tc>
        <w:tc>
          <w:tcPr>
            <w:tcW w:type="dxa" w:w="1440"/>
          </w:tcPr>
          <w:p>
            <w:r>
              <w:t>JIM_Flora_Fauna_Bestiary_GDD_Addendum_v0_1_1.docx, JIM_Flora_Fauna_Bestiary_GDD_Addendum_v0_1_2.docx, JIM_Mounts_and_An… | JIM_Mounts_and_Animal_Husbandry_GDD_Addendum_v0_1.docx | JIM_Mounts_and_Animal_Husbandry_GDD_Addendum_v0_1_VARFIX.docx</w:t>
            </w:r>
          </w:p>
        </w:tc>
      </w:tr>
      <w:tr>
        <w:tc>
          <w:tcPr>
            <w:tcW w:type="dxa" w:w="1440"/>
          </w:tcPr>
          <w:p>
            <w:r>
              <w:t>Split</w:t>
            </w:r>
          </w:p>
        </w:tc>
        <w:tc>
          <w:tcPr>
            <w:tcW w:type="dxa" w:w="1440"/>
          </w:tcPr>
          <w:p>
            <w:r/>
          </w:p>
        </w:tc>
        <w:tc>
          <w:tcPr>
            <w:tcW w:type="dxa" w:w="1440"/>
          </w:tcPr>
          <w:p>
            <w:r/>
          </w:p>
        </w:tc>
        <w:tc>
          <w:tcPr>
            <w:tcW w:type="dxa" w:w="1440"/>
          </w:tcPr>
          <w:p>
            <w:r>
              <w:t>If Conflict&gt;0.7 or Scarcity&gt;0.8: 0.12/day</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Spoilage</w:t>
            </w:r>
          </w:p>
        </w:tc>
        <w:tc>
          <w:tcPr>
            <w:tcW w:type="dxa" w:w="1440"/>
          </w:tcPr>
          <w:p>
            <w:r/>
          </w:p>
        </w:tc>
        <w:tc>
          <w:tcPr>
            <w:tcW w:type="dxa" w:w="1440"/>
          </w:tcPr>
          <w:p>
            <w:r/>
          </w:p>
        </w:tc>
        <w:tc>
          <w:tcPr>
            <w:tcW w:type="dxa" w:w="1440"/>
          </w:tcPr>
          <w:p>
            <w:r>
              <w:t>SpoilRate = BaseSpoil*(1+0.4*TempIndex)</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SpoilHours</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SpoilRate</w:t>
            </w:r>
          </w:p>
        </w:tc>
        <w:tc>
          <w:tcPr>
            <w:tcW w:type="dxa" w:w="1440"/>
          </w:tcPr>
          <w:p>
            <w:r>
              <w:t>unknown</w:t>
            </w:r>
          </w:p>
        </w:tc>
        <w:tc>
          <w:tcPr>
            <w:tcW w:type="dxa" w:w="1440"/>
          </w:tcPr>
          <w:p>
            <w:r/>
          </w:p>
        </w:tc>
        <w:tc>
          <w:tcPr>
            <w:tcW w:type="dxa" w:w="1440"/>
          </w:tcPr>
          <w:p>
            <w:r>
              <w:t>Example: SpoilRate = BaseSpoil*(1+0.4*TempIndex)</w:t>
            </w:r>
          </w:p>
        </w:tc>
        <w:tc>
          <w:tcPr>
            <w:tcW w:type="dxa" w:w="1440"/>
          </w:tcPr>
          <w:p>
            <w:r>
              <w:t>Game Tunables / Runtime State</w:t>
            </w:r>
          </w:p>
        </w:tc>
        <w:tc>
          <w:tcPr>
            <w:tcW w:type="dxa" w:w="1440"/>
          </w:tcPr>
          <w:p>
            <w:r>
              <w:t>Jovian_Interloper_Moon_Math_Bible_FULL_v0_7.docx</w:t>
            </w:r>
          </w:p>
        </w:tc>
      </w:tr>
      <w:tr>
        <w:tc>
          <w:tcPr>
            <w:tcW w:type="dxa" w:w="1440"/>
          </w:tcPr>
          <w:p>
            <w:r>
              <w:t>SporePressureFactor</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SporePressureLocal</w:t>
            </w:r>
          </w:p>
        </w:tc>
        <w:tc>
          <w:tcPr>
            <w:tcW w:type="dxa" w:w="1440"/>
          </w:tcPr>
          <w:p>
            <w:r>
              <w:t>unknown</w:t>
            </w:r>
          </w:p>
        </w:tc>
        <w:tc>
          <w:tcPr>
            <w:tcW w:type="dxa" w:w="1440"/>
          </w:tcPr>
          <w:p>
            <w:r/>
          </w:p>
        </w:tc>
        <w:tc>
          <w:tcPr>
            <w:tcW w:type="dxa" w:w="1440"/>
          </w:tcPr>
          <w:p>
            <w:r>
              <w:t>Example: SporePressureLocal = +0.18</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SpreadMOA</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SpreadMult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SpreadMult_total</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STA</w:t>
            </w:r>
          </w:p>
        </w:tc>
        <w:tc>
          <w:tcPr>
            <w:tcW w:type="dxa" w:w="1440"/>
          </w:tcPr>
          <w:p>
            <w:r>
              <w:t>stat</w:t>
            </w:r>
          </w:p>
        </w:tc>
        <w:tc>
          <w:tcPr>
            <w:tcW w:type="dxa" w:w="1440"/>
          </w:tcPr>
          <w:p>
            <w:r/>
          </w:p>
        </w:tc>
        <w:tc>
          <w:tcPr>
            <w:tcW w:type="dxa" w:w="1440"/>
          </w:tcPr>
          <w:p>
            <w:r>
              <w:t>Range: 0–10 | Primary Effects (quantitative): Fatigue gain divisor, recovery multiplier</w:t>
            </w:r>
          </w:p>
        </w:tc>
        <w:tc>
          <w:tcPr>
            <w:tcW w:type="dxa" w:w="1440"/>
          </w:tcPr>
          <w:p>
            <w:r>
              <w:t>Runtime: Character Stats</w:t>
            </w:r>
          </w:p>
        </w:tc>
        <w:tc>
          <w:tcPr>
            <w:tcW w:type="dxa" w:w="1440"/>
          </w:tcPr>
          <w:p>
            <w:r>
              <w:t>Jovian_Interloper_Moon_Math_Bible_FULL_v0_7.docx | Jovian_Interloper_Moon_Math_Bible_FULL_v0_7_VARFIX.docx</w:t>
            </w:r>
          </w:p>
        </w:tc>
      </w:tr>
      <w:tr>
        <w:tc>
          <w:tcPr>
            <w:tcW w:type="dxa" w:w="1440"/>
          </w:tcPr>
          <w:p>
            <w:r>
              <w:t>StackLimit</w:t>
            </w:r>
          </w:p>
        </w:tc>
        <w:tc>
          <w:tcPr>
            <w:tcW w:type="dxa" w:w="1440"/>
          </w:tcPr>
          <w:p>
            <w:r>
              <w:t>scalar</w:t>
            </w:r>
          </w:p>
        </w:tc>
        <w:tc>
          <w:tcPr>
            <w:tcW w:type="dxa" w:w="1440"/>
          </w:tcPr>
          <w:p>
            <w:r/>
          </w:p>
        </w:tc>
        <w:tc>
          <w:tcPr>
            <w:tcW w:type="dxa" w:w="1440"/>
          </w:tcPr>
          <w:p>
            <w:r>
              <w:t>Type: int | Notes: Max items per inventory slot.</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StageProgress</w:t>
            </w:r>
          </w:p>
        </w:tc>
        <w:tc>
          <w:tcPr>
            <w:tcW w:type="dxa" w:w="1440"/>
          </w:tcPr>
          <w:p>
            <w:r>
              <w:t>scalar</w:t>
            </w:r>
          </w:p>
        </w:tc>
        <w:tc>
          <w:tcPr>
            <w:tcW w:type="dxa" w:w="1440"/>
          </w:tcPr>
          <w:p>
            <w:r/>
          </w:p>
        </w:tc>
        <w:tc>
          <w:tcPr>
            <w:tcW w:type="dxa" w:w="1440"/>
          </w:tcPr>
          <w:p>
            <w:r>
              <w:t>Meaning / Where Used: Research project progress accumulation.</w:t>
            </w:r>
          </w:p>
        </w:tc>
        <w:tc>
          <w:tcPr>
            <w:tcW w:type="dxa" w:w="1440"/>
          </w:tcPr>
          <w:p>
            <w:r>
              <w:t>Game Tunables / Runtime State</w:t>
            </w:r>
          </w:p>
        </w:tc>
        <w:tc>
          <w:tcPr>
            <w:tcW w:type="dxa" w:w="1440"/>
          </w:tcPr>
          <w:p>
            <w:r>
              <w:t>JIM_Factions_and_Remnant_Sites_GDD_Addendum_v0_1-1.docx, Jovian_Role_System_GDD_Math_Implementation_v0_1-1.docx | JIM_Factions_and_Remnant_Sites_GDD_Addendum_v0_1-1.docx</w:t>
            </w:r>
          </w:p>
        </w:tc>
      </w:tr>
      <w:tr>
        <w:tc>
          <w:tcPr>
            <w:tcW w:type="dxa" w:w="1440"/>
          </w:tcPr>
          <w:p>
            <w:r>
              <w:t>StageProgressRequired</w:t>
            </w:r>
          </w:p>
        </w:tc>
        <w:tc>
          <w:tcPr>
            <w:tcW w:type="dxa" w:w="1440"/>
          </w:tcPr>
          <w:p>
            <w:r>
              <w:t>scalar</w:t>
            </w:r>
          </w:p>
        </w:tc>
        <w:tc>
          <w:tcPr>
            <w:tcW w:type="dxa" w:w="1440"/>
          </w:tcPr>
          <w:p>
            <w:r>
              <w:t>6 (default)</w:t>
            </w:r>
          </w:p>
        </w:tc>
        <w:tc>
          <w:tcPr>
            <w:tcW w:type="dxa" w:w="1440"/>
          </w:tcPr>
          <w:p>
            <w:r>
              <w:t>6 (default)</w:t>
            </w:r>
          </w:p>
        </w:tc>
        <w:tc>
          <w:tcPr>
            <w:tcW w:type="dxa" w:w="1440"/>
          </w:tcPr>
          <w:p>
            <w:r>
              <w:t>Game Tunables / Runtime State</w:t>
            </w:r>
          </w:p>
        </w:tc>
        <w:tc>
          <w:tcPr>
            <w:tcW w:type="dxa" w:w="1440"/>
          </w:tcPr>
          <w:p>
            <w:r>
              <w:t>Jovian_Role_System_GDD_Math_Implementation_v0_1-1.docx | JIM_Stations_and_Tech_Blueprint_Tree_GDD_v0_1_1.docx</w:t>
            </w:r>
          </w:p>
        </w:tc>
      </w:tr>
      <w:tr>
        <w:tc>
          <w:tcPr>
            <w:tcW w:type="dxa" w:w="1440"/>
          </w:tcPr>
          <w:p>
            <w:r>
              <w:t>StallThreshold</w:t>
            </w:r>
          </w:p>
        </w:tc>
        <w:tc>
          <w:tcPr>
            <w:tcW w:type="dxa" w:w="1440"/>
          </w:tcPr>
          <w:p>
            <w:r>
              <w:t>scalar</w:t>
            </w:r>
          </w:p>
        </w:tc>
        <w:tc>
          <w:tcPr>
            <w:tcW w:type="dxa" w:w="1440"/>
          </w:tcPr>
          <w:p>
            <w:r>
              <w:t>3 in 5 ticks</w:t>
            </w:r>
          </w:p>
        </w:tc>
        <w:tc>
          <w:tcPr>
            <w:tcW w:type="dxa" w:w="1440"/>
          </w:tcPr>
          <w:p>
            <w:r>
              <w:t>3 in 5 ticks</w:t>
            </w:r>
          </w:p>
        </w:tc>
        <w:tc>
          <w:tcPr>
            <w:tcW w:type="dxa" w:w="1440"/>
          </w:tcPr>
          <w:p>
            <w:r>
              <w:t>Game Tunables / Runtime State</w:t>
            </w:r>
          </w:p>
        </w:tc>
        <w:tc>
          <w:tcPr>
            <w:tcW w:type="dxa" w:w="1440"/>
          </w:tcPr>
          <w:p>
            <w:r>
              <w:t>Jovian_Role_System_GDD_Math_Implementation_v0_1-1.docx</w:t>
            </w:r>
          </w:p>
        </w:tc>
      </w:tr>
      <w:tr>
        <w:tc>
          <w:tcPr>
            <w:tcW w:type="dxa" w:w="1440"/>
          </w:tcPr>
          <w:p>
            <w:r>
              <w:t>StaminaDrain</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StartSafeRadiusMeters</w:t>
            </w:r>
          </w:p>
        </w:tc>
        <w:tc>
          <w:tcPr>
            <w:tcW w:type="dxa" w:w="1440"/>
          </w:tcPr>
          <w:p>
            <w:r>
              <w:t>scalar</w:t>
            </w:r>
          </w:p>
        </w:tc>
        <w:tc>
          <w:tcPr>
            <w:tcW w:type="dxa" w:w="1440"/>
          </w:tcPr>
          <w:p>
            <w:r/>
          </w:p>
        </w:tc>
        <w:tc>
          <w:tcPr>
            <w:tcW w:type="dxa" w:w="1440"/>
          </w:tcPr>
          <w:p>
            <w:r>
              <w:t>Meaning: No faction capitals/dungeons within this radius of player start.</w:t>
            </w:r>
          </w:p>
        </w:tc>
        <w:tc>
          <w:tcPr>
            <w:tcW w:type="dxa" w:w="1440"/>
          </w:tcPr>
          <w:p>
            <w:r>
              <w:t>Game Tunables / Runtime State</w:t>
            </w:r>
          </w:p>
        </w:tc>
        <w:tc>
          <w:tcPr>
            <w:tcW w:type="dxa" w:w="1440"/>
          </w:tcPr>
          <w:p>
            <w:r>
              <w:t>JIM_POI_and_Wreck_Sites_GDD_Addendum_v0_1.docx</w:t>
            </w:r>
          </w:p>
        </w:tc>
      </w:tr>
      <w:tr>
        <w:tc>
          <w:tcPr>
            <w:tcW w:type="dxa" w:w="1440"/>
          </w:tcPr>
          <w:p>
            <w:r>
              <w:t>State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StationId</w:t>
            </w:r>
          </w:p>
        </w:tc>
        <w:tc>
          <w:tcPr>
            <w:tcW w:type="dxa" w:w="1440"/>
          </w:tcPr>
          <w:p>
            <w:r>
              <w:t>ID</w:t>
            </w:r>
          </w:p>
        </w:tc>
        <w:tc>
          <w:tcPr>
            <w:tcW w:type="dxa" w:w="1440"/>
          </w:tcPr>
          <w:p>
            <w:r/>
          </w:p>
        </w:tc>
        <w:tc>
          <w:tcPr>
            <w:tcW w:type="dxa" w:w="1440"/>
          </w:tcPr>
          <w:p>
            <w:r>
              <w:t>Canonical identifier for a station/workbench.</w:t>
            </w:r>
          </w:p>
        </w:tc>
        <w:tc>
          <w:tcPr>
            <w:tcW w:type="dxa" w:w="1440"/>
          </w:tcPr>
          <w:p>
            <w:r>
              <w:t>DataTable: Stations</w:t>
            </w:r>
          </w:p>
        </w:tc>
        <w:tc>
          <w:tcPr>
            <w:tcW w:type="dxa" w:w="1440"/>
          </w:tcPr>
          <w:p>
            <w:r>
              <w:t>JIM_Stations_and_Tech_Blueprint_Tree_GDD_v0_1_1 | JIM_Stations_and_Tech_Blueprint_Tree_GDD_v0_1_1.docx</w:t>
            </w:r>
          </w:p>
        </w:tc>
      </w:tr>
      <w:tr>
        <w:tc>
          <w:tcPr>
            <w:tcW w:type="dxa" w:w="1440"/>
          </w:tcPr>
          <w:p>
            <w:r>
              <w:t>StationTags</w:t>
            </w:r>
          </w:p>
        </w:tc>
        <w:tc>
          <w:tcPr>
            <w:tcW w:type="dxa" w:w="1440"/>
          </w:tcPr>
          <w:p>
            <w:r>
              <w:t>set&lt;string&gt;</w:t>
            </w:r>
          </w:p>
        </w:tc>
        <w:tc>
          <w:tcPr>
            <w:tcW w:type="dxa" w:w="1440"/>
          </w:tcPr>
          <w:p>
            <w:r/>
          </w:p>
        </w:tc>
        <w:tc>
          <w:tcPr>
            <w:tcW w:type="dxa" w:w="1440"/>
          </w:tcPr>
          <w:p>
            <w:r>
              <w:t>Type: set&lt;string&gt; | Notes: Where it is used (Station_Engineering, Station_Research, Station_Cooking, Station_Armory, Station_Tailoring, Station_Medicine, Station_Power, Station_Husbandry, Station_Leadership).</w:t>
              <w:br/>
              <w:t>---</w:t>
              <w:br/>
              <w:t>Tags used for filtering recipes and automation pulls.</w:t>
            </w:r>
          </w:p>
        </w:tc>
        <w:tc>
          <w:tcPr>
            <w:tcW w:type="dxa" w:w="1440"/>
          </w:tcPr>
          <w:p>
            <w:r>
              <w:t>DataTable: Stations | Game Tunables / Runtime State</w:t>
            </w:r>
          </w:p>
        </w:tc>
        <w:tc>
          <w:tcPr>
            <w:tcW w:type="dxa" w:w="1440"/>
          </w:tcPr>
          <w:p>
            <w:r>
              <w:t>JIM_Crafting_Fabrication_Grinding_and_Construction_GDD_Addendum_v0_5_EXPANSIVE.docx, JIM_Items_and_Loot_Tables_GDD_Adde…; JIM_Stations_and_Tech_Blueprint_Tree_GDD_v0_1_1 | JIM_Crafting_Fabrication_Grinding_and_Construction_GDD_Addendum_v0_5_EXPANSIVE.docx | JIM_Crafting_Fabrication_Grinding_and_Construction_GDD_Addendum_v0_5_EXPANSIVE_VARFIX.docx | JIM_Items_and_Loot_Tables_GDD_Addendum_v0_4a_CONCISE_EXPANDED_BASE_AND_CONSUMABLES.docx | JIM_Stations_and_Tech_Blueprint_Tree_GDD_v0_1_1.docx</w:t>
            </w:r>
          </w:p>
        </w:tc>
      </w:tr>
      <w:tr>
        <w:tc>
          <w:tcPr>
            <w:tcW w:type="dxa" w:w="1440"/>
          </w:tcPr>
          <w:p>
            <w:r>
              <w:t>StorageAcceptTags</w:t>
            </w:r>
          </w:p>
        </w:tc>
        <w:tc>
          <w:tcPr>
            <w:tcW w:type="dxa" w:w="1440"/>
          </w:tcPr>
          <w:p>
            <w:r>
              <w:t>set</w:t>
            </w:r>
          </w:p>
        </w:tc>
        <w:tc>
          <w:tcPr>
            <w:tcW w:type="dxa" w:w="1440"/>
          </w:tcPr>
          <w:p>
            <w:r/>
          </w:p>
        </w:tc>
        <w:tc>
          <w:tcPr>
            <w:tcW w:type="dxa" w:w="1440"/>
          </w:tcPr>
          <w:p>
            <w:r>
              <w:t>Allowed item tags.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StorageCapacityUnits</w:t>
            </w:r>
          </w:p>
        </w:tc>
        <w:tc>
          <w:tcPr>
            <w:tcW w:type="dxa" w:w="1440"/>
          </w:tcPr>
          <w:p>
            <w:r>
              <w:t>scalar/int</w:t>
            </w:r>
          </w:p>
        </w:tc>
        <w:tc>
          <w:tcPr>
            <w:tcW w:type="dxa" w:w="1440"/>
          </w:tcPr>
          <w:p>
            <w:r/>
          </w:p>
        </w:tc>
        <w:tc>
          <w:tcPr>
            <w:tcW w:type="dxa" w:w="1440"/>
          </w:tcPr>
          <w:p>
            <w:r>
              <w:t>How much the storage holds (units).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StorageDenyTags</w:t>
            </w:r>
          </w:p>
        </w:tc>
        <w:tc>
          <w:tcPr>
            <w:tcW w:type="dxa" w:w="1440"/>
          </w:tcPr>
          <w:p>
            <w:r>
              <w:t>set</w:t>
            </w:r>
          </w:p>
        </w:tc>
        <w:tc>
          <w:tcPr>
            <w:tcW w:type="dxa" w:w="1440"/>
          </w:tcPr>
          <w:p>
            <w:r/>
          </w:p>
        </w:tc>
        <w:tc>
          <w:tcPr>
            <w:tcW w:type="dxa" w:w="1440"/>
          </w:tcPr>
          <w:p>
            <w:r>
              <w:t>Denied item tags.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StoragePullPriority</w:t>
            </w:r>
          </w:p>
        </w:tc>
        <w:tc>
          <w:tcPr>
            <w:tcW w:type="dxa" w:w="1440"/>
          </w:tcPr>
          <w:p>
            <w:r>
              <w:t>scalar</w:t>
            </w:r>
          </w:p>
        </w:tc>
        <w:tc>
          <w:tcPr>
            <w:tcW w:type="dxa" w:w="1440"/>
          </w:tcPr>
          <w:p>
            <w:r/>
          </w:p>
        </w:tc>
        <w:tc>
          <w:tcPr>
            <w:tcW w:type="dxa" w:w="1440"/>
          </w:tcPr>
          <w:p>
            <w:r>
              <w:t>Priority for station/role pulling.</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StorageSlotCount</w:t>
            </w:r>
          </w:p>
        </w:tc>
        <w:tc>
          <w:tcPr>
            <w:tcW w:type="dxa" w:w="1440"/>
          </w:tcPr>
          <w:p>
            <w:r>
              <w:t>int</w:t>
            </w:r>
          </w:p>
        </w:tc>
        <w:tc>
          <w:tcPr>
            <w:tcW w:type="dxa" w:w="1440"/>
          </w:tcPr>
          <w:p>
            <w:r/>
          </w:p>
        </w:tc>
        <w:tc>
          <w:tcPr>
            <w:tcW w:type="dxa" w:w="1440"/>
          </w:tcPr>
          <w:p>
            <w:r>
              <w:t>Number of distinct slots (optional).</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StorageWeightLimitKg</w:t>
            </w:r>
          </w:p>
        </w:tc>
        <w:tc>
          <w:tcPr>
            <w:tcW w:type="dxa" w:w="1440"/>
          </w:tcPr>
          <w:p>
            <w:r>
              <w:t>scalar</w:t>
            </w:r>
          </w:p>
        </w:tc>
        <w:tc>
          <w:tcPr>
            <w:tcW w:type="dxa" w:w="1440"/>
          </w:tcPr>
          <w:p>
            <w:r/>
          </w:p>
        </w:tc>
        <w:tc>
          <w:tcPr>
            <w:tcW w:type="dxa" w:w="1440"/>
          </w:tcPr>
          <w:p>
            <w:r>
              <w:t>Max mass stored (if weight-limited).</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STR</w:t>
            </w:r>
          </w:p>
        </w:tc>
        <w:tc>
          <w:tcPr>
            <w:tcW w:type="dxa" w:w="1440"/>
          </w:tcPr>
          <w:p>
            <w:r>
              <w:t>stat</w:t>
            </w:r>
          </w:p>
        </w:tc>
        <w:tc>
          <w:tcPr>
            <w:tcW w:type="dxa" w:w="1440"/>
          </w:tcPr>
          <w:p>
            <w:r/>
          </w:p>
        </w:tc>
        <w:tc>
          <w:tcPr>
            <w:tcW w:type="dxa" w:w="1440"/>
          </w:tcPr>
          <w:p>
            <w:r>
              <w:t>Range: 0–10 | Primary Effects (quantitative): Carry capacity, heavy work speed, melee base damage</w:t>
            </w:r>
          </w:p>
        </w:tc>
        <w:tc>
          <w:tcPr>
            <w:tcW w:type="dxa" w:w="1440"/>
          </w:tcPr>
          <w:p>
            <w:r>
              <w:t>Runtime: Character Stats</w:t>
            </w:r>
          </w:p>
        </w:tc>
        <w:tc>
          <w:tcPr>
            <w:tcW w:type="dxa" w:w="1440"/>
          </w:tcPr>
          <w:p>
            <w:r>
              <w:t>JIM_Mounts_and_Animal_Husbandry_GDD_Addendum_v0_1.docx, Jovian_Interloper_Moon_Math_Bible_FULL_v0_7.docx | Jovian_Interloper_Moon_Math_Bible_FULL_v0_7.docx | Jovian_Interloper_Moon_Math_Bible_FULL_v0_7_VARFIX.docx</w:t>
            </w:r>
          </w:p>
        </w:tc>
      </w:tr>
      <w:tr>
        <w:tc>
          <w:tcPr>
            <w:tcW w:type="dxa" w:w="1440"/>
          </w:tcPr>
          <w:p>
            <w:r>
              <w:t>Strength</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Stress</w:t>
            </w:r>
          </w:p>
        </w:tc>
        <w:tc>
          <w:tcPr>
            <w:tcW w:type="dxa" w:w="1440"/>
          </w:tcPr>
          <w:p>
            <w:r>
              <w:t>float</w:t>
            </w:r>
          </w:p>
        </w:tc>
        <w:tc>
          <w:tcPr>
            <w:tcW w:type="dxa" w:w="1440"/>
          </w:tcPr>
          <w:p>
            <w:r/>
          </w:p>
        </w:tc>
        <w:tc>
          <w:tcPr>
            <w:tcW w:type="dxa" w:w="1440"/>
          </w:tcPr>
          <w:p>
            <w:r>
              <w:t>Accumulated stress (0..1+) affecting tame/training and panic.</w:t>
            </w:r>
          </w:p>
        </w:tc>
        <w:tc>
          <w:tcPr>
            <w:tcW w:type="dxa" w:w="1440"/>
          </w:tcPr>
          <w:p>
            <w:r>
              <w:t>Taming/Training daily tick</w:t>
            </w:r>
          </w:p>
        </w:tc>
        <w:tc>
          <w:tcPr>
            <w:tcW w:type="dxa" w:w="1440"/>
          </w:tcPr>
          <w:p>
            <w:r>
              <w:t>JIM_Mounts_and_Animal_Husbandry_GDD_Addendum_v0_1_VARFIX | JIM_Mounts_and_Animal_Husbandry_GDD_Addendum_v0_1.docx | JIM_Mounts_and_Animal_Husbandry_GDD_Addendum_v0_1_VARFIX.docx</w:t>
            </w:r>
          </w:p>
        </w:tc>
      </w:tr>
      <w:tr>
        <w:tc>
          <w:tcPr>
            <w:tcW w:type="dxa" w:w="1440"/>
          </w:tcPr>
          <w:p>
            <w:r>
              <w:t>StructuralTier</w:t>
            </w:r>
          </w:p>
        </w:tc>
        <w:tc>
          <w:tcPr>
            <w:tcW w:type="dxa" w:w="1440"/>
          </w:tcPr>
          <w:p>
            <w:r>
              <w:t>int</w:t>
            </w:r>
          </w:p>
        </w:tc>
        <w:tc>
          <w:tcPr>
            <w:tcW w:type="dxa" w:w="1440"/>
          </w:tcPr>
          <w:p>
            <w:r/>
          </w:p>
        </w:tc>
        <w:tc>
          <w:tcPr>
            <w:tcW w:type="dxa" w:w="1440"/>
          </w:tcPr>
          <w:p>
            <w:r>
              <w:t>Durability tier band for buildables (separate from ItemTier). | Notes: Used for HP/armor scaling and repair scaling.</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SurvivorPod</w:t>
            </w:r>
          </w:p>
        </w:tc>
        <w:tc>
          <w:tcPr>
            <w:tcW w:type="dxa" w:w="1440"/>
          </w:tcPr>
          <w:p>
            <w:r>
              <w:t>scalar</w:t>
            </w:r>
          </w:p>
        </w:tc>
        <w:tc>
          <w:tcPr>
            <w:tcW w:type="dxa" w:w="1440"/>
          </w:tcPr>
          <w:p>
            <w:r/>
          </w:p>
        </w:tc>
        <w:tc>
          <w:tcPr>
            <w:tcW w:type="dxa" w:w="1440"/>
          </w:tcPr>
          <w:p>
            <w:r>
              <w:t>BaseChance: 0.02 | MinChance: 0.00 | MaxChance: 0.08 | Notes: CryoPodCluster only; roll blocked if ScavengedFraction &gt; 0.5.</w:t>
            </w:r>
          </w:p>
        </w:tc>
        <w:tc>
          <w:tcPr>
            <w:tcW w:type="dxa" w:w="1440"/>
          </w:tcPr>
          <w:p>
            <w:r>
              <w:t>Game Tunables / Runtime State</w:t>
            </w:r>
          </w:p>
        </w:tc>
        <w:tc>
          <w:tcPr>
            <w:tcW w:type="dxa" w:w="1440"/>
          </w:tcPr>
          <w:p>
            <w:r>
              <w:t>JIM_POI_and_Wreck_Sites_GDD_Addendum_v0_1.docx</w:t>
            </w:r>
          </w:p>
        </w:tc>
      </w:tr>
      <w:tr>
        <w:tc>
          <w:tcPr>
            <w:tcW w:type="dxa" w:w="1440"/>
          </w:tcPr>
          <w:p>
            <w:r>
              <w:t>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T0</w:t>
            </w:r>
          </w:p>
        </w:tc>
        <w:tc>
          <w:tcPr>
            <w:tcW w:type="dxa" w:w="1440"/>
          </w:tcPr>
          <w:p>
            <w:r>
              <w:t>stat</w:t>
            </w:r>
          </w:p>
        </w:tc>
        <w:tc>
          <w:tcPr>
            <w:tcW w:type="dxa" w:w="1440"/>
          </w:tcPr>
          <w:p>
            <w:r/>
          </w:p>
        </w:tc>
        <w:tc>
          <w:tcPr>
            <w:tcW w:type="dxa" w:w="1440"/>
          </w:tcPr>
          <w:p>
            <w:r>
              <w:t>Common: 0.78 | Uncommon: 0.18 | Rare: 0.04 | Epic: 0.00 | Prototype: 0.00 | Remnant: 0.00 | Name: Scavenged | Typical Materials: scrap, broken composites, salvage electronics | Unlocked By: crash debris, remnant stations</w:t>
            </w:r>
          </w:p>
        </w:tc>
        <w:tc>
          <w:tcPr>
            <w:tcW w:type="dxa" w:w="1440"/>
          </w:tcPr>
          <w:p>
            <w:r>
              <w:t>Runtime: Character Stats</w:t>
            </w:r>
          </w:p>
        </w:tc>
        <w:tc>
          <w:tcPr>
            <w:tcW w:type="dxa" w:w="1440"/>
          </w:tcPr>
          <w:p>
            <w:r>
              <w:t>JIM_POI_and_Wreck_Sites_GDD_Addendum_v0_1.docx, Jovian_Interloper_Moon_Math_Bible_FULL_v0_7.docx</w:t>
            </w:r>
          </w:p>
        </w:tc>
      </w:tr>
      <w:tr>
        <w:tc>
          <w:tcPr>
            <w:tcW w:type="dxa" w:w="1440"/>
          </w:tcPr>
          <w:p>
            <w:r>
              <w:t>T1</w:t>
            </w:r>
          </w:p>
        </w:tc>
        <w:tc>
          <w:tcPr>
            <w:tcW w:type="dxa" w:w="1440"/>
          </w:tcPr>
          <w:p>
            <w:r>
              <w:t>stat</w:t>
            </w:r>
          </w:p>
        </w:tc>
        <w:tc>
          <w:tcPr>
            <w:tcW w:type="dxa" w:w="1440"/>
          </w:tcPr>
          <w:p>
            <w:r/>
          </w:p>
        </w:tc>
        <w:tc>
          <w:tcPr>
            <w:tcW w:type="dxa" w:w="1440"/>
          </w:tcPr>
          <w:p>
            <w:r>
              <w:t>Common: 0.70 | Uncommon: 0.22 | Rare: 0.07 | Epic: 0.01 | Prototype: 0.00 | Remnant: 0.00 | Name: Primitive | Typical Materials: wood, fiber rope, stone, flint, bone | Unlocked By: basic survival | Scrap/Metal: 0.05 | W…</w:t>
            </w:r>
          </w:p>
        </w:tc>
        <w:tc>
          <w:tcPr>
            <w:tcW w:type="dxa" w:w="1440"/>
          </w:tcPr>
          <w:p>
            <w:r>
              <w:t>Runtime: Character Stats</w:t>
            </w:r>
          </w:p>
        </w:tc>
        <w:tc>
          <w:tcPr>
            <w:tcW w:type="dxa" w:w="1440"/>
          </w:tcPr>
          <w:p>
            <w:r>
              <w:t>JIM_POI_and_Wreck_Sites_GDD_Addendum_v0_1.docx, Jovian_Interloper_Moon_Math_Bible_FULL_v0_7.docx</w:t>
            </w:r>
          </w:p>
        </w:tc>
      </w:tr>
      <w:tr>
        <w:tc>
          <w:tcPr>
            <w:tcW w:type="dxa" w:w="1440"/>
          </w:tcPr>
          <w:p>
            <w:r>
              <w:t>T2</w:t>
            </w:r>
          </w:p>
        </w:tc>
        <w:tc>
          <w:tcPr>
            <w:tcW w:type="dxa" w:w="1440"/>
          </w:tcPr>
          <w:p>
            <w:r>
              <w:t>stat</w:t>
            </w:r>
          </w:p>
        </w:tc>
        <w:tc>
          <w:tcPr>
            <w:tcW w:type="dxa" w:w="1440"/>
          </w:tcPr>
          <w:p>
            <w:r/>
          </w:p>
        </w:tc>
        <w:tc>
          <w:tcPr>
            <w:tcW w:type="dxa" w:w="1440"/>
          </w:tcPr>
          <w:p>
            <w:r>
              <w:t>Common: 0.58 | Uncommon: 0.26 | Rare: 0.12 | Epic: 0.04 | Prototype: 0.00 | Remnant: 0.00 | Name: Forged | Typical Materials: iron bloom, crude steel, rivets, nails | Unlocked By: smelter + anvil | Scrap/Metal: 0.35 | W…</w:t>
            </w:r>
          </w:p>
        </w:tc>
        <w:tc>
          <w:tcPr>
            <w:tcW w:type="dxa" w:w="1440"/>
          </w:tcPr>
          <w:p>
            <w:r>
              <w:t>Runtime: Character Stats</w:t>
            </w:r>
          </w:p>
        </w:tc>
        <w:tc>
          <w:tcPr>
            <w:tcW w:type="dxa" w:w="1440"/>
          </w:tcPr>
          <w:p>
            <w:r>
              <w:t>JIM_POI_and_Wreck_Sites_GDD_Addendum_v0_1.docx, Jovian_Interloper_Moon_Math_Bible_FULL_v0_7.docx</w:t>
            </w:r>
          </w:p>
        </w:tc>
      </w:tr>
      <w:tr>
        <w:tc>
          <w:tcPr>
            <w:tcW w:type="dxa" w:w="1440"/>
          </w:tcPr>
          <w:p>
            <w:r>
              <w:t>T3</w:t>
            </w:r>
          </w:p>
        </w:tc>
        <w:tc>
          <w:tcPr>
            <w:tcW w:type="dxa" w:w="1440"/>
          </w:tcPr>
          <w:p>
            <w:r>
              <w:t>stat</w:t>
            </w:r>
          </w:p>
        </w:tc>
        <w:tc>
          <w:tcPr>
            <w:tcW w:type="dxa" w:w="1440"/>
          </w:tcPr>
          <w:p>
            <w:r/>
          </w:p>
        </w:tc>
        <w:tc>
          <w:tcPr>
            <w:tcW w:type="dxa" w:w="1440"/>
          </w:tcPr>
          <w:p>
            <w:r>
              <w:t>Common: 0.48 | Uncommon: 0.26 | Rare: 0.16 | Epic: 0.08 | Prototype: 0.02 | Remnant: 0.00 | Name: Industrial | Typical Materials: steel plate, bolts, bearings, pipes | Unlocked By: workshop + machining | Scrap/Metal: 0.…</w:t>
            </w:r>
          </w:p>
        </w:tc>
        <w:tc>
          <w:tcPr>
            <w:tcW w:type="dxa" w:w="1440"/>
          </w:tcPr>
          <w:p>
            <w:r>
              <w:t>Runtime: Character Stats</w:t>
            </w:r>
          </w:p>
        </w:tc>
        <w:tc>
          <w:tcPr>
            <w:tcW w:type="dxa" w:w="1440"/>
          </w:tcPr>
          <w:p>
            <w:r>
              <w:t>JIM_POI_and_Wreck_Sites_GDD_Addendum_v0_1.docx, Jovian_Interloper_Moon_Math_Bible_FULL_v0_7.docx</w:t>
            </w:r>
          </w:p>
        </w:tc>
      </w:tr>
      <w:tr>
        <w:tc>
          <w:tcPr>
            <w:tcW w:type="dxa" w:w="1440"/>
          </w:tcPr>
          <w:p>
            <w:r>
              <w:t>T4</w:t>
            </w:r>
          </w:p>
        </w:tc>
        <w:tc>
          <w:tcPr>
            <w:tcW w:type="dxa" w:w="1440"/>
          </w:tcPr>
          <w:p>
            <w:r>
              <w:t>stat</w:t>
            </w:r>
          </w:p>
        </w:tc>
        <w:tc>
          <w:tcPr>
            <w:tcW w:type="dxa" w:w="1440"/>
          </w:tcPr>
          <w:p>
            <w:r/>
          </w:p>
        </w:tc>
        <w:tc>
          <w:tcPr>
            <w:tcW w:type="dxa" w:w="1440"/>
          </w:tcPr>
          <w:p>
            <w:r>
              <w:t>Common: 0.40 | Uncommon: 0.25 | Rare: 0.18 | Epic: 0.12 | Prototype: 0.05 | Remnant: 0.00 | Name: Powered | Typical Materials: motors, alternators, circuits, optics | Unlocked By: power grid + electronics bench | Scrap/…</w:t>
            </w:r>
          </w:p>
        </w:tc>
        <w:tc>
          <w:tcPr>
            <w:tcW w:type="dxa" w:w="1440"/>
          </w:tcPr>
          <w:p>
            <w:r>
              <w:t>Runtime: Character Stats</w:t>
            </w:r>
          </w:p>
        </w:tc>
        <w:tc>
          <w:tcPr>
            <w:tcW w:type="dxa" w:w="1440"/>
          </w:tcPr>
          <w:p>
            <w:r>
              <w:t>JIM_POI_and_Wreck_Sites_GDD_Addendum_v0_1.docx, Jovian_Interloper_Moon_Math_Bible_FULL_v0_7.docx</w:t>
            </w:r>
          </w:p>
        </w:tc>
      </w:tr>
      <w:tr>
        <w:tc>
          <w:tcPr>
            <w:tcW w:type="dxa" w:w="1440"/>
          </w:tcPr>
          <w:p>
            <w:r>
              <w:t>T5</w:t>
            </w:r>
          </w:p>
        </w:tc>
        <w:tc>
          <w:tcPr>
            <w:tcW w:type="dxa" w:w="1440"/>
          </w:tcPr>
          <w:p>
            <w:r>
              <w:t>stat</w:t>
            </w:r>
          </w:p>
        </w:tc>
        <w:tc>
          <w:tcPr>
            <w:tcW w:type="dxa" w:w="1440"/>
          </w:tcPr>
          <w:p>
            <w:r/>
          </w:p>
        </w:tc>
        <w:tc>
          <w:tcPr>
            <w:tcW w:type="dxa" w:w="1440"/>
          </w:tcPr>
          <w:p>
            <w:r>
              <w:t>Common: 0.32 | Uncommon: 0.22 | Rare: 0.20 | Epic: 0.16 | Prototype: 0.08 | Remnant: 0.02 | Name: Advanced | Typical Materials: precision alloys, polymers, sensors | Unlocked By: advanced research + rare ores | Scrap/Me…</w:t>
            </w:r>
          </w:p>
        </w:tc>
        <w:tc>
          <w:tcPr>
            <w:tcW w:type="dxa" w:w="1440"/>
          </w:tcPr>
          <w:p>
            <w:r>
              <w:t>Runtime: Character Stats</w:t>
            </w:r>
          </w:p>
        </w:tc>
        <w:tc>
          <w:tcPr>
            <w:tcW w:type="dxa" w:w="1440"/>
          </w:tcPr>
          <w:p>
            <w:r>
              <w:t>JIM_POI_and_Wreck_Sites_GDD_Addendum_v0_1.docx, Jovian_Interloper_Moon_Math_Bible_FULL_v0_7.docx</w:t>
            </w:r>
          </w:p>
        </w:tc>
      </w:tr>
      <w:tr>
        <w:tc>
          <w:tcPr>
            <w:tcW w:type="dxa" w:w="1440"/>
          </w:tcPr>
          <w:p>
            <w:r>
              <w:t>T6</w:t>
            </w:r>
          </w:p>
        </w:tc>
        <w:tc>
          <w:tcPr>
            <w:tcW w:type="dxa" w:w="1440"/>
          </w:tcPr>
          <w:p>
            <w:r>
              <w:t>stat</w:t>
            </w:r>
          </w:p>
        </w:tc>
        <w:tc>
          <w:tcPr>
            <w:tcW w:type="dxa" w:w="1440"/>
          </w:tcPr>
          <w:p>
            <w:r/>
          </w:p>
        </w:tc>
        <w:tc>
          <w:tcPr>
            <w:tcW w:type="dxa" w:w="1440"/>
          </w:tcPr>
          <w:p>
            <w:r>
              <w:t>Common: 0.24 | Uncommon: 0.18 | Rare: 0.20 | Epic: 0.20 | Prototype: 0.12 | Remnant: 0.06 | Name: Remnant | Typical Materials: unknown composites, self-healing lattices | Unlocked By: late-game remnant integration | Scr…</w:t>
            </w:r>
          </w:p>
        </w:tc>
        <w:tc>
          <w:tcPr>
            <w:tcW w:type="dxa" w:w="1440"/>
          </w:tcPr>
          <w:p>
            <w:r>
              <w:t>Runtime: Character Stats</w:t>
            </w:r>
          </w:p>
        </w:tc>
        <w:tc>
          <w:tcPr>
            <w:tcW w:type="dxa" w:w="1440"/>
          </w:tcPr>
          <w:p>
            <w:r>
              <w:t>JIM_POI_and_Wreck_Sites_GDD_Addendum_v0_1.docx, Jovian_Interloper_Moon_Math_Bible_FULL_v0_7.docx</w:t>
            </w:r>
          </w:p>
        </w:tc>
      </w:tr>
      <w:tr>
        <w:tc>
          <w:tcPr>
            <w:tcW w:type="dxa" w:w="1440"/>
          </w:tcPr>
          <w:p>
            <w:r>
              <w:t>T_bleed</w:t>
            </w:r>
          </w:p>
        </w:tc>
        <w:tc>
          <w:tcPr>
            <w:tcW w:type="dxa" w:w="1440"/>
          </w:tcPr>
          <w:p>
            <w:r>
              <w:t>unknown</w:t>
            </w:r>
          </w:p>
        </w:tc>
        <w:tc>
          <w:tcPr>
            <w:tcW w:type="dxa" w:w="1440"/>
          </w:tcPr>
          <w:p>
            <w:r/>
          </w:p>
        </w:tc>
        <w:tc>
          <w:tcPr>
            <w:tcW w:type="dxa" w:w="1440"/>
          </w:tcPr>
          <w:p>
            <w:r>
              <w:t>Example: T_bleed = 0.18</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T_inc</w:t>
            </w:r>
          </w:p>
        </w:tc>
        <w:tc>
          <w:tcPr>
            <w:tcW w:type="dxa" w:w="1440"/>
          </w:tcPr>
          <w:p>
            <w:r>
              <w:t>unknown</w:t>
            </w:r>
          </w:p>
        </w:tc>
        <w:tc>
          <w:tcPr>
            <w:tcW w:type="dxa" w:w="1440"/>
          </w:tcPr>
          <w:p>
            <w:r/>
          </w:p>
        </w:tc>
        <w:tc>
          <w:tcPr>
            <w:tcW w:type="dxa" w:w="1440"/>
          </w:tcPr>
          <w:p>
            <w:r>
              <w:t>Example: T_inc = BaseInc*(1-0.04*COM)</w:t>
            </w:r>
          </w:p>
        </w:tc>
        <w:tc>
          <w:tcPr>
            <w:tcW w:type="dxa" w:w="1440"/>
          </w:tcPr>
          <w:p>
            <w:r>
              <w:t>Game Tunables / Runtime State</w:t>
            </w:r>
          </w:p>
        </w:tc>
        <w:tc>
          <w:tcPr>
            <w:tcW w:type="dxa" w:w="1440"/>
          </w:tcPr>
          <w:p>
            <w:r>
              <w:t>Jovian_Interloper_Moon_Math_Bible_FULL_v0_7.docx</w:t>
            </w:r>
          </w:p>
        </w:tc>
      </w:tr>
      <w:tr>
        <w:tc>
          <w:tcPr>
            <w:tcW w:type="dxa" w:w="1440"/>
          </w:tcPr>
          <w:p>
            <w:r>
              <w:t>T_rev</w:t>
            </w:r>
          </w:p>
        </w:tc>
        <w:tc>
          <w:tcPr>
            <w:tcW w:type="dxa" w:w="1440"/>
          </w:tcPr>
          <w:p>
            <w:r>
              <w:t>unknown</w:t>
            </w:r>
          </w:p>
        </w:tc>
        <w:tc>
          <w:tcPr>
            <w:tcW w:type="dxa" w:w="1440"/>
          </w:tcPr>
          <w:p>
            <w:r/>
          </w:p>
        </w:tc>
        <w:tc>
          <w:tcPr>
            <w:tcW w:type="dxa" w:w="1440"/>
          </w:tcPr>
          <w:p>
            <w:r>
              <w:t>Example: T_rev = BaseRev/(1+0.08*MedSupport+0.04*COM)</w:t>
            </w:r>
          </w:p>
        </w:tc>
        <w:tc>
          <w:tcPr>
            <w:tcW w:type="dxa" w:w="1440"/>
          </w:tcPr>
          <w:p>
            <w:r>
              <w:t>Game Tunables / Runtime State</w:t>
            </w:r>
          </w:p>
        </w:tc>
        <w:tc>
          <w:tcPr>
            <w:tcW w:type="dxa" w:w="1440"/>
          </w:tcPr>
          <w:p>
            <w:r>
              <w:t>Jovian_Interloper_Moon_Math_Bible_FULL_v0_7.docx</w:t>
            </w:r>
          </w:p>
        </w:tc>
      </w:tr>
      <w:tr>
        <w:tc>
          <w:tcPr>
            <w:tcW w:type="dxa" w:w="1440"/>
          </w:tcPr>
          <w:p>
            <w:r>
              <w:t>TameDays</w:t>
            </w:r>
          </w:p>
        </w:tc>
        <w:tc>
          <w:tcPr>
            <w:tcW w:type="dxa" w:w="1440"/>
          </w:tcPr>
          <w:p>
            <w:r>
              <w:t>unknown</w:t>
            </w:r>
          </w:p>
        </w:tc>
        <w:tc>
          <w:tcPr>
            <w:tcW w:type="dxa" w:w="1440"/>
          </w:tcPr>
          <w:p>
            <w:r/>
          </w:p>
        </w:tc>
        <w:tc>
          <w:tcPr>
            <w:tcW w:type="dxa" w:w="1440"/>
          </w:tcPr>
          <w:p>
            <w:r>
              <w:t>Example: TameDays = BaseTameDays * (1 - 0.06*FarmingSkill) * (1 - 0.05*LeaderFactor)</w:t>
            </w:r>
          </w:p>
        </w:tc>
        <w:tc>
          <w:tcPr>
            <w:tcW w:type="dxa" w:w="1440"/>
          </w:tcPr>
          <w:p>
            <w:r>
              <w:t>Data: MountDefs / Husbandry</w:t>
            </w:r>
          </w:p>
        </w:tc>
        <w:tc>
          <w:tcPr>
            <w:tcW w:type="dxa" w:w="1440"/>
          </w:tcPr>
          <w:p>
            <w:r>
              <w:t>JIM_Flora_Fauna_Bestiary_GDD_Addendum_v0_1_1.docx, JIM_Flora_Fauna_Bestiary_GDD_Addendum_v0_1_2.docx</w:t>
            </w:r>
          </w:p>
        </w:tc>
      </w:tr>
      <w:tr>
        <w:tc>
          <w:tcPr>
            <w:tcW w:type="dxa" w:w="1440"/>
          </w:tcPr>
          <w:p>
            <w:r>
              <w:t>TameProgress</w:t>
            </w:r>
          </w:p>
        </w:tc>
        <w:tc>
          <w:tcPr>
            <w:tcW w:type="dxa" w:w="1440"/>
          </w:tcPr>
          <w:p>
            <w:r>
              <w:t>float</w:t>
            </w:r>
          </w:p>
        </w:tc>
        <w:tc>
          <w:tcPr>
            <w:tcW w:type="dxa" w:w="1440"/>
          </w:tcPr>
          <w:p>
            <w:r/>
          </w:p>
        </w:tc>
        <w:tc>
          <w:tcPr>
            <w:tcW w:type="dxa" w:w="1440"/>
          </w:tcPr>
          <w:p>
            <w:r>
              <w:t>Total tame progress accumulated (0..1).</w:t>
            </w:r>
          </w:p>
        </w:tc>
        <w:tc>
          <w:tcPr>
            <w:tcW w:type="dxa" w:w="1440"/>
          </w:tcPr>
          <w:p>
            <w:r>
              <w:t>Taming state</w:t>
            </w:r>
          </w:p>
        </w:tc>
        <w:tc>
          <w:tcPr>
            <w:tcW w:type="dxa" w:w="1440"/>
          </w:tcPr>
          <w:p>
            <w:r>
              <w:t>JIM_Mounts_and_Animal_Husbandry_GDD_Addendum_v0_1_VARFIX | JIM_Mounts_and_Animal_Husbandry_GDD_Addendum_v0_1.docx | JIM_Mounts_and_Animal_Husbandry_GDD_Addendum_v0_1_VARFIX.docx</w:t>
            </w:r>
          </w:p>
        </w:tc>
      </w:tr>
      <w:tr>
        <w:tc>
          <w:tcPr>
            <w:tcW w:type="dxa" w:w="1440"/>
          </w:tcPr>
          <w:p>
            <w:r>
              <w:t>TameProgressPerDay</w:t>
            </w:r>
          </w:p>
        </w:tc>
        <w:tc>
          <w:tcPr>
            <w:tcW w:type="dxa" w:w="1440"/>
          </w:tcPr>
          <w:p>
            <w:r>
              <w:t>float</w:t>
            </w:r>
          </w:p>
        </w:tc>
        <w:tc>
          <w:tcPr>
            <w:tcW w:type="dxa" w:w="1440"/>
          </w:tcPr>
          <w:p>
            <w:r/>
          </w:p>
        </w:tc>
        <w:tc>
          <w:tcPr>
            <w:tcW w:type="dxa" w:w="1440"/>
          </w:tcPr>
          <w:p>
            <w:r>
              <w:t>Computed tame progress gained per day.</w:t>
            </w:r>
          </w:p>
        </w:tc>
        <w:tc>
          <w:tcPr>
            <w:tcW w:type="dxa" w:w="1440"/>
          </w:tcPr>
          <w:p>
            <w:r>
              <w:t>Taming (derived)</w:t>
            </w:r>
          </w:p>
        </w:tc>
        <w:tc>
          <w:tcPr>
            <w:tcW w:type="dxa" w:w="1440"/>
          </w:tcPr>
          <w:p>
            <w:r>
              <w:t>JIM_Mounts_and_Animal_Husbandry_GDD_Addendum_v0_1_VARFIX | JIM_Mounts_and_Animal_Husbandry_GDD_Addendum_v0_1.docx | JIM_Mounts_and_Animal_Husbandry_GDD_Addendum_v0_1_VARFIX.docx</w:t>
            </w:r>
          </w:p>
        </w:tc>
      </w:tr>
      <w:tr>
        <w:tc>
          <w:tcPr>
            <w:tcW w:type="dxa" w:w="1440"/>
          </w:tcPr>
          <w:p>
            <w:r>
              <w:t>TargetEvasion</w:t>
            </w:r>
          </w:p>
        </w:tc>
        <w:tc>
          <w:tcPr>
            <w:tcW w:type="dxa" w:w="1440"/>
          </w:tcPr>
          <w:p>
            <w:r>
              <w:t>scalar</w:t>
            </w:r>
          </w:p>
        </w:tc>
        <w:tc>
          <w:tcPr>
            <w:tcW w:type="dxa" w:w="1440"/>
          </w:tcPr>
          <w:p>
            <w:r>
              <w:t>target-specific evasion / movement factor</w:t>
            </w:r>
          </w:p>
        </w:tc>
        <w:tc>
          <w:tcPr>
            <w:tcW w:type="dxa" w:w="1440"/>
          </w:tcPr>
          <w:p>
            <w:r>
              <w:t>target-specific evasion / movement factor</w:t>
            </w:r>
          </w:p>
        </w:tc>
        <w:tc>
          <w:tcPr>
            <w:tcW w:type="dxa" w:w="1440"/>
          </w:tcPr>
          <w:p>
            <w:r>
              <w:t>Game Tunables / Runtime State</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TechNodeId</w:t>
            </w:r>
          </w:p>
        </w:tc>
        <w:tc>
          <w:tcPr>
            <w:tcW w:type="dxa" w:w="1440"/>
          </w:tcPr>
          <w:p>
            <w:r>
              <w:t>id</w:t>
            </w:r>
          </w:p>
        </w:tc>
        <w:tc>
          <w:tcPr>
            <w:tcW w:type="dxa" w:w="1440"/>
          </w:tcPr>
          <w:p>
            <w:r/>
          </w:p>
        </w:tc>
        <w:tc>
          <w:tcPr>
            <w:tcW w:type="dxa" w:w="1440"/>
          </w:tcPr>
          <w:p>
            <w:r>
              <w:t>String ID for tech/blueprint nodes (format TECH_*).</w:t>
            </w:r>
          </w:p>
        </w:tc>
        <w:tc>
          <w:tcPr>
            <w:tcW w:type="dxa" w:w="1440"/>
          </w:tcPr>
          <w:p>
            <w:r>
              <w:t>Game Tunables / Runtime State</w:t>
            </w:r>
          </w:p>
        </w:tc>
        <w:tc>
          <w:tcPr>
            <w:tcW w:type="dxa" w:w="1440"/>
          </w:tcPr>
          <w:p>
            <w:r>
              <w:t>JIM_Stations_and_Tech_Blueprint_Tree_GDD_v0_1_1.docx</w:t>
            </w:r>
          </w:p>
        </w:tc>
      </w:tr>
      <w:tr>
        <w:tc>
          <w:tcPr>
            <w:tcW w:type="dxa" w:w="1440"/>
          </w:tcPr>
          <w:p>
            <w:r>
              <w:t>Term</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TerrainFactor</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ThermalVentField</w:t>
            </w:r>
          </w:p>
        </w:tc>
        <w:tc>
          <w:tcPr>
            <w:tcW w:type="dxa" w:w="1440"/>
          </w:tcPr>
          <w:p>
            <w:r>
              <w:t>scalar</w:t>
            </w:r>
          </w:p>
        </w:tc>
        <w:tc>
          <w:tcPr>
            <w:tcW w:type="dxa" w:w="1440"/>
          </w:tcPr>
          <w:p>
            <w:r/>
          </w:p>
        </w:tc>
        <w:tc>
          <w:tcPr>
            <w:tcW w:type="dxa" w:w="1440"/>
          </w:tcPr>
          <w:p>
            <w:r>
              <w:t>ParagraphDef: ['heat + chemistry; enables mid-tier preservation and power experiments.']</w:t>
            </w:r>
          </w:p>
        </w:tc>
        <w:tc>
          <w:tcPr>
            <w:tcW w:type="dxa" w:w="1440"/>
          </w:tcPr>
          <w:p>
            <w:r>
              <w:t>Game Tunables / Runtime State</w:t>
            </w:r>
          </w:p>
        </w:tc>
        <w:tc>
          <w:tcPr>
            <w:tcW w:type="dxa" w:w="1440"/>
          </w:tcPr>
          <w:p>
            <w:r>
              <w:t>JIM_POI_and_Wreck_Sites_GDD_Addendum_v0_1.docx</w:t>
            </w:r>
          </w:p>
        </w:tc>
      </w:tr>
      <w:tr>
        <w:tc>
          <w:tcPr>
            <w:tcW w:type="dxa" w:w="1440"/>
          </w:tcPr>
          <w:p>
            <w:r>
              <w:t>Threat</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ThreatStress</w:t>
            </w:r>
          </w:p>
        </w:tc>
        <w:tc>
          <w:tcPr>
            <w:tcW w:type="dxa" w:w="1440"/>
          </w:tcPr>
          <w:p>
            <w:r>
              <w:t>scalar</w:t>
            </w:r>
          </w:p>
        </w:tc>
        <w:tc>
          <w:tcPr>
            <w:tcW w:type="dxa" w:w="1440"/>
          </w:tcPr>
          <w:p>
            <w:r>
              <w:t>Triggers panic</w:t>
            </w:r>
          </w:p>
        </w:tc>
        <w:tc>
          <w:tcPr>
            <w:tcW w:type="dxa" w:w="1440"/>
          </w:tcPr>
          <w:p>
            <w:r>
              <w:t>Formula: TS=FireRate*12+NearbyDeaths*18+Darkness*10-Leadership*8 | Example: ThreatStress = 0.22</w:t>
            </w:r>
          </w:p>
        </w:tc>
        <w:tc>
          <w:tcPr>
            <w:tcW w:type="dxa" w:w="1440"/>
          </w:tcPr>
          <w:p>
            <w:r>
              <w:t>Game Tunables / Runtime State</w:t>
            </w:r>
          </w:p>
        </w:tc>
        <w:tc>
          <w:tcPr>
            <w:tcW w:type="dxa" w:w="1440"/>
          </w:tcPr>
          <w:p>
            <w:r>
              <w:t>JIM_Flora_Fauna_Bestiary_GDD_Addendum_v0_1_1.docx, JIM_Flora_Fauna_Bestiary_GDD_Addendum_v0_1_2.docx, Jovian_Interloper…</w:t>
            </w:r>
          </w:p>
        </w:tc>
      </w:tr>
      <w:tr>
        <w:tc>
          <w:tcPr>
            <w:tcW w:type="dxa" w:w="1440"/>
          </w:tcPr>
          <w:p>
            <w:r>
              <w:t>ThroughputKgPerMinute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Tier0</w:t>
            </w:r>
          </w:p>
        </w:tc>
        <w:tc>
          <w:tcPr>
            <w:tcW w:type="dxa" w:w="1440"/>
          </w:tcPr>
          <w:p>
            <w:r>
              <w:t>scalar</w:t>
            </w:r>
          </w:p>
        </w:tc>
        <w:tc>
          <w:tcPr>
            <w:tcW w:type="dxa" w:w="1440"/>
          </w:tcPr>
          <w:p>
            <w:r/>
          </w:p>
        </w:tc>
        <w:tc>
          <w:tcPr>
            <w:tcW w:type="dxa" w:w="1440"/>
          </w:tcPr>
          <w:p>
            <w:r>
              <w:t>Example: Tier0=1.25, Tier1=1.00, Tier2=0.70, Tier3=0.55</w:t>
            </w:r>
          </w:p>
        </w:tc>
        <w:tc>
          <w:tcPr>
            <w:tcW w:type="dxa" w:w="1440"/>
          </w:tcPr>
          <w:p>
            <w:r>
              <w:t>Game Tunables / Runtime State</w:t>
            </w:r>
          </w:p>
        </w:tc>
        <w:tc>
          <w:tcPr>
            <w:tcW w:type="dxa" w:w="1440"/>
          </w:tcPr>
          <w:p>
            <w:r>
              <w:t>Jovian_Role_System_GDD_Math_Implementation_v0_1-1.docx</w:t>
            </w:r>
          </w:p>
        </w:tc>
      </w:tr>
      <w:tr>
        <w:tc>
          <w:tcPr>
            <w:tcW w:type="dxa" w:w="1440"/>
          </w:tcPr>
          <w:p>
            <w:r>
              <w:t>TierBump</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TierMax</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TierMid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JIM_POI_and_Wreck_Sites_GDD_Addendum_v0_1.docx</w:t>
            </w:r>
          </w:p>
        </w:tc>
      </w:tr>
      <w:tr>
        <w:tc>
          <w:tcPr>
            <w:tcW w:type="dxa" w:w="1440"/>
          </w:tcPr>
          <w:p>
            <w:r>
              <w:t>TierMin</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Tokens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JIM_Items_and_Loot_Tables_GDD_Addendum_v0_4a_CONCISE_EXPANDED_BASE_AND_CONSUMABLES.docx | JIM_Leadership_Auras_GDD_Addendum_v0_1-1.docx | JIM_Leadership_Auras_GDD_Addendum_v0_1-1_VARFIX.docx</w:t>
            </w:r>
          </w:p>
        </w:tc>
      </w:tr>
      <w:tr>
        <w:tc>
          <w:tcPr>
            <w:tcW w:type="dxa" w:w="1440"/>
          </w:tcPr>
          <w:p>
            <w:r>
              <w:t>ToolFactor</w:t>
            </w:r>
          </w:p>
        </w:tc>
        <w:tc>
          <w:tcPr>
            <w:tcW w:type="dxa" w:w="1440"/>
          </w:tcPr>
          <w:p>
            <w:r>
              <w:t>scalar</w:t>
            </w:r>
          </w:p>
        </w:tc>
        <w:tc>
          <w:tcPr>
            <w:tcW w:type="dxa" w:w="1440"/>
          </w:tcPr>
          <w:p>
            <w:r/>
          </w:p>
        </w:tc>
        <w:tc>
          <w:tcPr>
            <w:tcW w:type="dxa" w:w="1440"/>
          </w:tcPr>
          <w:p>
            <w:r>
              <w:t>Meaning: Work throughput multiplier from tool quality.</w:t>
            </w:r>
          </w:p>
        </w:tc>
        <w:tc>
          <w:tcPr>
            <w:tcW w:type="dxa" w:w="1440"/>
          </w:tcPr>
          <w:p>
            <w:r>
              <w:t>Game Tunables / Runtime State</w:t>
            </w:r>
          </w:p>
        </w:tc>
        <w:tc>
          <w:tcPr>
            <w:tcW w:type="dxa" w:w="1440"/>
          </w:tcPr>
          <w:p>
            <w:r>
              <w:t>JIM_Factions_and_Remnant_Sites_GDD_Addendum_v0_1-1.docx, JIM_Flora_Fauna_Bestiary_GDD_Addendum_v0_1_1.docx, JIM_Flora_F… | JIM_POI_and_Wreck_Sites_GDD_Addendum_v0_1.docx</w:t>
            </w:r>
          </w:p>
        </w:tc>
      </w:tr>
      <w:tr>
        <w:tc>
          <w:tcPr>
            <w:tcW w:type="dxa" w:w="1440"/>
          </w:tcPr>
          <w:p>
            <w:r>
              <w:t>Total</w:t>
            </w:r>
          </w:p>
        </w:tc>
        <w:tc>
          <w:tcPr>
            <w:tcW w:type="dxa" w:w="1440"/>
          </w:tcPr>
          <w:p>
            <w:r/>
          </w:p>
        </w:tc>
        <w:tc>
          <w:tcPr>
            <w:tcW w:type="dxa" w:w="1440"/>
          </w:tcPr>
          <w:p>
            <w:r/>
          </w:p>
        </w:tc>
        <w:tc>
          <w:tcPr>
            <w:tcW w:type="dxa" w:w="1440"/>
          </w:tcPr>
          <w:p>
            <w:r>
              <w:t>T = d10 + ResearchSkill + CluesBonus + LabBonus</w:t>
            </w:r>
          </w:p>
        </w:tc>
        <w:tc>
          <w:tcPr>
            <w:tcW w:type="dxa" w:w="1440"/>
          </w:tcPr>
          <w:p>
            <w:r>
              <w:t>Game Tunables / Runtime State</w:t>
            </w:r>
          </w:p>
        </w:tc>
        <w:tc>
          <w:tcPr>
            <w:tcW w:type="dxa" w:w="1440"/>
          </w:tcPr>
          <w:p>
            <w:r>
              <w:t>Jovian_Interloper_Moon_Math_Bible_FULL_v0_7.docx | Jovian_Interloper_Moon_Math_Bible_FULL_v0_7_VARFIX.docx</w:t>
            </w:r>
          </w:p>
        </w:tc>
      </w:tr>
      <w:tr>
        <w:tc>
          <w:tcPr>
            <w:tcW w:type="dxa" w:w="1440"/>
          </w:tcPr>
          <w:p>
            <w:r>
              <w:t>TotalEff</w:t>
            </w:r>
          </w:p>
        </w:tc>
        <w:tc>
          <w:tcPr>
            <w:tcW w:type="dxa" w:w="1440"/>
          </w:tcPr>
          <w:p>
            <w:r>
              <w:t>scalar</w:t>
            </w:r>
          </w:p>
        </w:tc>
        <w:tc>
          <w:tcPr>
            <w:tcW w:type="dxa" w:w="1440"/>
          </w:tcPr>
          <w:p>
            <w:r/>
          </w:p>
        </w:tc>
        <w:tc>
          <w:tcPr>
            <w:tcW w:type="dxa" w:w="1440"/>
          </w:tcPr>
          <w:p>
            <w:r>
              <w:t>Formula: Eff = Eff_F*Eff_M*GearMult*LeaderBuff | Notes: Applied to output and success probabilities</w:t>
            </w:r>
          </w:p>
        </w:tc>
        <w:tc>
          <w:tcPr>
            <w:tcW w:type="dxa" w:w="1440"/>
          </w:tcPr>
          <w:p>
            <w:r>
              <w:t>Game Tunables / Runtime State</w:t>
            </w:r>
          </w:p>
        </w:tc>
        <w:tc>
          <w:tcPr>
            <w:tcW w:type="dxa" w:w="1440"/>
          </w:tcPr>
          <w:p>
            <w:r>
              <w:t>Jovian_Interloper_Moon_Math_Bible_FULL_v0_7.docx</w:t>
            </w:r>
          </w:p>
        </w:tc>
      </w:tr>
      <w:tr>
        <w:tc>
          <w:tcPr>
            <w:tcW w:type="dxa" w:w="1440"/>
          </w:tcPr>
          <w:p>
            <w:r>
              <w:t>ToxinProfileId</w:t>
            </w:r>
          </w:p>
        </w:tc>
        <w:tc>
          <w:tcPr>
            <w:tcW w:type="dxa" w:w="1440"/>
          </w:tcPr>
          <w:p>
            <w:r>
              <w:t>unknown</w:t>
            </w:r>
          </w:p>
        </w:tc>
        <w:tc>
          <w:tcPr>
            <w:tcW w:type="dxa" w:w="1440"/>
          </w:tcPr>
          <w:p>
            <w:r/>
          </w:p>
        </w:tc>
        <w:tc>
          <w:tcPr>
            <w:tcW w:type="dxa" w:w="1440"/>
          </w:tcPr>
          <w:p>
            <w:r>
              <w:t>Example: ToxinProfileId = WeightedChoice(ToxinWeights, Hash01(WorldSeed, SpeciesArchetypeId, "TP"))</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ToxinWeights</w:t>
            </w:r>
          </w:p>
        </w:tc>
        <w:tc>
          <w:tcPr>
            <w:tcW w:type="dxa" w:w="1440"/>
          </w:tcPr>
          <w:p>
            <w:r>
              <w:t>unknown</w:t>
            </w:r>
          </w:p>
        </w:tc>
        <w:tc>
          <w:tcPr>
            <w:tcW w:type="dxa" w:w="1440"/>
          </w:tcPr>
          <w:p>
            <w:r/>
          </w:p>
        </w:tc>
        <w:tc>
          <w:tcPr>
            <w:tcW w:type="dxa" w:w="1440"/>
          </w:tcPr>
          <w:p>
            <w:r>
              <w:t>Example: ToxinWeights = { TP_GI:0.45, TP_NEURO:0.10, TP_HEMO:0.10, TP_SPORE:0.05, TP_HALLU:0.20, TP_IRRIT:0.10 }</w:t>
            </w:r>
          </w:p>
        </w:tc>
        <w:tc>
          <w:tcPr>
            <w:tcW w:type="dxa" w:w="1440"/>
          </w:tcPr>
          <w:p>
            <w:r>
              <w:t>Game Tunables / Runtime State</w:t>
            </w:r>
          </w:p>
        </w:tc>
        <w:tc>
          <w:tcPr>
            <w:tcW w:type="dxa" w:w="1440"/>
          </w:tcPr>
          <w:p>
            <w:r>
              <w:t>JIM_Flora_Fauna_Bestiary_GDD_Addendum_v0_1_1.docx, JIM_Flora_Fauna_Bestiary_GDD_Addendum_v0_1_2.docx, JIM_Mounts_and_An…</w:t>
            </w:r>
          </w:p>
        </w:tc>
      </w:tr>
      <w:tr>
        <w:tc>
          <w:tcPr>
            <w:tcW w:type="dxa" w:w="1440"/>
          </w:tcPr>
          <w:p>
            <w:r>
              <w:t>TradeValue</w:t>
            </w:r>
          </w:p>
        </w:tc>
        <w:tc>
          <w:tcPr>
            <w:tcW w:type="dxa" w:w="1440"/>
          </w:tcPr>
          <w:p>
            <w:r>
              <w:t>scalar</w:t>
            </w:r>
          </w:p>
        </w:tc>
        <w:tc>
          <w:tcPr>
            <w:tcW w:type="dxa" w:w="1440"/>
          </w:tcPr>
          <w:p>
            <w:r/>
          </w:p>
        </w:tc>
        <w:tc>
          <w:tcPr>
            <w:tcW w:type="dxa" w:w="1440"/>
          </w:tcPr>
          <w:p>
            <w:r>
              <w:t>Type: int | Notes: Base barter value in TradeChits.</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TrainProgress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TrainProgressPerDay</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TravelBack</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TreatmentTimeSeconds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w:t>
            </w:r>
          </w:p>
        </w:tc>
      </w:tr>
      <w:tr>
        <w:tc>
          <w:tcPr>
            <w:tcW w:type="dxa" w:w="1440"/>
          </w:tcPr>
          <w:p>
            <w:r>
              <w:t>TripCycleSeconds</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JIM_Mounts_and_Animal_Husbandry_GDD_Addendum_v0_1.docx | JIM_Mounts_and_Animal_Husbandry_GDD_Addendum_v0_1_VARFIX.docx | Jovian_Role_System_GDD_Math_Implementation_v0_1-1.docx</w:t>
            </w:r>
          </w:p>
        </w:tc>
      </w:tr>
      <w:tr>
        <w:tc>
          <w:tcPr>
            <w:tcW w:type="dxa" w:w="1440"/>
          </w:tcPr>
          <w:p>
            <w:r>
              <w:t>TripRate</w:t>
            </w:r>
          </w:p>
        </w:tc>
        <w:tc>
          <w:tcPr>
            <w:tcW w:type="dxa" w:w="1440"/>
          </w:tcPr>
          <w:p>
            <w:r>
              <w:t>unknown</w:t>
            </w:r>
          </w:p>
        </w:tc>
        <w:tc>
          <w:tcPr>
            <w:tcW w:type="dxa" w:w="1440"/>
          </w:tcPr>
          <w:p>
            <w:r/>
          </w:p>
        </w:tc>
        <w:tc>
          <w:tcPr>
            <w:tcW w:type="dxa" w:w="1440"/>
          </w:tcPr>
          <w:p>
            <w:r>
              <w:t>Example: TripRate = 1 / TripTime; throughput depends on CC</w:t>
            </w:r>
          </w:p>
        </w:tc>
        <w:tc>
          <w:tcPr>
            <w:tcW w:type="dxa" w:w="1440"/>
          </w:tcPr>
          <w:p>
            <w:r>
              <w:t>Game Tunables / Runtime State</w:t>
            </w:r>
          </w:p>
        </w:tc>
        <w:tc>
          <w:tcPr>
            <w:tcW w:type="dxa" w:w="1440"/>
          </w:tcPr>
          <w:p>
            <w:r>
              <w:t>Jovian_Interloper_Moon_Math_Bible_FULL_v0_7.docx</w:t>
            </w:r>
          </w:p>
        </w:tc>
      </w:tr>
      <w:tr>
        <w:tc>
          <w:tcPr>
            <w:tcW w:type="dxa" w:w="1440"/>
          </w:tcPr>
          <w:p>
            <w:r>
              <w:t>TS</w:t>
            </w:r>
          </w:p>
        </w:tc>
        <w:tc>
          <w:tcPr>
            <w:tcW w:type="dxa" w:w="1440"/>
          </w:tcPr>
          <w:p>
            <w:r>
              <w:t>scalar</w:t>
            </w:r>
          </w:p>
        </w:tc>
        <w:tc>
          <w:tcPr>
            <w:tcW w:type="dxa" w:w="1440"/>
          </w:tcPr>
          <w:p>
            <w:r/>
          </w:p>
        </w:tc>
        <w:tc>
          <w:tcPr>
            <w:tcW w:type="dxa" w:w="1440"/>
          </w:tcPr>
          <w:p>
            <w:r>
              <w:t>Example: TS=FireRate*12+NearbyDeaths*18+Darkness*10-Leadership*8</w:t>
            </w:r>
          </w:p>
        </w:tc>
        <w:tc>
          <w:tcPr>
            <w:tcW w:type="dxa" w:w="1440"/>
          </w:tcPr>
          <w:p>
            <w:r>
              <w:t>Game Tunables / Runtime State</w:t>
            </w:r>
          </w:p>
        </w:tc>
        <w:tc>
          <w:tcPr>
            <w:tcW w:type="dxa" w:w="1440"/>
          </w:tcPr>
          <w:p>
            <w:r>
              <w:t>Jovian_Interloper_Moon_Math_Bible_FULL_v0_7.docx</w:t>
            </w:r>
          </w:p>
        </w:tc>
      </w:tr>
      <w:tr>
        <w:tc>
          <w:tcPr>
            <w:tcW w:type="dxa" w:w="1440"/>
          </w:tcPr>
          <w:p>
            <w:r>
              <w:t>TSI</w:t>
            </w:r>
          </w:p>
        </w:tc>
        <w:tc>
          <w:tcPr>
            <w:tcW w:type="dxa" w:w="1440"/>
          </w:tcPr>
          <w:p>
            <w:r>
              <w:t>unknown</w:t>
            </w:r>
          </w:p>
        </w:tc>
        <w:tc>
          <w:tcPr>
            <w:tcW w:type="dxa" w:w="1440"/>
          </w:tcPr>
          <w:p>
            <w:r/>
          </w:p>
        </w:tc>
        <w:tc>
          <w:tcPr>
            <w:tcW w:type="dxa" w:w="1440"/>
          </w:tcPr>
          <w:p>
            <w:r>
              <w:t>Example: TSI = Clamp(Hash01(WorldSeed, SpeciesArchetypeId, "TSI") + 0.25*(d_local - 0.5), 0, 1)</w:t>
            </w:r>
          </w:p>
        </w:tc>
        <w:tc>
          <w:tcPr>
            <w:tcW w:type="dxa" w:w="1440"/>
          </w:tcPr>
          <w:p>
            <w:r>
              <w:t>Game Tunables / Runtime State</w:t>
            </w:r>
          </w:p>
        </w:tc>
        <w:tc>
          <w:tcPr>
            <w:tcW w:type="dxa" w:w="1440"/>
          </w:tcPr>
          <w:p>
            <w:r>
              <w:t>JIM_Flora_Fauna_Bestiary_GDD_Addendum_v0_1_1.docx, JIM_Flora_Fauna_Bestiary_GDD_Addendum_v0_1_2.docx</w:t>
            </w:r>
          </w:p>
        </w:tc>
      </w:tr>
      <w:tr>
        <w:tc>
          <w:tcPr>
            <w:tcW w:type="dxa" w:w="1440"/>
          </w:tcPr>
          <w:p>
            <w:r>
              <w:t>Type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 | JIM_Stations_and_Tech_Blueprint_Tree_GDD_v0_1_1.docx</w:t>
            </w:r>
          </w:p>
        </w:tc>
      </w:tr>
      <w:tr>
        <w:tc>
          <w:tcPr>
            <w:tcW w:type="dxa" w:w="1440"/>
          </w:tcPr>
          <w:p>
            <w:r>
              <w:t>Uncommon</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JIM_POI_and_Wreck_Sites_GDD_Addendum_v0_1.docx</w:t>
            </w:r>
          </w:p>
        </w:tc>
      </w:tr>
      <w:tr>
        <w:tc>
          <w:tcPr>
            <w:tcW w:type="dxa" w:w="1440"/>
          </w:tcPr>
          <w:p>
            <w:r>
              <w:t>UnlockReq</w:t>
            </w:r>
          </w:p>
        </w:tc>
        <w:tc>
          <w:tcPr>
            <w:tcW w:type="dxa" w:w="1440"/>
          </w:tcPr>
          <w:p>
            <w:r>
              <w:t>string</w:t>
            </w:r>
          </w:p>
        </w:tc>
        <w:tc>
          <w:tcPr>
            <w:tcW w:type="dxa" w:w="1440"/>
          </w:tcPr>
          <w:p>
            <w:r/>
          </w:p>
        </w:tc>
        <w:tc>
          <w:tcPr>
            <w:tcW w:type="dxa" w:w="1440"/>
          </w:tcPr>
          <w:p>
            <w:r>
              <w:t>Unlock requirement descriptor (tech, role, level, POI).</w:t>
              <w:br/>
              <w:t>---</w:t>
              <w:br/>
              <w:t>TechNodeId gate; null allowed for starter</w:t>
            </w:r>
          </w:p>
        </w:tc>
        <w:tc>
          <w:tcPr>
            <w:tcW w:type="dxa" w:w="1440"/>
          </w:tcPr>
          <w:p>
            <w:r>
              <w:t>DataTable: PlaceablesCatalog (PlaceableDef) | Tech &amp; crafting gating</w:t>
            </w:r>
          </w:p>
        </w:tc>
        <w:tc>
          <w:tcPr>
            <w:tcW w:type="dxa" w:w="1440"/>
          </w:tcPr>
          <w:p>
            <w:r>
              <w:t>JIM_Buildables_and_Construction_Blueprints_Catalog_GDD_Addendum_v0_1_VARFIX; JIM_Stations_and_Tech_Blueprint_Tree_GDD_v0_1_1 | JIM_Buildables_and_Construction_Blueprints_Catalog_GDD_Addendum_v0_1.docx | JIM_Buildables_and_Construction_Blueprints_Catalog_GDD_Addendum_v0_1_VARFIX.docx | JIM_Stations_and_Tech_Blueprint_Tree_GDD_v0_1_1.docx</w:t>
            </w:r>
          </w:p>
        </w:tc>
      </w:tr>
      <w:tr>
        <w:tc>
          <w:tcPr>
            <w:tcW w:type="dxa" w:w="1440"/>
          </w:tcPr>
          <w:p>
            <w:r>
              <w:t>UpgradeCostMult</w:t>
            </w:r>
          </w:p>
        </w:tc>
        <w:tc>
          <w:tcPr>
            <w:tcW w:type="dxa" w:w="1440"/>
          </w:tcPr>
          <w:p>
            <w:r>
              <w:t>scalar</w:t>
            </w:r>
          </w:p>
        </w:tc>
        <w:tc>
          <w:tcPr>
            <w:tcW w:type="dxa" w:w="1440"/>
          </w:tcPr>
          <w:p>
            <w:r/>
          </w:p>
        </w:tc>
        <w:tc>
          <w:tcPr>
            <w:tcW w:type="dxa" w:w="1440"/>
          </w:tcPr>
          <w:p>
            <w:r>
              <w:t>Multiplier on base upgrade cost.</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UpgradeLevel</w:t>
            </w:r>
          </w:p>
        </w:tc>
        <w:tc>
          <w:tcPr>
            <w:tcW w:type="dxa" w:w="1440"/>
          </w:tcPr>
          <w:p>
            <w:r>
              <w:t>int</w:t>
            </w:r>
          </w:p>
        </w:tc>
        <w:tc>
          <w:tcPr>
            <w:tcW w:type="dxa" w:w="1440"/>
          </w:tcPr>
          <w:p>
            <w:r/>
          </w:p>
        </w:tc>
        <w:tc>
          <w:tcPr>
            <w:tcW w:type="dxa" w:w="1440"/>
          </w:tcPr>
          <w:p>
            <w:r>
              <w:t>Step index within the ladder.</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UpgradePathId</w:t>
            </w:r>
          </w:p>
        </w:tc>
        <w:tc>
          <w:tcPr>
            <w:tcW w:type="dxa" w:w="1440"/>
          </w:tcPr>
          <w:p>
            <w:r>
              <w:t>ID (UPG_*)</w:t>
            </w:r>
          </w:p>
        </w:tc>
        <w:tc>
          <w:tcPr>
            <w:tcW w:type="dxa" w:w="1440"/>
          </w:tcPr>
          <w:p>
            <w:r/>
          </w:p>
        </w:tc>
        <w:tc>
          <w:tcPr>
            <w:tcW w:type="dxa" w:w="1440"/>
          </w:tcPr>
          <w:p>
            <w:r>
              <w:t>Defines an upgrade ladder chain.</w:t>
            </w:r>
          </w:p>
        </w:tc>
        <w:tc>
          <w:tcPr>
            <w:tcW w:type="dxa" w:w="1440"/>
          </w:tcPr>
          <w:p>
            <w:r>
              <w:t>Directory: UpgradePaths (UPG_*)</w:t>
            </w:r>
          </w:p>
        </w:tc>
        <w:tc>
          <w:tcPr>
            <w:tcW w:type="dxa" w:w="1440"/>
          </w:tcPr>
          <w:p>
            <w:r>
              <w:t>JIM_Buildables_and_Construction_Blueprints_Catalog_GDD_Addendum_v0_1_1.docx</w:t>
            </w:r>
          </w:p>
        </w:tc>
      </w:tr>
      <w:tr>
        <w:tc>
          <w:tcPr>
            <w:tcW w:type="dxa" w:w="1440"/>
          </w:tcPr>
          <w:p>
            <w:r>
              <w:t>UpgradePreserveHPFrac</w:t>
            </w:r>
          </w:p>
        </w:tc>
        <w:tc>
          <w:tcPr>
            <w:tcW w:type="dxa" w:w="1440"/>
          </w:tcPr>
          <w:p>
            <w:r>
              <w:t>float</w:t>
            </w:r>
          </w:p>
        </w:tc>
        <w:tc>
          <w:tcPr>
            <w:tcW w:type="dxa" w:w="1440"/>
          </w:tcPr>
          <w:p>
            <w:r/>
          </w:p>
        </w:tc>
        <w:tc>
          <w:tcPr>
            <w:tcW w:type="dxa" w:w="1440"/>
          </w:tcPr>
          <w:p>
            <w:r>
              <w:t>Fraction of current HP preserved when upgrading a placeable.</w:t>
            </w:r>
          </w:p>
        </w:tc>
        <w:tc>
          <w:tcPr>
            <w:tcW w:type="dxa" w:w="1440"/>
          </w:tcPr>
          <w:p>
            <w:r>
              <w:t>Upgrade system</w:t>
            </w:r>
          </w:p>
        </w:tc>
        <w:tc>
          <w:tcPr>
            <w:tcW w:type="dxa" w:w="1440"/>
          </w:tcPr>
          <w:p>
            <w:r>
              <w:t>JIM_Buildables...v0_1_VARFIX</w:t>
            </w:r>
          </w:p>
        </w:tc>
      </w:tr>
      <w:tr>
        <w:tc>
          <w:tcPr>
            <w:tcW w:type="dxa" w:w="1440"/>
          </w:tcPr>
          <w:p>
            <w:r>
              <w:t>UpgradeRecipeId</w:t>
            </w:r>
          </w:p>
        </w:tc>
        <w:tc>
          <w:tcPr>
            <w:tcW w:type="dxa" w:w="1440"/>
          </w:tcPr>
          <w:p>
            <w:r>
              <w:t>unknown</w:t>
            </w:r>
          </w:p>
        </w:tc>
        <w:tc>
          <w:tcPr>
            <w:tcW w:type="dxa" w:w="1440"/>
          </w:tcPr>
          <w:p>
            <w:r/>
          </w:p>
        </w:tc>
        <w:tc>
          <w:tcPr>
            <w:tcW w:type="dxa" w:w="1440"/>
          </w:tcPr>
          <w:p>
            <w:r>
              <w:t>RecipeId; optional</w:t>
            </w:r>
          </w:p>
        </w:tc>
        <w:tc>
          <w:tcPr>
            <w:tcW w:type="dxa" w:w="1440"/>
          </w:tcPr>
          <w:p>
            <w:r>
              <w:t>DataTable: PlaceablesCatalog (PlaceableDef)</w:t>
            </w:r>
          </w:p>
        </w:tc>
        <w:tc>
          <w:tcPr>
            <w:tcW w:type="dxa" w:w="1440"/>
          </w:tcPr>
          <w:p>
            <w:r>
              <w:t>JIM_Buildables_and_Construction_Blueprints_Catalog_GDD_Addendum_v0_1_VARFIX | JIM_Buildables_and_Construction_Blueprints_Catalog_GDD_Addendum_v0_1.docx | JIM_Buildables_and_Construction_Blueprints_Catalog_GDD_Addendum_v0_1_VARFIX.docx</w:t>
            </w:r>
          </w:p>
        </w:tc>
      </w:tr>
      <w:tr>
        <w:tc>
          <w:tcPr>
            <w:tcW w:type="dxa" w:w="1440"/>
          </w:tcPr>
          <w:p>
            <w:r>
              <w:t>UpgradeRoleReq</w:t>
            </w:r>
          </w:p>
        </w:tc>
        <w:tc>
          <w:tcPr>
            <w:tcW w:type="dxa" w:w="1440"/>
          </w:tcPr>
          <w:p>
            <w:r>
              <w:t>enum</w:t>
            </w:r>
          </w:p>
        </w:tc>
        <w:tc>
          <w:tcPr>
            <w:tcW w:type="dxa" w:w="1440"/>
          </w:tcPr>
          <w:p>
            <w:r/>
          </w:p>
        </w:tc>
        <w:tc>
          <w:tcPr>
            <w:tcW w:type="dxa" w:w="1440"/>
          </w:tcPr>
          <w:p>
            <w:r>
              <w:t>Role required to upgrade.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UpgradeSkillReq</w:t>
            </w:r>
          </w:p>
        </w:tc>
        <w:tc>
          <w:tcPr>
            <w:tcW w:type="dxa" w:w="1440"/>
          </w:tcPr>
          <w:p>
            <w:r>
              <w:t>scalar</w:t>
            </w:r>
          </w:p>
        </w:tc>
        <w:tc>
          <w:tcPr>
            <w:tcW w:type="dxa" w:w="1440"/>
          </w:tcPr>
          <w:p>
            <w:r/>
          </w:p>
        </w:tc>
        <w:tc>
          <w:tcPr>
            <w:tcW w:type="dxa" w:w="1440"/>
          </w:tcPr>
          <w:p>
            <w:r>
              <w:t>Role skill required to upgrade.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UpgradeTimeSeconds</w:t>
            </w:r>
          </w:p>
        </w:tc>
        <w:tc>
          <w:tcPr>
            <w:tcW w:type="dxa" w:w="1440"/>
          </w:tcPr>
          <w:p>
            <w:r>
              <w:t>scalar</w:t>
            </w:r>
          </w:p>
        </w:tc>
        <w:tc>
          <w:tcPr>
            <w:tcW w:type="dxa" w:w="1440"/>
          </w:tcPr>
          <w:p>
            <w:r/>
          </w:p>
        </w:tc>
        <w:tc>
          <w:tcPr>
            <w:tcW w:type="dxa" w:w="1440"/>
          </w:tcPr>
          <w:p>
            <w:r>
              <w:t>Time required to perform upgrade.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UpgradeToPlaceableId</w:t>
            </w:r>
          </w:p>
        </w:tc>
        <w:tc>
          <w:tcPr>
            <w:tcW w:type="dxa" w:w="1440"/>
          </w:tcPr>
          <w:p>
            <w:r>
              <w:t>PlaceableId</w:t>
            </w:r>
          </w:p>
        </w:tc>
        <w:tc>
          <w:tcPr>
            <w:tcW w:type="dxa" w:w="1440"/>
          </w:tcPr>
          <w:p>
            <w:r/>
          </w:p>
        </w:tc>
        <w:tc>
          <w:tcPr>
            <w:tcW w:type="dxa" w:w="1440"/>
          </w:tcPr>
          <w:p>
            <w:r>
              <w:t>Next upgrade target.</w:t>
            </w:r>
          </w:p>
        </w:tc>
        <w:tc>
          <w:tcPr>
            <w:tcW w:type="dxa" w:w="1440"/>
          </w:tcPr>
          <w:p>
            <w:r>
              <w:t>DataTable: PlaceablesCatalog (PlaceableDef)</w:t>
            </w:r>
          </w:p>
        </w:tc>
        <w:tc>
          <w:tcPr>
            <w:tcW w:type="dxa" w:w="1440"/>
          </w:tcPr>
          <w:p>
            <w:r>
              <w:t>JIM_Buildables_and_Construction_Blueprints_Catalog_GDD_Addendum_v0_1_1.docx | JIM_Buildables_and_Construction_Blueprints_Catalog_GDD_Addendum_v0_1.docx | JIM_Buildables_and_Construction_Blueprints_Catalog_GDD_Addendum_v0_1_VARFIX.docx</w:t>
            </w:r>
          </w:p>
        </w:tc>
      </w:tr>
      <w:tr>
        <w:tc>
          <w:tcPr>
            <w:tcW w:type="dxa" w:w="1440"/>
          </w:tcPr>
          <w:p>
            <w:r>
              <w:t>UseTags</w:t>
            </w:r>
          </w:p>
        </w:tc>
        <w:tc>
          <w:tcPr>
            <w:tcW w:type="dxa" w:w="1440"/>
          </w:tcPr>
          <w:p>
            <w:r>
              <w:t>scalar</w:t>
            </w:r>
          </w:p>
        </w:tc>
        <w:tc>
          <w:tcPr>
            <w:tcW w:type="dxa" w:w="1440"/>
          </w:tcPr>
          <w:p>
            <w:r/>
          </w:p>
        </w:tc>
        <w:tc>
          <w:tcPr>
            <w:tcW w:type="dxa" w:w="1440"/>
          </w:tcPr>
          <w:p>
            <w:r>
              <w:t>Type: set&lt;string&gt; | Notes: Key uses: Build, Repair, Research, CraftInput, Fuel, Consume, Equip, Install, Quest, Decoration.</w:t>
            </w:r>
          </w:p>
        </w:tc>
        <w:tc>
          <w:tcPr>
            <w:tcW w:type="dxa" w:w="1440"/>
          </w:tcPr>
          <w:p>
            <w:r>
              <w:t>Game Tunables / Runtime State</w:t>
            </w:r>
          </w:p>
        </w:tc>
        <w:tc>
          <w:tcPr>
            <w:tcW w:type="dxa" w:w="1440"/>
          </w:tcPr>
          <w:p>
            <w:r>
              <w:t>JIM_Crafting_Fabrication_Grinding_and_Construction_GDD_Addendum_v0_5_EXPANSIVE.docx, JIM_Items_and_Loot_Tables_GDD_Adde… | JIM_Crafting_Fabrication_Grinding_and_Construction_GDD_Addendum_v0_5_EXPANSIVE.docx | JIM_Crafting_Fabrication_Grinding_and_Construction_GDD_Addendum_v0_5_EXPANSIVE_VARFIX.docx | JIM_Items_and_Loot_Tables_GDD_Addendum_v0_4a_CONCISE_EXPANDED_BASE_AND_CONSUMABLES.docx</w:t>
            </w:r>
          </w:p>
        </w:tc>
      </w:tr>
      <w:tr>
        <w:tc>
          <w:tcPr>
            <w:tcW w:type="dxa" w:w="1440"/>
          </w:tcPr>
          <w:p>
            <w:r>
              <w:t>Value</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JIM_Leadership_Auras_GDD_Addendum_v0_1-1.docx | JIM_Leadership_Auras_GDD_Addendum_v0_1-1_VARFIX.docx | Jovian_Interloper_Moon_Math_Bible_FULL_v0_7.docx | Jovian_Interloper_Moon_Math_Bible_FULL_v0_7_VARFIX.docx</w:t>
            </w:r>
          </w:p>
        </w:tc>
      </w:tr>
      <w:tr>
        <w:tc>
          <w:tcPr>
            <w:tcW w:type="dxa" w:w="1440"/>
          </w:tcPr>
          <w:p>
            <w:r>
              <w:t>Variable</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JIM_Stations_and_Tech_Blueprint_Tree_GDD_v0_1_1.docx</w:t>
            </w:r>
          </w:p>
        </w:tc>
      </w:tr>
      <w:tr>
        <w:tc>
          <w:tcPr>
            <w:tcW w:type="dxa" w:w="1440"/>
          </w:tcPr>
          <w:p>
            <w:r>
              <w:t>Visual</w:t>
            </w:r>
          </w:p>
        </w:tc>
        <w:tc>
          <w:tcPr>
            <w:tcW w:type="dxa" w:w="1440"/>
          </w:tcPr>
          <w:p>
            <w:r>
              <w:t>scalar</w:t>
            </w:r>
          </w:p>
        </w:tc>
        <w:tc>
          <w:tcPr>
            <w:tcW w:type="dxa" w:w="1440"/>
          </w:tcPr>
          <w:p>
            <w:r/>
          </w:p>
        </w:tc>
        <w:tc>
          <w:tcPr>
            <w:tcW w:type="dxa" w:w="1440"/>
          </w:tcPr>
          <w:p>
            <w:r>
              <w:t>Example: Visual = "Waist-high cluster of hollow polygon bulbs; frosted glass skin with dark internal ribs; clicks in wind."</w:t>
            </w:r>
          </w:p>
        </w:tc>
        <w:tc>
          <w:tcPr>
            <w:tcW w:type="dxa" w:w="1440"/>
          </w:tcPr>
          <w:p>
            <w:r>
              <w:t>Game Tunables / Runtime State</w:t>
            </w:r>
          </w:p>
        </w:tc>
        <w:tc>
          <w:tcPr>
            <w:tcW w:type="dxa" w:w="1440"/>
          </w:tcPr>
          <w:p>
            <w:r>
              <w:t>JIM_Flora_Fauna_Bestiary_GDD_Addendum_v0_1_1.docx, JIM_Flora_Fauna_Bestiary_GDD_Addendum_v0_1_2.docx | JIM_Mounts_and_Animal_Husbandry_GDD_Addendum_v0_1.docx | JIM_Mounts_and_Animal_Husbandry_GDD_Addendum_v0_1_VARFIX.docx</w:t>
            </w:r>
          </w:p>
        </w:tc>
      </w:tr>
      <w:tr>
        <w:tc>
          <w:tcPr>
            <w:tcW w:type="dxa" w:w="1440"/>
          </w:tcPr>
          <w:p>
            <w:r>
              <w:t>WaterCook</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Waterer_T1</w:t>
            </w:r>
          </w:p>
        </w:tc>
        <w:tc>
          <w:tcPr>
            <w:tcW w:type="dxa" w:w="1440"/>
          </w:tcPr>
          <w:p>
            <w:r>
              <w:t>scalar</w:t>
            </w:r>
          </w:p>
        </w:tc>
        <w:tc>
          <w:tcPr>
            <w:tcW w:type="dxa" w:w="1440"/>
          </w:tcPr>
          <w:p>
            <w:r/>
          </w:p>
        </w:tc>
        <w:tc>
          <w:tcPr>
            <w:tcW w:type="dxa" w:w="1440"/>
          </w:tcPr>
          <w:p>
            <w:r>
              <w:t>Notes / Defaults: Prevents thirst spikes; improves WaterQualityFactor.</w:t>
            </w:r>
          </w:p>
        </w:tc>
        <w:tc>
          <w:tcPr>
            <w:tcW w:type="dxa" w:w="1440"/>
          </w:tcPr>
          <w:p>
            <w:r>
              <w:t>Game Tunables / Runtime State</w:t>
            </w:r>
          </w:p>
        </w:tc>
        <w:tc>
          <w:tcPr>
            <w:tcW w:type="dxa" w:w="1440"/>
          </w:tcPr>
          <w:p>
            <w:r>
              <w:t>JIM_Mounts_and_Animal_Husbandry_GDD_Addendum_v0_1.docx</w:t>
            </w:r>
          </w:p>
        </w:tc>
      </w:tr>
      <w:tr>
        <w:tc>
          <w:tcPr>
            <w:tcW w:type="dxa" w:w="1440"/>
          </w:tcPr>
          <w:p>
            <w:r>
              <w:t>WaterFitFactor</w:t>
            </w:r>
          </w:p>
        </w:tc>
        <w:tc>
          <w:tcPr>
            <w:tcW w:type="dxa" w:w="1440"/>
          </w:tcPr>
          <w:p>
            <w:r>
              <w:t>scalar</w:t>
            </w:r>
          </w:p>
        </w:tc>
        <w:tc>
          <w:tcPr>
            <w:tcW w:type="dxa" w:w="1440"/>
          </w:tcPr>
          <w:p>
            <w:r>
              <w:t>0.6–1.2 based on irrigation and supply</w:t>
            </w:r>
          </w:p>
        </w:tc>
        <w:tc>
          <w:tcPr>
            <w:tcW w:type="dxa" w:w="1440"/>
          </w:tcPr>
          <w:p>
            <w:r>
              <w:t>0.6–1.2 based on irrigation and supply</w:t>
            </w:r>
          </w:p>
        </w:tc>
        <w:tc>
          <w:tcPr>
            <w:tcW w:type="dxa" w:w="1440"/>
          </w:tcPr>
          <w:p>
            <w:r>
              <w:t>Game Tunables / Runtime State</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WaterNeed</w:t>
            </w:r>
          </w:p>
        </w:tc>
        <w:tc>
          <w:tcPr>
            <w:tcW w:type="dxa" w:w="1440"/>
          </w:tcPr>
          <w:p>
            <w:r>
              <w:t>unknown</w:t>
            </w:r>
          </w:p>
        </w:tc>
        <w:tc>
          <w:tcPr>
            <w:tcW w:type="dxa" w:w="1440"/>
          </w:tcPr>
          <w:p>
            <w:r/>
          </w:p>
        </w:tc>
        <w:tc>
          <w:tcPr>
            <w:tcW w:type="dxa" w:w="1440"/>
          </w:tcPr>
          <w:p>
            <w:r>
              <w:t>Example: WaterNeed = 2.2L*(1+0.2*HeatIndex)</w:t>
            </w:r>
          </w:p>
        </w:tc>
        <w:tc>
          <w:tcPr>
            <w:tcW w:type="dxa" w:w="1440"/>
          </w:tcPr>
          <w:p>
            <w:r>
              <w:t>Game Tunables / Runtime State</w:t>
            </w:r>
          </w:p>
        </w:tc>
        <w:tc>
          <w:tcPr>
            <w:tcW w:type="dxa" w:w="1440"/>
          </w:tcPr>
          <w:p>
            <w:r>
              <w:t>Jovian_Interloper_Moon_Math_Bible_FULL_v0_7.docx</w:t>
            </w:r>
          </w:p>
        </w:tc>
      </w:tr>
      <w:tr>
        <w:tc>
          <w:tcPr>
            <w:tcW w:type="dxa" w:w="1440"/>
          </w:tcPr>
          <w:p>
            <w:r>
              <w:t>WaterQualityFactor</w:t>
            </w:r>
          </w:p>
        </w:tc>
        <w:tc>
          <w:tcPr>
            <w:tcW w:type="dxa" w:w="1440"/>
          </w:tcPr>
          <w:p>
            <w:r>
              <w:t>float</w:t>
            </w:r>
          </w:p>
        </w:tc>
        <w:tc>
          <w:tcPr>
            <w:tcW w:type="dxa" w:w="1440"/>
          </w:tcPr>
          <w:p>
            <w:r/>
          </w:p>
        </w:tc>
        <w:tc>
          <w:tcPr>
            <w:tcW w:type="dxa" w:w="1440"/>
          </w:tcPr>
          <w:p>
            <w:r>
              <w:t>Water quality multiplier (0..1+).</w:t>
            </w:r>
          </w:p>
        </w:tc>
        <w:tc>
          <w:tcPr>
            <w:tcW w:type="dxa" w:w="1440"/>
          </w:tcPr>
          <w:p>
            <w:r>
              <w:t>Husbandry</w:t>
            </w:r>
          </w:p>
        </w:tc>
        <w:tc>
          <w:tcPr>
            <w:tcW w:type="dxa" w:w="1440"/>
          </w:tcPr>
          <w:p>
            <w:r>
              <w:t>JIM_Mounts_and_Animal_Husbandry_GDD_Addendum_v0_1_VARFIX</w:t>
            </w:r>
          </w:p>
        </w:tc>
      </w:tr>
      <w:tr>
        <w:tc>
          <w:tcPr>
            <w:tcW w:type="dxa" w:w="1440"/>
          </w:tcPr>
          <w:p>
            <w:r>
              <w:t>WaterRaw</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WeaponBase</w:t>
            </w:r>
          </w:p>
        </w:tc>
        <w:tc>
          <w:tcPr>
            <w:tcW w:type="dxa" w:w="1440"/>
          </w:tcPr>
          <w:p>
            <w:r>
              <w:t>scalar</w:t>
            </w:r>
          </w:p>
        </w:tc>
        <w:tc>
          <w:tcPr>
            <w:tcW w:type="dxa" w:w="1440"/>
          </w:tcPr>
          <w:p>
            <w:r>
              <w:t>weapon-specific base hit chance</w:t>
            </w:r>
          </w:p>
        </w:tc>
        <w:tc>
          <w:tcPr>
            <w:tcW w:type="dxa" w:w="1440"/>
          </w:tcPr>
          <w:p>
            <w:r>
              <w:t>weapon-specific base hit chance</w:t>
            </w:r>
          </w:p>
        </w:tc>
        <w:tc>
          <w:tcPr>
            <w:tcW w:type="dxa" w:w="1440"/>
          </w:tcPr>
          <w:p>
            <w:r>
              <w:t>Runtime: Combat Systems / WeaponDefs</w:t>
            </w:r>
          </w:p>
        </w:tc>
        <w:tc>
          <w:tcPr>
            <w:tcW w:type="dxa" w:w="1440"/>
          </w:tcPr>
          <w:p>
            <w:r>
              <w:t>JIM_Flora_Fauna_Bestiary_GDD_Addendum_v0_1_1.docx, JIM_Flora_Fauna_Bestiary_GDD_Addendum_v0_1_2.docx, Jovian_Role_Syste… | Jovian_Role_System_GDD_Math_Implementation_v0_1-1.docx</w:t>
            </w:r>
          </w:p>
        </w:tc>
      </w:tr>
      <w:tr>
        <w:tc>
          <w:tcPr>
            <w:tcW w:type="dxa" w:w="1440"/>
          </w:tcPr>
          <w:p>
            <w:r>
              <w:t>WeaponCase</w:t>
            </w:r>
          </w:p>
        </w:tc>
        <w:tc>
          <w:tcPr>
            <w:tcW w:type="dxa" w:w="1440"/>
          </w:tcPr>
          <w:p>
            <w:r>
              <w:t>scalar</w:t>
            </w:r>
          </w:p>
        </w:tc>
        <w:tc>
          <w:tcPr>
            <w:tcW w:type="dxa" w:w="1440"/>
          </w:tcPr>
          <w:p>
            <w:r/>
          </w:p>
        </w:tc>
        <w:tc>
          <w:tcPr>
            <w:tcW w:type="dxa" w:w="1440"/>
          </w:tcPr>
          <w:p>
            <w:r>
              <w:t>BaseSlots: 2 | SlotsMin: 1 | SlotsMax: 3 | BaseEmptySlotChance: 0.10</w:t>
            </w:r>
          </w:p>
        </w:tc>
        <w:tc>
          <w:tcPr>
            <w:tcW w:type="dxa" w:w="1440"/>
          </w:tcPr>
          <w:p>
            <w:r>
              <w:t>Runtime: Combat Systems / WeaponDefs</w:t>
            </w:r>
          </w:p>
        </w:tc>
        <w:tc>
          <w:tcPr>
            <w:tcW w:type="dxa" w:w="1440"/>
          </w:tcPr>
          <w:p>
            <w:r>
              <w:t>JIM_POI_and_Wreck_Sites_GDD_Addendum_v0_1.docx</w:t>
            </w:r>
          </w:p>
        </w:tc>
      </w:tr>
      <w:tr>
        <w:tc>
          <w:tcPr>
            <w:tcW w:type="dxa" w:w="1440"/>
          </w:tcPr>
          <w:p>
            <w:r>
              <w:t>WeaponDmg</w:t>
            </w:r>
          </w:p>
        </w:tc>
        <w:tc>
          <w:tcPr>
            <w:tcW w:type="dxa" w:w="1440"/>
          </w:tcPr>
          <w:p>
            <w:r>
              <w:t>unknown</w:t>
            </w:r>
          </w:p>
        </w:tc>
        <w:tc>
          <w:tcPr>
            <w:tcW w:type="dxa" w:w="1440"/>
          </w:tcPr>
          <w:p>
            <w:r/>
          </w:p>
        </w:tc>
        <w:tc>
          <w:tcPr>
            <w:tcW w:type="dxa" w:w="1440"/>
          </w:tcPr>
          <w:p>
            <w:r>
              <w:t>Example: WeaponDmg = 28</w:t>
            </w:r>
          </w:p>
        </w:tc>
        <w:tc>
          <w:tcPr>
            <w:tcW w:type="dxa" w:w="1440"/>
          </w:tcPr>
          <w:p>
            <w:r>
              <w:t>Runtime: Combat Systems / WeaponDefs</w:t>
            </w:r>
          </w:p>
        </w:tc>
        <w:tc>
          <w:tcPr>
            <w:tcW w:type="dxa" w:w="1440"/>
          </w:tcPr>
          <w:p>
            <w:r>
              <w:t>JIM_Flora_Fauna_Bestiary_GDD_Addendum_v0_1_1.docx, JIM_Flora_Fauna_Bestiary_GDD_Addendum_v0_1_2.docx, JIM_Items_and_Loo… | JIM_Items_and_Loot_Tables_GDD_Addendum_v0_4a_CONCISE_EXPANDED_BASE_AND_CONSUMABLES.docx</w:t>
            </w:r>
          </w:p>
        </w:tc>
      </w:tr>
      <w:tr>
        <w:tc>
          <w:tcPr>
            <w:tcW w:type="dxa" w:w="1440"/>
          </w:tcPr>
          <w:p>
            <w:r>
              <w:t>WeaponId</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WeightKg</w:t>
            </w:r>
          </w:p>
        </w:tc>
        <w:tc>
          <w:tcPr>
            <w:tcW w:type="dxa" w:w="1440"/>
          </w:tcPr>
          <w:p>
            <w:r>
              <w:t>scalar</w:t>
            </w:r>
          </w:p>
        </w:tc>
        <w:tc>
          <w:tcPr>
            <w:tcW w:type="dxa" w:w="1440"/>
          </w:tcPr>
          <w:p>
            <w:r/>
          </w:p>
        </w:tc>
        <w:tc>
          <w:tcPr>
            <w:tcW w:type="dxa" w:w="1440"/>
          </w:tcPr>
          <w:p>
            <w:r>
              <w:t>Type: float | Notes: Per item. Bulk items are StackLimit=1. | Example: WeightKg=6.0; +0.10 PenQualityFactor when equipped; reduces rider fatigue; required to ride safely.</w:t>
            </w:r>
          </w:p>
        </w:tc>
        <w:tc>
          <w:tcPr>
            <w:tcW w:type="dxa" w:w="1440"/>
          </w:tcPr>
          <w:p>
            <w:r>
              <w:t>Game Tunables / Runtime State</w:t>
            </w:r>
          </w:p>
        </w:tc>
        <w:tc>
          <w:tcPr>
            <w:tcW w:type="dxa" w:w="1440"/>
          </w:tcPr>
          <w:p>
            <w:r>
              <w:t>JIM_Items_and_Loot_Tables_GDD_Addendum_v0_4a_CONCISE_EXPANDED_BASE_AND_CONSUMABLES.docx, JIM_Mounts_and_Animal_Husbandr… | JIM_Items_and_Loot_Tables_GDD_Addendum_v0_4a_CONCISE_EXPANDED_BASE_AND_CONSUMABLES.docx</w:t>
            </w:r>
          </w:p>
        </w:tc>
      </w:tr>
      <w:tr>
        <w:tc>
          <w:tcPr>
            <w:tcW w:type="dxa" w:w="1440"/>
          </w:tcPr>
          <w:p>
            <w:r>
              <w:t>WeightKgPerRound</w:t>
            </w:r>
          </w:p>
        </w:tc>
        <w:tc>
          <w:tcPr>
            <w:tcW w:type="dxa" w:w="1440"/>
          </w:tcPr>
          <w:p>
            <w:r/>
          </w:p>
        </w:tc>
        <w:tc>
          <w:tcPr>
            <w:tcW w:type="dxa" w:w="1440"/>
          </w:tcPr>
          <w:p>
            <w:r/>
          </w:p>
        </w:tc>
        <w:tc>
          <w:tcPr>
            <w:tcW w:type="dxa" w:w="1440"/>
          </w:tcPr>
          <w:p>
            <w:r>
              <w:t>Schema field (table header).</w:t>
            </w:r>
          </w:p>
        </w:tc>
        <w:tc>
          <w:tcPr>
            <w:tcW w:type="dxa" w:w="1440"/>
          </w:tcPr>
          <w:p>
            <w:r>
              <w:t>Game Tunables / Runtime State</w:t>
            </w:r>
          </w:p>
        </w:tc>
        <w:tc>
          <w:tcPr>
            <w:tcW w:type="dxa" w:w="1440"/>
          </w:tcPr>
          <w:p>
            <w:r>
              <w:t>JIM_Items_and_Loot_Tables_GDD_Addendum_v0_4a_CONCISE_EXPANDED_BASE_AND_CONSUMABLES.docx</w:t>
            </w:r>
          </w:p>
        </w:tc>
      </w:tr>
      <w:tr>
        <w:tc>
          <w:tcPr>
            <w:tcW w:type="dxa" w:w="1440"/>
          </w:tcPr>
          <w:p>
            <w:r>
              <w:t>WireArcClearanceMeters</w:t>
            </w:r>
          </w:p>
        </w:tc>
        <w:tc>
          <w:tcPr>
            <w:tcW w:type="dxa" w:w="1440"/>
          </w:tcPr>
          <w:p>
            <w:r>
              <w:t>scalar</w:t>
            </w:r>
          </w:p>
        </w:tc>
        <w:tc>
          <w:tcPr>
            <w:tcW w:type="dxa" w:w="1440"/>
          </w:tcPr>
          <w:p>
            <w:r/>
          </w:p>
        </w:tc>
        <w:tc>
          <w:tcPr>
            <w:tcW w:type="dxa" w:w="1440"/>
          </w:tcPr>
          <w:p>
            <w:r>
              <w:t>Clearance required for valid wire routing.</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WireItemId</w:t>
            </w:r>
          </w:p>
        </w:tc>
        <w:tc>
          <w:tcPr>
            <w:tcW w:type="dxa" w:w="1440"/>
          </w:tcPr>
          <w:p>
            <w:r>
              <w:t>ItemId</w:t>
            </w:r>
          </w:p>
        </w:tc>
        <w:tc>
          <w:tcPr>
            <w:tcW w:type="dxa" w:w="1440"/>
          </w:tcPr>
          <w:p>
            <w:r/>
          </w:p>
        </w:tc>
        <w:tc>
          <w:tcPr>
            <w:tcW w:type="dxa" w:w="1440"/>
          </w:tcPr>
          <w:p>
            <w:r>
              <w:t>Wiring item used for explicit connections.</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WireLossPerMeter</w:t>
            </w:r>
          </w:p>
        </w:tc>
        <w:tc>
          <w:tcPr>
            <w:tcW w:type="dxa" w:w="1440"/>
          </w:tcPr>
          <w:p>
            <w:r>
              <w:t>scalar</w:t>
            </w:r>
          </w:p>
        </w:tc>
        <w:tc>
          <w:tcPr>
            <w:tcW w:type="dxa" w:w="1440"/>
          </w:tcPr>
          <w:p>
            <w:r/>
          </w:p>
        </w:tc>
        <w:tc>
          <w:tcPr>
            <w:tcW w:type="dxa" w:w="1440"/>
          </w:tcPr>
          <w:p>
            <w:r>
              <w:t>Power loss along wire.</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WireMaxLengthMeters</w:t>
            </w:r>
          </w:p>
        </w:tc>
        <w:tc>
          <w:tcPr>
            <w:tcW w:type="dxa" w:w="1440"/>
          </w:tcPr>
          <w:p>
            <w:r>
              <w:t>scalar</w:t>
            </w:r>
          </w:p>
        </w:tc>
        <w:tc>
          <w:tcPr>
            <w:tcW w:type="dxa" w:w="1440"/>
          </w:tcPr>
          <w:p>
            <w:r/>
          </w:p>
        </w:tc>
        <w:tc>
          <w:tcPr>
            <w:tcW w:type="dxa" w:w="1440"/>
          </w:tcPr>
          <w:p>
            <w:r>
              <w:t>Max length per wire run.</w:t>
            </w:r>
          </w:p>
        </w:tc>
        <w:tc>
          <w:tcPr>
            <w:tcW w:type="dxa" w:w="1440"/>
          </w:tcPr>
          <w:p>
            <w:r>
              <w:t>DataTable: PlaceablesCatalog (PlaceableDef)</w:t>
            </w:r>
          </w:p>
        </w:tc>
        <w:tc>
          <w:tcPr>
            <w:tcW w:type="dxa" w:w="1440"/>
          </w:tcPr>
          <w:p>
            <w:r>
              <w:t>JIM_Buildables_and_Construction_Blueprints_Catalog_GDD_Addendum_v0_1_1.docx</w:t>
            </w:r>
          </w:p>
        </w:tc>
      </w:tr>
      <w:tr>
        <w:tc>
          <w:tcPr>
            <w:tcW w:type="dxa" w:w="1440"/>
          </w:tcPr>
          <w:p>
            <w:r>
              <w:t>Woodcut</w:t>
            </w:r>
          </w:p>
        </w:tc>
        <w:tc>
          <w:tcPr>
            <w:tcW w:type="dxa" w:w="1440"/>
          </w:tcPr>
          <w:p>
            <w:r>
              <w:t>int</w:t>
            </w:r>
          </w:p>
        </w:tc>
        <w:tc>
          <w:tcPr>
            <w:tcW w:type="dxa" w:w="1440"/>
          </w:tcPr>
          <w:p>
            <w:r/>
          </w:p>
        </w:tc>
        <w:tc>
          <w:tcPr>
            <w:tcW w:type="dxa" w:w="1440"/>
          </w:tcPr>
          <w:p>
            <w:r>
              <w:t>Role skill level for woodcutting.</w:t>
            </w:r>
          </w:p>
        </w:tc>
        <w:tc>
          <w:tcPr>
            <w:tcW w:type="dxa" w:w="1440"/>
          </w:tcPr>
          <w:p>
            <w:r>
              <w:t>Player/NPC SkillLevel[Woodcut] (canonical RoleSkill token)</w:t>
            </w:r>
          </w:p>
        </w:tc>
        <w:tc>
          <w:tcPr>
            <w:tcW w:type="dxa" w:w="1440"/>
          </w:tcPr>
          <w:p>
            <w:r>
              <w:t>Role_System (Math + High Level) | Jovian_Interloper_Moon_Math_Bible_FULL_v0_7.docx | Jovian_Interloper_Moon_Math_Bible_FULL_v0_7_VARFIX.docx</w:t>
            </w:r>
          </w:p>
        </w:tc>
      </w:tr>
      <w:tr>
        <w:tc>
          <w:tcPr>
            <w:tcW w:type="dxa" w:w="1440"/>
          </w:tcPr>
          <w:p>
            <w:r>
              <w:t>WoodcuttingSkill</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WoodcuttingXPPerFiberUnitDeposited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WoodcuttingXPPerLogDeposited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WoodcuttingXPPerStickBundleDeposited</w:t>
            </w:r>
          </w:p>
        </w:tc>
        <w:tc>
          <w:tcPr>
            <w:tcW w:type="dxa" w:w="1440"/>
          </w:tcPr>
          <w:p>
            <w:r/>
          </w:p>
        </w:tc>
        <w:tc>
          <w:tcPr>
            <w:tcW w:type="dxa" w:w="1440"/>
          </w:tcPr>
          <w:p>
            <w:r/>
          </w:p>
        </w:tc>
        <w:tc>
          <w:tcPr>
            <w:tcW w:type="dxa" w:w="1440"/>
          </w:tcPr>
          <w:p>
            <w:r>
              <w:t>Referenced symbol in formula text.</w:t>
            </w:r>
          </w:p>
        </w:tc>
        <w:tc>
          <w:tcPr>
            <w:tcW w:type="dxa" w:w="1440"/>
          </w:tcPr>
          <w:p>
            <w:r>
              <w:t>Game Tunables / Runtime State</w:t>
            </w:r>
          </w:p>
        </w:tc>
        <w:tc>
          <w:tcPr>
            <w:tcW w:type="dxa" w:w="1440"/>
          </w:tcPr>
          <w:p>
            <w:r>
              <w:t>Jovian_Role_System_GDD_Math_Implementation_v0_1-1.docx</w:t>
            </w:r>
          </w:p>
        </w:tc>
      </w:tr>
      <w:tr>
        <w:tc>
          <w:tcPr>
            <w:tcW w:type="dxa" w:w="1440"/>
          </w:tcPr>
          <w:p>
            <w:r>
              <w:t>WorkshopTier</w:t>
            </w:r>
          </w:p>
        </w:tc>
        <w:tc>
          <w:tcPr>
            <w:tcW w:type="dxa" w:w="1440"/>
          </w:tcPr>
          <w:p>
            <w:r>
              <w:t>scalar</w:t>
            </w:r>
          </w:p>
        </w:tc>
        <w:tc>
          <w:tcPr>
            <w:tcW w:type="dxa" w:w="1440"/>
          </w:tcPr>
          <w:p>
            <w:r>
              <w:t>0–3</w:t>
            </w:r>
          </w:p>
        </w:tc>
        <w:tc>
          <w:tcPr>
            <w:tcW w:type="dxa" w:w="1440"/>
          </w:tcPr>
          <w:p>
            <w:r>
              <w:t>0–3</w:t>
            </w:r>
          </w:p>
        </w:tc>
        <w:tc>
          <w:tcPr>
            <w:tcW w:type="dxa" w:w="1440"/>
          </w:tcPr>
          <w:p>
            <w:r>
              <w:t>Game Tunables / Runtime State</w:t>
            </w:r>
          </w:p>
        </w:tc>
        <w:tc>
          <w:tcPr>
            <w:tcW w:type="dxa" w:w="1440"/>
          </w:tcPr>
          <w:p>
            <w:r>
              <w:t>Jovian_Role_System_GDD_Math_Implementation_v0_1-1.docx</w:t>
            </w:r>
          </w:p>
        </w:tc>
      </w:tr>
      <w:tr>
        <w:tc>
          <w:tcPr>
            <w:tcW w:type="dxa" w:w="1440"/>
          </w:tcPr>
          <w:p>
            <w:r>
              <w:t>WorkshopTierFactor</w:t>
            </w:r>
          </w:p>
        </w:tc>
        <w:tc>
          <w:tcPr>
            <w:tcW w:type="dxa" w:w="1440"/>
          </w:tcPr>
          <w:p>
            <w:r>
              <w:t>scalar</w:t>
            </w:r>
          </w:p>
        </w:tc>
        <w:tc>
          <w:tcPr>
            <w:tcW w:type="dxa" w:w="1440"/>
          </w:tcPr>
          <w:p>
            <w:r>
              <w:t>Tier0=1.25, Tier1=1.00, Tier2=0.70, Tier3=0.55</w:t>
            </w:r>
          </w:p>
        </w:tc>
        <w:tc>
          <w:tcPr>
            <w:tcW w:type="dxa" w:w="1440"/>
          </w:tcPr>
          <w:p>
            <w:r>
              <w:t>Tier0=1.25, Tier1=1.00, Tier2=0.70, Tier3=0.55</w:t>
            </w:r>
          </w:p>
        </w:tc>
        <w:tc>
          <w:tcPr>
            <w:tcW w:type="dxa" w:w="1440"/>
          </w:tcPr>
          <w:p>
            <w:r>
              <w:t>Game Tunables / Runtime State</w:t>
            </w:r>
          </w:p>
        </w:tc>
        <w:tc>
          <w:tcPr>
            <w:tcW w:type="dxa" w:w="1440"/>
          </w:tcPr>
          <w:p>
            <w:r>
              <w:t>Jovian_Role_System_GDD_Math_Implementation_v0_1-1.docx</w:t>
            </w:r>
          </w:p>
        </w:tc>
      </w:tr>
      <w:tr>
        <w:tc>
          <w:tcPr>
            <w:tcW w:type="dxa" w:w="1440"/>
          </w:tcPr>
          <w:p>
            <w:r>
              <w:t>WS</w:t>
            </w:r>
          </w:p>
        </w:tc>
        <w:tc>
          <w:tcPr>
            <w:tcW w:type="dxa" w:w="1440"/>
          </w:tcPr>
          <w:p>
            <w:r>
              <w:t>scalar</w:t>
            </w:r>
          </w:p>
        </w:tc>
        <w:tc>
          <w:tcPr>
            <w:tcW w:type="dxa" w:w="1440"/>
          </w:tcPr>
          <w:p>
            <w:r/>
          </w:p>
        </w:tc>
        <w:tc>
          <w:tcPr>
            <w:tcW w:type="dxa" w:w="1440"/>
          </w:tcPr>
          <w:p>
            <w:r>
              <w:t>Example: WS = 1 + 0.06*RoleSkill + 0.03*STR</w:t>
            </w:r>
          </w:p>
        </w:tc>
        <w:tc>
          <w:tcPr>
            <w:tcW w:type="dxa" w:w="1440"/>
          </w:tcPr>
          <w:p>
            <w:r>
              <w:t>Game Tunables / Runtime State</w:t>
            </w:r>
          </w:p>
        </w:tc>
        <w:tc>
          <w:tcPr>
            <w:tcW w:type="dxa" w:w="1440"/>
          </w:tcPr>
          <w:p>
            <w:r>
              <w:t>Jovian_Interloper_Moon_Math_Bible_FULL_v0_7.docx</w:t>
            </w:r>
          </w:p>
        </w:tc>
      </w:tr>
      <w:tr>
        <w:tc>
          <w:tcPr>
            <w:tcW w:type="dxa" w:w="1440"/>
          </w:tcPr>
          <w:p>
            <w:r>
              <w:t>XP</w:t>
            </w:r>
          </w:p>
        </w:tc>
        <w:tc>
          <w:tcPr>
            <w:tcW w:type="dxa" w:w="1440"/>
          </w:tcPr>
          <w:p>
            <w:r>
              <w:t>scalar</w:t>
            </w:r>
          </w:p>
        </w:tc>
        <w:tc>
          <w:tcPr>
            <w:tcW w:type="dxa" w:w="1440"/>
          </w:tcPr>
          <w:p>
            <w:r/>
          </w:p>
        </w:tc>
        <w:tc>
          <w:tcPr>
            <w:tcW w:type="dxa" w:w="1440"/>
          </w:tcPr>
          <w:p>
            <w:r>
              <w:t>Example: XP = BaseXP_R * Intensity * (1 - 0.4*OverQualified)</w:t>
            </w:r>
          </w:p>
        </w:tc>
        <w:tc>
          <w:tcPr>
            <w:tcW w:type="dxa" w:w="1440"/>
          </w:tcPr>
          <w:p>
            <w:r>
              <w:t>Data: RoleParams / Runtime: NPC SkillState</w:t>
            </w:r>
          </w:p>
        </w:tc>
        <w:tc>
          <w:tcPr>
            <w:tcW w:type="dxa" w:w="1440"/>
          </w:tcPr>
          <w:p>
            <w:r>
              <w:t>Jovian_Interloper_Moon_Math_Bible_FULL_v0_7.docx</w:t>
            </w:r>
          </w:p>
        </w:tc>
      </w:tr>
      <w:tr>
        <w:tc>
          <w:tcPr>
            <w:tcW w:type="dxa" w:w="1440"/>
          </w:tcPr>
          <w:p>
            <w:r>
              <w:t>Yield</w:t>
            </w:r>
          </w:p>
        </w:tc>
        <w:tc>
          <w:tcPr>
            <w:tcW w:type="dxa" w:w="1440"/>
          </w:tcPr>
          <w:p>
            <w:r>
              <w:t>scalar</w:t>
            </w:r>
          </w:p>
        </w:tc>
        <w:tc>
          <w:tcPr>
            <w:tcW w:type="dxa" w:w="1440"/>
          </w:tcPr>
          <w:p>
            <w:r/>
          </w:p>
        </w:tc>
        <w:tc>
          <w:tcPr>
            <w:tcW w:type="dxa" w:w="1440"/>
          </w:tcPr>
          <w:p>
            <w:r>
              <w:t>Example: Yield = BaseYield*(0.8+0.05*FarmSkill)*(1-ContamLoss)</w:t>
            </w:r>
          </w:p>
        </w:tc>
        <w:tc>
          <w:tcPr>
            <w:tcW w:type="dxa" w:w="1440"/>
          </w:tcPr>
          <w:p>
            <w:r>
              <w:t>Game Tunables / Runtime State</w:t>
            </w:r>
          </w:p>
        </w:tc>
        <w:tc>
          <w:tcPr>
            <w:tcW w:type="dxa" w:w="1440"/>
          </w:tcPr>
          <w:p>
            <w:r>
              <w:t>Jovian_Interloper_Moon_Math_Bible_FULL_v0_7.docx</w:t>
            </w:r>
          </w:p>
        </w:tc>
      </w:tr>
      <w:tr>
        <w:tc>
          <w:tcPr>
            <w:tcW w:type="dxa" w:w="1440"/>
          </w:tcPr>
          <w:p>
            <w:r>
              <w:t>YieldAccumulatorRule</w:t>
            </w:r>
          </w:p>
        </w:tc>
        <w:tc>
          <w:tcPr>
            <w:tcW w:type="dxa" w:w="1440"/>
          </w:tcPr>
          <w:p>
            <w:r>
              <w:t>unknown</w:t>
            </w:r>
          </w:p>
        </w:tc>
        <w:tc>
          <w:tcPr>
            <w:tcW w:type="dxa" w:w="1440"/>
          </w:tcPr>
          <w:p>
            <w:r/>
          </w:p>
        </w:tc>
        <w:tc>
          <w:tcPr>
            <w:tcW w:type="dxa" w:w="1440"/>
          </w:tcPr>
          <w:p>
            <w:r>
              <w:t>Example: YieldAccumulatorRule = "Acc += YieldPerMin*dt; while Acc&gt;=1: Spawn 1 item; Acc -= 1"</w:t>
            </w:r>
          </w:p>
        </w:tc>
        <w:tc>
          <w:tcPr>
            <w:tcW w:type="dxa" w:w="1440"/>
          </w:tcPr>
          <w:p>
            <w:r>
              <w:t>Game Tunables / Runtime State</w:t>
            </w:r>
          </w:p>
        </w:tc>
        <w:tc>
          <w:tcPr>
            <w:tcW w:type="dxa" w:w="1440"/>
          </w:tcPr>
          <w:p>
            <w:r>
              <w:t>JIM_Flora_Fauna_Bestiary_GDD_Addendum_v0_1_2.docx</w:t>
            </w:r>
          </w:p>
        </w:tc>
      </w:tr>
    </w:tbl>
    <w:p>
      <w:r/>
    </w:p>
    <w:p>
      <w:pPr>
        <w:pStyle w:val="Heading2"/>
        <w:keepNext/>
      </w:pPr>
      <w:r>
        <w:t>Chapter 93 — Legacy Alias Map (Deterministic Remaps)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Legacy Token</w:t>
            </w:r>
          </w:p>
        </w:tc>
        <w:tc>
          <w:tcPr>
            <w:tcW w:type="dxa" w:w="1728"/>
          </w:tcPr>
          <w:p>
            <w:r>
              <w:t>Canonical Token</w:t>
            </w:r>
          </w:p>
        </w:tc>
        <w:tc>
          <w:tcPr>
            <w:tcW w:type="dxa" w:w="1728"/>
          </w:tcPr>
          <w:p>
            <w:r>
              <w:t>Remap Rule</w:t>
            </w:r>
          </w:p>
        </w:tc>
        <w:tc>
          <w:tcPr>
            <w:tcW w:type="dxa" w:w="1728"/>
          </w:tcPr>
          <w:p>
            <w:r>
              <w:t>Notes</w:t>
            </w:r>
          </w:p>
        </w:tc>
        <w:tc>
          <w:tcPr>
            <w:tcW w:type="dxa" w:w="1728"/>
          </w:tcPr>
          <w:p>
            <w:r>
              <w:t>Source</w:t>
            </w:r>
          </w:p>
        </w:tc>
      </w:tr>
      <w:tr>
        <w:tc>
          <w:tcPr>
            <w:tcW w:type="dxa" w:w="1728"/>
          </w:tcPr>
          <w:p>
            <w:r>
              <w:t>BlocksNavmesh</w:t>
            </w:r>
          </w:p>
        </w:tc>
        <w:tc>
          <w:tcPr>
            <w:tcW w:type="dxa" w:w="1728"/>
          </w:tcPr>
          <w:p>
            <w:r>
              <w:t>BlocksNavMesh</w:t>
            </w:r>
          </w:p>
        </w:tc>
        <w:tc>
          <w:tcPr>
            <w:tcW w:type="dxa" w:w="1728"/>
          </w:tcPr>
          <w:p>
            <w:r>
              <w:t>Deterministic rename/remap (see Notes).</w:t>
            </w:r>
          </w:p>
        </w:tc>
        <w:tc>
          <w:tcPr>
            <w:tcW w:type="dxa" w:w="1728"/>
          </w:tcPr>
          <w:p>
            <w:r>
              <w:t>Case drift (NavMesh capitalization).</w:t>
            </w:r>
          </w:p>
        </w:tc>
        <w:tc>
          <w:tcPr>
            <w:tcW w:type="dxa" w:w="1728"/>
          </w:tcPr>
          <w:p>
            <w:r>
              <w:t>JIM_Buildables_and_Construction_Blueprints_Catalog_GDD_Addendum_v0_1_VARFIX.docx</w:t>
            </w:r>
          </w:p>
        </w:tc>
      </w:tr>
      <w:tr>
        <w:tc>
          <w:tcPr>
            <w:tcW w:type="dxa" w:w="1728"/>
          </w:tcPr>
          <w:p>
            <w:r>
              <w:t>d_local</w:t>
            </w:r>
          </w:p>
        </w:tc>
        <w:tc>
          <w:tcPr>
            <w:tcW w:type="dxa" w:w="1728"/>
          </w:tcPr>
          <w:p>
            <w:r>
              <w:t>d</w:t>
            </w:r>
          </w:p>
        </w:tc>
        <w:tc>
          <w:tcPr>
            <w:tcW w:type="dxa" w:w="1728"/>
          </w:tcPr>
          <w:p>
            <w:r>
              <w:t>Rename token to canonical variable.</w:t>
            </w:r>
          </w:p>
        </w:tc>
        <w:tc>
          <w:tcPr>
            <w:tcW w:type="dxa" w:w="1728"/>
          </w:tcPr>
          <w:p>
            <w:r>
              <w:t>Canonicalized in JIM_Flora_Fauna_Bestiary_GDD_Addendum_v0_1_2_VARFIX.docx.</w:t>
            </w:r>
          </w:p>
        </w:tc>
        <w:tc>
          <w:tcPr>
            <w:tcW w:type="dxa" w:w="1728"/>
          </w:tcPr>
          <w:p>
            <w:r>
              <w:t>JIM_Flora_Fauna_Bestiary_GDD_Addendum_v0_1_2_VARFIX.docx</w:t>
            </w:r>
          </w:p>
        </w:tc>
      </w:tr>
      <w:tr>
        <w:tc>
          <w:tcPr>
            <w:tcW w:type="dxa" w:w="1728"/>
          </w:tcPr>
          <w:p>
            <w:r>
              <w:t>EngSkill</w:t>
            </w:r>
          </w:p>
        </w:tc>
        <w:tc>
          <w:tcPr>
            <w:tcW w:type="dxa" w:w="1728"/>
          </w:tcPr>
          <w:p>
            <w:r>
              <w:t>EngineeringSkill</w:t>
            </w:r>
          </w:p>
        </w:tc>
        <w:tc>
          <w:tcPr>
            <w:tcW w:type="dxa" w:w="1728"/>
          </w:tcPr>
          <w:p>
            <w:r>
              <w:t>Rename token to canonical variable.</w:t>
            </w:r>
          </w:p>
        </w:tc>
        <w:tc>
          <w:tcPr>
            <w:tcW w:type="dxa" w:w="1728"/>
          </w:tcPr>
          <w:p>
            <w:r>
              <w:t>Abbrev legacy token -&gt; canonical role skill.</w:t>
            </w:r>
          </w:p>
        </w:tc>
        <w:tc>
          <w:tcPr>
            <w:tcW w:type="dxa" w:w="1728"/>
          </w:tcPr>
          <w:p>
            <w:r>
              <w:t>OptionA_CanonPolicy</w:t>
            </w:r>
          </w:p>
        </w:tc>
      </w:tr>
      <w:tr>
        <w:tc>
          <w:tcPr>
            <w:tcW w:type="dxa" w:w="1728"/>
          </w:tcPr>
          <w:p>
            <w:r>
              <w:t>FarmSkill</w:t>
            </w:r>
          </w:p>
        </w:tc>
        <w:tc>
          <w:tcPr>
            <w:tcW w:type="dxa" w:w="1728"/>
          </w:tcPr>
          <w:p>
            <w:r>
              <w:t>FarmingSkill</w:t>
            </w:r>
          </w:p>
        </w:tc>
        <w:tc>
          <w:tcPr>
            <w:tcW w:type="dxa" w:w="1728"/>
          </w:tcPr>
          <w:p>
            <w:r>
              <w:t>Rename token to canonical variable.</w:t>
            </w:r>
          </w:p>
        </w:tc>
        <w:tc>
          <w:tcPr>
            <w:tcW w:type="dxa" w:w="1728"/>
          </w:tcPr>
          <w:p>
            <w:r>
              <w:t>Abbrev legacy token -&gt; canonical role skill.</w:t>
            </w:r>
          </w:p>
        </w:tc>
        <w:tc>
          <w:tcPr>
            <w:tcW w:type="dxa" w:w="1728"/>
          </w:tcPr>
          <w:p>
            <w:r>
              <w:t>OptionA_CanonPolicy</w:t>
            </w:r>
          </w:p>
        </w:tc>
      </w:tr>
      <w:tr>
        <w:tc>
          <w:tcPr>
            <w:tcW w:type="dxa" w:w="1728"/>
          </w:tcPr>
          <w:p>
            <w:r>
              <w:t>HuntSkill</w:t>
            </w:r>
          </w:p>
        </w:tc>
        <w:tc>
          <w:tcPr>
            <w:tcW w:type="dxa" w:w="1728"/>
          </w:tcPr>
          <w:p>
            <w:r>
              <w:t>HuntingSkill</w:t>
            </w:r>
          </w:p>
        </w:tc>
        <w:tc>
          <w:tcPr>
            <w:tcW w:type="dxa" w:w="1728"/>
          </w:tcPr>
          <w:p>
            <w:r>
              <w:t>Rename token to canonical variable.</w:t>
            </w:r>
          </w:p>
        </w:tc>
        <w:tc>
          <w:tcPr>
            <w:tcW w:type="dxa" w:w="1728"/>
          </w:tcPr>
          <w:p>
            <w:r>
              <w:t>Abbrev legacy token -&gt; canonical role skill.</w:t>
            </w:r>
          </w:p>
        </w:tc>
        <w:tc>
          <w:tcPr>
            <w:tcW w:type="dxa" w:w="1728"/>
          </w:tcPr>
          <w:p>
            <w:r>
              <w:t>OptionA_CanonPolicy</w:t>
            </w:r>
          </w:p>
        </w:tc>
      </w:tr>
      <w:tr>
        <w:tc>
          <w:tcPr>
            <w:tcW w:type="dxa" w:w="1728"/>
          </w:tcPr>
          <w:p>
            <w:r>
              <w:t>MinClearanceMeters</w:t>
            </w:r>
          </w:p>
        </w:tc>
        <w:tc>
          <w:tcPr>
            <w:tcW w:type="dxa" w:w="1728"/>
          </w:tcPr>
          <w:p>
            <w:r>
              <w:t>MinClearanceHeightMeters + MinClearanceRadiusMeters</w:t>
            </w:r>
          </w:p>
        </w:tc>
        <w:tc>
          <w:tcPr>
            <w:tcW w:type="dxa" w:w="1728"/>
          </w:tcPr>
          <w:p>
            <w:r>
              <w:t>Deterministic rename/remap (see Notes).</w:t>
            </w:r>
          </w:p>
        </w:tc>
        <w:tc>
          <w:tcPr>
            <w:tcW w:type="dxa" w:w="1728"/>
          </w:tcPr>
          <w:p>
            <w:r>
              <w:t>Legacy scalar maps to BOTH height and radius clearance.</w:t>
            </w:r>
          </w:p>
        </w:tc>
        <w:tc>
          <w:tcPr>
            <w:tcW w:type="dxa" w:w="1728"/>
          </w:tcPr>
          <w:p>
            <w:r>
              <w:t>JIM_Buildables_and_Construction_Blueprints_Catalog_GDD_Addendum_v0_1_VARFIX.docx</w:t>
            </w:r>
          </w:p>
        </w:tc>
      </w:tr>
      <w:tr>
        <w:tc>
          <w:tcPr>
            <w:tcW w:type="dxa" w:w="1728"/>
          </w:tcPr>
          <w:p>
            <w:r>
              <w:t>MineSkill</w:t>
            </w:r>
          </w:p>
        </w:tc>
        <w:tc>
          <w:tcPr>
            <w:tcW w:type="dxa" w:w="1728"/>
          </w:tcPr>
          <w:p>
            <w:r>
              <w:t>MiningSkill</w:t>
            </w:r>
          </w:p>
        </w:tc>
        <w:tc>
          <w:tcPr>
            <w:tcW w:type="dxa" w:w="1728"/>
          </w:tcPr>
          <w:p>
            <w:r>
              <w:t>Rename token to canonical variable.</w:t>
            </w:r>
          </w:p>
        </w:tc>
        <w:tc>
          <w:tcPr>
            <w:tcW w:type="dxa" w:w="1728"/>
          </w:tcPr>
          <w:p>
            <w:r>
              <w:t>Abbrev legacy token -&gt; canonical role skill.</w:t>
            </w:r>
          </w:p>
        </w:tc>
        <w:tc>
          <w:tcPr>
            <w:tcW w:type="dxa" w:w="1728"/>
          </w:tcPr>
          <w:p>
            <w:r>
              <w:t>OptionA_CanonPolicy</w:t>
            </w:r>
          </w:p>
        </w:tc>
      </w:tr>
      <w:tr>
        <w:tc>
          <w:tcPr>
            <w:tcW w:type="dxa" w:w="1728"/>
          </w:tcPr>
          <w:p>
            <w:r>
              <w:t>PlaceableType</w:t>
            </w:r>
          </w:p>
        </w:tc>
        <w:tc>
          <w:tcPr>
            <w:tcW w:type="dxa" w:w="1728"/>
          </w:tcPr>
          <w:p>
            <w:r>
              <w:t>PlaceableCategory</w:t>
            </w:r>
          </w:p>
        </w:tc>
        <w:tc>
          <w:tcPr>
            <w:tcW w:type="dxa" w:w="1728"/>
          </w:tcPr>
          <w:p>
            <w:r>
              <w:t>Deterministic rename/remap (see Notes).</w:t>
            </w:r>
          </w:p>
        </w:tc>
        <w:tc>
          <w:tcPr>
            <w:tcW w:type="dxa" w:w="1728"/>
          </w:tcPr>
          <w:p>
            <w:r>
              <w:t>Classifier renamed in canonical Placeables schema.</w:t>
            </w:r>
          </w:p>
        </w:tc>
        <w:tc>
          <w:tcPr>
            <w:tcW w:type="dxa" w:w="1728"/>
          </w:tcPr>
          <w:p>
            <w:r>
              <w:t>JIM_Buildables_and_Construction_Blueprints_Catalog_GDD_Addendum_v0_1_VARFIX.docx</w:t>
            </w:r>
          </w:p>
        </w:tc>
      </w:tr>
      <w:tr>
        <w:tc>
          <w:tcPr>
            <w:tcW w:type="dxa" w:w="1728"/>
          </w:tcPr>
          <w:p>
            <w:r>
              <w:t>PlacementMaxSlopeDegrees</w:t>
            </w:r>
          </w:p>
        </w:tc>
        <w:tc>
          <w:tcPr>
            <w:tcW w:type="dxa" w:w="1728"/>
          </w:tcPr>
          <w:p>
            <w:r>
              <w:t>MaxSlopeDegrees_Build</w:t>
            </w:r>
          </w:p>
        </w:tc>
        <w:tc>
          <w:tcPr>
            <w:tcW w:type="dxa" w:w="1728"/>
          </w:tcPr>
          <w:p>
            <w:r>
              <w:t>Deterministic rename/remap (see Notes).</w:t>
            </w:r>
          </w:p>
        </w:tc>
        <w:tc>
          <w:tcPr>
            <w:tcW w:type="dxa" w:w="1728"/>
          </w:tcPr>
          <w:p>
            <w:r>
              <w:t>Field renamed in canonical Placeables schema.</w:t>
            </w:r>
          </w:p>
        </w:tc>
        <w:tc>
          <w:tcPr>
            <w:tcW w:type="dxa" w:w="1728"/>
          </w:tcPr>
          <w:p>
            <w:r>
              <w:t>JIM_Buildables_and_Construction_Blueprints_Catalog_GDD_Addendum_v0_1_VARFIX.docx</w:t>
            </w:r>
          </w:p>
        </w:tc>
      </w:tr>
      <w:tr>
        <w:tc>
          <w:tcPr>
            <w:tcW w:type="dxa" w:w="1728"/>
          </w:tcPr>
          <w:p>
            <w:r>
              <w:t>PowerActive</w:t>
            </w:r>
          </w:p>
        </w:tc>
        <w:tc>
          <w:tcPr>
            <w:tcW w:type="dxa" w:w="1728"/>
          </w:tcPr>
          <w:p>
            <w:r>
              <w:t>PowerDrawActiveKW</w:t>
            </w:r>
          </w:p>
        </w:tc>
        <w:tc>
          <w:tcPr>
            <w:tcW w:type="dxa" w:w="1728"/>
          </w:tcPr>
          <w:p>
            <w:r>
              <w:t>Deterministic rename/remap (see Notes).</w:t>
            </w:r>
          </w:p>
        </w:tc>
        <w:tc>
          <w:tcPr>
            <w:tcW w:type="dxa" w:w="1728"/>
          </w:tcPr>
          <w:p>
            <w:r>
              <w:t>Renamed to explicit unit; treat legacy values as kW.</w:t>
            </w:r>
          </w:p>
        </w:tc>
        <w:tc>
          <w:tcPr>
            <w:tcW w:type="dxa" w:w="1728"/>
          </w:tcPr>
          <w:p>
            <w:r>
              <w:t>JIM_Buildables_and_Construction_Blueprints_Catalog_GDD_Addendum_v0_1_VARFIX.docx</w:t>
            </w:r>
          </w:p>
        </w:tc>
      </w:tr>
      <w:tr>
        <w:tc>
          <w:tcPr>
            <w:tcW w:type="dxa" w:w="1728"/>
          </w:tcPr>
          <w:p>
            <w:r>
              <w:t>PowerIdle</w:t>
            </w:r>
          </w:p>
        </w:tc>
        <w:tc>
          <w:tcPr>
            <w:tcW w:type="dxa" w:w="1728"/>
          </w:tcPr>
          <w:p>
            <w:r>
              <w:t>PowerDrawIdleKW</w:t>
            </w:r>
          </w:p>
        </w:tc>
        <w:tc>
          <w:tcPr>
            <w:tcW w:type="dxa" w:w="1728"/>
          </w:tcPr>
          <w:p>
            <w:r>
              <w:t>Deterministic rename/remap (see Notes).</w:t>
            </w:r>
          </w:p>
        </w:tc>
        <w:tc>
          <w:tcPr>
            <w:tcW w:type="dxa" w:w="1728"/>
          </w:tcPr>
          <w:p>
            <w:r>
              <w:t>Renamed to explicit unit; treat legacy values as kW.</w:t>
            </w:r>
          </w:p>
        </w:tc>
        <w:tc>
          <w:tcPr>
            <w:tcW w:type="dxa" w:w="1728"/>
          </w:tcPr>
          <w:p>
            <w:r>
              <w:t>JIM_Buildables_and_Construction_Blueprints_Catalog_GDD_Addendum_v0_1_VARFIX.docx</w:t>
            </w:r>
          </w:p>
        </w:tc>
      </w:tr>
      <w:tr>
        <w:tc>
          <w:tcPr>
            <w:tcW w:type="dxa" w:w="1728"/>
          </w:tcPr>
          <w:p>
            <w:r>
              <w:t>Protocols</w:t>
            </w:r>
          </w:p>
        </w:tc>
        <w:tc>
          <w:tcPr>
            <w:tcW w:type="dxa" w:w="1728"/>
          </w:tcPr>
          <w:p>
            <w:r>
              <w:t>ResearchProtocolLevel</w:t>
            </w:r>
          </w:p>
        </w:tc>
        <w:tc>
          <w:tcPr>
            <w:tcW w:type="dxa" w:w="1728"/>
          </w:tcPr>
          <w:p>
            <w:r>
              <w:t>Rename token to canonical variable.</w:t>
            </w:r>
          </w:p>
        </w:tc>
        <w:tc>
          <w:tcPr>
            <w:tcW w:type="dxa" w:w="1728"/>
          </w:tcPr>
          <w:p>
            <w:r>
              <w:t>Legacy shorthand -&gt; canonical protocol progression variable.</w:t>
            </w:r>
          </w:p>
        </w:tc>
        <w:tc>
          <w:tcPr>
            <w:tcW w:type="dxa" w:w="1728"/>
          </w:tcPr>
          <w:p>
            <w:r>
              <w:t>OptionA_CanonPolicy</w:t>
            </w:r>
          </w:p>
        </w:tc>
      </w:tr>
      <w:tr>
        <w:tc>
          <w:tcPr>
            <w:tcW w:type="dxa" w:w="1728"/>
          </w:tcPr>
          <w:p>
            <w:r>
              <w:t>RequiresSupport</w:t>
            </w:r>
          </w:p>
        </w:tc>
        <w:tc>
          <w:tcPr>
            <w:tcW w:type="dxa" w:w="1728"/>
          </w:tcPr>
          <w:p>
            <w:r>
              <w:t>RequiresCeilingSupport</w:t>
            </w:r>
          </w:p>
        </w:tc>
        <w:tc>
          <w:tcPr>
            <w:tcW w:type="dxa" w:w="1728"/>
          </w:tcPr>
          <w:p>
            <w:r>
              <w:t>Deterministic rename/remap (see Notes).</w:t>
            </w:r>
          </w:p>
        </w:tc>
        <w:tc>
          <w:tcPr>
            <w:tcW w:type="dxa" w:w="1728"/>
          </w:tcPr>
          <w:p>
            <w:r>
              <w:t>Meaning aligned to ceiling/overhead support in canonical schema.</w:t>
            </w:r>
          </w:p>
        </w:tc>
        <w:tc>
          <w:tcPr>
            <w:tcW w:type="dxa" w:w="1728"/>
          </w:tcPr>
          <w:p>
            <w:r>
              <w:t>JIM_Buildables_and_Construction_Blueprints_Catalog_GDD_Addendum_v0_1_VARFIX.docx</w:t>
            </w:r>
          </w:p>
        </w:tc>
      </w:tr>
      <w:tr>
        <w:tc>
          <w:tcPr>
            <w:tcW w:type="dxa" w:w="1728"/>
          </w:tcPr>
          <w:p>
            <w:r>
              <w:t>ResearchProtocols</w:t>
            </w:r>
          </w:p>
        </w:tc>
        <w:tc>
          <w:tcPr>
            <w:tcW w:type="dxa" w:w="1728"/>
          </w:tcPr>
          <w:p>
            <w:r>
              <w:t>ResearchProtocolLevel</w:t>
            </w:r>
          </w:p>
        </w:tc>
        <w:tc>
          <w:tcPr>
            <w:tcW w:type="dxa" w:w="1728"/>
          </w:tcPr>
          <w:p>
            <w:r>
              <w:t>Rename token to canonical variable.</w:t>
            </w:r>
          </w:p>
        </w:tc>
        <w:tc>
          <w:tcPr>
            <w:tcW w:type="dxa" w:w="1728"/>
          </w:tcPr>
          <w:p>
            <w:r>
              <w:t>Legacy plural -&gt; canonical protocol progression variable.</w:t>
            </w:r>
          </w:p>
        </w:tc>
        <w:tc>
          <w:tcPr>
            <w:tcW w:type="dxa" w:w="1728"/>
          </w:tcPr>
          <w:p>
            <w:r>
              <w:t>OptionA_CanonPolicy</w:t>
            </w:r>
          </w:p>
        </w:tc>
      </w:tr>
      <w:tr>
        <w:tc>
          <w:tcPr>
            <w:tcW w:type="dxa" w:w="1728"/>
          </w:tcPr>
          <w:p>
            <w:r>
              <w:t>StructureArmorRating</w:t>
            </w:r>
          </w:p>
        </w:tc>
        <w:tc>
          <w:tcPr>
            <w:tcW w:type="dxa" w:w="1728"/>
          </w:tcPr>
          <w:p>
            <w:r>
              <w:t>ArmorRating</w:t>
            </w:r>
          </w:p>
        </w:tc>
        <w:tc>
          <w:tcPr>
            <w:tcW w:type="dxa" w:w="1728"/>
          </w:tcPr>
          <w:p>
            <w:r>
              <w:t>Deterministic rename/remap (see Notes).</w:t>
            </w:r>
          </w:p>
        </w:tc>
        <w:tc>
          <w:tcPr>
            <w:tcW w:type="dxa" w:w="1728"/>
          </w:tcPr>
          <w:p>
            <w:r>
              <w:t>Field renamed in canonical Placeables schema.</w:t>
            </w:r>
          </w:p>
        </w:tc>
        <w:tc>
          <w:tcPr>
            <w:tcW w:type="dxa" w:w="1728"/>
          </w:tcPr>
          <w:p>
            <w:r>
              <w:t>JIM_Buildables_and_Construction_Blueprints_Catalog_GDD_Addendum_v0_1_VARFIX.docx</w:t>
            </w:r>
          </w:p>
        </w:tc>
      </w:tr>
      <w:tr>
        <w:tc>
          <w:tcPr>
            <w:tcW w:type="dxa" w:w="1728"/>
          </w:tcPr>
          <w:p>
            <w:r>
              <w:t>StructureHPMax</w:t>
            </w:r>
          </w:p>
        </w:tc>
        <w:tc>
          <w:tcPr>
            <w:tcW w:type="dxa" w:w="1728"/>
          </w:tcPr>
          <w:p>
            <w:r>
              <w:t>HPMax</w:t>
            </w:r>
          </w:p>
        </w:tc>
        <w:tc>
          <w:tcPr>
            <w:tcW w:type="dxa" w:w="1728"/>
          </w:tcPr>
          <w:p>
            <w:r>
              <w:t>Deterministic rename/remap (see Notes).</w:t>
            </w:r>
          </w:p>
        </w:tc>
        <w:tc>
          <w:tcPr>
            <w:tcW w:type="dxa" w:w="1728"/>
          </w:tcPr>
          <w:p>
            <w:r>
              <w:t>Field renamed in canonical Placeables schema.</w:t>
            </w:r>
          </w:p>
        </w:tc>
        <w:tc>
          <w:tcPr>
            <w:tcW w:type="dxa" w:w="1728"/>
          </w:tcPr>
          <w:p>
            <w:r>
              <w:t>JIM_Buildables_and_Construction_Blueprints_Catalog_GDD_Addendum_v0_1_VARFIX.docx</w:t>
            </w:r>
          </w:p>
        </w:tc>
      </w:tr>
    </w:tbl>
    <w:p>
      <w:r/>
    </w:p>
    <w:p>
      <w:pPr>
        <w:pStyle w:val="Heading2"/>
        <w:keepNext/>
      </w:pPr>
      <w:r>
        <w:t>Chapter 94 — Retired Tokens (Hard Fail)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Token</w:t>
            </w:r>
          </w:p>
        </w:tc>
        <w:tc>
          <w:tcPr>
            <w:tcW w:type="dxa" w:w="1728"/>
          </w:tcPr>
          <w:p>
            <w:r>
              <w:t>Reason</w:t>
            </w:r>
          </w:p>
        </w:tc>
        <w:tc>
          <w:tcPr>
            <w:tcW w:type="dxa" w:w="1728"/>
          </w:tcPr>
          <w:p>
            <w:r>
              <w:t>Suggested Replacement</w:t>
            </w:r>
          </w:p>
        </w:tc>
        <w:tc>
          <w:tcPr>
            <w:tcW w:type="dxa" w:w="1728"/>
          </w:tcPr>
          <w:p>
            <w:r>
              <w:t>Seen In</w:t>
            </w:r>
          </w:p>
        </w:tc>
        <w:tc>
          <w:tcPr>
            <w:tcW w:type="dxa" w:w="1728"/>
          </w:tcPr>
          <w:p>
            <w:r>
              <w:t>Action</w:t>
            </w:r>
          </w:p>
        </w:tc>
      </w:tr>
      <w:tr>
        <w:tc>
          <w:tcPr>
            <w:tcW w:type="dxa" w:w="1728"/>
          </w:tcPr>
          <w:p>
            <w:r>
              <w:t>AllowedSurfaceTags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AllowedYawDegrees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DecayClassId</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DisallowedBiomeTags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DisallowedSurfaceTags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FootprintXMeters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FootprintYMeters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FootprintZMeters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GridStepMeters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PowerSelfDrainPerDay</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RepairClassId</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SnapMode</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SnapSocketLayoutId</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SocketTagAccepts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SocketTagProvides</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r>
        <w:tc>
          <w:tcPr>
            <w:tcW w:type="dxa" w:w="1728"/>
          </w:tcPr>
          <w:p>
            <w:r>
              <w:t>Tier</w:t>
            </w:r>
          </w:p>
        </w:tc>
        <w:tc>
          <w:tcPr>
            <w:tcW w:type="dxa" w:w="1728"/>
          </w:tcPr>
          <w:p>
            <w:r>
              <w:t>Removed from canonical Placeables schema; no deterministic remap available.</w:t>
            </w:r>
          </w:p>
        </w:tc>
        <w:tc>
          <w:tcPr>
            <w:tcW w:type="dxa" w:w="1728"/>
          </w:tcPr>
          <w:p>
            <w:r>
              <w:t>Use canonical Buildables schema fields (v0.1.1) or updated system equivalents.</w:t>
            </w:r>
          </w:p>
        </w:tc>
        <w:tc>
          <w:tcPr>
            <w:tcW w:type="dxa" w:w="1728"/>
          </w:tcPr>
          <w:p>
            <w:r>
              <w:t>JIM_Buildables_and_Construction_Blueprints_Catalog_GDD_Addendum_v0_1_VARFIX.docx</w:t>
            </w:r>
          </w:p>
        </w:tc>
        <w:tc>
          <w:tcPr>
            <w:tcW w:type="dxa" w:w="1728"/>
          </w:tcPr>
          <w:p>
            <w:r>
              <w:t>HARD FAIL</w:t>
            </w:r>
          </w:p>
        </w:tc>
      </w:tr>
    </w:tbl>
    <w:p>
      <w:r/>
    </w:p>
    <w:p>
      <w:pPr>
        <w:pStyle w:val="Heading2"/>
        <w:keepNext/>
      </w:pPr>
      <w:r>
        <w:t>Chapter 95 — Variable Additions — Biomes and World Generation (v0.1.10)</w:t>
      </w:r>
    </w:p>
    <w:p>
      <w:r>
        <w:t>These variables were introduced to support biome classification, world generation scale and borders, and biome-targeted POI spawning. Existing variables (WorldSeed, EcologyVariantSeed, LootSeed, POI spacing tunables) remain unchanged.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Kind</w:t>
            </w:r>
          </w:p>
        </w:tc>
        <w:tc>
          <w:tcPr>
            <w:tcW w:type="dxa" w:w="2160"/>
          </w:tcPr>
          <w:p>
            <w:r>
              <w:t>Default</w:t>
            </w:r>
          </w:p>
        </w:tc>
        <w:tc>
          <w:tcPr>
            <w:tcW w:type="dxa" w:w="2160"/>
          </w:tcPr>
          <w:p>
            <w:r>
              <w:t>What it does</w:t>
            </w:r>
          </w:p>
        </w:tc>
      </w:tr>
      <w:tr>
        <w:tc>
          <w:tcPr>
            <w:tcW w:type="dxa" w:w="2160"/>
          </w:tcPr>
          <w:p>
            <w:r>
              <w:t>WorldMapSizeKm</w:t>
            </w:r>
          </w:p>
        </w:tc>
        <w:tc>
          <w:tcPr>
            <w:tcW w:type="dxa" w:w="2160"/>
          </w:tcPr>
          <w:p>
            <w:r>
              <w:t>float</w:t>
            </w:r>
          </w:p>
        </w:tc>
        <w:tc>
          <w:tcPr>
            <w:tcW w:type="dxa" w:w="2160"/>
          </w:tcPr>
          <w:p>
            <w:r>
              <w:t>64.0</w:t>
            </w:r>
          </w:p>
        </w:tc>
        <w:tc>
          <w:tcPr>
            <w:tcW w:type="dxa" w:w="2160"/>
          </w:tcPr>
          <w:p>
            <w:r>
              <w:t>Total width of the accessible interior in kilometers (square world assumed).</w:t>
            </w:r>
          </w:p>
        </w:tc>
      </w:tr>
      <w:tr>
        <w:tc>
          <w:tcPr>
            <w:tcW w:type="dxa" w:w="2160"/>
          </w:tcPr>
          <w:p>
            <w:r>
              <w:t>WorldBorderMode</w:t>
            </w:r>
          </w:p>
        </w:tc>
        <w:tc>
          <w:tcPr>
            <w:tcW w:type="dxa" w:w="2160"/>
          </w:tcPr>
          <w:p>
            <w:r>
              <w:t>enum</w:t>
            </w:r>
          </w:p>
        </w:tc>
        <w:tc>
          <w:tcPr>
            <w:tcW w:type="dxa" w:w="2160"/>
          </w:tcPr>
          <w:p>
            <w:r>
              <w:t>WORLD_BORDER_HAZARD_BELT</w:t>
            </w:r>
          </w:p>
        </w:tc>
        <w:tc>
          <w:tcPr>
            <w:tcW w:type="dxa" w:w="2160"/>
          </w:tcPr>
          <w:p>
            <w:r>
              <w:t>How the map is bounded with natural borders.</w:t>
            </w:r>
          </w:p>
        </w:tc>
      </w:tr>
      <w:tr>
        <w:tc>
          <w:tcPr>
            <w:tcW w:type="dxa" w:w="2160"/>
          </w:tcPr>
          <w:p>
            <w:r>
              <w:t>WORLD_BORDER_HAZARD_BELT</w:t>
            </w:r>
          </w:p>
        </w:tc>
        <w:tc>
          <w:tcPr>
            <w:tcW w:type="dxa" w:w="2160"/>
          </w:tcPr>
          <w:p>
            <w:r>
              <w:t>enum value</w:t>
            </w:r>
          </w:p>
        </w:tc>
        <w:tc>
          <w:tcPr>
            <w:tcW w:type="dxa" w:w="2160"/>
          </w:tcPr>
          <w:p>
            <w:r>
              <w:t>-</w:t>
            </w:r>
          </w:p>
        </w:tc>
        <w:tc>
          <w:tcPr>
            <w:tcW w:type="dxa" w:w="2160"/>
          </w:tcPr>
          <w:p>
            <w:r>
              <w:t>Border is a hazard belt plus a hard wall (recommended).</w:t>
            </w:r>
          </w:p>
        </w:tc>
      </w:tr>
      <w:tr>
        <w:tc>
          <w:tcPr>
            <w:tcW w:type="dxa" w:w="2160"/>
          </w:tcPr>
          <w:p>
            <w:r>
              <w:t>WORLD_BORDER_SMALL_RING</w:t>
            </w:r>
          </w:p>
        </w:tc>
        <w:tc>
          <w:tcPr>
            <w:tcW w:type="dxa" w:w="2160"/>
          </w:tcPr>
          <w:p>
            <w:r>
              <w:t>enum value</w:t>
            </w:r>
          </w:p>
        </w:tc>
        <w:tc>
          <w:tcPr>
            <w:tcW w:type="dxa" w:w="2160"/>
          </w:tcPr>
          <w:p>
            <w:r>
              <w:t>-</w:t>
            </w:r>
          </w:p>
        </w:tc>
        <w:tc>
          <w:tcPr>
            <w:tcW w:type="dxa" w:w="2160"/>
          </w:tcPr>
          <w:p>
            <w:r>
              <w:t>Smaller world with a short hazard belt and fast pacing.</w:t>
            </w:r>
          </w:p>
        </w:tc>
      </w:tr>
      <w:tr>
        <w:tc>
          <w:tcPr>
            <w:tcW w:type="dxa" w:w="2160"/>
          </w:tcPr>
          <w:p>
            <w:r>
              <w:t>WorldBorderHazardWidthMeters</w:t>
            </w:r>
          </w:p>
        </w:tc>
        <w:tc>
          <w:tcPr>
            <w:tcW w:type="dxa" w:w="2160"/>
          </w:tcPr>
          <w:p>
            <w:r>
              <w:t>float</w:t>
            </w:r>
          </w:p>
        </w:tc>
        <w:tc>
          <w:tcPr>
            <w:tcW w:type="dxa" w:w="2160"/>
          </w:tcPr>
          <w:p>
            <w:r>
              <w:t>5000</w:t>
            </w:r>
          </w:p>
        </w:tc>
        <w:tc>
          <w:tcPr>
            <w:tcW w:type="dxa" w:w="2160"/>
          </w:tcPr>
          <w:p>
            <w:r>
              <w:t>Width of the hazard belt before the hard wall.</w:t>
            </w:r>
          </w:p>
        </w:tc>
      </w:tr>
      <w:tr>
        <w:tc>
          <w:tcPr>
            <w:tcW w:type="dxa" w:w="2160"/>
          </w:tcPr>
          <w:p>
            <w:r>
              <w:t>WorldBorderHardWallEnabled</w:t>
            </w:r>
          </w:p>
        </w:tc>
        <w:tc>
          <w:tcPr>
            <w:tcW w:type="dxa" w:w="2160"/>
          </w:tcPr>
          <w:p>
            <w:r>
              <w:t>bool</w:t>
            </w:r>
          </w:p>
        </w:tc>
        <w:tc>
          <w:tcPr>
            <w:tcW w:type="dxa" w:w="2160"/>
          </w:tcPr>
          <w:p>
            <w:r>
              <w:t>true</w:t>
            </w:r>
          </w:p>
        </w:tc>
        <w:tc>
          <w:tcPr>
            <w:tcW w:type="dxa" w:w="2160"/>
          </w:tcPr>
          <w:p>
            <w:r>
              <w:t>If true, there is a final non-traversable wall after the hazard belt.</w:t>
            </w:r>
          </w:p>
        </w:tc>
      </w:tr>
      <w:tr>
        <w:tc>
          <w:tcPr>
            <w:tcW w:type="dxa" w:w="2160"/>
          </w:tcPr>
          <w:p>
            <w:r>
              <w:t>WorldTileSizeMeters</w:t>
            </w:r>
          </w:p>
        </w:tc>
        <w:tc>
          <w:tcPr>
            <w:tcW w:type="dxa" w:w="2160"/>
          </w:tcPr>
          <w:p>
            <w:r>
              <w:t>int</w:t>
            </w:r>
          </w:p>
        </w:tc>
        <w:tc>
          <w:tcPr>
            <w:tcW w:type="dxa" w:w="2160"/>
          </w:tcPr>
          <w:p>
            <w:r>
              <w:t>1024</w:t>
            </w:r>
          </w:p>
        </w:tc>
        <w:tc>
          <w:tcPr>
            <w:tcW w:type="dxa" w:w="2160"/>
          </w:tcPr>
          <w:p>
            <w:r>
              <w:t>World streaming tile size for terrain/biome/POI streaming buckets.</w:t>
            </w:r>
          </w:p>
        </w:tc>
      </w:tr>
      <w:tr>
        <w:tc>
          <w:tcPr>
            <w:tcW w:type="dxa" w:w="2160"/>
          </w:tcPr>
          <w:p>
            <w:r>
              <w:t>BiomeCellSizeMeters</w:t>
            </w:r>
          </w:p>
        </w:tc>
        <w:tc>
          <w:tcPr>
            <w:tcW w:type="dxa" w:w="2160"/>
          </w:tcPr>
          <w:p>
            <w:r>
              <w:t>int</w:t>
            </w:r>
          </w:p>
        </w:tc>
        <w:tc>
          <w:tcPr>
            <w:tcW w:type="dxa" w:w="2160"/>
          </w:tcPr>
          <w:p>
            <w:r>
              <w:t>128</w:t>
            </w:r>
          </w:p>
        </w:tc>
        <w:tc>
          <w:tcPr>
            <w:tcW w:type="dxa" w:w="2160"/>
          </w:tcPr>
          <w:p>
            <w:r>
              <w:t>Resolution of the biome field sampling (macro assignment).</w:t>
            </w:r>
          </w:p>
        </w:tc>
      </w:tr>
      <w:tr>
        <w:tc>
          <w:tcPr>
            <w:tcW w:type="dxa" w:w="2160"/>
          </w:tcPr>
          <w:p>
            <w:r>
              <w:t>BiomeBlendWidthMeters</w:t>
            </w:r>
          </w:p>
        </w:tc>
        <w:tc>
          <w:tcPr>
            <w:tcW w:type="dxa" w:w="2160"/>
          </w:tcPr>
          <w:p>
            <w:r>
              <w:t>int</w:t>
            </w:r>
          </w:p>
        </w:tc>
        <w:tc>
          <w:tcPr>
            <w:tcW w:type="dxa" w:w="2160"/>
          </w:tcPr>
          <w:p>
            <w:r>
              <w:t>96</w:t>
            </w:r>
          </w:p>
        </w:tc>
        <w:tc>
          <w:tcPr>
            <w:tcW w:type="dxa" w:w="2160"/>
          </w:tcPr>
          <w:p>
            <w:r>
              <w:t>Width of biome blending zone for visuals and spawn interpolation.</w:t>
            </w:r>
          </w:p>
        </w:tc>
      </w:tr>
      <w:tr>
        <w:tc>
          <w:tcPr>
            <w:tcW w:type="dxa" w:w="2160"/>
          </w:tcPr>
          <w:p>
            <w:r>
              <w:t>BiomeMacroNoiseScale</w:t>
            </w:r>
          </w:p>
        </w:tc>
        <w:tc>
          <w:tcPr>
            <w:tcW w:type="dxa" w:w="2160"/>
          </w:tcPr>
          <w:p>
            <w:r>
              <w:t>float</w:t>
            </w:r>
          </w:p>
        </w:tc>
        <w:tc>
          <w:tcPr>
            <w:tcW w:type="dxa" w:w="2160"/>
          </w:tcPr>
          <w:p>
            <w:r>
              <w:t>0.00055</w:t>
            </w:r>
          </w:p>
        </w:tc>
        <w:tc>
          <w:tcPr>
            <w:tcW w:type="dxa" w:w="2160"/>
          </w:tcPr>
          <w:p>
            <w:r>
              <w:t>Scale of the macro biome noise field (lower = larger patches).</w:t>
            </w:r>
          </w:p>
        </w:tc>
      </w:tr>
      <w:tr>
        <w:tc>
          <w:tcPr>
            <w:tcW w:type="dxa" w:w="2160"/>
          </w:tcPr>
          <w:p>
            <w:r>
              <w:t>BiomeMicroNoiseScale</w:t>
            </w:r>
          </w:p>
        </w:tc>
        <w:tc>
          <w:tcPr>
            <w:tcW w:type="dxa" w:w="2160"/>
          </w:tcPr>
          <w:p>
            <w:r>
              <w:t>float</w:t>
            </w:r>
          </w:p>
        </w:tc>
        <w:tc>
          <w:tcPr>
            <w:tcW w:type="dxa" w:w="2160"/>
          </w:tcPr>
          <w:p>
            <w:r>
              <w:t>0.0025</w:t>
            </w:r>
          </w:p>
        </w:tc>
        <w:tc>
          <w:tcPr>
            <w:tcW w:type="dxa" w:w="2160"/>
          </w:tcPr>
          <w:p>
            <w:r>
              <w:t>Scale of the micro feature noise field (higher = finer features).</w:t>
            </w:r>
          </w:p>
        </w:tc>
      </w:tr>
      <w:tr>
        <w:tc>
          <w:tcPr>
            <w:tcW w:type="dxa" w:w="2160"/>
          </w:tcPr>
          <w:p>
            <w:r>
              <w:t>BiomeMinPatchAreaCells</w:t>
            </w:r>
          </w:p>
        </w:tc>
        <w:tc>
          <w:tcPr>
            <w:tcW w:type="dxa" w:w="2160"/>
          </w:tcPr>
          <w:p>
            <w:r>
              <w:t>int</w:t>
            </w:r>
          </w:p>
        </w:tc>
        <w:tc>
          <w:tcPr>
            <w:tcW w:type="dxa" w:w="2160"/>
          </w:tcPr>
          <w:p>
            <w:r>
              <w:t>40</w:t>
            </w:r>
          </w:p>
        </w:tc>
        <w:tc>
          <w:tcPr>
            <w:tcW w:type="dxa" w:w="2160"/>
          </w:tcPr>
          <w:p>
            <w:r>
              <w:t>Minimum connected area in biome cells; smaller patches are merged into neighbors.</w:t>
            </w:r>
          </w:p>
        </w:tc>
      </w:tr>
      <w:tr>
        <w:tc>
          <w:tcPr>
            <w:tcW w:type="dxa" w:w="2160"/>
          </w:tcPr>
          <w:p>
            <w:r>
              <w:t>POIAllowedBiomeTags</w:t>
            </w:r>
          </w:p>
        </w:tc>
        <w:tc>
          <w:tcPr>
            <w:tcW w:type="dxa" w:w="2160"/>
          </w:tcPr>
          <w:p>
            <w:r>
              <w:t>set&lt;string&gt;</w:t>
            </w:r>
          </w:p>
        </w:tc>
        <w:tc>
          <w:tcPr>
            <w:tcW w:type="dxa" w:w="2160"/>
          </w:tcPr>
          <w:p>
            <w:r>
              <w:t>{Any}</w:t>
            </w:r>
          </w:p>
        </w:tc>
        <w:tc>
          <w:tcPr>
            <w:tcW w:type="dxa" w:w="2160"/>
          </w:tcPr>
          <w:p>
            <w:r>
              <w:t>Biome tags a POI can spawn in (Any = no restriction).</w:t>
            </w:r>
          </w:p>
        </w:tc>
      </w:tr>
      <w:tr>
        <w:tc>
          <w:tcPr>
            <w:tcW w:type="dxa" w:w="2160"/>
          </w:tcPr>
          <w:p>
            <w:r>
              <w:t>POIForbiddenBiomeTags</w:t>
            </w:r>
          </w:p>
        </w:tc>
        <w:tc>
          <w:tcPr>
            <w:tcW w:type="dxa" w:w="2160"/>
          </w:tcPr>
          <w:p>
            <w:r>
              <w:t>set&lt;string&gt;</w:t>
            </w:r>
          </w:p>
        </w:tc>
        <w:tc>
          <w:tcPr>
            <w:tcW w:type="dxa" w:w="2160"/>
          </w:tcPr>
          <w:p>
            <w:r>
              <w:t>{}</w:t>
            </w:r>
          </w:p>
        </w:tc>
        <w:tc>
          <w:tcPr>
            <w:tcW w:type="dxa" w:w="2160"/>
          </w:tcPr>
          <w:p>
            <w:r>
              <w:t>Biome tags a POI cannot spawn in.</w:t>
            </w:r>
          </w:p>
        </w:tc>
      </w:tr>
      <w:tr>
        <w:tc>
          <w:tcPr>
            <w:tcW w:type="dxa" w:w="2160"/>
          </w:tcPr>
          <w:p>
            <w:r>
              <w:t>POIAllowedHabitatTags</w:t>
            </w:r>
          </w:p>
        </w:tc>
        <w:tc>
          <w:tcPr>
            <w:tcW w:type="dxa" w:w="2160"/>
          </w:tcPr>
          <w:p>
            <w:r>
              <w:t>set&lt;string&gt;</w:t>
            </w:r>
          </w:p>
        </w:tc>
        <w:tc>
          <w:tcPr>
            <w:tcW w:type="dxa" w:w="2160"/>
          </w:tcPr>
          <w:p>
            <w:r>
              <w:t>{}</w:t>
            </w:r>
          </w:p>
        </w:tc>
        <w:tc>
          <w:tcPr>
            <w:tcW w:type="dxa" w:w="2160"/>
          </w:tcPr>
          <w:p>
            <w:r>
              <w:t>Required habitat tags (e.g., Caves, AbandonedStructures) when applicable.</w:t>
            </w:r>
          </w:p>
        </w:tc>
      </w:tr>
      <w:tr>
        <w:tc>
          <w:tcPr>
            <w:tcW w:type="dxa" w:w="2160"/>
          </w:tcPr>
          <w:p>
            <w:r>
              <w:t>BiomeFaunaSpawnBudgetPerKm2</w:t>
            </w:r>
          </w:p>
        </w:tc>
        <w:tc>
          <w:tcPr>
            <w:tcW w:type="dxa" w:w="2160"/>
          </w:tcPr>
          <w:p>
            <w:r>
              <w:t>float</w:t>
            </w:r>
          </w:p>
        </w:tc>
        <w:tc>
          <w:tcPr>
            <w:tcW w:type="dxa" w:w="2160"/>
          </w:tcPr>
          <w:p>
            <w:r>
              <w:t>1.0</w:t>
            </w:r>
          </w:p>
        </w:tc>
        <w:tc>
          <w:tcPr>
            <w:tcW w:type="dxa" w:w="2160"/>
          </w:tcPr>
          <w:p>
            <w:r>
              <w:t>Relative spawn budget multiplier per biome (used as a per-biome scalar).</w:t>
            </w:r>
          </w:p>
        </w:tc>
      </w:tr>
      <w:tr>
        <w:tc>
          <w:tcPr>
            <w:tcW w:type="dxa" w:w="2160"/>
          </w:tcPr>
          <w:p>
            <w:r>
              <w:t>BiomeFloraDensityPerKm2</w:t>
            </w:r>
          </w:p>
        </w:tc>
        <w:tc>
          <w:tcPr>
            <w:tcW w:type="dxa" w:w="2160"/>
          </w:tcPr>
          <w:p>
            <w:r>
              <w:t>float</w:t>
            </w:r>
          </w:p>
        </w:tc>
        <w:tc>
          <w:tcPr>
            <w:tcW w:type="dxa" w:w="2160"/>
          </w:tcPr>
          <w:p>
            <w:r>
              <w:t>1.0</w:t>
            </w:r>
          </w:p>
        </w:tc>
        <w:tc>
          <w:tcPr>
            <w:tcW w:type="dxa" w:w="2160"/>
          </w:tcPr>
          <w:p>
            <w:r>
              <w:t>Relative flora density multiplier per biome (used as a per-biome scalar).</w:t>
            </w:r>
          </w:p>
        </w:tc>
      </w:tr>
    </w:tbl>
    <w:p>
      <w:r>
        <w:rPr>
          <w:b/>
        </w:rPr>
        <w:t xml:space="preserve">NOTE: </w:t>
      </w:r>
      <w:r>
        <w:t>BiomeTags is already in use across flora/fauna archetypes. The Biomes and WorldGen Addendum formalizes that BiomeTags may include macro/micro biome tags, habitat tags (Caves, AbandonedStructures, Pens), and special context tags (NearCorpses, NearWaste) plus wildcard Any. No rename is performed to avoid breaking references.</w:t>
      </w:r>
    </w:p>
    <w:p>
      <w:pPr>
        <w:pStyle w:val="Heading2"/>
        <w:keepNext/>
      </w:pPr>
      <w:r>
        <w:t>Chapter 96 — Variable Additions — Save/Persistence and Co-op Authority (v0.1.11)</w:t>
      </w:r>
    </w:p>
    <w:p>
      <w:r>
        <w:t>These variables were introduced to support world persistence, autosave pacing, chunk delta storage, listen-server replication budgets, and two UI toggles referenced in the UI/UX chapter. They do not replace any existing variables; they fill missing tunables for saving and authority.</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Variable</w:t>
            </w:r>
          </w:p>
        </w:tc>
        <w:tc>
          <w:tcPr>
            <w:tcW w:type="dxa" w:w="1440"/>
          </w:tcPr>
          <w:p>
            <w:r>
              <w:t>Kind</w:t>
            </w:r>
          </w:p>
        </w:tc>
        <w:tc>
          <w:tcPr>
            <w:tcW w:type="dxa" w:w="1440"/>
          </w:tcPr>
          <w:p>
            <w:r>
              <w:t>Default/Example</w:t>
            </w:r>
          </w:p>
        </w:tc>
        <w:tc>
          <w:tcPr>
            <w:tcW w:type="dxa" w:w="1440"/>
          </w:tcPr>
          <w:p>
            <w:r>
              <w:t>What it does</w:t>
            </w:r>
          </w:p>
        </w:tc>
        <w:tc>
          <w:tcPr>
            <w:tcW w:type="dxa" w:w="1440"/>
          </w:tcPr>
          <w:p>
            <w:r>
              <w:t>Where it goes</w:t>
            </w:r>
          </w:p>
        </w:tc>
        <w:tc>
          <w:tcPr>
            <w:tcW w:type="dxa" w:w="1440"/>
          </w:tcPr>
          <w:p>
            <w:r>
              <w:t>Source</w:t>
            </w:r>
          </w:p>
        </w:tc>
      </w:tr>
      <w:tr>
        <w:tc>
          <w:tcPr>
            <w:tcW w:type="dxa" w:w="1440"/>
          </w:tcPr>
          <w:p>
            <w:r>
              <w:t>SaveGameFormatVersion</w:t>
            </w:r>
          </w:p>
        </w:tc>
        <w:tc>
          <w:tcPr>
            <w:tcW w:type="dxa" w:w="1440"/>
          </w:tcPr>
          <w:p>
            <w:r>
              <w:t>int</w:t>
            </w:r>
          </w:p>
        </w:tc>
        <w:tc>
          <w:tcPr>
            <w:tcW w:type="dxa" w:w="1440"/>
          </w:tcPr>
          <w:p>
            <w:r>
              <w:t>1</w:t>
            </w:r>
          </w:p>
        </w:tc>
        <w:tc>
          <w:tcPr>
            <w:tcW w:type="dxa" w:w="1440"/>
          </w:tcPr>
          <w:p>
            <w:r>
              <w:t>Save schema version for migrations</w:t>
            </w:r>
          </w:p>
        </w:tc>
        <w:tc>
          <w:tcPr>
            <w:tcW w:type="dxa" w:w="1440"/>
          </w:tcPr>
          <w:p>
            <w:r>
              <w:t>SaveManager/WorldSave</w:t>
            </w:r>
          </w:p>
        </w:tc>
        <w:tc>
          <w:tcPr>
            <w:tcW w:type="dxa" w:w="1440"/>
          </w:tcPr>
          <w:p>
            <w:r>
              <w:t>JIM_Save_Persistence_and_Coop_Authority_GDD_v0_2</w:t>
            </w:r>
          </w:p>
        </w:tc>
      </w:tr>
      <w:tr>
        <w:tc>
          <w:tcPr>
            <w:tcW w:type="dxa" w:w="1440"/>
          </w:tcPr>
          <w:p>
            <w:r>
              <w:t>AutosaveIntervalSeconds</w:t>
            </w:r>
          </w:p>
        </w:tc>
        <w:tc>
          <w:tcPr>
            <w:tcW w:type="dxa" w:w="1440"/>
          </w:tcPr>
          <w:p>
            <w:r>
              <w:t>int</w:t>
            </w:r>
          </w:p>
        </w:tc>
        <w:tc>
          <w:tcPr>
            <w:tcW w:type="dxa" w:w="1440"/>
          </w:tcPr>
          <w:p>
            <w:r>
              <w:t>180</w:t>
            </w:r>
          </w:p>
        </w:tc>
        <w:tc>
          <w:tcPr>
            <w:tcW w:type="dxa" w:w="1440"/>
          </w:tcPr>
          <w:p>
            <w:r>
              <w:t>Autosave interval (seconds)</w:t>
            </w:r>
          </w:p>
        </w:tc>
        <w:tc>
          <w:tcPr>
            <w:tcW w:type="dxa" w:w="1440"/>
          </w:tcPr>
          <w:p>
            <w:r>
              <w:t>SaveManager</w:t>
            </w:r>
          </w:p>
        </w:tc>
        <w:tc>
          <w:tcPr>
            <w:tcW w:type="dxa" w:w="1440"/>
          </w:tcPr>
          <w:p>
            <w:r>
              <w:t>JIM_Save_Persistence_and_Coop_Authority_GDD_v0_2</w:t>
            </w:r>
          </w:p>
        </w:tc>
      </w:tr>
      <w:tr>
        <w:tc>
          <w:tcPr>
            <w:tcW w:type="dxa" w:w="1440"/>
          </w:tcPr>
          <w:p>
            <w:r>
              <w:t>AutosaveMaxSnapshots</w:t>
            </w:r>
          </w:p>
        </w:tc>
        <w:tc>
          <w:tcPr>
            <w:tcW w:type="dxa" w:w="1440"/>
          </w:tcPr>
          <w:p>
            <w:r>
              <w:t>int</w:t>
            </w:r>
          </w:p>
        </w:tc>
        <w:tc>
          <w:tcPr>
            <w:tcW w:type="dxa" w:w="1440"/>
          </w:tcPr>
          <w:p>
            <w:r>
              <w:t>8</w:t>
            </w:r>
          </w:p>
        </w:tc>
        <w:tc>
          <w:tcPr>
            <w:tcW w:type="dxa" w:w="1440"/>
          </w:tcPr>
          <w:p>
            <w:r>
              <w:t>Rotating snapshot count</w:t>
            </w:r>
          </w:p>
        </w:tc>
        <w:tc>
          <w:tcPr>
            <w:tcW w:type="dxa" w:w="1440"/>
          </w:tcPr>
          <w:p>
            <w:r>
              <w:t>SaveManager</w:t>
            </w:r>
          </w:p>
        </w:tc>
        <w:tc>
          <w:tcPr>
            <w:tcW w:type="dxa" w:w="1440"/>
          </w:tcPr>
          <w:p>
            <w:r>
              <w:t>JIM_Save_Persistence_and_Coop_Authority_GDD_v0_2</w:t>
            </w:r>
          </w:p>
        </w:tc>
      </w:tr>
      <w:tr>
        <w:tc>
          <w:tcPr>
            <w:tcW w:type="dxa" w:w="1440"/>
          </w:tcPr>
          <w:p>
            <w:r>
              <w:t>AutosaveMinSecondsSinceCombat</w:t>
            </w:r>
          </w:p>
        </w:tc>
        <w:tc>
          <w:tcPr>
            <w:tcW w:type="dxa" w:w="1440"/>
          </w:tcPr>
          <w:p>
            <w:r>
              <w:t>int</w:t>
            </w:r>
          </w:p>
        </w:tc>
        <w:tc>
          <w:tcPr>
            <w:tcW w:type="dxa" w:w="1440"/>
          </w:tcPr>
          <w:p>
            <w:r>
              <w:t>20</w:t>
            </w:r>
          </w:p>
        </w:tc>
        <w:tc>
          <w:tcPr>
            <w:tcW w:type="dxa" w:w="1440"/>
          </w:tcPr>
          <w:p>
            <w:r>
              <w:t>Safe-save gate: seconds since combat</w:t>
            </w:r>
          </w:p>
        </w:tc>
        <w:tc>
          <w:tcPr>
            <w:tcW w:type="dxa" w:w="1440"/>
          </w:tcPr>
          <w:p>
            <w:r>
              <w:t>SaveManager</w:t>
            </w:r>
          </w:p>
        </w:tc>
        <w:tc>
          <w:tcPr>
            <w:tcW w:type="dxa" w:w="1440"/>
          </w:tcPr>
          <w:p>
            <w:r>
              <w:t>JIM_Save_Persistence_and_Coop_Authority_GDD_v0_2</w:t>
            </w:r>
          </w:p>
        </w:tc>
      </w:tr>
      <w:tr>
        <w:tc>
          <w:tcPr>
            <w:tcW w:type="dxa" w:w="1440"/>
          </w:tcPr>
          <w:p>
            <w:r>
              <w:t>AutosaveMinSecondsSinceDamage</w:t>
            </w:r>
          </w:p>
        </w:tc>
        <w:tc>
          <w:tcPr>
            <w:tcW w:type="dxa" w:w="1440"/>
          </w:tcPr>
          <w:p>
            <w:r>
              <w:t>int</w:t>
            </w:r>
          </w:p>
        </w:tc>
        <w:tc>
          <w:tcPr>
            <w:tcW w:type="dxa" w:w="1440"/>
          </w:tcPr>
          <w:p>
            <w:r>
              <w:t>10</w:t>
            </w:r>
          </w:p>
        </w:tc>
        <w:tc>
          <w:tcPr>
            <w:tcW w:type="dxa" w:w="1440"/>
          </w:tcPr>
          <w:p>
            <w:r>
              <w:t>Safe-save gate: seconds since player damage</w:t>
            </w:r>
          </w:p>
        </w:tc>
        <w:tc>
          <w:tcPr>
            <w:tcW w:type="dxa" w:w="1440"/>
          </w:tcPr>
          <w:p>
            <w:r>
              <w:t>SaveManager</w:t>
            </w:r>
          </w:p>
        </w:tc>
        <w:tc>
          <w:tcPr>
            <w:tcW w:type="dxa" w:w="1440"/>
          </w:tcPr>
          <w:p>
            <w:r>
              <w:t>JIM_Save_Persistence_and_Coop_Authority_GDD_v0_2</w:t>
            </w:r>
          </w:p>
        </w:tc>
      </w:tr>
      <w:tr>
        <w:tc>
          <w:tcPr>
            <w:tcW w:type="dxa" w:w="1440"/>
          </w:tcPr>
          <w:p>
            <w:r>
              <w:t>AutosaveMinSecondsSinceTransaction</w:t>
            </w:r>
          </w:p>
        </w:tc>
        <w:tc>
          <w:tcPr>
            <w:tcW w:type="dxa" w:w="1440"/>
          </w:tcPr>
          <w:p>
            <w:r>
              <w:t>int</w:t>
            </w:r>
          </w:p>
        </w:tc>
        <w:tc>
          <w:tcPr>
            <w:tcW w:type="dxa" w:w="1440"/>
          </w:tcPr>
          <w:p>
            <w:r>
              <w:t>5</w:t>
            </w:r>
          </w:p>
        </w:tc>
        <w:tc>
          <w:tcPr>
            <w:tcW w:type="dxa" w:w="1440"/>
          </w:tcPr>
          <w:p>
            <w:r>
              <w:t>Safe-save gate: seconds since inventory/crafting/loot transaction</w:t>
            </w:r>
          </w:p>
        </w:tc>
        <w:tc>
          <w:tcPr>
            <w:tcW w:type="dxa" w:w="1440"/>
          </w:tcPr>
          <w:p>
            <w:r>
              <w:t>SaveManager</w:t>
            </w:r>
          </w:p>
        </w:tc>
        <w:tc>
          <w:tcPr>
            <w:tcW w:type="dxa" w:w="1440"/>
          </w:tcPr>
          <w:p>
            <w:r>
              <w:t>JIM_Save_Persistence_and_Coop_Authority_GDD_v0_2</w:t>
            </w:r>
          </w:p>
        </w:tc>
      </w:tr>
      <w:tr>
        <w:tc>
          <w:tcPr>
            <w:tcW w:type="dxa" w:w="1440"/>
          </w:tcPr>
          <w:p>
            <w:r>
              <w:t>SaveAtomicWriteEnabled</w:t>
            </w:r>
          </w:p>
        </w:tc>
        <w:tc>
          <w:tcPr>
            <w:tcW w:type="dxa" w:w="1440"/>
          </w:tcPr>
          <w:p>
            <w:r>
              <w:t>bool</w:t>
            </w:r>
          </w:p>
        </w:tc>
        <w:tc>
          <w:tcPr>
            <w:tcW w:type="dxa" w:w="1440"/>
          </w:tcPr>
          <w:p>
            <w:r>
              <w:t>true</w:t>
            </w:r>
          </w:p>
        </w:tc>
        <w:tc>
          <w:tcPr>
            <w:tcW w:type="dxa" w:w="1440"/>
          </w:tcPr>
          <w:p>
            <w:r>
              <w:t>Use atomic temp-write + rename</w:t>
            </w:r>
          </w:p>
        </w:tc>
        <w:tc>
          <w:tcPr>
            <w:tcW w:type="dxa" w:w="1440"/>
          </w:tcPr>
          <w:p>
            <w:r>
              <w:t>SaveManager</w:t>
            </w:r>
          </w:p>
        </w:tc>
        <w:tc>
          <w:tcPr>
            <w:tcW w:type="dxa" w:w="1440"/>
          </w:tcPr>
          <w:p>
            <w:r>
              <w:t>JIM_Save_Persistence_and_Coop_Authority_GDD_v0_2</w:t>
            </w:r>
          </w:p>
        </w:tc>
      </w:tr>
      <w:tr>
        <w:tc>
          <w:tcPr>
            <w:tcW w:type="dxa" w:w="1440"/>
          </w:tcPr>
          <w:p>
            <w:r>
              <w:t>SaveJournalEnabled</w:t>
            </w:r>
          </w:p>
        </w:tc>
        <w:tc>
          <w:tcPr>
            <w:tcW w:type="dxa" w:w="1440"/>
          </w:tcPr>
          <w:p>
            <w:r>
              <w:t>bool</w:t>
            </w:r>
          </w:p>
        </w:tc>
        <w:tc>
          <w:tcPr>
            <w:tcW w:type="dxa" w:w="1440"/>
          </w:tcPr>
          <w:p>
            <w:r>
              <w:t>true</w:t>
            </w:r>
          </w:p>
        </w:tc>
        <w:tc>
          <w:tcPr>
            <w:tcW w:type="dxa" w:w="1440"/>
          </w:tcPr>
          <w:p>
            <w:r>
              <w:t>Enable lightweight transaction journal for crash recovery</w:t>
            </w:r>
          </w:p>
        </w:tc>
        <w:tc>
          <w:tcPr>
            <w:tcW w:type="dxa" w:w="1440"/>
          </w:tcPr>
          <w:p>
            <w:r>
              <w:t>SaveManager</w:t>
            </w:r>
          </w:p>
        </w:tc>
        <w:tc>
          <w:tcPr>
            <w:tcW w:type="dxa" w:w="1440"/>
          </w:tcPr>
          <w:p>
            <w:r>
              <w:t>JIM_Save_Persistence_and_Coop_Authority_GDD_v0_2</w:t>
            </w:r>
          </w:p>
        </w:tc>
      </w:tr>
      <w:tr>
        <w:tc>
          <w:tcPr>
            <w:tcW w:type="dxa" w:w="1440"/>
          </w:tcPr>
          <w:p>
            <w:r>
              <w:t>SaveJournalFlushSeconds</w:t>
            </w:r>
          </w:p>
        </w:tc>
        <w:tc>
          <w:tcPr>
            <w:tcW w:type="dxa" w:w="1440"/>
          </w:tcPr>
          <w:p>
            <w:r>
              <w:t>int</w:t>
            </w:r>
          </w:p>
        </w:tc>
        <w:tc>
          <w:tcPr>
            <w:tcW w:type="dxa" w:w="1440"/>
          </w:tcPr>
          <w:p>
            <w:r>
              <w:t>15</w:t>
            </w:r>
          </w:p>
        </w:tc>
        <w:tc>
          <w:tcPr>
            <w:tcW w:type="dxa" w:w="1440"/>
          </w:tcPr>
          <w:p>
            <w:r>
              <w:t>Journal flush interval</w:t>
            </w:r>
          </w:p>
        </w:tc>
        <w:tc>
          <w:tcPr>
            <w:tcW w:type="dxa" w:w="1440"/>
          </w:tcPr>
          <w:p>
            <w:r>
              <w:t>SaveManager</w:t>
            </w:r>
          </w:p>
        </w:tc>
        <w:tc>
          <w:tcPr>
            <w:tcW w:type="dxa" w:w="1440"/>
          </w:tcPr>
          <w:p>
            <w:r>
              <w:t>JIM_Save_Persistence_and_Coop_Authority_GDD_v0_2</w:t>
            </w:r>
          </w:p>
        </w:tc>
      </w:tr>
      <w:tr>
        <w:tc>
          <w:tcPr>
            <w:tcW w:type="dxa" w:w="1440"/>
          </w:tcPr>
          <w:p>
            <w:r>
              <w:t>SaveCorruptionFallbackSnapshots</w:t>
            </w:r>
          </w:p>
        </w:tc>
        <w:tc>
          <w:tcPr>
            <w:tcW w:type="dxa" w:w="1440"/>
          </w:tcPr>
          <w:p>
            <w:r>
              <w:t>int</w:t>
            </w:r>
          </w:p>
        </w:tc>
        <w:tc>
          <w:tcPr>
            <w:tcW w:type="dxa" w:w="1440"/>
          </w:tcPr>
          <w:p>
            <w:r>
              <w:t>3</w:t>
            </w:r>
          </w:p>
        </w:tc>
        <w:tc>
          <w:tcPr>
            <w:tcW w:type="dxa" w:w="1440"/>
          </w:tcPr>
          <w:p>
            <w:r>
              <w:t>How many prior snapshots to try when corruption detected</w:t>
            </w:r>
          </w:p>
        </w:tc>
        <w:tc>
          <w:tcPr>
            <w:tcW w:type="dxa" w:w="1440"/>
          </w:tcPr>
          <w:p>
            <w:r>
              <w:t>SaveManager</w:t>
            </w:r>
          </w:p>
        </w:tc>
        <w:tc>
          <w:tcPr>
            <w:tcW w:type="dxa" w:w="1440"/>
          </w:tcPr>
          <w:p>
            <w:r>
              <w:t>JIM_Save_Persistence_and_Coop_Authority_GDD_v0_2</w:t>
            </w:r>
          </w:p>
        </w:tc>
      </w:tr>
      <w:tr>
        <w:tc>
          <w:tcPr>
            <w:tcW w:type="dxa" w:w="1440"/>
          </w:tcPr>
          <w:p>
            <w:r>
              <w:t>NetAuthorityMode</w:t>
            </w:r>
          </w:p>
        </w:tc>
        <w:tc>
          <w:tcPr>
            <w:tcW w:type="dxa" w:w="1440"/>
          </w:tcPr>
          <w:p>
            <w:r>
              <w:t>enum</w:t>
            </w:r>
          </w:p>
        </w:tc>
        <w:tc>
          <w:tcPr>
            <w:tcW w:type="dxa" w:w="1440"/>
          </w:tcPr>
          <w:p>
            <w:r>
              <w:t>AUTH_LISTEN_SERVER</w:t>
            </w:r>
          </w:p>
        </w:tc>
        <w:tc>
          <w:tcPr>
            <w:tcW w:type="dxa" w:w="1440"/>
          </w:tcPr>
          <w:p>
            <w:r>
              <w:t>Network authority mode</w:t>
            </w:r>
          </w:p>
        </w:tc>
        <w:tc>
          <w:tcPr>
            <w:tcW w:type="dxa" w:w="1440"/>
          </w:tcPr>
          <w:p>
            <w:r>
              <w:t>Net/Session</w:t>
            </w:r>
          </w:p>
        </w:tc>
        <w:tc>
          <w:tcPr>
            <w:tcW w:type="dxa" w:w="1440"/>
          </w:tcPr>
          <w:p>
            <w:r>
              <w:t>JIM_Save_Persistence_and_Coop_Authority_GDD_v0_2</w:t>
            </w:r>
          </w:p>
        </w:tc>
      </w:tr>
      <w:tr>
        <w:tc>
          <w:tcPr>
            <w:tcW w:type="dxa" w:w="1440"/>
          </w:tcPr>
          <w:p>
            <w:r>
              <w:t>NetRelevancyRadiusMeters</w:t>
            </w:r>
          </w:p>
        </w:tc>
        <w:tc>
          <w:tcPr>
            <w:tcW w:type="dxa" w:w="1440"/>
          </w:tcPr>
          <w:p>
            <w:r>
              <w:t>float</w:t>
            </w:r>
          </w:p>
        </w:tc>
        <w:tc>
          <w:tcPr>
            <w:tcW w:type="dxa" w:w="1440"/>
          </w:tcPr>
          <w:p>
            <w:r>
              <w:t>250.0</w:t>
            </w:r>
          </w:p>
        </w:tc>
        <w:tc>
          <w:tcPr>
            <w:tcW w:type="dxa" w:w="1440"/>
          </w:tcPr>
          <w:p>
            <w:r>
              <w:t>Default net relevancy radius</w:t>
            </w:r>
          </w:p>
        </w:tc>
        <w:tc>
          <w:tcPr>
            <w:tcW w:type="dxa" w:w="1440"/>
          </w:tcPr>
          <w:p>
            <w:r>
              <w:t>Net/Replication</w:t>
            </w:r>
          </w:p>
        </w:tc>
        <w:tc>
          <w:tcPr>
            <w:tcW w:type="dxa" w:w="1440"/>
          </w:tcPr>
          <w:p>
            <w:r>
              <w:t>JIM_Save_Persistence_and_Coop_Authority_GDD_v0_2</w:t>
            </w:r>
          </w:p>
        </w:tc>
      </w:tr>
      <w:tr>
        <w:tc>
          <w:tcPr>
            <w:tcW w:type="dxa" w:w="1440"/>
          </w:tcPr>
          <w:p>
            <w:r>
              <w:t>NetStationDetailRadiusMeters</w:t>
            </w:r>
          </w:p>
        </w:tc>
        <w:tc>
          <w:tcPr>
            <w:tcW w:type="dxa" w:w="1440"/>
          </w:tcPr>
          <w:p>
            <w:r>
              <w:t>float</w:t>
            </w:r>
          </w:p>
        </w:tc>
        <w:tc>
          <w:tcPr>
            <w:tcW w:type="dxa" w:w="1440"/>
          </w:tcPr>
          <w:p>
            <w:r>
              <w:t>120.0</w:t>
            </w:r>
          </w:p>
        </w:tc>
        <w:tc>
          <w:tcPr>
            <w:tcW w:type="dxa" w:w="1440"/>
          </w:tcPr>
          <w:p>
            <w:r>
              <w:t>Radius where full station queue detail replicates</w:t>
            </w:r>
          </w:p>
        </w:tc>
        <w:tc>
          <w:tcPr>
            <w:tcW w:type="dxa" w:w="1440"/>
          </w:tcPr>
          <w:p>
            <w:r>
              <w:t>Net/Replication</w:t>
            </w:r>
          </w:p>
        </w:tc>
        <w:tc>
          <w:tcPr>
            <w:tcW w:type="dxa" w:w="1440"/>
          </w:tcPr>
          <w:p>
            <w:r>
              <w:t>JIM_Save_Persistence_and_Coop_Authority_GDD_v0_2</w:t>
            </w:r>
          </w:p>
        </w:tc>
      </w:tr>
      <w:tr>
        <w:tc>
          <w:tcPr>
            <w:tcW w:type="dxa" w:w="1440"/>
          </w:tcPr>
          <w:p>
            <w:r>
              <w:t>NetReplicationHz_Actors</w:t>
            </w:r>
          </w:p>
        </w:tc>
        <w:tc>
          <w:tcPr>
            <w:tcW w:type="dxa" w:w="1440"/>
          </w:tcPr>
          <w:p>
            <w:r>
              <w:t>int</w:t>
            </w:r>
          </w:p>
        </w:tc>
        <w:tc>
          <w:tcPr>
            <w:tcW w:type="dxa" w:w="1440"/>
          </w:tcPr>
          <w:p>
            <w:r>
              <w:t>20</w:t>
            </w:r>
          </w:p>
        </w:tc>
        <w:tc>
          <w:tcPr>
            <w:tcW w:type="dxa" w:w="1440"/>
          </w:tcPr>
          <w:p>
            <w:r>
              <w:t>High-frequency replication tick for actors</w:t>
            </w:r>
          </w:p>
        </w:tc>
        <w:tc>
          <w:tcPr>
            <w:tcW w:type="dxa" w:w="1440"/>
          </w:tcPr>
          <w:p>
            <w:r>
              <w:t>Net/Replication</w:t>
            </w:r>
          </w:p>
        </w:tc>
        <w:tc>
          <w:tcPr>
            <w:tcW w:type="dxa" w:w="1440"/>
          </w:tcPr>
          <w:p>
            <w:r>
              <w:t>JIM_Save_Persistence_and_Coop_Authority_GDD_v0_2</w:t>
            </w:r>
          </w:p>
        </w:tc>
      </w:tr>
      <w:tr>
        <w:tc>
          <w:tcPr>
            <w:tcW w:type="dxa" w:w="1440"/>
          </w:tcPr>
          <w:p>
            <w:r>
              <w:t>NetReplicationHz_UI</w:t>
            </w:r>
          </w:p>
        </w:tc>
        <w:tc>
          <w:tcPr>
            <w:tcW w:type="dxa" w:w="1440"/>
          </w:tcPr>
          <w:p>
            <w:r>
              <w:t>int</w:t>
            </w:r>
          </w:p>
        </w:tc>
        <w:tc>
          <w:tcPr>
            <w:tcW w:type="dxa" w:w="1440"/>
          </w:tcPr>
          <w:p>
            <w:r>
              <w:t>4</w:t>
            </w:r>
          </w:p>
        </w:tc>
        <w:tc>
          <w:tcPr>
            <w:tcW w:type="dxa" w:w="1440"/>
          </w:tcPr>
          <w:p>
            <w:r>
              <w:t>Low-frequency replication tick for coarse UI state</w:t>
            </w:r>
          </w:p>
        </w:tc>
        <w:tc>
          <w:tcPr>
            <w:tcW w:type="dxa" w:w="1440"/>
          </w:tcPr>
          <w:p>
            <w:r>
              <w:t>Net/Replication</w:t>
            </w:r>
          </w:p>
        </w:tc>
        <w:tc>
          <w:tcPr>
            <w:tcW w:type="dxa" w:w="1440"/>
          </w:tcPr>
          <w:p>
            <w:r>
              <w:t>JIM_Save_Persistence_and_Coop_Authority_GDD_v0_2</w:t>
            </w:r>
          </w:p>
        </w:tc>
      </w:tr>
      <w:tr>
        <w:tc>
          <w:tcPr>
            <w:tcW w:type="dxa" w:w="1440"/>
          </w:tcPr>
          <w:p>
            <w:r>
              <w:t>RegionChunkSizeMeters</w:t>
            </w:r>
          </w:p>
        </w:tc>
        <w:tc>
          <w:tcPr>
            <w:tcW w:type="dxa" w:w="1440"/>
          </w:tcPr>
          <w:p>
            <w:r>
              <w:t>int</w:t>
            </w:r>
          </w:p>
        </w:tc>
        <w:tc>
          <w:tcPr>
            <w:tcW w:type="dxa" w:w="1440"/>
          </w:tcPr>
          <w:p>
            <w:r>
              <w:t>512</w:t>
            </w:r>
          </w:p>
        </w:tc>
        <w:tc>
          <w:tcPr>
            <w:tcW w:type="dxa" w:w="1440"/>
          </w:tcPr>
          <w:p>
            <w:r>
              <w:t>Chunk size in meters for persistence grid</w:t>
            </w:r>
          </w:p>
        </w:tc>
        <w:tc>
          <w:tcPr>
            <w:tcW w:type="dxa" w:w="1440"/>
          </w:tcPr>
          <w:p>
            <w:r>
              <w:t>World/SaveChunking</w:t>
            </w:r>
          </w:p>
        </w:tc>
        <w:tc>
          <w:tcPr>
            <w:tcW w:type="dxa" w:w="1440"/>
          </w:tcPr>
          <w:p>
            <w:r>
              <w:t>JIM_Save_Persistence_and_Coop_Authority_GDD_v0_2</w:t>
            </w:r>
          </w:p>
        </w:tc>
      </w:tr>
      <w:tr>
        <w:tc>
          <w:tcPr>
            <w:tcW w:type="dxa" w:w="1440"/>
          </w:tcPr>
          <w:p>
            <w:r>
              <w:t>ChunkUnloadQuietSeconds</w:t>
            </w:r>
          </w:p>
        </w:tc>
        <w:tc>
          <w:tcPr>
            <w:tcW w:type="dxa" w:w="1440"/>
          </w:tcPr>
          <w:p>
            <w:r>
              <w:t>int</w:t>
            </w:r>
          </w:p>
        </w:tc>
        <w:tc>
          <w:tcPr>
            <w:tcW w:type="dxa" w:w="1440"/>
          </w:tcPr>
          <w:p>
            <w:r>
              <w:t>2</w:t>
            </w:r>
          </w:p>
        </w:tc>
        <w:tc>
          <w:tcPr>
            <w:tcW w:type="dxa" w:w="1440"/>
          </w:tcPr>
          <w:p>
            <w:r>
              <w:t>Quiet window before writing chunk-only mini-save on unload</w:t>
            </w:r>
          </w:p>
        </w:tc>
        <w:tc>
          <w:tcPr>
            <w:tcW w:type="dxa" w:w="1440"/>
          </w:tcPr>
          <w:p>
            <w:r>
              <w:t>World/Streaming</w:t>
            </w:r>
          </w:p>
        </w:tc>
        <w:tc>
          <w:tcPr>
            <w:tcW w:type="dxa" w:w="1440"/>
          </w:tcPr>
          <w:p>
            <w:r>
              <w:t>JIM_Save_Persistence_and_Coop_Authority_GDD_v0_2</w:t>
            </w:r>
          </w:p>
        </w:tc>
      </w:tr>
      <w:tr>
        <w:tc>
          <w:tcPr>
            <w:tcW w:type="dxa" w:w="1440"/>
          </w:tcPr>
          <w:p>
            <w:r>
              <w:t>LooseItemCapPerChunk</w:t>
            </w:r>
          </w:p>
        </w:tc>
        <w:tc>
          <w:tcPr>
            <w:tcW w:type="dxa" w:w="1440"/>
          </w:tcPr>
          <w:p>
            <w:r>
              <w:t>int</w:t>
            </w:r>
          </w:p>
        </w:tc>
        <w:tc>
          <w:tcPr>
            <w:tcW w:type="dxa" w:w="1440"/>
          </w:tcPr>
          <w:p>
            <w:r>
              <w:t>200</w:t>
            </w:r>
          </w:p>
        </w:tc>
        <w:tc>
          <w:tcPr>
            <w:tcW w:type="dxa" w:w="1440"/>
          </w:tcPr>
          <w:p>
            <w:r>
              <w:t>Max dropped loose items persisted per chunk</w:t>
            </w:r>
          </w:p>
        </w:tc>
        <w:tc>
          <w:tcPr>
            <w:tcW w:type="dxa" w:w="1440"/>
          </w:tcPr>
          <w:p>
            <w:r>
              <w:t>World/SaveChunking</w:t>
            </w:r>
          </w:p>
        </w:tc>
        <w:tc>
          <w:tcPr>
            <w:tcW w:type="dxa" w:w="1440"/>
          </w:tcPr>
          <w:p>
            <w:r>
              <w:t>JIM_Save_Persistence_and_Coop_Authority_GDD_v0_2</w:t>
            </w:r>
          </w:p>
        </w:tc>
      </w:tr>
      <w:tr>
        <w:tc>
          <w:tcPr>
            <w:tcW w:type="dxa" w:w="1440"/>
          </w:tcPr>
          <w:p>
            <w:r>
              <w:t>HazardPersistMaxSeconds</w:t>
            </w:r>
          </w:p>
        </w:tc>
        <w:tc>
          <w:tcPr>
            <w:tcW w:type="dxa" w:w="1440"/>
          </w:tcPr>
          <w:p>
            <w:r>
              <w:t>int</w:t>
            </w:r>
          </w:p>
        </w:tc>
        <w:tc>
          <w:tcPr>
            <w:tcW w:type="dxa" w:w="1440"/>
          </w:tcPr>
          <w:p>
            <w:r>
              <w:t>3600</w:t>
            </w:r>
          </w:p>
        </w:tc>
        <w:tc>
          <w:tcPr>
            <w:tcW w:type="dxa" w:w="1440"/>
          </w:tcPr>
          <w:p>
            <w:r>
              <w:t>Max lifetime for persisted hazards</w:t>
            </w:r>
          </w:p>
        </w:tc>
        <w:tc>
          <w:tcPr>
            <w:tcW w:type="dxa" w:w="1440"/>
          </w:tcPr>
          <w:p>
            <w:r>
              <w:t>World/SaveChunking</w:t>
            </w:r>
          </w:p>
        </w:tc>
        <w:tc>
          <w:tcPr>
            <w:tcW w:type="dxa" w:w="1440"/>
          </w:tcPr>
          <w:p>
            <w:r>
              <w:t>JIM_Save_Persistence_and_Coop_Authority_GDD_v0_2</w:t>
            </w:r>
          </w:p>
        </w:tc>
      </w:tr>
      <w:tr>
        <w:tc>
          <w:tcPr>
            <w:tcW w:type="dxa" w:w="1440"/>
          </w:tcPr>
          <w:p>
            <w:r>
              <w:t>HUDShowNoiseMeter</w:t>
            </w:r>
          </w:p>
        </w:tc>
        <w:tc>
          <w:tcPr>
            <w:tcW w:type="dxa" w:w="1440"/>
          </w:tcPr>
          <w:p>
            <w:r>
              <w:t>bool</w:t>
            </w:r>
          </w:p>
        </w:tc>
        <w:tc>
          <w:tcPr>
            <w:tcW w:type="dxa" w:w="1440"/>
          </w:tcPr>
          <w:p>
            <w:r>
              <w:t>true</w:t>
            </w:r>
          </w:p>
        </w:tc>
        <w:tc>
          <w:tcPr>
            <w:tcW w:type="dxa" w:w="1440"/>
          </w:tcPr>
          <w:p>
            <w:r>
              <w:t>HUD toggle: show noise indicator</w:t>
            </w:r>
          </w:p>
        </w:tc>
        <w:tc>
          <w:tcPr>
            <w:tcW w:type="dxa" w:w="1440"/>
          </w:tcPr>
          <w:p>
            <w:r>
              <w:t>UI</w:t>
            </w:r>
          </w:p>
        </w:tc>
        <w:tc>
          <w:tcPr>
            <w:tcW w:type="dxa" w:w="1440"/>
          </w:tcPr>
          <w:p>
            <w:r>
              <w:t>JIM_UI_UX Chapter / JIM_Save_Persistence_and_Coop_Authority_GDD_v0_2</w:t>
            </w:r>
          </w:p>
        </w:tc>
      </w:tr>
      <w:tr>
        <w:tc>
          <w:tcPr>
            <w:tcW w:type="dxa" w:w="1440"/>
          </w:tcPr>
          <w:p>
            <w:r>
              <w:t>HUDShowStanceIndicator</w:t>
            </w:r>
          </w:p>
        </w:tc>
        <w:tc>
          <w:tcPr>
            <w:tcW w:type="dxa" w:w="1440"/>
          </w:tcPr>
          <w:p>
            <w:r>
              <w:t>bool</w:t>
            </w:r>
          </w:p>
        </w:tc>
        <w:tc>
          <w:tcPr>
            <w:tcW w:type="dxa" w:w="1440"/>
          </w:tcPr>
          <w:p>
            <w:r>
              <w:t>true</w:t>
            </w:r>
          </w:p>
        </w:tc>
        <w:tc>
          <w:tcPr>
            <w:tcW w:type="dxa" w:w="1440"/>
          </w:tcPr>
          <w:p>
            <w:r>
              <w:t>HUD toggle: show stance indicator</w:t>
            </w:r>
          </w:p>
        </w:tc>
        <w:tc>
          <w:tcPr>
            <w:tcW w:type="dxa" w:w="1440"/>
          </w:tcPr>
          <w:p>
            <w:r>
              <w:t>UI</w:t>
            </w:r>
          </w:p>
        </w:tc>
        <w:tc>
          <w:tcPr>
            <w:tcW w:type="dxa" w:w="1440"/>
          </w:tcPr>
          <w:p>
            <w:r>
              <w:t>JIM_UI_UX Chapter / JIM_Save_Persistence_and_Coop_Authority_GDD_v0_2</w:t>
            </w:r>
          </w:p>
        </w:tc>
      </w:tr>
    </w:tbl>
    <w:p>
      <w:pPr>
        <w:pStyle w:val="Title"/>
      </w:pPr>
      <w:r>
        <w:t>Jovian Interloper Moon (JIM) - Consolidated GDD</w:t>
      </w:r>
    </w:p>
    <w:p>
      <w:r>
        <w:t>All GDDs consolidated into one file (excluding Math docs and the Master Variable Key).</w:t>
      </w:r>
    </w:p>
    <w:p/>
    <w:p>
      <w:pPr>
        <w:pStyle w:val="Heading1"/>
      </w:pPr>
      <w:r>
        <w:t>Chapter 11 — Consolidated Core GDD (ALL NON-MATH)</w:t>
      </w:r>
    </w:p>
    <w:p>
      <w:r>
        <w:rPr>
          <w:b/>
        </w:rPr>
        <w:t xml:space="preserve">Source file: </w:t>
      </w:r>
      <w:r>
        <w:t>JIM_Consolidated_GDD_ALL_NONMATH_v0_1_5_UIUX_CH19_BIOMES_CH20_SAVE_FINAL.docx</w:t>
      </w:r>
    </w:p>
    <w:p>
      <w:r/>
    </w:p>
    <w:p>
      <w:pPr>
        <w:pStyle w:val="Heading2"/>
      </w:pPr>
      <w:r>
        <w:t>Using This Manual</w:t>
      </w:r>
    </w:p>
    <w:p>
      <w:r>
        <w:t>This guide is written in plain English. It tells you what things are called in-game, how to get them, what they are used for, and what unlocks what.</w:t>
      </w:r>
    </w:p>
    <w:p>
      <w:r>
        <w:t>Key idea: you do not unlock technology by collecting generic shards. You unlock new crafting stations, power systems, and gear by finding specific physical components in the world and carrying them back to your Engineer. You keep the original component; it becomes a reference model.</w:t>
      </w:r>
    </w:p>
    <w:p>
      <w:pPr>
        <w:pStyle w:val="Heading2"/>
      </w:pPr>
      <w:r>
        <w:t>Core Loop</w:t>
      </w:r>
    </w:p>
    <w:p>
      <w:r>
        <w:t>1) Explore for food, water, tools, and physical components.  2) Bring components home to unlock new buildables and crafting stations.  3) Craft better tools/gear.  4) Expand shelter, power, and production.  5) Push into tougher biomes for rarer materials and story progression.</w:t>
      </w:r>
    </w:p>
    <w:p>
      <w:pPr>
        <w:pStyle w:val="Heading2"/>
      </w:pPr>
      <w:r>
        <w:t>Wood Collection: Log-Carry Model</w:t>
      </w:r>
    </w:p>
    <w:p>
      <w:r>
        <w:t>Trees do not give you ‘wood yield’ as an abstract number. You fell a tree, pick up individual logs, and physically carry or haul them back. Logs are heavy and typically do not stack.</w:t>
      </w:r>
    </w:p>
    <w:p>
      <w:r>
        <w:t>Most wood products are refined from logs at the Sawbench (logs → planks, bark, sap).</w:t>
      </w:r>
    </w:p>
    <w:p>
      <w:pPr>
        <w:pStyle w:val="Heading1"/>
      </w:pPr>
      <w:r>
        <w:t>Chapter 12 — Math Bible (Canonical: VARFIX)</w:t>
      </w:r>
    </w:p>
    <w:p>
      <w:r>
        <w:rPr>
          <w:b/>
        </w:rPr>
        <w:t xml:space="preserve">Source file: </w:t>
      </w:r>
      <w:r>
        <w:t>Jovian_Interloper_Moon_Math_Bible_FULL_v0_7_VARFIX.docx</w:t>
      </w:r>
    </w:p>
    <w:p>
      <w:r/>
    </w:p>
    <w:p>
      <w:pPr>
        <w:pStyle w:val="Heading1"/>
      </w:pPr>
      <w:r>
        <w:t>Chapter 13 — Role System — High Level</w:t>
      </w:r>
    </w:p>
    <w:p>
      <w:r>
        <w:rPr>
          <w:b/>
        </w:rPr>
        <w:t xml:space="preserve">Source file: </w:t>
      </w:r>
      <w:r>
        <w:t>Jovian_Role_System_GDD_High_Level_v0_1-2.docx</w:t>
      </w:r>
    </w:p>
    <w:p>
      <w:r/>
    </w:p>
    <w:p>
      <w:pPr>
        <w:pStyle w:val="Heading2"/>
      </w:pPr>
      <w:r>
        <w:t>Leader &amp; NPC Traits</w:t>
      </w:r>
    </w:p>
    <w:p>
      <w:r>
        <w:t>NPCs have personal traits that affect work, travel, and combat. Leader traits shape what kinds of NPCs are attracted to your camp and what situations you get more often.</w:t>
      </w:r>
    </w:p>
    <w:p>
      <w:pPr>
        <w:pStyle w:val="Heading3"/>
      </w:pPr>
      <w:r>
        <w:t>NPC Personal Traits</w:t>
      </w:r>
    </w:p>
    <w:tbl>
      <w:tblPr>
        <w:tblW w:type="auto" w:w="0"/>
        <w:jc w:val="left"/>
        <w:tblLook w:firstColumn="1" w:firstRow="1" w:lastColumn="0" w:lastRow="0" w:noHBand="0" w:noVBand="1" w:val="04A0"/>
      </w:tblPr>
      <w:tblGrid>
        <w:gridCol w:w="2880"/>
        <w:gridCol w:w="2880"/>
        <w:gridCol w:w="2880"/>
      </w:tblGrid>
      <w:tr>
        <w:tc>
          <w:tcPr>
            <w:tcW w:type="dxa" w:w="2880"/>
            <w:vAlign w:val="center"/>
          </w:tcPr>
          <w:p>
            <w:r>
              <w:rPr>
                <w:b/>
              </w:rPr>
              <w:t>Trait</w:t>
            </w:r>
          </w:p>
        </w:tc>
        <w:tc>
          <w:tcPr>
            <w:tcW w:type="dxa" w:w="2880"/>
            <w:vAlign w:val="center"/>
          </w:tcPr>
          <w:p>
            <w:r>
              <w:rPr>
                <w:b/>
              </w:rPr>
              <w:t>What it feels like</w:t>
            </w:r>
          </w:p>
        </w:tc>
        <w:tc>
          <w:tcPr>
            <w:tcW w:type="dxa" w:w="2880"/>
            <w:vAlign w:val="center"/>
          </w:tcPr>
          <w:p>
            <w:r>
              <w:rPr>
                <w:b/>
              </w:rPr>
              <w:t>Gameplay impact</w:t>
            </w:r>
          </w:p>
        </w:tc>
      </w:tr>
      <w:tr>
        <w:tc>
          <w:tcPr>
            <w:tcW w:type="dxa" w:w="2880"/>
            <w:vAlign w:val="top"/>
          </w:tcPr>
          <w:p>
            <w:r>
              <w:t>Industrious</w:t>
            </w:r>
          </w:p>
        </w:tc>
        <w:tc>
          <w:tcPr>
            <w:tcW w:type="dxa" w:w="2880"/>
            <w:vAlign w:val="top"/>
          </w:tcPr>
          <w:p>
            <w:r>
              <w:t>Work tasks complete faster; consumes stamina faster.</w:t>
            </w:r>
          </w:p>
        </w:tc>
        <w:tc>
          <w:tcPr>
            <w:tcW w:type="dxa" w:w="2880"/>
            <w:vAlign w:val="top"/>
          </w:tcPr>
          <w:p>
            <w:r>
              <w:t>+10% task speed; -10% max stamina</w:t>
            </w:r>
          </w:p>
        </w:tc>
      </w:tr>
      <w:tr>
        <w:tc>
          <w:tcPr>
            <w:tcW w:type="dxa" w:w="2880"/>
            <w:vAlign w:val="top"/>
          </w:tcPr>
          <w:p>
            <w:r>
              <w:t>Methodical</w:t>
            </w:r>
          </w:p>
        </w:tc>
        <w:tc>
          <w:tcPr>
            <w:tcW w:type="dxa" w:w="2880"/>
            <w:vAlign w:val="top"/>
          </w:tcPr>
          <w:p>
            <w:r>
              <w:t>Slower but wastes less.</w:t>
            </w:r>
          </w:p>
        </w:tc>
        <w:tc>
          <w:tcPr>
            <w:tcW w:type="dxa" w:w="2880"/>
            <w:vAlign w:val="top"/>
          </w:tcPr>
          <w:p>
            <w:r>
              <w:t>-5% task speed; -10% material waste on repairs/crafting</w:t>
            </w:r>
          </w:p>
        </w:tc>
      </w:tr>
      <w:tr>
        <w:tc>
          <w:tcPr>
            <w:tcW w:type="dxa" w:w="2880"/>
            <w:vAlign w:val="top"/>
          </w:tcPr>
          <w:p>
            <w:r>
              <w:t>Sprinter</w:t>
            </w:r>
          </w:p>
        </w:tc>
        <w:tc>
          <w:tcPr>
            <w:tcW w:type="dxa" w:w="2880"/>
            <w:vAlign w:val="top"/>
          </w:tcPr>
          <w:p>
            <w:r>
              <w:t>Moves fast when running; tires quickly.</w:t>
            </w:r>
          </w:p>
        </w:tc>
        <w:tc>
          <w:tcPr>
            <w:tcW w:type="dxa" w:w="2880"/>
            <w:vAlign w:val="top"/>
          </w:tcPr>
          <w:p>
            <w:r>
              <w:t>+10% run speed; +15% sprint stamina drain</w:t>
            </w:r>
          </w:p>
        </w:tc>
      </w:tr>
      <w:tr>
        <w:tc>
          <w:tcPr>
            <w:tcW w:type="dxa" w:w="2880"/>
            <w:vAlign w:val="top"/>
          </w:tcPr>
          <w:p>
            <w:r>
              <w:t>Endurance Trained</w:t>
            </w:r>
          </w:p>
        </w:tc>
        <w:tc>
          <w:tcPr>
            <w:tcW w:type="dxa" w:w="2880"/>
            <w:vAlign w:val="top"/>
          </w:tcPr>
          <w:p>
            <w:r>
              <w:t>Runs without the usual penalties.</w:t>
            </w:r>
          </w:p>
        </w:tc>
        <w:tc>
          <w:tcPr>
            <w:tcW w:type="dxa" w:w="2880"/>
            <w:vAlign w:val="top"/>
          </w:tcPr>
          <w:p>
            <w:r>
              <w:t>Sprinting uses the same stamina rate as jogging; slower stamina recovery at rest (-5%)</w:t>
            </w:r>
          </w:p>
        </w:tc>
      </w:tr>
      <w:tr>
        <w:tc>
          <w:tcPr>
            <w:tcW w:type="dxa" w:w="2880"/>
            <w:vAlign w:val="top"/>
          </w:tcPr>
          <w:p>
            <w:r>
              <w:t>Calm Under Pressure</w:t>
            </w:r>
          </w:p>
        </w:tc>
        <w:tc>
          <w:tcPr>
            <w:tcW w:type="dxa" w:w="2880"/>
            <w:vAlign w:val="top"/>
          </w:tcPr>
          <w:p>
            <w:r>
              <w:t>Less likely to panic in close encounters.</w:t>
            </w:r>
          </w:p>
        </w:tc>
        <w:tc>
          <w:tcPr>
            <w:tcW w:type="dxa" w:w="2880"/>
            <w:vAlign w:val="top"/>
          </w:tcPr>
          <w:p>
            <w:r>
              <w:t>+15% panic resistance; -5% reaction speed</w:t>
            </w:r>
          </w:p>
        </w:tc>
      </w:tr>
      <w:tr>
        <w:tc>
          <w:tcPr>
            <w:tcW w:type="dxa" w:w="2880"/>
            <w:vAlign w:val="top"/>
          </w:tcPr>
          <w:p>
            <w:r>
              <w:t>Skittish</w:t>
            </w:r>
          </w:p>
        </w:tc>
        <w:tc>
          <w:tcPr>
            <w:tcW w:type="dxa" w:w="2880"/>
            <w:vAlign w:val="top"/>
          </w:tcPr>
          <w:p>
            <w:r>
              <w:t>Avoids fights; more likely to flee.</w:t>
            </w:r>
          </w:p>
        </w:tc>
        <w:tc>
          <w:tcPr>
            <w:tcW w:type="dxa" w:w="2880"/>
            <w:vAlign w:val="top"/>
          </w:tcPr>
          <w:p>
            <w:r>
              <w:t>-10% combat accuracy; +10% scouting awareness</w:t>
            </w:r>
          </w:p>
        </w:tc>
      </w:tr>
      <w:tr>
        <w:tc>
          <w:tcPr>
            <w:tcW w:type="dxa" w:w="2880"/>
            <w:vAlign w:val="top"/>
          </w:tcPr>
          <w:p>
            <w:r>
              <w:t>Sharp-Eyed</w:t>
            </w:r>
          </w:p>
        </w:tc>
        <w:tc>
          <w:tcPr>
            <w:tcW w:type="dxa" w:w="2880"/>
            <w:vAlign w:val="top"/>
          </w:tcPr>
          <w:p>
            <w:r>
              <w:t>Spots threats and resources sooner.</w:t>
            </w:r>
          </w:p>
        </w:tc>
        <w:tc>
          <w:tcPr>
            <w:tcW w:type="dxa" w:w="2880"/>
            <w:vAlign w:val="top"/>
          </w:tcPr>
          <w:p>
            <w:r>
              <w:t>+10% spotting range; -5% sleep quality</w:t>
            </w:r>
          </w:p>
        </w:tc>
      </w:tr>
      <w:tr>
        <w:tc>
          <w:tcPr>
            <w:tcW w:type="dxa" w:w="2880"/>
            <w:vAlign w:val="top"/>
          </w:tcPr>
          <w:p>
            <w:r>
              <w:t>Heavy Lifter</w:t>
            </w:r>
          </w:p>
        </w:tc>
        <w:tc>
          <w:tcPr>
            <w:tcW w:type="dxa" w:w="2880"/>
            <w:vAlign w:val="top"/>
          </w:tcPr>
          <w:p>
            <w:r>
              <w:t>Can carry more.</w:t>
            </w:r>
          </w:p>
        </w:tc>
        <w:tc>
          <w:tcPr>
            <w:tcW w:type="dxa" w:w="2880"/>
            <w:vAlign w:val="top"/>
          </w:tcPr>
          <w:p>
            <w:r>
              <w:t>+15% carry capacity; -5% move speed when encumbered</w:t>
            </w:r>
          </w:p>
        </w:tc>
      </w:tr>
      <w:tr>
        <w:tc>
          <w:tcPr>
            <w:tcW w:type="dxa" w:w="2880"/>
            <w:vAlign w:val="top"/>
          </w:tcPr>
          <w:p>
            <w:r>
              <w:t>Careful Harvester</w:t>
            </w:r>
          </w:p>
        </w:tc>
        <w:tc>
          <w:tcPr>
            <w:tcW w:type="dxa" w:w="2880"/>
            <w:vAlign w:val="top"/>
          </w:tcPr>
          <w:p>
            <w:r>
              <w:t>Better harvest quality.</w:t>
            </w:r>
          </w:p>
        </w:tc>
        <w:tc>
          <w:tcPr>
            <w:tcW w:type="dxa" w:w="2880"/>
            <w:vAlign w:val="top"/>
          </w:tcPr>
          <w:p>
            <w:r>
              <w:t>+10% meat/hide yield; -10% harvest speed</w:t>
            </w:r>
          </w:p>
        </w:tc>
      </w:tr>
      <w:tr>
        <w:tc>
          <w:tcPr>
            <w:tcW w:type="dxa" w:w="2880"/>
            <w:vAlign w:val="top"/>
          </w:tcPr>
          <w:p>
            <w:r>
              <w:t>Greedy</w:t>
            </w:r>
          </w:p>
        </w:tc>
        <w:tc>
          <w:tcPr>
            <w:tcW w:type="dxa" w:w="2880"/>
            <w:vAlign w:val="top"/>
          </w:tcPr>
          <w:p>
            <w:r>
              <w:t>Wants better pay/food; works hard if satisfied.</w:t>
            </w:r>
          </w:p>
        </w:tc>
        <w:tc>
          <w:tcPr>
            <w:tcW w:type="dxa" w:w="2880"/>
            <w:vAlign w:val="top"/>
          </w:tcPr>
          <w:p>
            <w:r>
              <w:t>+10% task speed when morale high; -10% loyalty when morale low</w:t>
            </w:r>
          </w:p>
        </w:tc>
      </w:tr>
      <w:tr>
        <w:tc>
          <w:tcPr>
            <w:tcW w:type="dxa" w:w="2880"/>
            <w:vAlign w:val="top"/>
          </w:tcPr>
          <w:p>
            <w:r>
              <w:t>Loyal</w:t>
            </w:r>
          </w:p>
        </w:tc>
        <w:tc>
          <w:tcPr>
            <w:tcW w:type="dxa" w:w="2880"/>
            <w:vAlign w:val="top"/>
          </w:tcPr>
          <w:p>
            <w:r>
              <w:t>Less likely to abandon camp.</w:t>
            </w:r>
          </w:p>
        </w:tc>
        <w:tc>
          <w:tcPr>
            <w:tcW w:type="dxa" w:w="2880"/>
            <w:vAlign w:val="top"/>
          </w:tcPr>
          <w:p>
            <w:r>
              <w:t>+15% loyalty; -5% initiative</w:t>
            </w:r>
          </w:p>
        </w:tc>
      </w:tr>
      <w:tr>
        <w:tc>
          <w:tcPr>
            <w:tcW w:type="dxa" w:w="2880"/>
            <w:vAlign w:val="top"/>
          </w:tcPr>
          <w:p>
            <w:r>
              <w:t>Contrarian</w:t>
            </w:r>
          </w:p>
        </w:tc>
        <w:tc>
          <w:tcPr>
            <w:tcW w:type="dxa" w:w="2880"/>
            <w:vAlign w:val="top"/>
          </w:tcPr>
          <w:p>
            <w:r>
              <w:t>Dislikes orders; prefers autonomy.</w:t>
            </w:r>
          </w:p>
        </w:tc>
        <w:tc>
          <w:tcPr>
            <w:tcW w:type="dxa" w:w="2880"/>
            <w:vAlign w:val="top"/>
          </w:tcPr>
          <w:p>
            <w:r>
              <w:t>+10% performance on self-assigned tasks; -10% performance on forced tasks</w:t>
            </w:r>
          </w:p>
        </w:tc>
      </w:tr>
      <w:tr>
        <w:tc>
          <w:tcPr>
            <w:tcW w:type="dxa" w:w="2880"/>
            <w:vAlign w:val="top"/>
          </w:tcPr>
          <w:p>
            <w:r>
              <w:t>Optimist</w:t>
            </w:r>
          </w:p>
        </w:tc>
        <w:tc>
          <w:tcPr>
            <w:tcW w:type="dxa" w:w="2880"/>
            <w:vAlign w:val="top"/>
          </w:tcPr>
          <w:p>
            <w:r>
              <w:t>Buffers morale loss.</w:t>
            </w:r>
          </w:p>
        </w:tc>
        <w:tc>
          <w:tcPr>
            <w:tcW w:type="dxa" w:w="2880"/>
            <w:vAlign w:val="top"/>
          </w:tcPr>
          <w:p>
            <w:r>
              <w:t>-10% morale loss from events; +10% hunger rate</w:t>
            </w:r>
          </w:p>
        </w:tc>
      </w:tr>
      <w:tr>
        <w:tc>
          <w:tcPr>
            <w:tcW w:type="dxa" w:w="2880"/>
            <w:vAlign w:val="top"/>
          </w:tcPr>
          <w:p>
            <w:r>
              <w:t>Pessimist</w:t>
            </w:r>
          </w:p>
        </w:tc>
        <w:tc>
          <w:tcPr>
            <w:tcW w:type="dxa" w:w="2880"/>
            <w:vAlign w:val="top"/>
          </w:tcPr>
          <w:p>
            <w:r>
              <w:t>Predicts danger but drags morale.</w:t>
            </w:r>
          </w:p>
        </w:tc>
        <w:tc>
          <w:tcPr>
            <w:tcW w:type="dxa" w:w="2880"/>
            <w:vAlign w:val="top"/>
          </w:tcPr>
          <w:p>
            <w:r>
              <w:t>+10% hazard awareness; -10% camp morale aura</w:t>
            </w:r>
          </w:p>
        </w:tc>
      </w:tr>
      <w:tr>
        <w:tc>
          <w:tcPr>
            <w:tcW w:type="dxa" w:w="2880"/>
            <w:vAlign w:val="top"/>
          </w:tcPr>
          <w:p>
            <w:r>
              <w:t>Tinkerer</w:t>
            </w:r>
          </w:p>
        </w:tc>
        <w:tc>
          <w:tcPr>
            <w:tcW w:type="dxa" w:w="2880"/>
            <w:vAlign w:val="top"/>
          </w:tcPr>
          <w:p>
            <w:r>
              <w:t>Improves crafted gear slightly.</w:t>
            </w:r>
          </w:p>
        </w:tc>
        <w:tc>
          <w:tcPr>
            <w:tcW w:type="dxa" w:w="2880"/>
            <w:vAlign w:val="top"/>
          </w:tcPr>
          <w:p>
            <w:r>
              <w:t>+5% chance to produce ‘clean’ parts; -5% task speed</w:t>
            </w:r>
          </w:p>
        </w:tc>
      </w:tr>
      <w:tr>
        <w:tc>
          <w:tcPr>
            <w:tcW w:type="dxa" w:w="2880"/>
            <w:vAlign w:val="top"/>
          </w:tcPr>
          <w:p>
            <w:r>
              <w:t>Medic’s Touch</w:t>
            </w:r>
          </w:p>
        </w:tc>
        <w:tc>
          <w:tcPr>
            <w:tcW w:type="dxa" w:w="2880"/>
            <w:vAlign w:val="top"/>
          </w:tcPr>
          <w:p>
            <w:r>
              <w:t>Better at stabilizing injuries.</w:t>
            </w:r>
          </w:p>
        </w:tc>
        <w:tc>
          <w:tcPr>
            <w:tcW w:type="dxa" w:w="2880"/>
            <w:vAlign w:val="top"/>
          </w:tcPr>
          <w:p>
            <w:r>
              <w:t>+10% healing effectiveness; -5% combat accuracy</w:t>
            </w:r>
          </w:p>
        </w:tc>
      </w:tr>
      <w:tr>
        <w:tc>
          <w:tcPr>
            <w:tcW w:type="dxa" w:w="2880"/>
            <w:vAlign w:val="top"/>
          </w:tcPr>
          <w:p>
            <w:r>
              <w:t>Scout’s Instinct</w:t>
            </w:r>
          </w:p>
        </w:tc>
        <w:tc>
          <w:tcPr>
            <w:tcW w:type="dxa" w:w="2880"/>
            <w:vAlign w:val="top"/>
          </w:tcPr>
          <w:p>
            <w:r>
              <w:t>Better navigation and route selection.</w:t>
            </w:r>
          </w:p>
        </w:tc>
        <w:tc>
          <w:tcPr>
            <w:tcW w:type="dxa" w:w="2880"/>
            <w:vAlign w:val="top"/>
          </w:tcPr>
          <w:p>
            <w:r>
              <w:t>-10% travel time between POIs; -10% carry capacity</w:t>
            </w:r>
          </w:p>
        </w:tc>
      </w:tr>
      <w:tr>
        <w:tc>
          <w:tcPr>
            <w:tcW w:type="dxa" w:w="2880"/>
            <w:vAlign w:val="top"/>
          </w:tcPr>
          <w:p>
            <w:r>
              <w:t>Night Owl</w:t>
            </w:r>
          </w:p>
        </w:tc>
        <w:tc>
          <w:tcPr>
            <w:tcW w:type="dxa" w:w="2880"/>
            <w:vAlign w:val="top"/>
          </w:tcPr>
          <w:p>
            <w:r>
              <w:t>Works better at night.</w:t>
            </w:r>
          </w:p>
        </w:tc>
        <w:tc>
          <w:tcPr>
            <w:tcW w:type="dxa" w:w="2880"/>
            <w:vAlign w:val="top"/>
          </w:tcPr>
          <w:p>
            <w:r>
              <w:t>+10% task speed at night; -10% task speed daytime</w:t>
            </w:r>
          </w:p>
        </w:tc>
      </w:tr>
      <w:tr>
        <w:tc>
          <w:tcPr>
            <w:tcW w:type="dxa" w:w="2880"/>
            <w:vAlign w:val="top"/>
          </w:tcPr>
          <w:p>
            <w:r>
              <w:t>Early Riser</w:t>
            </w:r>
          </w:p>
        </w:tc>
        <w:tc>
          <w:tcPr>
            <w:tcW w:type="dxa" w:w="2880"/>
            <w:vAlign w:val="top"/>
          </w:tcPr>
          <w:p>
            <w:r>
              <w:t>Works better in morning.</w:t>
            </w:r>
          </w:p>
        </w:tc>
        <w:tc>
          <w:tcPr>
            <w:tcW w:type="dxa" w:w="2880"/>
            <w:vAlign w:val="top"/>
          </w:tcPr>
          <w:p>
            <w:r>
              <w:t>+10% task speed morning; -10% task speed late night</w:t>
            </w:r>
          </w:p>
        </w:tc>
      </w:tr>
      <w:tr>
        <w:tc>
          <w:tcPr>
            <w:tcW w:type="dxa" w:w="2880"/>
            <w:vAlign w:val="top"/>
          </w:tcPr>
          <w:p>
            <w:r>
              <w:t>Wasteful</w:t>
            </w:r>
          </w:p>
        </w:tc>
        <w:tc>
          <w:tcPr>
            <w:tcW w:type="dxa" w:w="2880"/>
            <w:vAlign w:val="top"/>
          </w:tcPr>
          <w:p>
            <w:r>
              <w:t>Breaks tools and wastes supplies.</w:t>
            </w:r>
          </w:p>
        </w:tc>
        <w:tc>
          <w:tcPr>
            <w:tcW w:type="dxa" w:w="2880"/>
            <w:vAlign w:val="top"/>
          </w:tcPr>
          <w:p>
            <w:r>
              <w:t>-10% tool durability; +10% material waste</w:t>
            </w:r>
          </w:p>
        </w:tc>
      </w:tr>
      <w:tr>
        <w:tc>
          <w:tcPr>
            <w:tcW w:type="dxa" w:w="2880"/>
            <w:vAlign w:val="top"/>
          </w:tcPr>
          <w:p>
            <w:r>
              <w:t>Frugal</w:t>
            </w:r>
          </w:p>
        </w:tc>
        <w:tc>
          <w:tcPr>
            <w:tcW w:type="dxa" w:w="2880"/>
            <w:vAlign w:val="top"/>
          </w:tcPr>
          <w:p>
            <w:r>
              <w:t>Consumes fewer supplies.</w:t>
            </w:r>
          </w:p>
        </w:tc>
        <w:tc>
          <w:tcPr>
            <w:tcW w:type="dxa" w:w="2880"/>
            <w:vAlign w:val="top"/>
          </w:tcPr>
          <w:p>
            <w:r>
              <w:t>-10% hunger/thirst rate; -5% max stamina</w:t>
            </w:r>
          </w:p>
        </w:tc>
      </w:tr>
      <w:tr>
        <w:tc>
          <w:tcPr>
            <w:tcW w:type="dxa" w:w="2880"/>
            <w:vAlign w:val="top"/>
          </w:tcPr>
          <w:p>
            <w:r>
              <w:t>Hot-Tempered</w:t>
            </w:r>
          </w:p>
        </w:tc>
        <w:tc>
          <w:tcPr>
            <w:tcW w:type="dxa" w:w="2880"/>
            <w:vAlign w:val="top"/>
          </w:tcPr>
          <w:p>
            <w:r>
              <w:t>Great in fights, bad in camp.</w:t>
            </w:r>
          </w:p>
        </w:tc>
        <w:tc>
          <w:tcPr>
            <w:tcW w:type="dxa" w:w="2880"/>
            <w:vAlign w:val="top"/>
          </w:tcPr>
          <w:p>
            <w:r>
              <w:t>+10% melee damage; -10% camp morale aura</w:t>
            </w:r>
          </w:p>
        </w:tc>
      </w:tr>
      <w:tr>
        <w:tc>
          <w:tcPr>
            <w:tcW w:type="dxa" w:w="2880"/>
            <w:vAlign w:val="top"/>
          </w:tcPr>
          <w:p>
            <w:r>
              <w:t>Peacemaker</w:t>
            </w:r>
          </w:p>
        </w:tc>
        <w:tc>
          <w:tcPr>
            <w:tcW w:type="dxa" w:w="2880"/>
            <w:vAlign w:val="top"/>
          </w:tcPr>
          <w:p>
            <w:r>
              <w:t>Calms others.</w:t>
            </w:r>
          </w:p>
        </w:tc>
        <w:tc>
          <w:tcPr>
            <w:tcW w:type="dxa" w:w="2880"/>
            <w:vAlign w:val="top"/>
          </w:tcPr>
          <w:p>
            <w:r>
              <w:t>+10% morale recovery; -5% combat initiative</w:t>
            </w:r>
          </w:p>
        </w:tc>
      </w:tr>
      <w:tr>
        <w:tc>
          <w:tcPr>
            <w:tcW w:type="dxa" w:w="2880"/>
            <w:vAlign w:val="top"/>
          </w:tcPr>
          <w:p>
            <w:r>
              <w:t>Infected Sensitivity</w:t>
            </w:r>
          </w:p>
        </w:tc>
        <w:tc>
          <w:tcPr>
            <w:tcW w:type="dxa" w:w="2880"/>
            <w:vAlign w:val="top"/>
          </w:tcPr>
          <w:p>
            <w:r>
              <w:t>More susceptible to Strain effects.</w:t>
            </w:r>
          </w:p>
        </w:tc>
        <w:tc>
          <w:tcPr>
            <w:tcW w:type="dxa" w:w="2880"/>
            <w:vAlign w:val="top"/>
          </w:tcPr>
          <w:p>
            <w:r>
              <w:t>+10% infection risk; +10% research clue yield (senses anomalies)</w:t>
            </w:r>
          </w:p>
        </w:tc>
      </w:tr>
      <w:tr>
        <w:tc>
          <w:tcPr>
            <w:tcW w:type="dxa" w:w="2880"/>
            <w:vAlign w:val="top"/>
          </w:tcPr>
          <w:p>
            <w:r>
              <w:t>Hardened</w:t>
            </w:r>
          </w:p>
        </w:tc>
        <w:tc>
          <w:tcPr>
            <w:tcW w:type="dxa" w:w="2880"/>
            <w:vAlign w:val="top"/>
          </w:tcPr>
          <w:p>
            <w:r>
              <w:t>Resists infection and fear.</w:t>
            </w:r>
          </w:p>
        </w:tc>
        <w:tc>
          <w:tcPr>
            <w:tcW w:type="dxa" w:w="2880"/>
            <w:vAlign w:val="top"/>
          </w:tcPr>
          <w:p>
            <w:r>
              <w:t>-10% infection risk; -5% empathy (morale aura)</w:t>
            </w:r>
          </w:p>
        </w:tc>
      </w:tr>
    </w:tbl>
    <w:p>
      <w:pPr>
        <w:pStyle w:val="Heading3"/>
      </w:pPr>
      <w:r>
        <w:t>Leader Traits</w:t>
      </w:r>
    </w:p>
    <w:tbl>
      <w:tblPr>
        <w:tblW w:type="auto" w:w="0"/>
        <w:jc w:val="left"/>
        <w:tblLook w:firstColumn="1" w:firstRow="1" w:lastColumn="0" w:lastRow="0" w:noHBand="0" w:noVBand="1" w:val="04A0"/>
      </w:tblPr>
      <w:tblGrid>
        <w:gridCol w:w="2880"/>
        <w:gridCol w:w="2880"/>
        <w:gridCol w:w="2880"/>
      </w:tblGrid>
      <w:tr>
        <w:tc>
          <w:tcPr>
            <w:tcW w:type="dxa" w:w="2880"/>
            <w:vAlign w:val="center"/>
          </w:tcPr>
          <w:p>
            <w:r>
              <w:rPr>
                <w:b/>
              </w:rPr>
              <w:t>Leader trait</w:t>
            </w:r>
          </w:p>
        </w:tc>
        <w:tc>
          <w:tcPr>
            <w:tcW w:type="dxa" w:w="2880"/>
            <w:vAlign w:val="center"/>
          </w:tcPr>
          <w:p>
            <w:r>
              <w:rPr>
                <w:b/>
              </w:rPr>
              <w:t>Theme</w:t>
            </w:r>
          </w:p>
        </w:tc>
        <w:tc>
          <w:tcPr>
            <w:tcW w:type="dxa" w:w="2880"/>
            <w:vAlign w:val="center"/>
          </w:tcPr>
          <w:p>
            <w:r>
              <w:rPr>
                <w:b/>
              </w:rPr>
              <w:t>Camp-wide impact</w:t>
            </w:r>
          </w:p>
        </w:tc>
      </w:tr>
      <w:tr>
        <w:tc>
          <w:tcPr>
            <w:tcW w:type="dxa" w:w="2880"/>
            <w:vAlign w:val="top"/>
          </w:tcPr>
          <w:p>
            <w:r>
              <w:t>Iron Mandate</w:t>
            </w:r>
          </w:p>
        </w:tc>
        <w:tc>
          <w:tcPr>
            <w:tcW w:type="dxa" w:w="2880"/>
            <w:vAlign w:val="top"/>
          </w:tcPr>
          <w:p>
            <w:r>
              <w:t>Prioritizes discipline and defense.</w:t>
            </w:r>
          </w:p>
        </w:tc>
        <w:tc>
          <w:tcPr>
            <w:tcW w:type="dxa" w:w="2880"/>
            <w:vAlign w:val="top"/>
          </w:tcPr>
          <w:p>
            <w:r>
              <w:t>Attracts military-minded NPCs; unlocks patrol focus; penalizes trade relations.</w:t>
            </w:r>
          </w:p>
        </w:tc>
      </w:tr>
      <w:tr>
        <w:tc>
          <w:tcPr>
            <w:tcW w:type="dxa" w:w="2880"/>
            <w:vAlign w:val="top"/>
          </w:tcPr>
          <w:p>
            <w:r>
              <w:t>Hearthkeeper Pact</w:t>
            </w:r>
          </w:p>
        </w:tc>
        <w:tc>
          <w:tcPr>
            <w:tcW w:type="dxa" w:w="2880"/>
            <w:vAlign w:val="top"/>
          </w:tcPr>
          <w:p>
            <w:r>
              <w:t>Prioritizes safety and stability.</w:t>
            </w:r>
          </w:p>
        </w:tc>
        <w:tc>
          <w:tcPr>
            <w:tcW w:type="dxa" w:w="2880"/>
            <w:vAlign w:val="top"/>
          </w:tcPr>
          <w:p>
            <w:r>
              <w:t>Attracts caretakers and builders; reduces raid frequency; slower expansion.</w:t>
            </w:r>
          </w:p>
        </w:tc>
      </w:tr>
      <w:tr>
        <w:tc>
          <w:tcPr>
            <w:tcW w:type="dxa" w:w="2880"/>
            <w:vAlign w:val="top"/>
          </w:tcPr>
          <w:p>
            <w:r>
              <w:t>Freeboot Syndicate</w:t>
            </w:r>
          </w:p>
        </w:tc>
        <w:tc>
          <w:tcPr>
            <w:tcW w:type="dxa" w:w="2880"/>
            <w:vAlign w:val="top"/>
          </w:tcPr>
          <w:p>
            <w:r>
              <w:t>Aggressive scavengers and raiders.</w:t>
            </w:r>
          </w:p>
        </w:tc>
        <w:tc>
          <w:tcPr>
            <w:tcW w:type="dxa" w:w="2880"/>
            <w:vAlign w:val="top"/>
          </w:tcPr>
          <w:p>
            <w:r>
              <w:t>Attracts risk-takers; better loot from raids; higher hostility with neighbors.</w:t>
            </w:r>
          </w:p>
        </w:tc>
      </w:tr>
      <w:tr>
        <w:tc>
          <w:tcPr>
            <w:tcW w:type="dxa" w:w="2880"/>
            <w:vAlign w:val="top"/>
          </w:tcPr>
          <w:p>
            <w:r>
              <w:t>Quiet Isolation</w:t>
            </w:r>
          </w:p>
        </w:tc>
        <w:tc>
          <w:tcPr>
            <w:tcW w:type="dxa" w:w="2880"/>
            <w:vAlign w:val="top"/>
          </w:tcPr>
          <w:p>
            <w:r>
              <w:t>Avoids outsiders and conflict.</w:t>
            </w:r>
          </w:p>
        </w:tc>
        <w:tc>
          <w:tcPr>
            <w:tcW w:type="dxa" w:w="2880"/>
            <w:vAlign w:val="top"/>
          </w:tcPr>
          <w:p>
            <w:r>
              <w:t>Higher stealth/avoidance; fewer recruits; stronger internal loyalty.</w:t>
            </w:r>
          </w:p>
        </w:tc>
      </w:tr>
      <w:tr>
        <w:tc>
          <w:tcPr>
            <w:tcW w:type="dxa" w:w="2880"/>
            <w:vAlign w:val="top"/>
          </w:tcPr>
          <w:p>
            <w:r>
              <w:t>Open Exchange</w:t>
            </w:r>
          </w:p>
        </w:tc>
        <w:tc>
          <w:tcPr>
            <w:tcW w:type="dxa" w:w="2880"/>
            <w:vAlign w:val="top"/>
          </w:tcPr>
          <w:p>
            <w:r>
              <w:t>Trade-first diplomacy.</w:t>
            </w:r>
          </w:p>
        </w:tc>
        <w:tc>
          <w:tcPr>
            <w:tcW w:type="dxa" w:w="2880"/>
            <w:vAlign w:val="top"/>
          </w:tcPr>
          <w:p>
            <w:r>
              <w:t>Better vendor prices; attracts traders; weaker in sustained combat.</w:t>
            </w:r>
          </w:p>
        </w:tc>
      </w:tr>
      <w:tr>
        <w:tc>
          <w:tcPr>
            <w:tcW w:type="dxa" w:w="2880"/>
            <w:vAlign w:val="top"/>
          </w:tcPr>
          <w:p>
            <w:r>
              <w:t>Rift Zealotry</w:t>
            </w:r>
          </w:p>
        </w:tc>
        <w:tc>
          <w:tcPr>
            <w:tcW w:type="dxa" w:w="2880"/>
            <w:vAlign w:val="top"/>
          </w:tcPr>
          <w:p>
            <w:r>
              <w:t>Believes the moon ‘chooses’ survivors.</w:t>
            </w:r>
          </w:p>
        </w:tc>
        <w:tc>
          <w:tcPr>
            <w:tcW w:type="dxa" w:w="2880"/>
            <w:vAlign w:val="top"/>
          </w:tcPr>
          <w:p>
            <w:r>
              <w:t>Attracts fanatics; morale spikes after victories; morale crashes after losses.</w:t>
            </w:r>
          </w:p>
        </w:tc>
      </w:tr>
      <w:tr>
        <w:tc>
          <w:tcPr>
            <w:tcW w:type="dxa" w:w="2880"/>
            <w:vAlign w:val="top"/>
          </w:tcPr>
          <w:p>
            <w:r>
              <w:t>Salvage Doctrine</w:t>
            </w:r>
          </w:p>
        </w:tc>
        <w:tc>
          <w:tcPr>
            <w:tcW w:type="dxa" w:w="2880"/>
            <w:vAlign w:val="top"/>
          </w:tcPr>
          <w:p>
            <w:r>
              <w:t>Engineering and recovery above all.</w:t>
            </w:r>
          </w:p>
        </w:tc>
        <w:tc>
          <w:tcPr>
            <w:tcW w:type="dxa" w:w="2880"/>
            <w:vAlign w:val="top"/>
          </w:tcPr>
          <w:p>
            <w:r>
              <w:t>Faster component research; attracts tinkerers; food production suffers.</w:t>
            </w:r>
          </w:p>
        </w:tc>
      </w:tr>
      <w:tr>
        <w:tc>
          <w:tcPr>
            <w:tcW w:type="dxa" w:w="2880"/>
            <w:vAlign w:val="top"/>
          </w:tcPr>
          <w:p>
            <w:r>
              <w:t>Hunter’s Oath</w:t>
            </w:r>
          </w:p>
        </w:tc>
        <w:tc>
          <w:tcPr>
            <w:tcW w:type="dxa" w:w="2880"/>
            <w:vAlign w:val="top"/>
          </w:tcPr>
          <w:p>
            <w:r>
              <w:t>Predator control and field dominance.</w:t>
            </w:r>
          </w:p>
        </w:tc>
        <w:tc>
          <w:tcPr>
            <w:tcW w:type="dxa" w:w="2880"/>
            <w:vAlign w:val="top"/>
          </w:tcPr>
          <w:p>
            <w:r>
              <w:t>Better hunt yields; attracts hunters; pushes away pacifists.</w:t>
            </w:r>
          </w:p>
        </w:tc>
      </w:tr>
      <w:tr>
        <w:tc>
          <w:tcPr>
            <w:tcW w:type="dxa" w:w="2880"/>
            <w:vAlign w:val="top"/>
          </w:tcPr>
          <w:p>
            <w:r>
              <w:t>Purity Edict</w:t>
            </w:r>
          </w:p>
        </w:tc>
        <w:tc>
          <w:tcPr>
            <w:tcW w:type="dxa" w:w="2880"/>
            <w:vAlign w:val="top"/>
          </w:tcPr>
          <w:p>
            <w:r>
              <w:t>Intolerant to infection and ‘tainted’ gear.</w:t>
            </w:r>
          </w:p>
        </w:tc>
        <w:tc>
          <w:tcPr>
            <w:tcW w:type="dxa" w:w="2880"/>
            <w:vAlign w:val="top"/>
          </w:tcPr>
          <w:p>
            <w:r>
              <w:t>Lower infection spread; rejects infected NPCs; higher internal tension.</w:t>
            </w:r>
          </w:p>
        </w:tc>
      </w:tr>
      <w:tr>
        <w:tc>
          <w:tcPr>
            <w:tcW w:type="dxa" w:w="2880"/>
            <w:vAlign w:val="top"/>
          </w:tcPr>
          <w:p>
            <w:r>
              <w:t>Storm Couriers</w:t>
            </w:r>
          </w:p>
        </w:tc>
        <w:tc>
          <w:tcPr>
            <w:tcW w:type="dxa" w:w="2880"/>
            <w:vAlign w:val="top"/>
          </w:tcPr>
          <w:p>
            <w:r>
              <w:t>Mobility and rapid response.</w:t>
            </w:r>
          </w:p>
        </w:tc>
        <w:tc>
          <w:tcPr>
            <w:tcW w:type="dxa" w:w="2880"/>
            <w:vAlign w:val="top"/>
          </w:tcPr>
          <w:p>
            <w:r>
              <w:t>Faster travel/patrols; higher stamina costs unless upgraded.</w:t>
            </w:r>
          </w:p>
        </w:tc>
      </w:tr>
      <w:tr>
        <w:tc>
          <w:tcPr>
            <w:tcW w:type="dxa" w:w="2880"/>
            <w:vAlign w:val="top"/>
          </w:tcPr>
          <w:p>
            <w:r>
              <w:t>Law of the Crater</w:t>
            </w:r>
          </w:p>
        </w:tc>
        <w:tc>
          <w:tcPr>
            <w:tcW w:type="dxa" w:w="2880"/>
            <w:vAlign w:val="top"/>
          </w:tcPr>
          <w:p>
            <w:r>
              <w:t>Territorial and defensive.</w:t>
            </w:r>
          </w:p>
        </w:tc>
        <w:tc>
          <w:tcPr>
            <w:tcW w:type="dxa" w:w="2880"/>
            <w:vAlign w:val="top"/>
          </w:tcPr>
          <w:p>
            <w:r>
              <w:t>Stronger base defenses; triggers conflicts near borders.</w:t>
            </w:r>
          </w:p>
        </w:tc>
      </w:tr>
      <w:tr>
        <w:tc>
          <w:tcPr>
            <w:tcW w:type="dxa" w:w="2880"/>
            <w:vAlign w:val="top"/>
          </w:tcPr>
          <w:p>
            <w:r>
              <w:t>Warden Council</w:t>
            </w:r>
          </w:p>
        </w:tc>
        <w:tc>
          <w:tcPr>
            <w:tcW w:type="dxa" w:w="2880"/>
            <w:vAlign w:val="top"/>
          </w:tcPr>
          <w:p>
            <w:r>
              <w:t>Balanced governance by specialists.</w:t>
            </w:r>
          </w:p>
        </w:tc>
        <w:tc>
          <w:tcPr>
            <w:tcW w:type="dxa" w:w="2880"/>
            <w:vAlign w:val="top"/>
          </w:tcPr>
          <w:p>
            <w:r>
              <w:t>Better role efficiency; slower decisions (research selection bias reduced).</w:t>
            </w:r>
          </w:p>
        </w:tc>
      </w:tr>
      <w:tr>
        <w:tc>
          <w:tcPr>
            <w:tcW w:type="dxa" w:w="2880"/>
            <w:vAlign w:val="top"/>
          </w:tcPr>
          <w:p>
            <w:r>
              <w:t>Ash Market</w:t>
            </w:r>
          </w:p>
        </w:tc>
        <w:tc>
          <w:tcPr>
            <w:tcW w:type="dxa" w:w="2880"/>
            <w:vAlign w:val="top"/>
          </w:tcPr>
          <w:p>
            <w:r>
              <w:t>Black-market trade network.</w:t>
            </w:r>
          </w:p>
        </w:tc>
        <w:tc>
          <w:tcPr>
            <w:tcW w:type="dxa" w:w="2880"/>
            <w:vAlign w:val="top"/>
          </w:tcPr>
          <w:p>
            <w:r>
              <w:t>Access to rare components; increased theft events.</w:t>
            </w:r>
          </w:p>
        </w:tc>
      </w:tr>
      <w:tr>
        <w:tc>
          <w:tcPr>
            <w:tcW w:type="dxa" w:w="2880"/>
            <w:vAlign w:val="top"/>
          </w:tcPr>
          <w:p>
            <w:r>
              <w:t>Remnant Custodians</w:t>
            </w:r>
          </w:p>
        </w:tc>
        <w:tc>
          <w:tcPr>
            <w:tcW w:type="dxa" w:w="2880"/>
            <w:vAlign w:val="top"/>
          </w:tcPr>
          <w:p>
            <w:r>
              <w:t>Seek remnant sites and trials.</w:t>
            </w:r>
          </w:p>
        </w:tc>
        <w:tc>
          <w:tcPr>
            <w:tcW w:type="dxa" w:w="2880"/>
            <w:vAlign w:val="top"/>
          </w:tcPr>
          <w:p>
            <w:r>
              <w:t>Faster remnant progression; increased remnant threat frequency.</w:t>
            </w:r>
          </w:p>
        </w:tc>
      </w:tr>
      <w:tr>
        <w:tc>
          <w:tcPr>
            <w:tcW w:type="dxa" w:w="2880"/>
            <w:vAlign w:val="top"/>
          </w:tcPr>
          <w:p>
            <w:r>
              <w:t>Ridge Breakers</w:t>
            </w:r>
          </w:p>
        </w:tc>
        <w:tc>
          <w:tcPr>
            <w:tcW w:type="dxa" w:w="2880"/>
            <w:vAlign w:val="top"/>
          </w:tcPr>
          <w:p>
            <w:r>
              <w:t>Prefer harsh biomes and hard resources.</w:t>
            </w:r>
          </w:p>
        </w:tc>
        <w:tc>
          <w:tcPr>
            <w:tcW w:type="dxa" w:w="2880"/>
            <w:vAlign w:val="top"/>
          </w:tcPr>
          <w:p>
            <w:r>
              <w:t>Better ore extraction; poor farming outcomes.</w:t>
            </w:r>
          </w:p>
        </w:tc>
      </w:tr>
      <w:tr>
        <w:tc>
          <w:tcPr>
            <w:tcW w:type="dxa" w:w="2880"/>
            <w:vAlign w:val="top"/>
          </w:tcPr>
          <w:p>
            <w:r>
              <w:t>Meltline Shepherds</w:t>
            </w:r>
          </w:p>
        </w:tc>
        <w:tc>
          <w:tcPr>
            <w:tcW w:type="dxa" w:w="2880"/>
            <w:vAlign w:val="top"/>
          </w:tcPr>
          <w:p>
            <w:r>
              <w:t>Water and wetlands mastery.</w:t>
            </w:r>
          </w:p>
        </w:tc>
        <w:tc>
          <w:tcPr>
            <w:tcW w:type="dxa" w:w="2880"/>
            <w:vAlign w:val="top"/>
          </w:tcPr>
          <w:p>
            <w:r>
              <w:t>Better farming/water; vulnerable to thermal zones.</w:t>
            </w:r>
          </w:p>
        </w:tc>
      </w:tr>
    </w:tbl>
    <w:p>
      <w:pPr>
        <w:pStyle w:val="Heading3"/>
      </w:pPr>
      <w:r>
        <w:t>Playstyle Attraction Rules</w:t>
      </w:r>
    </w:p>
    <w:p>
      <w:r>
        <w:t>• Frequent raids and attacks: Attracts Iron Mandate, Freeboot Syndicate, Hunter’s Oath NPCs; pushes away Hearthkeeper Pact, Peacemakers.</w:t>
      </w:r>
    </w:p>
    <w:p>
      <w:r>
        <w:t>• Heavy trading and bartering: Attracts Open Exchange, Ash Market NPCs; pushes away Purity Edict and territorial leaders.</w:t>
      </w:r>
    </w:p>
    <w:p>
      <w:r>
        <w:t>• Stealth exploration, avoiding fights: Attracts Quiet Isolation and Scout’s Instinct NPCs; pushes away zealots and raiders.</w:t>
      </w:r>
    </w:p>
    <w:p>
      <w:r>
        <w:t>• Deep biome mining and industrial focus: Attracts Salvage Doctrine and Ridge Breakers NPCs; pushes away food-focused camps.</w:t>
      </w:r>
    </w:p>
    <w:p>
      <w:r>
        <w:t>• Remnant trial progression: Attracts Remnant Custodians NPCs; increases attention from remnant threats.</w:t>
      </w:r>
    </w:p>
    <w:p>
      <w:pPr>
        <w:pStyle w:val="Heading1"/>
      </w:pPr>
      <w:r>
        <w:t>Chapter 14 — Role System — Math Implementation</w:t>
      </w:r>
    </w:p>
    <w:p>
      <w:r>
        <w:rPr>
          <w:b/>
        </w:rPr>
        <w:t xml:space="preserve">Source file: </w:t>
      </w:r>
      <w:r>
        <w:t>Jovian_Role_System_GDD_Math_Implementation_v0_1-2.docx</w:t>
      </w:r>
    </w:p>
    <w:p>
      <w:r/>
    </w:p>
    <w:p>
      <w:pPr>
        <w:pStyle w:val="Heading1"/>
      </w:pPr>
      <w:r>
        <w:t>Chapter 15 — UI/UX Variable and Math Delta</w:t>
      </w:r>
    </w:p>
    <w:p>
      <w:r>
        <w:rPr>
          <w:b/>
        </w:rPr>
        <w:t xml:space="preserve">Source file: </w:t>
      </w:r>
      <w:r>
        <w:t>JIM_UI_UX_Variable_and_Math_Delta_v0_1.docx</w:t>
      </w:r>
    </w:p>
    <w:p>
      <w:r/>
    </w:p>
    <w:p>
      <w:pPr>
        <w:pStyle w:val="Heading1"/>
      </w:pPr>
      <w:r>
        <w:t>Chapter 16 — Stations + Tech / Blueprint Tree</w:t>
      </w:r>
    </w:p>
    <w:p>
      <w:r>
        <w:rPr>
          <w:b/>
        </w:rPr>
        <w:t xml:space="preserve">Source file: </w:t>
      </w:r>
      <w:r>
        <w:t>JIM_Stations_and_Tech_Blueprint_Tree_GDD_v0_1_1-2.docx</w:t>
      </w:r>
    </w:p>
    <w:p>
      <w:r/>
    </w:p>
    <w:p>
      <w:pPr>
        <w:pStyle w:val="Heading2"/>
      </w:pPr>
      <w:r>
        <w:t>Unlocking New Tech (No Shards)</w:t>
      </w:r>
    </w:p>
    <w:p>
      <w:r>
        <w:t>To unlock a new station, power system, weapon family, or high-tier placeable, you must bring specific physical components back to your Engineer.</w:t>
      </w:r>
    </w:p>
    <w:p>
      <w:r>
        <w:t>Most unlocks require 1–2 components. High-tier unlocks require 3–4 components. Components are not consumed—you keep them.</w:t>
      </w:r>
    </w:p>
    <w:p>
      <w:r>
        <w:t>After you deliver the required components, the Engineer starts a study. When it completes, the related blueprints appear in your build/crafting menus.</w:t>
      </w:r>
    </w:p>
    <w:p>
      <w:pPr>
        <w:pStyle w:val="Heading3"/>
      </w:pPr>
      <w:r>
        <w:t>Repeatable Micro-Research (Stacks)</w:t>
      </w:r>
    </w:p>
    <w:p>
      <w:r>
        <w:t>Between major breakthroughs, you also get small repeatable studies (“micro-research”). After completing one, you are offered 3 random options. Completed micro-research stays in the roll pool, so you can hit it again and stack the benefit.</w:t>
      </w:r>
    </w:p>
    <w:p>
      <w:pPr>
        <w:pStyle w:val="Heading2"/>
      </w:pPr>
      <w:r>
        <w:t>Reference Components Catalog</w:t>
      </w:r>
    </w:p>
    <w:tbl>
      <w:tblPr>
        <w:tblW w:type="auto" w:w="0"/>
        <w:jc w:val="left"/>
        <w:tblLook w:firstColumn="1" w:firstRow="1" w:lastColumn="0" w:lastRow="0" w:noHBand="0" w:noVBand="1" w:val="04A0"/>
      </w:tblPr>
      <w:tblGrid>
        <w:gridCol w:w="2880"/>
        <w:gridCol w:w="2880"/>
        <w:gridCol w:w="2880"/>
      </w:tblGrid>
      <w:tr>
        <w:tc>
          <w:tcPr>
            <w:tcW w:type="dxa" w:w="2880"/>
            <w:vAlign w:val="center"/>
          </w:tcPr>
          <w:p>
            <w:r>
              <w:rPr>
                <w:b/>
              </w:rPr>
              <w:t>Component (in-game name)</w:t>
            </w:r>
          </w:p>
        </w:tc>
        <w:tc>
          <w:tcPr>
            <w:tcW w:type="dxa" w:w="2880"/>
            <w:vAlign w:val="center"/>
          </w:tcPr>
          <w:p>
            <w:r>
              <w:rPr>
                <w:b/>
              </w:rPr>
              <w:t>What it is</w:t>
            </w:r>
          </w:p>
        </w:tc>
        <w:tc>
          <w:tcPr>
            <w:tcW w:type="dxa" w:w="2880"/>
            <w:vAlign w:val="center"/>
          </w:tcPr>
          <w:p>
            <w:r>
              <w:rPr>
                <w:b/>
              </w:rPr>
              <w:t>Where to find it</w:t>
            </w:r>
          </w:p>
        </w:tc>
      </w:tr>
      <w:tr>
        <w:tc>
          <w:tcPr>
            <w:tcW w:type="dxa" w:w="2880"/>
            <w:vAlign w:val="top"/>
          </w:tcPr>
          <w:p>
            <w:r>
              <w:t>Survival Manual (Ripped Edition)</w:t>
            </w:r>
          </w:p>
        </w:tc>
        <w:tc>
          <w:tcPr>
            <w:tcW w:type="dxa" w:w="2880"/>
            <w:vAlign w:val="top"/>
          </w:tcPr>
          <w:p>
            <w:r>
              <w:t>A battered instruction booklet used as the reference model for early camp setups.</w:t>
            </w:r>
          </w:p>
        </w:tc>
        <w:tc>
          <w:tcPr>
            <w:tcW w:type="dxa" w:w="2880"/>
            <w:vAlign w:val="top"/>
          </w:tcPr>
          <w:p>
            <w:r>
              <w:t>Crash seat packs, abandoned camps</w:t>
            </w:r>
          </w:p>
        </w:tc>
      </w:tr>
      <w:tr>
        <w:tc>
          <w:tcPr>
            <w:tcW w:type="dxa" w:w="2880"/>
            <w:vAlign w:val="top"/>
          </w:tcPr>
          <w:p>
            <w:r>
              <w:t>Toolmaking Jig</w:t>
            </w:r>
          </w:p>
        </w:tc>
        <w:tc>
          <w:tcPr>
            <w:tcW w:type="dxa" w:w="2880"/>
            <w:vAlign w:val="top"/>
          </w:tcPr>
          <w:p>
            <w:r>
              <w:t>A clamping jig that shows how the original tool heads were shaped.</w:t>
            </w:r>
          </w:p>
        </w:tc>
        <w:tc>
          <w:tcPr>
            <w:tcW w:type="dxa" w:w="2880"/>
            <w:vAlign w:val="top"/>
          </w:tcPr>
          <w:p>
            <w:r>
              <w:t>Maintenance lockers, engineering wrecks</w:t>
            </w:r>
          </w:p>
        </w:tc>
      </w:tr>
      <w:tr>
        <w:tc>
          <w:tcPr>
            <w:tcW w:type="dxa" w:w="2880"/>
            <w:vAlign w:val="top"/>
          </w:tcPr>
          <w:p>
            <w:r>
              <w:t>Sawblade Pattern</w:t>
            </w:r>
          </w:p>
        </w:tc>
        <w:tc>
          <w:tcPr>
            <w:tcW w:type="dxa" w:w="2880"/>
            <w:vAlign w:val="top"/>
          </w:tcPr>
          <w:p>
            <w:r>
              <w:t>A template that lets your Engineer reproduce safe saw teeth geometry.</w:t>
            </w:r>
          </w:p>
        </w:tc>
        <w:tc>
          <w:tcPr>
            <w:tcW w:type="dxa" w:w="2880"/>
            <w:vAlign w:val="top"/>
          </w:tcPr>
          <w:p>
            <w:r>
              <w:t>Cargo crates near lumber stacks, rover bay wrecks</w:t>
            </w:r>
          </w:p>
        </w:tc>
      </w:tr>
      <w:tr>
        <w:tc>
          <w:tcPr>
            <w:tcW w:type="dxa" w:w="2880"/>
            <w:vAlign w:val="top"/>
          </w:tcPr>
          <w:p>
            <w:r>
              <w:t>Galley Burner Head</w:t>
            </w:r>
          </w:p>
        </w:tc>
        <w:tc>
          <w:tcPr>
            <w:tcW w:type="dxa" w:w="2880"/>
            <w:vAlign w:val="top"/>
          </w:tcPr>
          <w:p>
            <w:r>
              <w:t>A burner assembly used to replicate reliable heat control.</w:t>
            </w:r>
          </w:p>
        </w:tc>
        <w:tc>
          <w:tcPr>
            <w:tcW w:type="dxa" w:w="2880"/>
            <w:vAlign w:val="top"/>
          </w:tcPr>
          <w:p>
            <w:r>
              <w:t>Galley wrecks, field kitchens</w:t>
            </w:r>
          </w:p>
        </w:tc>
      </w:tr>
      <w:tr>
        <w:tc>
          <w:tcPr>
            <w:tcW w:type="dxa" w:w="2880"/>
            <w:vAlign w:val="top"/>
          </w:tcPr>
          <w:p>
            <w:r>
              <w:t>Forge Die Set</w:t>
            </w:r>
          </w:p>
        </w:tc>
        <w:tc>
          <w:tcPr>
            <w:tcW w:type="dxa" w:w="2880"/>
            <w:vAlign w:val="top"/>
          </w:tcPr>
          <w:p>
            <w:r>
              <w:t>Heavy dies used to form brackets, fasteners, and simple hardware.</w:t>
            </w:r>
          </w:p>
        </w:tc>
        <w:tc>
          <w:tcPr>
            <w:tcW w:type="dxa" w:w="2880"/>
            <w:vAlign w:val="top"/>
          </w:tcPr>
          <w:p>
            <w:r>
              <w:t>Engineering wrecks, machine rooms</w:t>
            </w:r>
          </w:p>
        </w:tc>
      </w:tr>
      <w:tr>
        <w:tc>
          <w:tcPr>
            <w:tcW w:type="dxa" w:w="2880"/>
            <w:vAlign w:val="top"/>
          </w:tcPr>
          <w:p>
            <w:r>
              <w:t>Kiln Thermocouple</w:t>
            </w:r>
          </w:p>
        </w:tc>
        <w:tc>
          <w:tcPr>
            <w:tcW w:type="dxa" w:w="2880"/>
            <w:vAlign w:val="top"/>
          </w:tcPr>
          <w:p>
            <w:r>
              <w:t>A sensor assembly used to stabilize kiln temperatures.</w:t>
            </w:r>
          </w:p>
        </w:tc>
        <w:tc>
          <w:tcPr>
            <w:tcW w:type="dxa" w:w="2880"/>
            <w:vAlign w:val="top"/>
          </w:tcPr>
          <w:p>
            <w:r>
              <w:t>Ceramics labs, kiln sheds, thermal test sites</w:t>
            </w:r>
          </w:p>
        </w:tc>
      </w:tr>
      <w:tr>
        <w:tc>
          <w:tcPr>
            <w:tcW w:type="dxa" w:w="2880"/>
            <w:vAlign w:val="top"/>
          </w:tcPr>
          <w:p>
            <w:r>
              <w:t>Grinding Wheel Core</w:t>
            </w:r>
          </w:p>
        </w:tc>
        <w:tc>
          <w:tcPr>
            <w:tcW w:type="dxa" w:w="2880"/>
            <w:vAlign w:val="top"/>
          </w:tcPr>
          <w:p>
            <w:r>
              <w:t>A core spindle used to build a stable grinder.</w:t>
            </w:r>
          </w:p>
        </w:tc>
        <w:tc>
          <w:tcPr>
            <w:tcW w:type="dxa" w:w="2880"/>
            <w:vAlign w:val="top"/>
          </w:tcPr>
          <w:p>
            <w:r>
              <w:t>Workshops, tool cabinets, ridge outposts</w:t>
            </w:r>
          </w:p>
        </w:tc>
      </w:tr>
      <w:tr>
        <w:tc>
          <w:tcPr>
            <w:tcW w:type="dxa" w:w="2880"/>
            <w:vAlign w:val="top"/>
          </w:tcPr>
          <w:p>
            <w:r>
              <w:t>Machine Bench Guide Rail</w:t>
            </w:r>
          </w:p>
        </w:tc>
        <w:tc>
          <w:tcPr>
            <w:tcW w:type="dxa" w:w="2880"/>
            <w:vAlign w:val="top"/>
          </w:tcPr>
          <w:p>
            <w:r>
              <w:t>A precision rail that enables accurate machining and fitting.</w:t>
            </w:r>
          </w:p>
        </w:tc>
        <w:tc>
          <w:tcPr>
            <w:tcW w:type="dxa" w:w="2880"/>
            <w:vAlign w:val="top"/>
          </w:tcPr>
          <w:p>
            <w:r>
              <w:t>Machine benches in wrecks, fabrication bays</w:t>
            </w:r>
          </w:p>
        </w:tc>
      </w:tr>
      <w:tr>
        <w:tc>
          <w:tcPr>
            <w:tcW w:type="dxa" w:w="2880"/>
            <w:vAlign w:val="top"/>
          </w:tcPr>
          <w:p>
            <w:r>
              <w:t>Electronics Diagnostic Tester</w:t>
            </w:r>
          </w:p>
        </w:tc>
        <w:tc>
          <w:tcPr>
            <w:tcW w:type="dxa" w:w="2880"/>
            <w:vAlign w:val="top"/>
          </w:tcPr>
          <w:p>
            <w:r>
              <w:t>A handheld tester used to validate circuits and power routing.</w:t>
            </w:r>
          </w:p>
        </w:tc>
        <w:tc>
          <w:tcPr>
            <w:tcW w:type="dxa" w:w="2880"/>
            <w:vAlign w:val="top"/>
          </w:tcPr>
          <w:p>
            <w:r>
              <w:t>Avionics wrecks, comms relay debris</w:t>
            </w:r>
          </w:p>
        </w:tc>
      </w:tr>
      <w:tr>
        <w:tc>
          <w:tcPr>
            <w:tcW w:type="dxa" w:w="2880"/>
            <w:vAlign w:val="top"/>
          </w:tcPr>
          <w:p>
            <w:r>
              <w:t>Reactor Glass Set</w:t>
            </w:r>
          </w:p>
        </w:tc>
        <w:tc>
          <w:tcPr>
            <w:tcW w:type="dxa" w:w="2880"/>
            <w:vAlign w:val="top"/>
          </w:tcPr>
          <w:p>
            <w:r>
              <w:t>Special glassware used for controlled chemical processing.</w:t>
            </w:r>
          </w:p>
        </w:tc>
        <w:tc>
          <w:tcPr>
            <w:tcW w:type="dxa" w:w="2880"/>
            <w:vAlign w:val="top"/>
          </w:tcPr>
          <w:p>
            <w:r>
              <w:t>Med bay wrecks, chemistry carts</w:t>
            </w:r>
          </w:p>
        </w:tc>
      </w:tr>
      <w:tr>
        <w:tc>
          <w:tcPr>
            <w:tcW w:type="dxa" w:w="2880"/>
            <w:vAlign w:val="top"/>
          </w:tcPr>
          <w:p>
            <w:r>
              <w:t>Polymer Extruder Nozzle</w:t>
            </w:r>
          </w:p>
        </w:tc>
        <w:tc>
          <w:tcPr>
            <w:tcW w:type="dxa" w:w="2880"/>
            <w:vAlign w:val="top"/>
          </w:tcPr>
          <w:p>
            <w:r>
              <w:t>A nozzle that proves the correct flow geometry for polymer sheets.</w:t>
            </w:r>
          </w:p>
        </w:tc>
        <w:tc>
          <w:tcPr>
            <w:tcW w:type="dxa" w:w="2880"/>
            <w:vAlign w:val="top"/>
          </w:tcPr>
          <w:p>
            <w:r>
              <w:t>Polymer vats, lab storage, sealed lockers</w:t>
            </w:r>
          </w:p>
        </w:tc>
      </w:tr>
      <w:tr>
        <w:tc>
          <w:tcPr>
            <w:tcW w:type="dxa" w:w="2880"/>
            <w:vAlign w:val="top"/>
          </w:tcPr>
          <w:p>
            <w:r>
              <w:t>Receiver Alignment Jig</w:t>
            </w:r>
          </w:p>
        </w:tc>
        <w:tc>
          <w:tcPr>
            <w:tcW w:type="dxa" w:w="2880"/>
            <w:vAlign w:val="top"/>
          </w:tcPr>
          <w:p>
            <w:r>
              <w:t>A jig that ensures firearm receivers are aligned and safe to assemble.</w:t>
            </w:r>
          </w:p>
        </w:tc>
        <w:tc>
          <w:tcPr>
            <w:tcW w:type="dxa" w:w="2880"/>
            <w:vAlign w:val="top"/>
          </w:tcPr>
          <w:p>
            <w:r>
              <w:t>Armory wrecks, security caches</w:t>
            </w:r>
          </w:p>
        </w:tc>
      </w:tr>
      <w:tr>
        <w:tc>
          <w:tcPr>
            <w:tcW w:type="dxa" w:w="2880"/>
            <w:vAlign w:val="top"/>
          </w:tcPr>
          <w:p>
            <w:r>
              <w:t>Optics Calibration Prism</w:t>
            </w:r>
          </w:p>
        </w:tc>
        <w:tc>
          <w:tcPr>
            <w:tcW w:type="dxa" w:w="2880"/>
            <w:vAlign w:val="top"/>
          </w:tcPr>
          <w:p>
            <w:r>
              <w:t>A prism used to calibrate lenses and sighting systems.</w:t>
            </w:r>
          </w:p>
        </w:tc>
        <w:tc>
          <w:tcPr>
            <w:tcW w:type="dxa" w:w="2880"/>
            <w:vAlign w:val="top"/>
          </w:tcPr>
          <w:p>
            <w:r>
              <w:t>Avionics wrecks, survey towers, labs</w:t>
            </w:r>
          </w:p>
        </w:tc>
      </w:tr>
      <w:tr>
        <w:tc>
          <w:tcPr>
            <w:tcW w:type="dxa" w:w="2880"/>
            <w:vAlign w:val="top"/>
          </w:tcPr>
          <w:p>
            <w:r>
              <w:t>Primer Die Set</w:t>
            </w:r>
          </w:p>
        </w:tc>
        <w:tc>
          <w:tcPr>
            <w:tcW w:type="dxa" w:w="2880"/>
            <w:vAlign w:val="top"/>
          </w:tcPr>
          <w:p>
            <w:r>
              <w:t>A die set that standardizes primers and casings.</w:t>
            </w:r>
          </w:p>
        </w:tc>
        <w:tc>
          <w:tcPr>
            <w:tcW w:type="dxa" w:w="2880"/>
            <w:vAlign w:val="top"/>
          </w:tcPr>
          <w:p>
            <w:r>
              <w:t>Armory benches, field ammo kits</w:t>
            </w:r>
          </w:p>
        </w:tc>
      </w:tr>
      <w:tr>
        <w:tc>
          <w:tcPr>
            <w:tcW w:type="dxa" w:w="2880"/>
            <w:vAlign w:val="top"/>
          </w:tcPr>
          <w:p>
            <w:r>
              <w:t>Inverter Module</w:t>
            </w:r>
          </w:p>
        </w:tc>
        <w:tc>
          <w:tcPr>
            <w:tcW w:type="dxa" w:w="2880"/>
            <w:vAlign w:val="top"/>
          </w:tcPr>
          <w:p>
            <w:r>
              <w:t>A power conversion module used as the reference for the grid.</w:t>
            </w:r>
          </w:p>
        </w:tc>
        <w:tc>
          <w:tcPr>
            <w:tcW w:type="dxa" w:w="2880"/>
            <w:vAlign w:val="top"/>
          </w:tcPr>
          <w:p>
            <w:r>
              <w:t>Power module wrecks, solar arrays, relay sheds</w:t>
            </w:r>
          </w:p>
        </w:tc>
      </w:tr>
      <w:tr>
        <w:tc>
          <w:tcPr>
            <w:tcW w:type="dxa" w:w="2880"/>
            <w:vAlign w:val="top"/>
          </w:tcPr>
          <w:p>
            <w:r>
              <w:t>Thermal Coupler</w:t>
            </w:r>
          </w:p>
        </w:tc>
        <w:tc>
          <w:tcPr>
            <w:tcW w:type="dxa" w:w="2880"/>
            <w:vAlign w:val="top"/>
          </w:tcPr>
          <w:p>
            <w:r>
              <w:t>A coupler that interfaces with heat differentials for power and processing.</w:t>
            </w:r>
          </w:p>
        </w:tc>
        <w:tc>
          <w:tcPr>
            <w:tcW w:type="dxa" w:w="2880"/>
            <w:vAlign w:val="top"/>
          </w:tcPr>
          <w:p>
            <w:r>
              <w:t>Thermal vent fields, sealed utility vaults</w:t>
            </w:r>
          </w:p>
        </w:tc>
      </w:tr>
      <w:tr>
        <w:tc>
          <w:tcPr>
            <w:tcW w:type="dxa" w:w="2880"/>
            <w:vAlign w:val="top"/>
          </w:tcPr>
          <w:p>
            <w:r>
              <w:t>Remnant Printhead</w:t>
            </w:r>
          </w:p>
        </w:tc>
        <w:tc>
          <w:tcPr>
            <w:tcW w:type="dxa" w:w="2880"/>
            <w:vAlign w:val="top"/>
          </w:tcPr>
          <w:p>
            <w:r>
              <w:t>A core assembly that allows the Remnant Printer to replicate high-precision parts.</w:t>
            </w:r>
          </w:p>
        </w:tc>
        <w:tc>
          <w:tcPr>
            <w:tcW w:type="dxa" w:w="2880"/>
            <w:vAlign w:val="top"/>
          </w:tcPr>
          <w:p>
            <w:r>
              <w:t>Remnant sites, trial vaults (rare)</w:t>
            </w:r>
          </w:p>
        </w:tc>
      </w:tr>
      <w:tr>
        <w:tc>
          <w:tcPr>
            <w:tcW w:type="dxa" w:w="2880"/>
            <w:vAlign w:val="top"/>
          </w:tcPr>
          <w:p>
            <w:r>
              <w:t>Encrypted Core Capsule</w:t>
            </w:r>
          </w:p>
        </w:tc>
        <w:tc>
          <w:tcPr>
            <w:tcW w:type="dxa" w:w="2880"/>
            <w:vAlign w:val="top"/>
          </w:tcPr>
          <w:p>
            <w:r>
              <w:t>A sealed capsule with encrypted engineering data.</w:t>
            </w:r>
          </w:p>
        </w:tc>
        <w:tc>
          <w:tcPr>
            <w:tcW w:type="dxa" w:w="2880"/>
            <w:vAlign w:val="top"/>
          </w:tcPr>
          <w:p>
            <w:r>
              <w:t>Remnant sites, elite enemies (rare)</w:t>
            </w:r>
          </w:p>
        </w:tc>
      </w:tr>
      <w:tr>
        <w:tc>
          <w:tcPr>
            <w:tcW w:type="dxa" w:w="2880"/>
            <w:vAlign w:val="top"/>
          </w:tcPr>
          <w:p>
            <w:r>
              <w:t>Proof Token</w:t>
            </w:r>
          </w:p>
        </w:tc>
        <w:tc>
          <w:tcPr>
            <w:tcW w:type="dxa" w:w="2880"/>
            <w:vAlign w:val="top"/>
          </w:tcPr>
          <w:p>
            <w:r>
              <w:t>A physical token that proves you can access higher-tier remnant systems.</w:t>
            </w:r>
          </w:p>
        </w:tc>
        <w:tc>
          <w:tcPr>
            <w:tcW w:type="dxa" w:w="2880"/>
            <w:vAlign w:val="top"/>
          </w:tcPr>
          <w:p>
            <w:r>
              <w:t>Remnant Trials and elite encounters (rare)</w:t>
            </w:r>
          </w:p>
        </w:tc>
      </w:tr>
    </w:tbl>
    <w:p>
      <w:pPr>
        <w:pStyle w:val="Heading2"/>
      </w:pPr>
      <w:r>
        <w:t>Major Research Catalog</w:t>
      </w:r>
    </w:p>
    <w:p>
      <w:r>
        <w:t>Major research unlocks whole systems: new stations, new buildables, and new recipe families.</w:t>
      </w:r>
    </w:p>
    <w:tbl>
      <w:tblPr>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r>
              <w:rPr>
                <w:b/>
              </w:rPr>
              <w:t>Research</w:t>
            </w:r>
          </w:p>
        </w:tc>
        <w:tc>
          <w:tcPr>
            <w:tcW w:type="dxa" w:w="1234"/>
            <w:vAlign w:val="center"/>
          </w:tcPr>
          <w:p>
            <w:r>
              <w:rPr>
                <w:b/>
              </w:rPr>
              <w:t>Tier</w:t>
            </w:r>
          </w:p>
        </w:tc>
        <w:tc>
          <w:tcPr>
            <w:tcW w:type="dxa" w:w="1234"/>
            <w:vAlign w:val="center"/>
          </w:tcPr>
          <w:p>
            <w:r>
              <w:rPr>
                <w:b/>
              </w:rPr>
              <w:t>Prerequisites</w:t>
            </w:r>
          </w:p>
        </w:tc>
        <w:tc>
          <w:tcPr>
            <w:tcW w:type="dxa" w:w="1234"/>
            <w:vAlign w:val="center"/>
          </w:tcPr>
          <w:p>
            <w:r>
              <w:rPr>
                <w:b/>
              </w:rPr>
              <w:t>Required components (bring to Engineer)</w:t>
            </w:r>
          </w:p>
        </w:tc>
        <w:tc>
          <w:tcPr>
            <w:tcW w:type="dxa" w:w="1234"/>
            <w:vAlign w:val="center"/>
          </w:tcPr>
          <w:p>
            <w:r>
              <w:rPr>
                <w:b/>
              </w:rPr>
              <w:t>Supply cost (consumed)</w:t>
            </w:r>
          </w:p>
        </w:tc>
        <w:tc>
          <w:tcPr>
            <w:tcW w:type="dxa" w:w="1234"/>
            <w:vAlign w:val="center"/>
          </w:tcPr>
          <w:p>
            <w:r>
              <w:rPr>
                <w:b/>
              </w:rPr>
              <w:t>Research effort</w:t>
            </w:r>
          </w:p>
        </w:tc>
        <w:tc>
          <w:tcPr>
            <w:tcW w:type="dxa" w:w="1234"/>
            <w:vAlign w:val="center"/>
          </w:tcPr>
          <w:p>
            <w:r>
              <w:rPr>
                <w:b/>
              </w:rPr>
              <w:t>Unlocks</w:t>
            </w:r>
          </w:p>
        </w:tc>
      </w:tr>
      <w:tr>
        <w:tc>
          <w:tcPr>
            <w:tcW w:type="dxa" w:w="1234"/>
            <w:vAlign w:val="top"/>
          </w:tcPr>
          <w:p>
            <w:r>
              <w:t>Camp</w:t>
            </w:r>
          </w:p>
        </w:tc>
        <w:tc>
          <w:tcPr>
            <w:tcW w:type="dxa" w:w="1234"/>
            <w:vAlign w:val="top"/>
          </w:tcPr>
          <w:p>
            <w:r>
              <w:t>0</w:t>
            </w:r>
          </w:p>
        </w:tc>
        <w:tc>
          <w:tcPr>
            <w:tcW w:type="dxa" w:w="1234"/>
            <w:vAlign w:val="top"/>
          </w:tcPr>
          <w:p>
            <w:r>
              <w:t>None</w:t>
            </w:r>
          </w:p>
        </w:tc>
        <w:tc>
          <w:tcPr>
            <w:tcW w:type="dxa" w:w="1234"/>
            <w:vAlign w:val="top"/>
          </w:tcPr>
          <w:p>
            <w:r>
              <w:t>Survival Manual (Ripped Edition); Toolmaking Jig</w:t>
            </w:r>
          </w:p>
        </w:tc>
        <w:tc>
          <w:tcPr>
            <w:tcW w:type="dxa" w:w="1234"/>
            <w:vAlign w:val="top"/>
          </w:tcPr>
          <w:p>
            <w:r>
              <w:t>Scrap Metal ×4; Fiber Bundle ×2; Fastener Set ×1</w:t>
            </w:r>
          </w:p>
        </w:tc>
        <w:tc>
          <w:tcPr>
            <w:tcW w:type="dxa" w:w="1234"/>
            <w:vAlign w:val="top"/>
          </w:tcPr>
          <w:p>
            <w:r>
              <w:t>100 effort</w:t>
            </w:r>
          </w:p>
        </w:tc>
        <w:tc>
          <w:tcPr>
            <w:tcW w:type="dxa" w:w="1234"/>
            <w:vAlign w:val="top"/>
          </w:tcPr>
          <w:p>
            <w:r>
              <w:t>Stations: Camp Workbench</w:t>
            </w:r>
          </w:p>
        </w:tc>
      </w:tr>
      <w:tr>
        <w:tc>
          <w:tcPr>
            <w:tcW w:type="dxa" w:w="1234"/>
            <w:vAlign w:val="top"/>
          </w:tcPr>
          <w:p>
            <w:r>
              <w:t>Tools</w:t>
            </w:r>
          </w:p>
        </w:tc>
        <w:tc>
          <w:tcPr>
            <w:tcW w:type="dxa" w:w="1234"/>
            <w:vAlign w:val="top"/>
          </w:tcPr>
          <w:p>
            <w:r>
              <w:t>0</w:t>
            </w:r>
          </w:p>
        </w:tc>
        <w:tc>
          <w:tcPr>
            <w:tcW w:type="dxa" w:w="1234"/>
            <w:vAlign w:val="top"/>
          </w:tcPr>
          <w:p>
            <w:r>
              <w:t>Camp</w:t>
            </w:r>
          </w:p>
        </w:tc>
        <w:tc>
          <w:tcPr>
            <w:tcW w:type="dxa" w:w="1234"/>
            <w:vAlign w:val="top"/>
          </w:tcPr>
          <w:p>
            <w:r>
              <w:t>Toolmaking Jig</w:t>
            </w:r>
          </w:p>
        </w:tc>
        <w:tc>
          <w:tcPr>
            <w:tcW w:type="dxa" w:w="1234"/>
            <w:vAlign w:val="top"/>
          </w:tcPr>
          <w:p>
            <w:r>
              <w:t>Scrap Metal ×4; Fiber Bundle ×2; Fastener Set ×1</w:t>
            </w:r>
          </w:p>
        </w:tc>
        <w:tc>
          <w:tcPr>
            <w:tcW w:type="dxa" w:w="1234"/>
            <w:vAlign w:val="top"/>
          </w:tcPr>
          <w:p>
            <w:r>
              <w:t>100 effort</w:t>
            </w:r>
          </w:p>
        </w:tc>
        <w:tc>
          <w:tcPr>
            <w:tcW w:type="dxa" w:w="1234"/>
            <w:vAlign w:val="top"/>
          </w:tcPr>
          <w:p>
            <w:r>
              <w:t>Recipes: Hatchet (T1), Pickaxe (T1)</w:t>
            </w:r>
          </w:p>
        </w:tc>
      </w:tr>
      <w:tr>
        <w:tc>
          <w:tcPr>
            <w:tcW w:type="dxa" w:w="1234"/>
            <w:vAlign w:val="top"/>
          </w:tcPr>
          <w:p>
            <w:r>
              <w:t>Woodwork</w:t>
            </w:r>
          </w:p>
        </w:tc>
        <w:tc>
          <w:tcPr>
            <w:tcW w:type="dxa" w:w="1234"/>
            <w:vAlign w:val="top"/>
          </w:tcPr>
          <w:p>
            <w:r>
              <w:t>0</w:t>
            </w:r>
          </w:p>
        </w:tc>
        <w:tc>
          <w:tcPr>
            <w:tcW w:type="dxa" w:w="1234"/>
            <w:vAlign w:val="top"/>
          </w:tcPr>
          <w:p>
            <w:r>
              <w:t>Tools</w:t>
            </w:r>
          </w:p>
        </w:tc>
        <w:tc>
          <w:tcPr>
            <w:tcW w:type="dxa" w:w="1234"/>
            <w:vAlign w:val="top"/>
          </w:tcPr>
          <w:p>
            <w:r>
              <w:t>Sawblade Pattern; Toolmaking Jig</w:t>
            </w:r>
          </w:p>
        </w:tc>
        <w:tc>
          <w:tcPr>
            <w:tcW w:type="dxa" w:w="1234"/>
            <w:vAlign w:val="top"/>
          </w:tcPr>
          <w:p>
            <w:r>
              <w:t>Glassbark Plank ×8; Fastener Set ×2; Binding Rope ×1</w:t>
            </w:r>
          </w:p>
        </w:tc>
        <w:tc>
          <w:tcPr>
            <w:tcW w:type="dxa" w:w="1234"/>
            <w:vAlign w:val="top"/>
          </w:tcPr>
          <w:p>
            <w:r>
              <w:t>100 effort</w:t>
            </w:r>
          </w:p>
        </w:tc>
        <w:tc>
          <w:tcPr>
            <w:tcW w:type="dxa" w:w="1234"/>
            <w:vAlign w:val="top"/>
          </w:tcPr>
          <w:p>
            <w:r>
              <w:t>Stations: Sawbench</w:t>
            </w:r>
          </w:p>
        </w:tc>
      </w:tr>
      <w:tr>
        <w:tc>
          <w:tcPr>
            <w:tcW w:type="dxa" w:w="1234"/>
            <w:vAlign w:val="top"/>
          </w:tcPr>
          <w:p>
            <w:r>
              <w:t>Cooking</w:t>
            </w:r>
          </w:p>
        </w:tc>
        <w:tc>
          <w:tcPr>
            <w:tcW w:type="dxa" w:w="1234"/>
            <w:vAlign w:val="top"/>
          </w:tcPr>
          <w:p>
            <w:r>
              <w:t>0</w:t>
            </w:r>
          </w:p>
        </w:tc>
        <w:tc>
          <w:tcPr>
            <w:tcW w:type="dxa" w:w="1234"/>
            <w:vAlign w:val="top"/>
          </w:tcPr>
          <w:p>
            <w:r>
              <w:t>Camp</w:t>
            </w:r>
          </w:p>
        </w:tc>
        <w:tc>
          <w:tcPr>
            <w:tcW w:type="dxa" w:w="1234"/>
            <w:vAlign w:val="top"/>
          </w:tcPr>
          <w:p>
            <w:r>
              <w:t>Galley Burner Head; Toolmaking Jig</w:t>
            </w:r>
          </w:p>
        </w:tc>
        <w:tc>
          <w:tcPr>
            <w:tcW w:type="dxa" w:w="1234"/>
            <w:vAlign w:val="top"/>
          </w:tcPr>
          <w:p>
            <w:r>
              <w:t>Charcoal Chunk ×2; Ceramic Tile ×2; Pitch Jar ×1</w:t>
            </w:r>
          </w:p>
        </w:tc>
        <w:tc>
          <w:tcPr>
            <w:tcW w:type="dxa" w:w="1234"/>
            <w:vAlign w:val="top"/>
          </w:tcPr>
          <w:p>
            <w:r>
              <w:t>100 effort</w:t>
            </w:r>
          </w:p>
        </w:tc>
        <w:tc>
          <w:tcPr>
            <w:tcW w:type="dxa" w:w="1234"/>
            <w:vAlign w:val="top"/>
          </w:tcPr>
          <w:p>
            <w:r>
              <w:t>Stations: Cookfire | Recipes: Cooked Meat, Hot Porridge, Jerky Strip, Tuber Stew</w:t>
            </w:r>
          </w:p>
        </w:tc>
      </w:tr>
      <w:tr>
        <w:tc>
          <w:tcPr>
            <w:tcW w:type="dxa" w:w="1234"/>
            <w:vAlign w:val="top"/>
          </w:tcPr>
          <w:p>
            <w:r>
              <w:t>Metalwork</w:t>
            </w:r>
          </w:p>
        </w:tc>
        <w:tc>
          <w:tcPr>
            <w:tcW w:type="dxa" w:w="1234"/>
            <w:vAlign w:val="top"/>
          </w:tcPr>
          <w:p>
            <w:r>
              <w:t>0</w:t>
            </w:r>
          </w:p>
        </w:tc>
        <w:tc>
          <w:tcPr>
            <w:tcW w:type="dxa" w:w="1234"/>
            <w:vAlign w:val="top"/>
          </w:tcPr>
          <w:p>
            <w:r>
              <w:t>Tools</w:t>
            </w:r>
          </w:p>
        </w:tc>
        <w:tc>
          <w:tcPr>
            <w:tcW w:type="dxa" w:w="1234"/>
            <w:vAlign w:val="top"/>
          </w:tcPr>
          <w:p>
            <w:r>
              <w:t>Forge Die Set; Toolmaking Jig</w:t>
            </w:r>
          </w:p>
        </w:tc>
        <w:tc>
          <w:tcPr>
            <w:tcW w:type="dxa" w:w="1234"/>
            <w:vAlign w:val="top"/>
          </w:tcPr>
          <w:p>
            <w:r>
              <w:t>Scrap Metal ×8; Flux Pebble ×4; Plate Panel ×2</w:t>
            </w:r>
          </w:p>
        </w:tc>
        <w:tc>
          <w:tcPr>
            <w:tcW w:type="dxa" w:w="1234"/>
            <w:vAlign w:val="top"/>
          </w:tcPr>
          <w:p>
            <w:r>
              <w:t>100 effort</w:t>
            </w:r>
          </w:p>
        </w:tc>
        <w:tc>
          <w:tcPr>
            <w:tcW w:type="dxa" w:w="1234"/>
            <w:vAlign w:val="top"/>
          </w:tcPr>
          <w:p>
            <w:r>
              <w:t>Stations: Anvil Forge | Recipes: Plate Panel</w:t>
            </w:r>
          </w:p>
        </w:tc>
      </w:tr>
      <w:tr>
        <w:tc>
          <w:tcPr>
            <w:tcW w:type="dxa" w:w="1234"/>
            <w:vAlign w:val="top"/>
          </w:tcPr>
          <w:p>
            <w:r>
              <w:t>Ceramics</w:t>
            </w:r>
          </w:p>
        </w:tc>
        <w:tc>
          <w:tcPr>
            <w:tcW w:type="dxa" w:w="1234"/>
            <w:vAlign w:val="top"/>
          </w:tcPr>
          <w:p>
            <w:r>
              <w:t>0</w:t>
            </w:r>
          </w:p>
        </w:tc>
        <w:tc>
          <w:tcPr>
            <w:tcW w:type="dxa" w:w="1234"/>
            <w:vAlign w:val="top"/>
          </w:tcPr>
          <w:p>
            <w:r>
              <w:t>Tools</w:t>
            </w:r>
          </w:p>
        </w:tc>
        <w:tc>
          <w:tcPr>
            <w:tcW w:type="dxa" w:w="1234"/>
            <w:vAlign w:val="top"/>
          </w:tcPr>
          <w:p>
            <w:r>
              <w:t>Kiln Thermocouple; Toolmaking Jig</w:t>
            </w:r>
          </w:p>
        </w:tc>
        <w:tc>
          <w:tcPr>
            <w:tcW w:type="dxa" w:w="1234"/>
            <w:vAlign w:val="top"/>
          </w:tcPr>
          <w:p>
            <w:r>
              <w:t>Cut Stone Block ×6; Mortar Paste ×4; Ceramic Crucible ×1</w:t>
            </w:r>
          </w:p>
        </w:tc>
        <w:tc>
          <w:tcPr>
            <w:tcW w:type="dxa" w:w="1234"/>
            <w:vAlign w:val="top"/>
          </w:tcPr>
          <w:p>
            <w:r>
              <w:t>100 effort</w:t>
            </w:r>
          </w:p>
        </w:tc>
        <w:tc>
          <w:tcPr>
            <w:tcW w:type="dxa" w:w="1234"/>
            <w:vAlign w:val="top"/>
          </w:tcPr>
          <w:p>
            <w:r>
              <w:t>Stations: Kiln Furnace, Kiln Oven | Recipes: Ceramic Filter Core, Ceramic Insulator</w:t>
            </w:r>
          </w:p>
        </w:tc>
      </w:tr>
      <w:tr>
        <w:tc>
          <w:tcPr>
            <w:tcW w:type="dxa" w:w="1234"/>
            <w:vAlign w:val="top"/>
          </w:tcPr>
          <w:p>
            <w:r>
              <w:t>Finishing</w:t>
            </w:r>
          </w:p>
        </w:tc>
        <w:tc>
          <w:tcPr>
            <w:tcW w:type="dxa" w:w="1234"/>
            <w:vAlign w:val="top"/>
          </w:tcPr>
          <w:p>
            <w:r>
              <w:t>0</w:t>
            </w:r>
          </w:p>
        </w:tc>
        <w:tc>
          <w:tcPr>
            <w:tcW w:type="dxa" w:w="1234"/>
            <w:vAlign w:val="top"/>
          </w:tcPr>
          <w:p>
            <w:r>
              <w:t>Tools</w:t>
            </w:r>
          </w:p>
        </w:tc>
        <w:tc>
          <w:tcPr>
            <w:tcW w:type="dxa" w:w="1234"/>
            <w:vAlign w:val="top"/>
          </w:tcPr>
          <w:p>
            <w:r>
              <w:t>Grinding Wheel Core; Toolmaking Jig</w:t>
            </w:r>
          </w:p>
        </w:tc>
        <w:tc>
          <w:tcPr>
            <w:tcW w:type="dxa" w:w="1234"/>
            <w:vAlign w:val="top"/>
          </w:tcPr>
          <w:p>
            <w:r>
              <w:t>Scrap Metal ×4; Fiber Bundle ×2; Fastener Set ×1</w:t>
            </w:r>
          </w:p>
        </w:tc>
        <w:tc>
          <w:tcPr>
            <w:tcW w:type="dxa" w:w="1234"/>
            <w:vAlign w:val="top"/>
          </w:tcPr>
          <w:p>
            <w:r>
              <w:t>100 effort</w:t>
            </w:r>
          </w:p>
        </w:tc>
        <w:tc>
          <w:tcPr>
            <w:tcW w:type="dxa" w:w="1234"/>
            <w:vAlign w:val="top"/>
          </w:tcPr>
          <w:p>
            <w:r>
              <w:t>Stations: Grinder</w:t>
            </w:r>
          </w:p>
        </w:tc>
      </w:tr>
      <w:tr>
        <w:tc>
          <w:tcPr>
            <w:tcW w:type="dxa" w:w="1234"/>
            <w:vAlign w:val="top"/>
          </w:tcPr>
          <w:p>
            <w:r>
              <w:t>Chemistry</w:t>
            </w:r>
          </w:p>
        </w:tc>
        <w:tc>
          <w:tcPr>
            <w:tcW w:type="dxa" w:w="1234"/>
            <w:vAlign w:val="top"/>
          </w:tcPr>
          <w:p>
            <w:r>
              <w:t>0</w:t>
            </w:r>
          </w:p>
        </w:tc>
        <w:tc>
          <w:tcPr>
            <w:tcW w:type="dxa" w:w="1234"/>
            <w:vAlign w:val="top"/>
          </w:tcPr>
          <w:p>
            <w:r>
              <w:t>Tools</w:t>
            </w:r>
          </w:p>
        </w:tc>
        <w:tc>
          <w:tcPr>
            <w:tcW w:type="dxa" w:w="1234"/>
            <w:vAlign w:val="top"/>
          </w:tcPr>
          <w:p>
            <w:r>
              <w:t>Reactor Glass Set; Toolmaking Jig</w:t>
            </w:r>
          </w:p>
        </w:tc>
        <w:tc>
          <w:tcPr>
            <w:tcW w:type="dxa" w:w="1234"/>
            <w:vAlign w:val="top"/>
          </w:tcPr>
          <w:p>
            <w:r>
              <w:t>Ceramic Filter Core ×1; Contact Cleaner Can ×1; Sealant Tube ×1; Pitch Jar ×1</w:t>
            </w:r>
          </w:p>
        </w:tc>
        <w:tc>
          <w:tcPr>
            <w:tcW w:type="dxa" w:w="1234"/>
            <w:vAlign w:val="top"/>
          </w:tcPr>
          <w:p>
            <w:r>
              <w:t>100 effort</w:t>
            </w:r>
          </w:p>
        </w:tc>
        <w:tc>
          <w:tcPr>
            <w:tcW w:type="dxa" w:w="1234"/>
            <w:vAlign w:val="top"/>
          </w:tcPr>
          <w:p>
            <w:r>
              <w:t>Stations: Chem Bench | Recipes: Adhesive Cartridge, Sealant Tube</w:t>
            </w:r>
          </w:p>
        </w:tc>
      </w:tr>
      <w:tr>
        <w:tc>
          <w:tcPr>
            <w:tcW w:type="dxa" w:w="1234"/>
            <w:vAlign w:val="top"/>
          </w:tcPr>
          <w:p>
            <w:r>
              <w:t>Polymers</w:t>
            </w:r>
          </w:p>
        </w:tc>
        <w:tc>
          <w:tcPr>
            <w:tcW w:type="dxa" w:w="1234"/>
            <w:vAlign w:val="top"/>
          </w:tcPr>
          <w:p>
            <w:r>
              <w:t>0</w:t>
            </w:r>
          </w:p>
        </w:tc>
        <w:tc>
          <w:tcPr>
            <w:tcW w:type="dxa" w:w="1234"/>
            <w:vAlign w:val="top"/>
          </w:tcPr>
          <w:p>
            <w:r>
              <w:t>Chemistry</w:t>
            </w:r>
          </w:p>
        </w:tc>
        <w:tc>
          <w:tcPr>
            <w:tcW w:type="dxa" w:w="1234"/>
            <w:vAlign w:val="top"/>
          </w:tcPr>
          <w:p>
            <w:r>
              <w:t>Polymer Extruder Nozzle; Toolmaking Jig</w:t>
            </w:r>
          </w:p>
        </w:tc>
        <w:tc>
          <w:tcPr>
            <w:tcW w:type="dxa" w:w="1234"/>
            <w:vAlign w:val="top"/>
          </w:tcPr>
          <w:p>
            <w:r>
              <w:t>Polymer Sheet ×3; Resin Nodule ×4; Sealant Tube ×1</w:t>
            </w:r>
          </w:p>
        </w:tc>
        <w:tc>
          <w:tcPr>
            <w:tcW w:type="dxa" w:w="1234"/>
            <w:vAlign w:val="top"/>
          </w:tcPr>
          <w:p>
            <w:r>
              <w:t>100 effort</w:t>
            </w:r>
          </w:p>
        </w:tc>
        <w:tc>
          <w:tcPr>
            <w:tcW w:type="dxa" w:w="1234"/>
            <w:vAlign w:val="top"/>
          </w:tcPr>
          <w:p>
            <w:r>
              <w:t>Stations: Polymer Vat | Recipes: Cable Tie Bundle, Heat-Shrink Sleeve, Polymer Sheet</w:t>
            </w:r>
          </w:p>
        </w:tc>
      </w:tr>
      <w:tr>
        <w:tc>
          <w:tcPr>
            <w:tcW w:type="dxa" w:w="1234"/>
            <w:vAlign w:val="top"/>
          </w:tcPr>
          <w:p>
            <w:r>
              <w:t>Seals</w:t>
            </w:r>
          </w:p>
        </w:tc>
        <w:tc>
          <w:tcPr>
            <w:tcW w:type="dxa" w:w="1234"/>
            <w:vAlign w:val="top"/>
          </w:tcPr>
          <w:p>
            <w:r>
              <w:t>0</w:t>
            </w:r>
          </w:p>
        </w:tc>
        <w:tc>
          <w:tcPr>
            <w:tcW w:type="dxa" w:w="1234"/>
            <w:vAlign w:val="top"/>
          </w:tcPr>
          <w:p>
            <w:r>
              <w:t>Polymers</w:t>
            </w:r>
          </w:p>
        </w:tc>
        <w:tc>
          <w:tcPr>
            <w:tcW w:type="dxa" w:w="1234"/>
            <w:vAlign w:val="top"/>
          </w:tcPr>
          <w:p>
            <w:r>
              <w:t>Survival Manual (Ripped Edition); Toolmaking Jig</w:t>
            </w:r>
          </w:p>
        </w:tc>
        <w:tc>
          <w:tcPr>
            <w:tcW w:type="dxa" w:w="1234"/>
            <w:vAlign w:val="top"/>
          </w:tcPr>
          <w:p>
            <w:r>
              <w:t>Scrap Metal ×4; Fiber Bundle ×2; Fastener Set ×1</w:t>
            </w:r>
          </w:p>
        </w:tc>
        <w:tc>
          <w:tcPr>
            <w:tcW w:type="dxa" w:w="1234"/>
            <w:vAlign w:val="top"/>
          </w:tcPr>
          <w:p>
            <w:r>
              <w:t>100 effort</w:t>
            </w:r>
          </w:p>
        </w:tc>
        <w:tc>
          <w:tcPr>
            <w:tcW w:type="dxa" w:w="1234"/>
            <w:vAlign w:val="top"/>
          </w:tcPr>
          <w:p>
            <w:r>
              <w:t>Recipes: Gasket Cutout Set, Gasket Ring, Gasket Sheet, Glass Seal Ring, O-Ring Kit</w:t>
            </w:r>
          </w:p>
        </w:tc>
      </w:tr>
      <w:tr>
        <w:tc>
          <w:tcPr>
            <w:tcW w:type="dxa" w:w="1234"/>
            <w:vAlign w:val="top"/>
          </w:tcPr>
          <w:p>
            <w:r>
              <w:t>Tanning</w:t>
            </w:r>
          </w:p>
        </w:tc>
        <w:tc>
          <w:tcPr>
            <w:tcW w:type="dxa" w:w="1234"/>
            <w:vAlign w:val="top"/>
          </w:tcPr>
          <w:p>
            <w:r>
              <w:t>0</w:t>
            </w:r>
          </w:p>
        </w:tc>
        <w:tc>
          <w:tcPr>
            <w:tcW w:type="dxa" w:w="1234"/>
            <w:vAlign w:val="top"/>
          </w:tcPr>
          <w:p>
            <w:r>
              <w:t>Chemistry</w:t>
            </w:r>
          </w:p>
        </w:tc>
        <w:tc>
          <w:tcPr>
            <w:tcW w:type="dxa" w:w="1234"/>
            <w:vAlign w:val="top"/>
          </w:tcPr>
          <w:p>
            <w:r>
              <w:t>Polymer Extruder Nozzle; Toolmaking Jig</w:t>
            </w:r>
          </w:p>
        </w:tc>
        <w:tc>
          <w:tcPr>
            <w:tcW w:type="dxa" w:w="1234"/>
            <w:vAlign w:val="top"/>
          </w:tcPr>
          <w:p>
            <w:r>
              <w:t>Polymer Sheet ×3; Resin Nodule ×4; Sealant Tube ×1</w:t>
            </w:r>
          </w:p>
        </w:tc>
        <w:tc>
          <w:tcPr>
            <w:tcW w:type="dxa" w:w="1234"/>
            <w:vAlign w:val="top"/>
          </w:tcPr>
          <w:p>
            <w:r>
              <w:t>100 effort</w:t>
            </w:r>
          </w:p>
        </w:tc>
        <w:tc>
          <w:tcPr>
            <w:tcW w:type="dxa" w:w="1234"/>
            <w:vAlign w:val="top"/>
          </w:tcPr>
          <w:p>
            <w:r>
              <w:t>Recipes: Tanning Salts</w:t>
            </w:r>
          </w:p>
        </w:tc>
      </w:tr>
      <w:tr>
        <w:tc>
          <w:tcPr>
            <w:tcW w:type="dxa" w:w="1234"/>
            <w:vAlign w:val="top"/>
          </w:tcPr>
          <w:p>
            <w:r>
              <w:t>Armory</w:t>
            </w:r>
          </w:p>
        </w:tc>
        <w:tc>
          <w:tcPr>
            <w:tcW w:type="dxa" w:w="1234"/>
            <w:vAlign w:val="top"/>
          </w:tcPr>
          <w:p>
            <w:r>
              <w:t>0</w:t>
            </w:r>
          </w:p>
        </w:tc>
        <w:tc>
          <w:tcPr>
            <w:tcW w:type="dxa" w:w="1234"/>
            <w:vAlign w:val="top"/>
          </w:tcPr>
          <w:p>
            <w:r>
              <w:t>Machining</w:t>
            </w:r>
          </w:p>
        </w:tc>
        <w:tc>
          <w:tcPr>
            <w:tcW w:type="dxa" w:w="1234"/>
            <w:vAlign w:val="top"/>
          </w:tcPr>
          <w:p>
            <w:r>
              <w:t>Receiver Alignment Jig; Toolmaking Jig</w:t>
            </w:r>
          </w:p>
        </w:tc>
        <w:tc>
          <w:tcPr>
            <w:tcW w:type="dxa" w:w="1234"/>
            <w:vAlign w:val="top"/>
          </w:tcPr>
          <w:p>
            <w:r>
              <w:t>Receiver Frame ×1; Barrel Blank ×1; Trigger Group ×1; Lube Packet ×2</w:t>
            </w:r>
          </w:p>
        </w:tc>
        <w:tc>
          <w:tcPr>
            <w:tcW w:type="dxa" w:w="1234"/>
            <w:vAlign w:val="top"/>
          </w:tcPr>
          <w:p>
            <w:r>
              <w:t>100 effort</w:t>
            </w:r>
          </w:p>
        </w:tc>
        <w:tc>
          <w:tcPr>
            <w:tcW w:type="dxa" w:w="1234"/>
            <w:vAlign w:val="top"/>
          </w:tcPr>
          <w:p>
            <w:r>
              <w:t>Stations: Armory Bench</w:t>
            </w:r>
          </w:p>
        </w:tc>
      </w:tr>
      <w:tr>
        <w:tc>
          <w:tcPr>
            <w:tcW w:type="dxa" w:w="1234"/>
            <w:vAlign w:val="top"/>
          </w:tcPr>
          <w:p>
            <w:r>
              <w:t>Machining</w:t>
            </w:r>
          </w:p>
        </w:tc>
        <w:tc>
          <w:tcPr>
            <w:tcW w:type="dxa" w:w="1234"/>
            <w:vAlign w:val="top"/>
          </w:tcPr>
          <w:p>
            <w:r>
              <w:t>1</w:t>
            </w:r>
          </w:p>
        </w:tc>
        <w:tc>
          <w:tcPr>
            <w:tcW w:type="dxa" w:w="1234"/>
            <w:vAlign w:val="top"/>
          </w:tcPr>
          <w:p>
            <w:r>
              <w:t>Metalwork, Finishing</w:t>
            </w:r>
          </w:p>
        </w:tc>
        <w:tc>
          <w:tcPr>
            <w:tcW w:type="dxa" w:w="1234"/>
            <w:vAlign w:val="top"/>
          </w:tcPr>
          <w:p>
            <w:r>
              <w:t>Machine Bench Guide Rail; Toolmaking Jig</w:t>
            </w:r>
          </w:p>
        </w:tc>
        <w:tc>
          <w:tcPr>
            <w:tcW w:type="dxa" w:w="1234"/>
            <w:vAlign w:val="top"/>
          </w:tcPr>
          <w:p>
            <w:r>
              <w:t>Plate Panel ×2; Terminal Block ×1; Fastener Set ×2; Sealant Tube ×1</w:t>
            </w:r>
          </w:p>
        </w:tc>
        <w:tc>
          <w:tcPr>
            <w:tcW w:type="dxa" w:w="1234"/>
            <w:vAlign w:val="top"/>
          </w:tcPr>
          <w:p>
            <w:r>
              <w:t>250 effort</w:t>
            </w:r>
          </w:p>
        </w:tc>
        <w:tc>
          <w:tcPr>
            <w:tcW w:type="dxa" w:w="1234"/>
            <w:vAlign w:val="top"/>
          </w:tcPr>
          <w:p>
            <w:r>
              <w:t>Stations: Machine Bench</w:t>
            </w:r>
          </w:p>
        </w:tc>
      </w:tr>
      <w:tr>
        <w:tc>
          <w:tcPr>
            <w:tcW w:type="dxa" w:w="1234"/>
            <w:vAlign w:val="top"/>
          </w:tcPr>
          <w:p>
            <w:r>
              <w:t>Electronics</w:t>
            </w:r>
          </w:p>
        </w:tc>
        <w:tc>
          <w:tcPr>
            <w:tcW w:type="dxa" w:w="1234"/>
            <w:vAlign w:val="top"/>
          </w:tcPr>
          <w:p>
            <w:r>
              <w:t>1</w:t>
            </w:r>
          </w:p>
        </w:tc>
        <w:tc>
          <w:tcPr>
            <w:tcW w:type="dxa" w:w="1234"/>
            <w:vAlign w:val="top"/>
          </w:tcPr>
          <w:p>
            <w:r>
              <w:t>Tools, Ceramics</w:t>
            </w:r>
          </w:p>
        </w:tc>
        <w:tc>
          <w:tcPr>
            <w:tcW w:type="dxa" w:w="1234"/>
            <w:vAlign w:val="top"/>
          </w:tcPr>
          <w:p>
            <w:r>
              <w:t>Electronics Diagnostic Tester</w:t>
            </w:r>
          </w:p>
        </w:tc>
        <w:tc>
          <w:tcPr>
            <w:tcW w:type="dxa" w:w="1234"/>
            <w:vAlign w:val="top"/>
          </w:tcPr>
          <w:p>
            <w:r>
              <w:t>Plate Panel ×2; Terminal Block ×1; Fastener Set ×2; Sealant Tube ×1</w:t>
            </w:r>
          </w:p>
        </w:tc>
        <w:tc>
          <w:tcPr>
            <w:tcW w:type="dxa" w:w="1234"/>
            <w:vAlign w:val="top"/>
          </w:tcPr>
          <w:p>
            <w:r>
              <w:t>250 effort</w:t>
            </w:r>
          </w:p>
        </w:tc>
        <w:tc>
          <w:tcPr>
            <w:tcW w:type="dxa" w:w="1234"/>
            <w:vAlign w:val="top"/>
          </w:tcPr>
          <w:p>
            <w:r>
              <w:t>Stations: Electronics Bench | Recipes: Circuit Board, Conductive Paste, Connector Housing, Contact Pin Set, Fuse Link Pack, Solder Wire Spool, Terminal Block, Wire Coil…</w:t>
            </w:r>
          </w:p>
        </w:tc>
      </w:tr>
      <w:tr>
        <w:tc>
          <w:tcPr>
            <w:tcW w:type="dxa" w:w="1234"/>
            <w:vAlign w:val="top"/>
          </w:tcPr>
          <w:p>
            <w:r>
              <w:t>Powergrid</w:t>
            </w:r>
          </w:p>
        </w:tc>
        <w:tc>
          <w:tcPr>
            <w:tcW w:type="dxa" w:w="1234"/>
            <w:vAlign w:val="top"/>
          </w:tcPr>
          <w:p>
            <w:r>
              <w:t>1</w:t>
            </w:r>
          </w:p>
        </w:tc>
        <w:tc>
          <w:tcPr>
            <w:tcW w:type="dxa" w:w="1234"/>
            <w:vAlign w:val="top"/>
          </w:tcPr>
          <w:p>
            <w:r>
              <w:t>Electronics, Metalwork</w:t>
            </w:r>
          </w:p>
        </w:tc>
        <w:tc>
          <w:tcPr>
            <w:tcW w:type="dxa" w:w="1234"/>
            <w:vAlign w:val="top"/>
          </w:tcPr>
          <w:p>
            <w:r>
              <w:t>Inverter Module; Toolmaking Jig</w:t>
            </w:r>
          </w:p>
        </w:tc>
        <w:tc>
          <w:tcPr>
            <w:tcW w:type="dxa" w:w="1234"/>
            <w:vAlign w:val="top"/>
          </w:tcPr>
          <w:p>
            <w:r>
              <w:t>Plate Panel ×2; Terminal Block ×1; Fastener Set ×2; Sealant Tube ×1</w:t>
            </w:r>
          </w:p>
        </w:tc>
        <w:tc>
          <w:tcPr>
            <w:tcW w:type="dxa" w:w="1234"/>
            <w:vAlign w:val="top"/>
          </w:tcPr>
          <w:p>
            <w:r>
              <w:t>250 effort</w:t>
            </w:r>
          </w:p>
        </w:tc>
        <w:tc>
          <w:tcPr>
            <w:tcW w:type="dxa" w:w="1234"/>
            <w:vAlign w:val="top"/>
          </w:tcPr>
          <w:p>
            <w:r>
              <w:t>—</w:t>
            </w:r>
          </w:p>
        </w:tc>
      </w:tr>
      <w:tr>
        <w:tc>
          <w:tcPr>
            <w:tcW w:type="dxa" w:w="1234"/>
            <w:vAlign w:val="top"/>
          </w:tcPr>
          <w:p>
            <w:r>
              <w:t>Tools</w:t>
            </w:r>
          </w:p>
        </w:tc>
        <w:tc>
          <w:tcPr>
            <w:tcW w:type="dxa" w:w="1234"/>
            <w:vAlign w:val="top"/>
          </w:tcPr>
          <w:p>
            <w:r>
              <w:t>1</w:t>
            </w:r>
          </w:p>
        </w:tc>
        <w:tc>
          <w:tcPr>
            <w:tcW w:type="dxa" w:w="1234"/>
            <w:vAlign w:val="top"/>
          </w:tcPr>
          <w:p>
            <w:r>
              <w:t>Metalwork</w:t>
            </w:r>
          </w:p>
        </w:tc>
        <w:tc>
          <w:tcPr>
            <w:tcW w:type="dxa" w:w="1234"/>
            <w:vAlign w:val="top"/>
          </w:tcPr>
          <w:p>
            <w:r>
              <w:t>Toolmaking Jig</w:t>
            </w:r>
          </w:p>
        </w:tc>
        <w:tc>
          <w:tcPr>
            <w:tcW w:type="dxa" w:w="1234"/>
            <w:vAlign w:val="top"/>
          </w:tcPr>
          <w:p>
            <w:r>
              <w:t>Plate Panel ×2; Terminal Block ×1; Fastener Set ×2; Sealant Tube ×1</w:t>
            </w:r>
          </w:p>
        </w:tc>
        <w:tc>
          <w:tcPr>
            <w:tcW w:type="dxa" w:w="1234"/>
            <w:vAlign w:val="top"/>
          </w:tcPr>
          <w:p>
            <w:r>
              <w:t>250 effort</w:t>
            </w:r>
          </w:p>
        </w:tc>
        <w:tc>
          <w:tcPr>
            <w:tcW w:type="dxa" w:w="1234"/>
            <w:vAlign w:val="top"/>
          </w:tcPr>
          <w:p>
            <w:r>
              <w:t>Recipes: Hatchet (Reinforced), Pickaxe (Reinforced)</w:t>
            </w:r>
          </w:p>
        </w:tc>
      </w:tr>
      <w:tr>
        <w:tc>
          <w:tcPr>
            <w:tcW w:type="dxa" w:w="1234"/>
            <w:vAlign w:val="top"/>
          </w:tcPr>
          <w:p>
            <w:r>
              <w:t>Tools</w:t>
            </w:r>
          </w:p>
        </w:tc>
        <w:tc>
          <w:tcPr>
            <w:tcW w:type="dxa" w:w="1234"/>
            <w:vAlign w:val="top"/>
          </w:tcPr>
          <w:p>
            <w:r>
              <w:t>2</w:t>
            </w:r>
          </w:p>
        </w:tc>
        <w:tc>
          <w:tcPr>
            <w:tcW w:type="dxa" w:w="1234"/>
            <w:vAlign w:val="top"/>
          </w:tcPr>
          <w:p>
            <w:r>
              <w:t>Machining</w:t>
            </w:r>
          </w:p>
        </w:tc>
        <w:tc>
          <w:tcPr>
            <w:tcW w:type="dxa" w:w="1234"/>
            <w:vAlign w:val="top"/>
          </w:tcPr>
          <w:p>
            <w:r>
              <w:t>Toolmaking Jig; Inverter Module</w:t>
            </w:r>
          </w:p>
        </w:tc>
        <w:tc>
          <w:tcPr>
            <w:tcW w:type="dxa" w:w="1234"/>
            <w:vAlign w:val="top"/>
          </w:tcPr>
          <w:p>
            <w:r>
              <w:t>Plate Panel ×4; Heatsink Block ×1; Capacitor Bank ×1; Solder Wire Spool ×1</w:t>
            </w:r>
          </w:p>
        </w:tc>
        <w:tc>
          <w:tcPr>
            <w:tcW w:type="dxa" w:w="1234"/>
            <w:vAlign w:val="top"/>
          </w:tcPr>
          <w:p>
            <w:r>
              <w:t>500 effort</w:t>
            </w:r>
          </w:p>
        </w:tc>
        <w:tc>
          <w:tcPr>
            <w:tcW w:type="dxa" w:w="1234"/>
            <w:vAlign w:val="top"/>
          </w:tcPr>
          <w:p>
            <w:r>
              <w:t>Recipes: Hatchet (Precision), Pickaxe (Precision)</w:t>
            </w:r>
          </w:p>
        </w:tc>
      </w:tr>
      <w:tr>
        <w:tc>
          <w:tcPr>
            <w:tcW w:type="dxa" w:w="1234"/>
            <w:vAlign w:val="top"/>
          </w:tcPr>
          <w:p>
            <w:r>
              <w:t>Field Kit</w:t>
            </w:r>
          </w:p>
        </w:tc>
        <w:tc>
          <w:tcPr>
            <w:tcW w:type="dxa" w:w="1234"/>
            <w:vAlign w:val="top"/>
          </w:tcPr>
          <w:p>
            <w:r>
              <w:t>0</w:t>
            </w:r>
          </w:p>
        </w:tc>
        <w:tc>
          <w:tcPr>
            <w:tcW w:type="dxa" w:w="1234"/>
            <w:vAlign w:val="top"/>
          </w:tcPr>
          <w:p>
            <w:r>
              <w:t>Camp, Tools</w:t>
            </w:r>
          </w:p>
        </w:tc>
        <w:tc>
          <w:tcPr>
            <w:tcW w:type="dxa" w:w="1234"/>
            <w:vAlign w:val="top"/>
          </w:tcPr>
          <w:p>
            <w:r>
              <w:t>Survival Manual (Ripped Edition); Toolmaking Jig</w:t>
            </w:r>
          </w:p>
        </w:tc>
        <w:tc>
          <w:tcPr>
            <w:tcW w:type="dxa" w:w="1234"/>
            <w:vAlign w:val="top"/>
          </w:tcPr>
          <w:p>
            <w:r>
              <w:t>Scrap Metal ×4; Fiber Bundle ×2; Fastener Set ×1</w:t>
            </w:r>
          </w:p>
        </w:tc>
        <w:tc>
          <w:tcPr>
            <w:tcW w:type="dxa" w:w="1234"/>
            <w:vAlign w:val="top"/>
          </w:tcPr>
          <w:p>
            <w:r>
              <w:t>100 effort</w:t>
            </w:r>
          </w:p>
        </w:tc>
        <w:tc>
          <w:tcPr>
            <w:tcW w:type="dxa" w:w="1234"/>
            <w:vAlign w:val="top"/>
          </w:tcPr>
          <w:p>
            <w:r>
              <w:t>Recipes: Cloth Wipes Bundle</w:t>
            </w:r>
          </w:p>
        </w:tc>
      </w:tr>
      <w:tr>
        <w:tc>
          <w:tcPr>
            <w:tcW w:type="dxa" w:w="1234"/>
            <w:vAlign w:val="top"/>
          </w:tcPr>
          <w:p>
            <w:r>
              <w:t>Armor</w:t>
            </w:r>
          </w:p>
        </w:tc>
        <w:tc>
          <w:tcPr>
            <w:tcW w:type="dxa" w:w="1234"/>
            <w:vAlign w:val="top"/>
          </w:tcPr>
          <w:p>
            <w:r>
              <w:t>1</w:t>
            </w:r>
          </w:p>
        </w:tc>
        <w:tc>
          <w:tcPr>
            <w:tcW w:type="dxa" w:w="1234"/>
            <w:vAlign w:val="top"/>
          </w:tcPr>
          <w:p>
            <w:r>
              <w:t>Tanning, Metalwork</w:t>
            </w:r>
          </w:p>
        </w:tc>
        <w:tc>
          <w:tcPr>
            <w:tcW w:type="dxa" w:w="1234"/>
            <w:vAlign w:val="top"/>
          </w:tcPr>
          <w:p>
            <w:r>
              <w:t>Toolmaking Jig</w:t>
            </w:r>
          </w:p>
        </w:tc>
        <w:tc>
          <w:tcPr>
            <w:tcW w:type="dxa" w:w="1234"/>
            <w:vAlign w:val="top"/>
          </w:tcPr>
          <w:p>
            <w:r>
              <w:t>Plate Panel ×2; Terminal Block ×1; Fastener Set ×2; Sealant Tube ×1</w:t>
            </w:r>
          </w:p>
        </w:tc>
        <w:tc>
          <w:tcPr>
            <w:tcW w:type="dxa" w:w="1234"/>
            <w:vAlign w:val="top"/>
          </w:tcPr>
          <w:p>
            <w:r>
              <w:t>250 effort</w:t>
            </w:r>
          </w:p>
        </w:tc>
        <w:tc>
          <w:tcPr>
            <w:tcW w:type="dxa" w:w="1234"/>
            <w:vAlign w:val="top"/>
          </w:tcPr>
          <w:p>
            <w:r>
              <w:t>Recipes: Light Armor Vest</w:t>
            </w:r>
          </w:p>
        </w:tc>
      </w:tr>
      <w:tr>
        <w:tc>
          <w:tcPr>
            <w:tcW w:type="dxa" w:w="1234"/>
            <w:vAlign w:val="top"/>
          </w:tcPr>
          <w:p>
            <w:r>
              <w:t>Armor</w:t>
            </w:r>
          </w:p>
        </w:tc>
        <w:tc>
          <w:tcPr>
            <w:tcW w:type="dxa" w:w="1234"/>
            <w:vAlign w:val="top"/>
          </w:tcPr>
          <w:p>
            <w:r>
              <w:t>2</w:t>
            </w:r>
          </w:p>
        </w:tc>
        <w:tc>
          <w:tcPr>
            <w:tcW w:type="dxa" w:w="1234"/>
            <w:vAlign w:val="top"/>
          </w:tcPr>
          <w:p>
            <w:r>
              <w:t>Armor, Machining</w:t>
            </w:r>
          </w:p>
        </w:tc>
        <w:tc>
          <w:tcPr>
            <w:tcW w:type="dxa" w:w="1234"/>
            <w:vAlign w:val="top"/>
          </w:tcPr>
          <w:p>
            <w:r>
              <w:t>Inverter Module</w:t>
            </w:r>
          </w:p>
        </w:tc>
        <w:tc>
          <w:tcPr>
            <w:tcW w:type="dxa" w:w="1234"/>
            <w:vAlign w:val="top"/>
          </w:tcPr>
          <w:p>
            <w:r>
              <w:t>Plate Panel ×4; Heatsink Block ×1; Capacitor Bank ×1; Solder Wire Spool ×1</w:t>
            </w:r>
          </w:p>
        </w:tc>
        <w:tc>
          <w:tcPr>
            <w:tcW w:type="dxa" w:w="1234"/>
            <w:vAlign w:val="top"/>
          </w:tcPr>
          <w:p>
            <w:r>
              <w:t>500 effort</w:t>
            </w:r>
          </w:p>
        </w:tc>
        <w:tc>
          <w:tcPr>
            <w:tcW w:type="dxa" w:w="1234"/>
            <w:vAlign w:val="top"/>
          </w:tcPr>
          <w:p>
            <w:r>
              <w:t>Recipes: Composite Vest</w:t>
            </w:r>
          </w:p>
        </w:tc>
      </w:tr>
      <w:tr>
        <w:tc>
          <w:tcPr>
            <w:tcW w:type="dxa" w:w="1234"/>
            <w:vAlign w:val="top"/>
          </w:tcPr>
          <w:p>
            <w:r>
              <w:t>Thermal</w:t>
            </w:r>
          </w:p>
        </w:tc>
        <w:tc>
          <w:tcPr>
            <w:tcW w:type="dxa" w:w="1234"/>
            <w:vAlign w:val="top"/>
          </w:tcPr>
          <w:p>
            <w:r>
              <w:t>1</w:t>
            </w:r>
          </w:p>
        </w:tc>
        <w:tc>
          <w:tcPr>
            <w:tcW w:type="dxa" w:w="1234"/>
            <w:vAlign w:val="top"/>
          </w:tcPr>
          <w:p>
            <w:r>
              <w:t>Powergrid</w:t>
            </w:r>
          </w:p>
        </w:tc>
        <w:tc>
          <w:tcPr>
            <w:tcW w:type="dxa" w:w="1234"/>
            <w:vAlign w:val="top"/>
          </w:tcPr>
          <w:p>
            <w:r>
              <w:t>Thermal Coupler; Toolmaking Jig</w:t>
            </w:r>
          </w:p>
        </w:tc>
        <w:tc>
          <w:tcPr>
            <w:tcW w:type="dxa" w:w="1234"/>
            <w:vAlign w:val="top"/>
          </w:tcPr>
          <w:p>
            <w:r>
              <w:t>Ceramic Filter Core ×1; Contact Cleaner Can ×1; Sealant Tube ×1; Pitch Jar ×1</w:t>
            </w:r>
          </w:p>
        </w:tc>
        <w:tc>
          <w:tcPr>
            <w:tcW w:type="dxa" w:w="1234"/>
            <w:vAlign w:val="top"/>
          </w:tcPr>
          <w:p>
            <w:r>
              <w:t>250 effort</w:t>
            </w:r>
          </w:p>
        </w:tc>
        <w:tc>
          <w:tcPr>
            <w:tcW w:type="dxa" w:w="1234"/>
            <w:vAlign w:val="top"/>
          </w:tcPr>
          <w:p>
            <w:r>
              <w:t>Recipes: Heatsink Block</w:t>
            </w:r>
          </w:p>
        </w:tc>
      </w:tr>
      <w:tr>
        <w:tc>
          <w:tcPr>
            <w:tcW w:type="dxa" w:w="1234"/>
            <w:vAlign w:val="top"/>
          </w:tcPr>
          <w:p>
            <w:r>
              <w:t>Optics</w:t>
            </w:r>
          </w:p>
        </w:tc>
        <w:tc>
          <w:tcPr>
            <w:tcW w:type="dxa" w:w="1234"/>
            <w:vAlign w:val="top"/>
          </w:tcPr>
          <w:p>
            <w:r>
              <w:t>1</w:t>
            </w:r>
          </w:p>
        </w:tc>
        <w:tc>
          <w:tcPr>
            <w:tcW w:type="dxa" w:w="1234"/>
            <w:vAlign w:val="top"/>
          </w:tcPr>
          <w:p>
            <w:r>
              <w:t>Electronics, Finishing</w:t>
            </w:r>
          </w:p>
        </w:tc>
        <w:tc>
          <w:tcPr>
            <w:tcW w:type="dxa" w:w="1234"/>
            <w:vAlign w:val="top"/>
          </w:tcPr>
          <w:p>
            <w:r>
              <w:t>Optics Calibration Prism; Toolmaking Jig</w:t>
            </w:r>
          </w:p>
        </w:tc>
        <w:tc>
          <w:tcPr>
            <w:tcW w:type="dxa" w:w="1234"/>
            <w:vAlign w:val="top"/>
          </w:tcPr>
          <w:p>
            <w:r>
              <w:t>Lens Blank ×2; Glass Tube ×2; Solder Wire Spool ×1; Conductive Paste ×1</w:t>
            </w:r>
          </w:p>
        </w:tc>
        <w:tc>
          <w:tcPr>
            <w:tcW w:type="dxa" w:w="1234"/>
            <w:vAlign w:val="top"/>
          </w:tcPr>
          <w:p>
            <w:r>
              <w:t>250 effort</w:t>
            </w:r>
          </w:p>
        </w:tc>
        <w:tc>
          <w:tcPr>
            <w:tcW w:type="dxa" w:w="1234"/>
            <w:vAlign w:val="top"/>
          </w:tcPr>
          <w:p>
            <w:r>
              <w:t>Recipes: Red Dot</w:t>
            </w:r>
          </w:p>
        </w:tc>
      </w:tr>
      <w:tr>
        <w:tc>
          <w:tcPr>
            <w:tcW w:type="dxa" w:w="1234"/>
            <w:vAlign w:val="top"/>
          </w:tcPr>
          <w:p>
            <w:r>
              <w:t>Optics</w:t>
            </w:r>
          </w:p>
        </w:tc>
        <w:tc>
          <w:tcPr>
            <w:tcW w:type="dxa" w:w="1234"/>
            <w:vAlign w:val="top"/>
          </w:tcPr>
          <w:p>
            <w:r>
              <w:t>2</w:t>
            </w:r>
          </w:p>
        </w:tc>
        <w:tc>
          <w:tcPr>
            <w:tcW w:type="dxa" w:w="1234"/>
            <w:vAlign w:val="top"/>
          </w:tcPr>
          <w:p>
            <w:r>
              <w:t>Optics, Machining</w:t>
            </w:r>
          </w:p>
        </w:tc>
        <w:tc>
          <w:tcPr>
            <w:tcW w:type="dxa" w:w="1234"/>
            <w:vAlign w:val="top"/>
          </w:tcPr>
          <w:p>
            <w:r>
              <w:t>Optics Calibration Prism; Inverter Module</w:t>
            </w:r>
          </w:p>
        </w:tc>
        <w:tc>
          <w:tcPr>
            <w:tcW w:type="dxa" w:w="1234"/>
            <w:vAlign w:val="top"/>
          </w:tcPr>
          <w:p>
            <w:r>
              <w:t>Lens Blank ×2; Glass Tube ×2; Solder Wire Spool ×1; Conductive Paste ×1</w:t>
            </w:r>
          </w:p>
        </w:tc>
        <w:tc>
          <w:tcPr>
            <w:tcW w:type="dxa" w:w="1234"/>
            <w:vAlign w:val="top"/>
          </w:tcPr>
          <w:p>
            <w:r>
              <w:t>500 effort</w:t>
            </w:r>
          </w:p>
        </w:tc>
        <w:tc>
          <w:tcPr>
            <w:tcW w:type="dxa" w:w="1234"/>
            <w:vAlign w:val="top"/>
          </w:tcPr>
          <w:p>
            <w:r>
              <w:t>Recipes: 4X Scope, Marksman Rifle</w:t>
            </w:r>
          </w:p>
        </w:tc>
      </w:tr>
      <w:tr>
        <w:tc>
          <w:tcPr>
            <w:tcW w:type="dxa" w:w="1234"/>
            <w:vAlign w:val="top"/>
          </w:tcPr>
          <w:p>
            <w:r>
              <w:t>Optics</w:t>
            </w:r>
          </w:p>
        </w:tc>
        <w:tc>
          <w:tcPr>
            <w:tcW w:type="dxa" w:w="1234"/>
            <w:vAlign w:val="top"/>
          </w:tcPr>
          <w:p>
            <w:r>
              <w:t>3</w:t>
            </w:r>
          </w:p>
        </w:tc>
        <w:tc>
          <w:tcPr>
            <w:tcW w:type="dxa" w:w="1234"/>
            <w:vAlign w:val="top"/>
          </w:tcPr>
          <w:p>
            <w:r>
              <w:t>Optics, Powergrid</w:t>
            </w:r>
          </w:p>
        </w:tc>
        <w:tc>
          <w:tcPr>
            <w:tcW w:type="dxa" w:w="1234"/>
            <w:vAlign w:val="top"/>
          </w:tcPr>
          <w:p>
            <w:r>
              <w:t>Optics Calibration Prism; Encrypted Core Capsule; Proof Token</w:t>
            </w:r>
          </w:p>
        </w:tc>
        <w:tc>
          <w:tcPr>
            <w:tcW w:type="dxa" w:w="1234"/>
            <w:vAlign w:val="top"/>
          </w:tcPr>
          <w:p>
            <w:r>
              <w:t>Lens Blank ×2; Glass Tube ×2; Solder Wire Spool ×1; Conductive Paste ×1</w:t>
            </w:r>
          </w:p>
        </w:tc>
        <w:tc>
          <w:tcPr>
            <w:tcW w:type="dxa" w:w="1234"/>
            <w:vAlign w:val="top"/>
          </w:tcPr>
          <w:p>
            <w:r>
              <w:t>900 effort</w:t>
            </w:r>
          </w:p>
        </w:tc>
        <w:tc>
          <w:tcPr>
            <w:tcW w:type="dxa" w:w="1234"/>
            <w:vAlign w:val="top"/>
          </w:tcPr>
          <w:p>
            <w:r>
              <w:t>Recipes: Bolt Sniper</w:t>
            </w:r>
          </w:p>
        </w:tc>
      </w:tr>
      <w:tr>
        <w:tc>
          <w:tcPr>
            <w:tcW w:type="dxa" w:w="1234"/>
            <w:vAlign w:val="top"/>
          </w:tcPr>
          <w:p>
            <w:r>
              <w:t>Accessories</w:t>
            </w:r>
          </w:p>
        </w:tc>
        <w:tc>
          <w:tcPr>
            <w:tcW w:type="dxa" w:w="1234"/>
            <w:vAlign w:val="top"/>
          </w:tcPr>
          <w:p>
            <w:r>
              <w:t>0</w:t>
            </w:r>
          </w:p>
        </w:tc>
        <w:tc>
          <w:tcPr>
            <w:tcW w:type="dxa" w:w="1234"/>
            <w:vAlign w:val="top"/>
          </w:tcPr>
          <w:p>
            <w:r>
              <w:t>Armory</w:t>
            </w:r>
          </w:p>
        </w:tc>
        <w:tc>
          <w:tcPr>
            <w:tcW w:type="dxa" w:w="1234"/>
            <w:vAlign w:val="top"/>
          </w:tcPr>
          <w:p>
            <w:r>
              <w:t>Survival Manual (Ripped Edition); Toolmaking Jig</w:t>
            </w:r>
          </w:p>
        </w:tc>
        <w:tc>
          <w:tcPr>
            <w:tcW w:type="dxa" w:w="1234"/>
            <w:vAlign w:val="top"/>
          </w:tcPr>
          <w:p>
            <w:r>
              <w:t>Scrap Metal ×4; Fiber Bundle ×2; Fastener Set ×1</w:t>
            </w:r>
          </w:p>
        </w:tc>
        <w:tc>
          <w:tcPr>
            <w:tcW w:type="dxa" w:w="1234"/>
            <w:vAlign w:val="top"/>
          </w:tcPr>
          <w:p>
            <w:r>
              <w:t>100 effort</w:t>
            </w:r>
          </w:p>
        </w:tc>
        <w:tc>
          <w:tcPr>
            <w:tcW w:type="dxa" w:w="1234"/>
            <w:vAlign w:val="top"/>
          </w:tcPr>
          <w:p>
            <w:r>
              <w:t>Recipes: Stock Pad, Vertical Grip</w:t>
            </w:r>
          </w:p>
        </w:tc>
      </w:tr>
      <w:tr>
        <w:tc>
          <w:tcPr>
            <w:tcW w:type="dxa" w:w="1234"/>
            <w:vAlign w:val="top"/>
          </w:tcPr>
          <w:p>
            <w:r>
              <w:t>Grip</w:t>
            </w:r>
          </w:p>
        </w:tc>
        <w:tc>
          <w:tcPr>
            <w:tcW w:type="dxa" w:w="1234"/>
            <w:vAlign w:val="top"/>
          </w:tcPr>
          <w:p>
            <w:r>
              <w:t>1</w:t>
            </w:r>
          </w:p>
        </w:tc>
        <w:tc>
          <w:tcPr>
            <w:tcW w:type="dxa" w:w="1234"/>
            <w:vAlign w:val="top"/>
          </w:tcPr>
          <w:p>
            <w:r>
              <w:t>Accessories</w:t>
            </w:r>
          </w:p>
        </w:tc>
        <w:tc>
          <w:tcPr>
            <w:tcW w:type="dxa" w:w="1234"/>
            <w:vAlign w:val="top"/>
          </w:tcPr>
          <w:p>
            <w:r>
              <w:t>Toolmaking Jig</w:t>
            </w:r>
          </w:p>
        </w:tc>
        <w:tc>
          <w:tcPr>
            <w:tcW w:type="dxa" w:w="1234"/>
            <w:vAlign w:val="top"/>
          </w:tcPr>
          <w:p>
            <w:r>
              <w:t>Plate Panel ×2; Terminal Block ×1; Fastener Set ×2; Sealant Tube ×1</w:t>
            </w:r>
          </w:p>
        </w:tc>
        <w:tc>
          <w:tcPr>
            <w:tcW w:type="dxa" w:w="1234"/>
            <w:vAlign w:val="top"/>
          </w:tcPr>
          <w:p>
            <w:r>
              <w:t>250 effort</w:t>
            </w:r>
          </w:p>
        </w:tc>
        <w:tc>
          <w:tcPr>
            <w:tcW w:type="dxa" w:w="1234"/>
            <w:vAlign w:val="top"/>
          </w:tcPr>
          <w:p>
            <w:r>
              <w:t>Recipes: Vertical Grip</w:t>
            </w:r>
          </w:p>
        </w:tc>
      </w:tr>
      <w:tr>
        <w:tc>
          <w:tcPr>
            <w:tcW w:type="dxa" w:w="1234"/>
            <w:vAlign w:val="top"/>
          </w:tcPr>
          <w:p>
            <w:r>
              <w:t>Firearms</w:t>
            </w:r>
          </w:p>
        </w:tc>
        <w:tc>
          <w:tcPr>
            <w:tcW w:type="dxa" w:w="1234"/>
            <w:vAlign w:val="top"/>
          </w:tcPr>
          <w:p>
            <w:r>
              <w:t>2</w:t>
            </w:r>
          </w:p>
        </w:tc>
        <w:tc>
          <w:tcPr>
            <w:tcW w:type="dxa" w:w="1234"/>
            <w:vAlign w:val="top"/>
          </w:tcPr>
          <w:p>
            <w:r>
              <w:t>Machining, Armory</w:t>
            </w:r>
          </w:p>
        </w:tc>
        <w:tc>
          <w:tcPr>
            <w:tcW w:type="dxa" w:w="1234"/>
            <w:vAlign w:val="top"/>
          </w:tcPr>
          <w:p>
            <w:r>
              <w:t>Receiver Alignment Jig; Inverter Module</w:t>
            </w:r>
          </w:p>
        </w:tc>
        <w:tc>
          <w:tcPr>
            <w:tcW w:type="dxa" w:w="1234"/>
            <w:vAlign w:val="top"/>
          </w:tcPr>
          <w:p>
            <w:r>
              <w:t>Receiver Frame ×1; Barrel Blank ×1; Trigger Group ×1; Lube Packet ×2</w:t>
            </w:r>
          </w:p>
        </w:tc>
        <w:tc>
          <w:tcPr>
            <w:tcW w:type="dxa" w:w="1234"/>
            <w:vAlign w:val="top"/>
          </w:tcPr>
          <w:p>
            <w:r>
              <w:t>500 effort</w:t>
            </w:r>
          </w:p>
        </w:tc>
        <w:tc>
          <w:tcPr>
            <w:tcW w:type="dxa" w:w="1234"/>
            <w:vAlign w:val="top"/>
          </w:tcPr>
          <w:p>
            <w:r>
              <w:t>Recipes: Barrel Assembly, Barrel Blank, Bolt Group, Compact SMG, Field Carbine, Magazine Body, Pump Shotgun, Receiver Frame…</w:t>
            </w:r>
          </w:p>
        </w:tc>
      </w:tr>
      <w:tr>
        <w:tc>
          <w:tcPr>
            <w:tcW w:type="dxa" w:w="1234"/>
            <w:vAlign w:val="top"/>
          </w:tcPr>
          <w:p>
            <w:r>
              <w:t>Muzzle</w:t>
            </w:r>
          </w:p>
        </w:tc>
        <w:tc>
          <w:tcPr>
            <w:tcW w:type="dxa" w:w="1234"/>
            <w:vAlign w:val="top"/>
          </w:tcPr>
          <w:p>
            <w:r>
              <w:t>2</w:t>
            </w:r>
          </w:p>
        </w:tc>
        <w:tc>
          <w:tcPr>
            <w:tcW w:type="dxa" w:w="1234"/>
            <w:vAlign w:val="top"/>
          </w:tcPr>
          <w:p>
            <w:r>
              <w:t>Firearms</w:t>
            </w:r>
          </w:p>
        </w:tc>
        <w:tc>
          <w:tcPr>
            <w:tcW w:type="dxa" w:w="1234"/>
            <w:vAlign w:val="top"/>
          </w:tcPr>
          <w:p>
            <w:r>
              <w:t>Inverter Module</w:t>
            </w:r>
          </w:p>
        </w:tc>
        <w:tc>
          <w:tcPr>
            <w:tcW w:type="dxa" w:w="1234"/>
            <w:vAlign w:val="top"/>
          </w:tcPr>
          <w:p>
            <w:r>
              <w:t>Plate Panel ×4; Heatsink Block ×1; Capacitor Bank ×1; Solder Wire Spool ×1</w:t>
            </w:r>
          </w:p>
        </w:tc>
        <w:tc>
          <w:tcPr>
            <w:tcW w:type="dxa" w:w="1234"/>
            <w:vAlign w:val="top"/>
          </w:tcPr>
          <w:p>
            <w:r>
              <w:t>500 effort</w:t>
            </w:r>
          </w:p>
        </w:tc>
        <w:tc>
          <w:tcPr>
            <w:tcW w:type="dxa" w:w="1234"/>
            <w:vAlign w:val="top"/>
          </w:tcPr>
          <w:p>
            <w:r>
              <w:t>Recipes: Baffle Core, Compensator, Suppressor</w:t>
            </w:r>
          </w:p>
        </w:tc>
      </w:tr>
      <w:tr>
        <w:tc>
          <w:tcPr>
            <w:tcW w:type="dxa" w:w="1234"/>
            <w:vAlign w:val="top"/>
          </w:tcPr>
          <w:p>
            <w:r>
              <w:t>Magazines</w:t>
            </w:r>
          </w:p>
        </w:tc>
        <w:tc>
          <w:tcPr>
            <w:tcW w:type="dxa" w:w="1234"/>
            <w:vAlign w:val="top"/>
          </w:tcPr>
          <w:p>
            <w:r>
              <w:t>2</w:t>
            </w:r>
          </w:p>
        </w:tc>
        <w:tc>
          <w:tcPr>
            <w:tcW w:type="dxa" w:w="1234"/>
            <w:vAlign w:val="top"/>
          </w:tcPr>
          <w:p>
            <w:r>
              <w:t>Firearms</w:t>
            </w:r>
          </w:p>
        </w:tc>
        <w:tc>
          <w:tcPr>
            <w:tcW w:type="dxa" w:w="1234"/>
            <w:vAlign w:val="top"/>
          </w:tcPr>
          <w:p>
            <w:r>
              <w:t>Inverter Module</w:t>
            </w:r>
          </w:p>
        </w:tc>
        <w:tc>
          <w:tcPr>
            <w:tcW w:type="dxa" w:w="1234"/>
            <w:vAlign w:val="top"/>
          </w:tcPr>
          <w:p>
            <w:r>
              <w:t>Plate Panel ×4; Heatsink Block ×1; Capacitor Bank ×1; Solder Wire Spool ×1</w:t>
            </w:r>
          </w:p>
        </w:tc>
        <w:tc>
          <w:tcPr>
            <w:tcW w:type="dxa" w:w="1234"/>
            <w:vAlign w:val="top"/>
          </w:tcPr>
          <w:p>
            <w:r>
              <w:t>500 effort</w:t>
            </w:r>
          </w:p>
        </w:tc>
        <w:tc>
          <w:tcPr>
            <w:tcW w:type="dxa" w:w="1234"/>
            <w:vAlign w:val="top"/>
          </w:tcPr>
          <w:p>
            <w:r>
              <w:t>Recipes: Ext Mag</w:t>
            </w:r>
          </w:p>
        </w:tc>
      </w:tr>
      <w:tr>
        <w:tc>
          <w:tcPr>
            <w:tcW w:type="dxa" w:w="1234"/>
            <w:vAlign w:val="top"/>
          </w:tcPr>
          <w:p>
            <w:r>
              <w:t>Ammo</w:t>
            </w:r>
          </w:p>
        </w:tc>
        <w:tc>
          <w:tcPr>
            <w:tcW w:type="dxa" w:w="1234"/>
            <w:vAlign w:val="top"/>
          </w:tcPr>
          <w:p>
            <w:r>
              <w:t>1</w:t>
            </w:r>
          </w:p>
        </w:tc>
        <w:tc>
          <w:tcPr>
            <w:tcW w:type="dxa" w:w="1234"/>
            <w:vAlign w:val="top"/>
          </w:tcPr>
          <w:p>
            <w:r>
              <w:t>Armory, Chemistry</w:t>
            </w:r>
          </w:p>
        </w:tc>
        <w:tc>
          <w:tcPr>
            <w:tcW w:type="dxa" w:w="1234"/>
            <w:vAlign w:val="top"/>
          </w:tcPr>
          <w:p>
            <w:r>
              <w:t>Primer Die Set; Toolmaking Jig</w:t>
            </w:r>
          </w:p>
        </w:tc>
        <w:tc>
          <w:tcPr>
            <w:tcW w:type="dxa" w:w="1234"/>
            <w:vAlign w:val="top"/>
          </w:tcPr>
          <w:p>
            <w:r>
              <w:t>Strike Chip ×6; Clear Grit ×3; Flux Pebble ×3</w:t>
            </w:r>
          </w:p>
        </w:tc>
        <w:tc>
          <w:tcPr>
            <w:tcW w:type="dxa" w:w="1234"/>
            <w:vAlign w:val="top"/>
          </w:tcPr>
          <w:p>
            <w:r>
              <w:t>250 effort</w:t>
            </w:r>
          </w:p>
        </w:tc>
        <w:tc>
          <w:tcPr>
            <w:tcW w:type="dxa" w:w="1234"/>
            <w:vAlign w:val="top"/>
          </w:tcPr>
          <w:p>
            <w:r>
              <w:t>Recipes: Pistol Casing Set, Pistol Rounds, Rifle Casing Set, Rifle Rounds, SMG Rounds, Shot Hull Set, Shotgun Shells</w:t>
            </w:r>
          </w:p>
        </w:tc>
      </w:tr>
      <w:tr>
        <w:tc>
          <w:tcPr>
            <w:tcW w:type="dxa" w:w="1234"/>
            <w:vAlign w:val="top"/>
          </w:tcPr>
          <w:p>
            <w:r>
              <w:t>Ammo Pistol</w:t>
            </w:r>
          </w:p>
        </w:tc>
        <w:tc>
          <w:tcPr>
            <w:tcW w:type="dxa" w:w="1234"/>
            <w:vAlign w:val="top"/>
          </w:tcPr>
          <w:p>
            <w:r>
              <w:t>1</w:t>
            </w:r>
          </w:p>
        </w:tc>
        <w:tc>
          <w:tcPr>
            <w:tcW w:type="dxa" w:w="1234"/>
            <w:vAlign w:val="top"/>
          </w:tcPr>
          <w:p>
            <w:r>
              <w:t>Ammo</w:t>
            </w:r>
          </w:p>
        </w:tc>
        <w:tc>
          <w:tcPr>
            <w:tcW w:type="dxa" w:w="1234"/>
            <w:vAlign w:val="top"/>
          </w:tcPr>
          <w:p>
            <w:r>
              <w:t>Primer Die Set; Toolmaking Jig</w:t>
            </w:r>
          </w:p>
        </w:tc>
        <w:tc>
          <w:tcPr>
            <w:tcW w:type="dxa" w:w="1234"/>
            <w:vAlign w:val="top"/>
          </w:tcPr>
          <w:p>
            <w:r>
              <w:t>Strike Chip ×6; Clear Grit ×3; Flux Pebble ×3</w:t>
            </w:r>
          </w:p>
        </w:tc>
        <w:tc>
          <w:tcPr>
            <w:tcW w:type="dxa" w:w="1234"/>
            <w:vAlign w:val="top"/>
          </w:tcPr>
          <w:p>
            <w:r>
              <w:t>250 effort</w:t>
            </w:r>
          </w:p>
        </w:tc>
        <w:tc>
          <w:tcPr>
            <w:tcW w:type="dxa" w:w="1234"/>
            <w:vAlign w:val="top"/>
          </w:tcPr>
          <w:p>
            <w:r>
              <w:t>Recipes: Subsonic Pistol Rounds</w:t>
            </w:r>
          </w:p>
        </w:tc>
      </w:tr>
      <w:tr>
        <w:tc>
          <w:tcPr>
            <w:tcW w:type="dxa" w:w="1234"/>
            <w:vAlign w:val="top"/>
          </w:tcPr>
          <w:p>
            <w:r>
              <w:t>Ammo Rifle</w:t>
            </w:r>
          </w:p>
        </w:tc>
        <w:tc>
          <w:tcPr>
            <w:tcW w:type="dxa" w:w="1234"/>
            <w:vAlign w:val="top"/>
          </w:tcPr>
          <w:p>
            <w:r>
              <w:t>1</w:t>
            </w:r>
          </w:p>
        </w:tc>
        <w:tc>
          <w:tcPr>
            <w:tcW w:type="dxa" w:w="1234"/>
            <w:vAlign w:val="top"/>
          </w:tcPr>
          <w:p>
            <w:r>
              <w:t>Ammo</w:t>
            </w:r>
          </w:p>
        </w:tc>
        <w:tc>
          <w:tcPr>
            <w:tcW w:type="dxa" w:w="1234"/>
            <w:vAlign w:val="top"/>
          </w:tcPr>
          <w:p>
            <w:r>
              <w:t>Primer Die Set; Toolmaking Jig</w:t>
            </w:r>
          </w:p>
        </w:tc>
        <w:tc>
          <w:tcPr>
            <w:tcW w:type="dxa" w:w="1234"/>
            <w:vAlign w:val="top"/>
          </w:tcPr>
          <w:p>
            <w:r>
              <w:t>Strike Chip ×6; Clear Grit ×3; Flux Pebble ×3</w:t>
            </w:r>
          </w:p>
        </w:tc>
        <w:tc>
          <w:tcPr>
            <w:tcW w:type="dxa" w:w="1234"/>
            <w:vAlign w:val="top"/>
          </w:tcPr>
          <w:p>
            <w:r>
              <w:t>250 effort</w:t>
            </w:r>
          </w:p>
        </w:tc>
        <w:tc>
          <w:tcPr>
            <w:tcW w:type="dxa" w:w="1234"/>
            <w:vAlign w:val="top"/>
          </w:tcPr>
          <w:p>
            <w:r>
              <w:t>Recipes: DMR Rounds</w:t>
            </w:r>
          </w:p>
        </w:tc>
      </w:tr>
      <w:tr>
        <w:tc>
          <w:tcPr>
            <w:tcW w:type="dxa" w:w="1234"/>
            <w:vAlign w:val="top"/>
          </w:tcPr>
          <w:p>
            <w:r>
              <w:t>Ammo</w:t>
            </w:r>
          </w:p>
        </w:tc>
        <w:tc>
          <w:tcPr>
            <w:tcW w:type="dxa" w:w="1234"/>
            <w:vAlign w:val="top"/>
          </w:tcPr>
          <w:p>
            <w:r>
              <w:t>2</w:t>
            </w:r>
          </w:p>
        </w:tc>
        <w:tc>
          <w:tcPr>
            <w:tcW w:type="dxa" w:w="1234"/>
            <w:vAlign w:val="top"/>
          </w:tcPr>
          <w:p>
            <w:r>
              <w:t>Ammo, Thermal</w:t>
            </w:r>
          </w:p>
        </w:tc>
        <w:tc>
          <w:tcPr>
            <w:tcW w:type="dxa" w:w="1234"/>
            <w:vAlign w:val="top"/>
          </w:tcPr>
          <w:p>
            <w:r>
              <w:t>Primer Die Set; Inverter Module</w:t>
            </w:r>
          </w:p>
        </w:tc>
        <w:tc>
          <w:tcPr>
            <w:tcW w:type="dxa" w:w="1234"/>
            <w:vAlign w:val="top"/>
          </w:tcPr>
          <w:p>
            <w:r>
              <w:t>Strike Chip ×6; Clear Grit ×3; Flux Pebble ×3</w:t>
            </w:r>
          </w:p>
        </w:tc>
        <w:tc>
          <w:tcPr>
            <w:tcW w:type="dxa" w:w="1234"/>
            <w:vAlign w:val="top"/>
          </w:tcPr>
          <w:p>
            <w:r>
              <w:t>500 effort</w:t>
            </w:r>
          </w:p>
        </w:tc>
        <w:tc>
          <w:tcPr>
            <w:tcW w:type="dxa" w:w="1234"/>
            <w:vAlign w:val="top"/>
          </w:tcPr>
          <w:p>
            <w:r>
              <w:t>Recipes: Marksman Rounds, Sniper Casing Set</w:t>
            </w:r>
          </w:p>
        </w:tc>
      </w:tr>
      <w:tr>
        <w:tc>
          <w:tcPr>
            <w:tcW w:type="dxa" w:w="1234"/>
            <w:vAlign w:val="top"/>
          </w:tcPr>
          <w:p>
            <w:r>
              <w:t>Ammo</w:t>
            </w:r>
          </w:p>
        </w:tc>
        <w:tc>
          <w:tcPr>
            <w:tcW w:type="dxa" w:w="1234"/>
            <w:vAlign w:val="top"/>
          </w:tcPr>
          <w:p>
            <w:r>
              <w:t>3</w:t>
            </w:r>
          </w:p>
        </w:tc>
        <w:tc>
          <w:tcPr>
            <w:tcW w:type="dxa" w:w="1234"/>
            <w:vAlign w:val="top"/>
          </w:tcPr>
          <w:p>
            <w:r>
              <w:t>Ammo, Powergrid</w:t>
            </w:r>
          </w:p>
        </w:tc>
        <w:tc>
          <w:tcPr>
            <w:tcW w:type="dxa" w:w="1234"/>
            <w:vAlign w:val="top"/>
          </w:tcPr>
          <w:p>
            <w:r>
              <w:t>Primer Die Set; Encrypted Core Capsule; Proof Token</w:t>
            </w:r>
          </w:p>
        </w:tc>
        <w:tc>
          <w:tcPr>
            <w:tcW w:type="dxa" w:w="1234"/>
            <w:vAlign w:val="top"/>
          </w:tcPr>
          <w:p>
            <w:r>
              <w:t>Strike Chip ×6; Clear Grit ×3; Flux Pebble ×3</w:t>
            </w:r>
          </w:p>
        </w:tc>
        <w:tc>
          <w:tcPr>
            <w:tcW w:type="dxa" w:w="1234"/>
            <w:vAlign w:val="top"/>
          </w:tcPr>
          <w:p>
            <w:r>
              <w:t>900 effort</w:t>
            </w:r>
          </w:p>
        </w:tc>
        <w:tc>
          <w:tcPr>
            <w:tcW w:type="dxa" w:w="1234"/>
            <w:vAlign w:val="top"/>
          </w:tcPr>
          <w:p>
            <w:r>
              <w:t>Recipes: Sniper Rounds</w:t>
            </w:r>
          </w:p>
        </w:tc>
      </w:tr>
      <w:tr>
        <w:tc>
          <w:tcPr>
            <w:tcW w:type="dxa" w:w="1234"/>
            <w:vAlign w:val="top"/>
          </w:tcPr>
          <w:p>
            <w:r>
              <w:t>Wpn Smg</w:t>
            </w:r>
          </w:p>
        </w:tc>
        <w:tc>
          <w:tcPr>
            <w:tcW w:type="dxa" w:w="1234"/>
            <w:vAlign w:val="top"/>
          </w:tcPr>
          <w:p>
            <w:r>
              <w:t>2</w:t>
            </w:r>
          </w:p>
        </w:tc>
        <w:tc>
          <w:tcPr>
            <w:tcW w:type="dxa" w:w="1234"/>
            <w:vAlign w:val="top"/>
          </w:tcPr>
          <w:p>
            <w:r>
              <w:t>Firearms</w:t>
            </w:r>
          </w:p>
        </w:tc>
        <w:tc>
          <w:tcPr>
            <w:tcW w:type="dxa" w:w="1234"/>
            <w:vAlign w:val="top"/>
          </w:tcPr>
          <w:p>
            <w:r>
              <w:t>Inverter Module</w:t>
            </w:r>
          </w:p>
        </w:tc>
        <w:tc>
          <w:tcPr>
            <w:tcW w:type="dxa" w:w="1234"/>
            <w:vAlign w:val="top"/>
          </w:tcPr>
          <w:p>
            <w:r>
              <w:t>Plate Panel ×4; Heatsink Block ×1; Capacitor Bank ×1; Solder Wire Spool ×1</w:t>
            </w:r>
          </w:p>
        </w:tc>
        <w:tc>
          <w:tcPr>
            <w:tcW w:type="dxa" w:w="1234"/>
            <w:vAlign w:val="top"/>
          </w:tcPr>
          <w:p>
            <w:r>
              <w:t>500 effort</w:t>
            </w:r>
          </w:p>
        </w:tc>
        <w:tc>
          <w:tcPr>
            <w:tcW w:type="dxa" w:w="1234"/>
            <w:vAlign w:val="top"/>
          </w:tcPr>
          <w:p>
            <w:r>
              <w:t>Recipes: Compact SMG</w:t>
            </w:r>
          </w:p>
        </w:tc>
      </w:tr>
      <w:tr>
        <w:tc>
          <w:tcPr>
            <w:tcW w:type="dxa" w:w="1234"/>
            <w:vAlign w:val="top"/>
          </w:tcPr>
          <w:p>
            <w:r>
              <w:t>Wpn Carbine</w:t>
            </w:r>
          </w:p>
        </w:tc>
        <w:tc>
          <w:tcPr>
            <w:tcW w:type="dxa" w:w="1234"/>
            <w:vAlign w:val="top"/>
          </w:tcPr>
          <w:p>
            <w:r>
              <w:t>2</w:t>
            </w:r>
          </w:p>
        </w:tc>
        <w:tc>
          <w:tcPr>
            <w:tcW w:type="dxa" w:w="1234"/>
            <w:vAlign w:val="top"/>
          </w:tcPr>
          <w:p>
            <w:r>
              <w:t>Firearms</w:t>
            </w:r>
          </w:p>
        </w:tc>
        <w:tc>
          <w:tcPr>
            <w:tcW w:type="dxa" w:w="1234"/>
            <w:vAlign w:val="top"/>
          </w:tcPr>
          <w:p>
            <w:r>
              <w:t>Inverter Module</w:t>
            </w:r>
          </w:p>
        </w:tc>
        <w:tc>
          <w:tcPr>
            <w:tcW w:type="dxa" w:w="1234"/>
            <w:vAlign w:val="top"/>
          </w:tcPr>
          <w:p>
            <w:r>
              <w:t>Plate Panel ×4; Heatsink Block ×1; Capacitor Bank ×1; Solder Wire Spool ×1</w:t>
            </w:r>
          </w:p>
        </w:tc>
        <w:tc>
          <w:tcPr>
            <w:tcW w:type="dxa" w:w="1234"/>
            <w:vAlign w:val="top"/>
          </w:tcPr>
          <w:p>
            <w:r>
              <w:t>500 effort</w:t>
            </w:r>
          </w:p>
        </w:tc>
        <w:tc>
          <w:tcPr>
            <w:tcW w:type="dxa" w:w="1234"/>
            <w:vAlign w:val="top"/>
          </w:tcPr>
          <w:p>
            <w:r>
              <w:t>Recipes: Rifle Carbine</w:t>
            </w:r>
          </w:p>
        </w:tc>
      </w:tr>
      <w:tr>
        <w:tc>
          <w:tcPr>
            <w:tcW w:type="dxa" w:w="1234"/>
            <w:vAlign w:val="top"/>
          </w:tcPr>
          <w:p>
            <w:r>
              <w:t>Wpn Dmr</w:t>
            </w:r>
          </w:p>
        </w:tc>
        <w:tc>
          <w:tcPr>
            <w:tcW w:type="dxa" w:w="1234"/>
            <w:vAlign w:val="top"/>
          </w:tcPr>
          <w:p>
            <w:r>
              <w:t>2</w:t>
            </w:r>
          </w:p>
        </w:tc>
        <w:tc>
          <w:tcPr>
            <w:tcW w:type="dxa" w:w="1234"/>
            <w:vAlign w:val="top"/>
          </w:tcPr>
          <w:p>
            <w:r>
              <w:t>Firearms, Optics</w:t>
            </w:r>
          </w:p>
        </w:tc>
        <w:tc>
          <w:tcPr>
            <w:tcW w:type="dxa" w:w="1234"/>
            <w:vAlign w:val="top"/>
          </w:tcPr>
          <w:p>
            <w:r>
              <w:t>Inverter Module</w:t>
            </w:r>
          </w:p>
        </w:tc>
        <w:tc>
          <w:tcPr>
            <w:tcW w:type="dxa" w:w="1234"/>
            <w:vAlign w:val="top"/>
          </w:tcPr>
          <w:p>
            <w:r>
              <w:t>Plate Panel ×4; Heatsink Block ×1; Capacitor Bank ×1; Solder Wire Spool ×1</w:t>
            </w:r>
          </w:p>
        </w:tc>
        <w:tc>
          <w:tcPr>
            <w:tcW w:type="dxa" w:w="1234"/>
            <w:vAlign w:val="top"/>
          </w:tcPr>
          <w:p>
            <w:r>
              <w:t>500 effort</w:t>
            </w:r>
          </w:p>
        </w:tc>
        <w:tc>
          <w:tcPr>
            <w:tcW w:type="dxa" w:w="1234"/>
            <w:vAlign w:val="top"/>
          </w:tcPr>
          <w:p>
            <w:r>
              <w:t>Recipes: Marksman Rifle</w:t>
            </w:r>
          </w:p>
        </w:tc>
      </w:tr>
      <w:tr>
        <w:tc>
          <w:tcPr>
            <w:tcW w:type="dxa" w:w="1234"/>
            <w:vAlign w:val="top"/>
          </w:tcPr>
          <w:p>
            <w:r>
              <w:t>Remnant Systems Fab</w:t>
            </w:r>
          </w:p>
        </w:tc>
        <w:tc>
          <w:tcPr>
            <w:tcW w:type="dxa" w:w="1234"/>
            <w:vAlign w:val="top"/>
          </w:tcPr>
          <w:p>
            <w:r>
              <w:t>4</w:t>
            </w:r>
          </w:p>
        </w:tc>
        <w:tc>
          <w:tcPr>
            <w:tcW w:type="dxa" w:w="1234"/>
            <w:vAlign w:val="top"/>
          </w:tcPr>
          <w:p>
            <w:r>
              <w:t>Powergrid, Machining, Electronics</w:t>
            </w:r>
          </w:p>
        </w:tc>
        <w:tc>
          <w:tcPr>
            <w:tcW w:type="dxa" w:w="1234"/>
            <w:vAlign w:val="top"/>
          </w:tcPr>
          <w:p>
            <w:r>
              <w:t>Remnant Printhead; Encrypted Core Capsule; Proof Token</w:t>
            </w:r>
          </w:p>
        </w:tc>
        <w:tc>
          <w:tcPr>
            <w:tcW w:type="dxa" w:w="1234"/>
            <w:vAlign w:val="top"/>
          </w:tcPr>
          <w:p>
            <w:r>
              <w:t>Data Core ×2; Proof Token ×1; Capacitor Bank ×3; Blackglass Plate ×2</w:t>
            </w:r>
          </w:p>
        </w:tc>
        <w:tc>
          <w:tcPr>
            <w:tcW w:type="dxa" w:w="1234"/>
            <w:vAlign w:val="top"/>
          </w:tcPr>
          <w:p>
            <w:r>
              <w:t>1500 effort</w:t>
            </w:r>
          </w:p>
        </w:tc>
        <w:tc>
          <w:tcPr>
            <w:tcW w:type="dxa" w:w="1234"/>
            <w:vAlign w:val="top"/>
          </w:tcPr>
          <w:p>
            <w:r>
              <w:t>Stations: Remnant Printer</w:t>
            </w:r>
          </w:p>
        </w:tc>
      </w:tr>
    </w:tbl>
    <w:p>
      <w:pPr>
        <w:pStyle w:val="Heading2"/>
      </w:pPr>
      <w:r>
        <w:t>Micro-Research Catalog</w:t>
      </w:r>
    </w:p>
    <w:p>
      <w:r>
        <w:t>Micro-research are small repeatable upgrades. Each entry is available as a random roll and can appear again for stacking.</w:t>
      </w:r>
    </w:p>
    <w:p>
      <w:pPr>
        <w:pStyle w:val="Heading3"/>
      </w:pPr>
      <w:r>
        <w:t>Woodcutting</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Micro-Research</w:t>
            </w:r>
          </w:p>
        </w:tc>
        <w:tc>
          <w:tcPr>
            <w:tcW w:type="dxa" w:w="1728"/>
            <w:vAlign w:val="center"/>
          </w:tcPr>
          <w:p>
            <w:r>
              <w:rPr>
                <w:b/>
              </w:rPr>
              <w:t>Effect</w:t>
            </w:r>
          </w:p>
        </w:tc>
        <w:tc>
          <w:tcPr>
            <w:tcW w:type="dxa" w:w="1728"/>
            <w:vAlign w:val="center"/>
          </w:tcPr>
          <w:p>
            <w:r>
              <w:rPr>
                <w:b/>
              </w:rPr>
              <w:t>Cost</w:t>
            </w:r>
          </w:p>
        </w:tc>
        <w:tc>
          <w:tcPr>
            <w:tcW w:type="dxa" w:w="1728"/>
            <w:vAlign w:val="center"/>
          </w:tcPr>
          <w:p>
            <w:r>
              <w:rPr>
                <w:b/>
              </w:rPr>
              <w:t>Prereq</w:t>
            </w:r>
          </w:p>
        </w:tc>
        <w:tc>
          <w:tcPr>
            <w:tcW w:type="dxa" w:w="1728"/>
            <w:vAlign w:val="center"/>
          </w:tcPr>
          <w:p>
            <w:r>
              <w:rPr>
                <w:b/>
              </w:rPr>
              <w:t>Repeatable</w:t>
            </w:r>
          </w:p>
        </w:tc>
      </w:tr>
      <w:tr>
        <w:tc>
          <w:tcPr>
            <w:tcW w:type="dxa" w:w="1728"/>
            <w:vAlign w:val="top"/>
          </w:tcPr>
          <w:p>
            <w:r>
              <w:t>Bark-Safe Cuts (5%)</w:t>
            </w:r>
          </w:p>
        </w:tc>
        <w:tc>
          <w:tcPr>
            <w:tcW w:type="dxa" w:w="1728"/>
            <w:vAlign w:val="top"/>
          </w:tcPr>
          <w:p>
            <w:r>
              <w:t>+5% bark recovery from felled trees.</w:t>
            </w:r>
          </w:p>
        </w:tc>
        <w:tc>
          <w:tcPr>
            <w:tcW w:type="dxa" w:w="1728"/>
            <w:vAlign w:val="top"/>
          </w:tcPr>
          <w:p>
            <w:r>
              <w:t>Scrap Metal ×2; Clear Grit ×2</w:t>
            </w:r>
          </w:p>
        </w:tc>
        <w:tc>
          <w:tcPr>
            <w:tcW w:type="dxa" w:w="1728"/>
            <w:vAlign w:val="top"/>
          </w:tcPr>
          <w:p>
            <w:r>
              <w:t>Woodcutting Skill 2+</w:t>
            </w:r>
          </w:p>
        </w:tc>
        <w:tc>
          <w:tcPr>
            <w:tcW w:type="dxa" w:w="1728"/>
            <w:vAlign w:val="top"/>
          </w:tcPr>
          <w:p>
            <w:r>
              <w:t>Yes (stacks)</w:t>
            </w:r>
          </w:p>
        </w:tc>
      </w:tr>
      <w:tr>
        <w:tc>
          <w:tcPr>
            <w:tcW w:type="dxa" w:w="1728"/>
            <w:vAlign w:val="top"/>
          </w:tcPr>
          <w:p>
            <w:r>
              <w:t>Bark-Safe Cuts (7%)</w:t>
            </w:r>
          </w:p>
        </w:tc>
        <w:tc>
          <w:tcPr>
            <w:tcW w:type="dxa" w:w="1728"/>
            <w:vAlign w:val="top"/>
          </w:tcPr>
          <w:p>
            <w:r>
              <w:t>+7% bark recovery from felled trees.</w:t>
            </w:r>
          </w:p>
        </w:tc>
        <w:tc>
          <w:tcPr>
            <w:tcW w:type="dxa" w:w="1728"/>
            <w:vAlign w:val="top"/>
          </w:tcPr>
          <w:p>
            <w:r>
              <w:t>Clear Grit ×2; Scrap Metal ×2</w:t>
            </w:r>
          </w:p>
        </w:tc>
        <w:tc>
          <w:tcPr>
            <w:tcW w:type="dxa" w:w="1728"/>
            <w:vAlign w:val="top"/>
          </w:tcPr>
          <w:p>
            <w:r>
              <w:t>Woodcutting Skill 2+</w:t>
            </w:r>
          </w:p>
        </w:tc>
        <w:tc>
          <w:tcPr>
            <w:tcW w:type="dxa" w:w="1728"/>
            <w:vAlign w:val="top"/>
          </w:tcPr>
          <w:p>
            <w:r>
              <w:t>Yes (stacks)</w:t>
            </w:r>
          </w:p>
        </w:tc>
      </w:tr>
      <w:tr>
        <w:tc>
          <w:tcPr>
            <w:tcW w:type="dxa" w:w="1728"/>
            <w:vAlign w:val="top"/>
          </w:tcPr>
          <w:p>
            <w:r>
              <w:t>Edge Maintenance (5%)</w:t>
            </w:r>
          </w:p>
        </w:tc>
        <w:tc>
          <w:tcPr>
            <w:tcW w:type="dxa" w:w="1728"/>
            <w:vAlign w:val="top"/>
          </w:tcPr>
          <w:p>
            <w:r>
              <w:t>+5% axe durability.</w:t>
            </w:r>
          </w:p>
        </w:tc>
        <w:tc>
          <w:tcPr>
            <w:tcW w:type="dxa" w:w="1728"/>
            <w:vAlign w:val="top"/>
          </w:tcPr>
          <w:p>
            <w:r>
              <w:t>Clear Grit ×2; Flux Pebble ×2</w:t>
            </w:r>
          </w:p>
        </w:tc>
        <w:tc>
          <w:tcPr>
            <w:tcW w:type="dxa" w:w="1728"/>
            <w:vAlign w:val="top"/>
          </w:tcPr>
          <w:p>
            <w:r>
              <w:t>Tools Research completed</w:t>
            </w:r>
          </w:p>
        </w:tc>
        <w:tc>
          <w:tcPr>
            <w:tcW w:type="dxa" w:w="1728"/>
            <w:vAlign w:val="top"/>
          </w:tcPr>
          <w:p>
            <w:r>
              <w:t>Yes (stacks)</w:t>
            </w:r>
          </w:p>
        </w:tc>
      </w:tr>
      <w:tr>
        <w:tc>
          <w:tcPr>
            <w:tcW w:type="dxa" w:w="1728"/>
            <w:vAlign w:val="top"/>
          </w:tcPr>
          <w:p>
            <w:r>
              <w:t>Edge Maintenance (7%)</w:t>
            </w:r>
          </w:p>
        </w:tc>
        <w:tc>
          <w:tcPr>
            <w:tcW w:type="dxa" w:w="1728"/>
            <w:vAlign w:val="top"/>
          </w:tcPr>
          <w:p>
            <w:r>
              <w:t>+7% axe durability.</w:t>
            </w:r>
          </w:p>
        </w:tc>
        <w:tc>
          <w:tcPr>
            <w:tcW w:type="dxa" w:w="1728"/>
            <w:vAlign w:val="top"/>
          </w:tcPr>
          <w:p>
            <w:r>
              <w:t>Clear Grit ×2; Binding Rope ×1</w:t>
            </w:r>
          </w:p>
        </w:tc>
        <w:tc>
          <w:tcPr>
            <w:tcW w:type="dxa" w:w="1728"/>
            <w:vAlign w:val="top"/>
          </w:tcPr>
          <w:p>
            <w:r>
              <w:t>Tools Research completed</w:t>
            </w:r>
          </w:p>
        </w:tc>
        <w:tc>
          <w:tcPr>
            <w:tcW w:type="dxa" w:w="1728"/>
            <w:vAlign w:val="top"/>
          </w:tcPr>
          <w:p>
            <w:r>
              <w:t>Yes (stacks)</w:t>
            </w:r>
          </w:p>
        </w:tc>
      </w:tr>
      <w:tr>
        <w:tc>
          <w:tcPr>
            <w:tcW w:type="dxa" w:w="1728"/>
            <w:vAlign w:val="top"/>
          </w:tcPr>
          <w:p>
            <w:r>
              <w:t>Felling Rhythm (5%)</w:t>
            </w:r>
          </w:p>
        </w:tc>
        <w:tc>
          <w:tcPr>
            <w:tcW w:type="dxa" w:w="1728"/>
            <w:vAlign w:val="top"/>
          </w:tcPr>
          <w:p>
            <w:r>
              <w:t>+5% log cutting speed.</w:t>
            </w:r>
          </w:p>
        </w:tc>
        <w:tc>
          <w:tcPr>
            <w:tcW w:type="dxa" w:w="1728"/>
            <w:vAlign w:val="top"/>
          </w:tcPr>
          <w:p>
            <w:r>
              <w:t>Binding Rope ×1; Fiber Bundle ×2</w:t>
            </w:r>
          </w:p>
        </w:tc>
        <w:tc>
          <w:tcPr>
            <w:tcW w:type="dxa" w:w="1728"/>
            <w:vAlign w:val="top"/>
          </w:tcPr>
          <w:p>
            <w:r>
              <w:t>Woodcutting Skill 1+</w:t>
            </w:r>
          </w:p>
        </w:tc>
        <w:tc>
          <w:tcPr>
            <w:tcW w:type="dxa" w:w="1728"/>
            <w:vAlign w:val="top"/>
          </w:tcPr>
          <w:p>
            <w:r>
              <w:t>Yes (stacks)</w:t>
            </w:r>
          </w:p>
        </w:tc>
      </w:tr>
      <w:tr>
        <w:tc>
          <w:tcPr>
            <w:tcW w:type="dxa" w:w="1728"/>
            <w:vAlign w:val="top"/>
          </w:tcPr>
          <w:p>
            <w:r>
              <w:t>Felling Rhythm (7%)</w:t>
            </w:r>
          </w:p>
        </w:tc>
        <w:tc>
          <w:tcPr>
            <w:tcW w:type="dxa" w:w="1728"/>
            <w:vAlign w:val="top"/>
          </w:tcPr>
          <w:p>
            <w:r>
              <w:t>+7% log cutting speed.</w:t>
            </w:r>
          </w:p>
        </w:tc>
        <w:tc>
          <w:tcPr>
            <w:tcW w:type="dxa" w:w="1728"/>
            <w:vAlign w:val="top"/>
          </w:tcPr>
          <w:p>
            <w:r>
              <w:t>Clear Grit ×2; Scrap Metal ×2</w:t>
            </w:r>
          </w:p>
        </w:tc>
        <w:tc>
          <w:tcPr>
            <w:tcW w:type="dxa" w:w="1728"/>
            <w:vAlign w:val="top"/>
          </w:tcPr>
          <w:p>
            <w:r>
              <w:t>Woodcutting Skill 1+</w:t>
            </w:r>
          </w:p>
        </w:tc>
        <w:tc>
          <w:tcPr>
            <w:tcW w:type="dxa" w:w="1728"/>
            <w:vAlign w:val="top"/>
          </w:tcPr>
          <w:p>
            <w:r>
              <w:t>Yes (stacks)</w:t>
            </w:r>
          </w:p>
        </w:tc>
      </w:tr>
      <w:tr>
        <w:tc>
          <w:tcPr>
            <w:tcW w:type="dxa" w:w="1728"/>
            <w:vAlign w:val="top"/>
          </w:tcPr>
          <w:p>
            <w:r>
              <w:t>Log Sling (5%)</w:t>
            </w:r>
          </w:p>
        </w:tc>
        <w:tc>
          <w:tcPr>
            <w:tcW w:type="dxa" w:w="1728"/>
            <w:vAlign w:val="top"/>
          </w:tcPr>
          <w:p>
            <w:r>
              <w:t>-5% stamina drain while carrying logs.</w:t>
            </w:r>
          </w:p>
        </w:tc>
        <w:tc>
          <w:tcPr>
            <w:tcW w:type="dxa" w:w="1728"/>
            <w:vAlign w:val="top"/>
          </w:tcPr>
          <w:p>
            <w:r>
              <w:t>Flux Pebble ×2; Charcoal Chunk ×1</w:t>
            </w:r>
          </w:p>
        </w:tc>
        <w:tc>
          <w:tcPr>
            <w:tcW w:type="dxa" w:w="1728"/>
            <w:vAlign w:val="top"/>
          </w:tcPr>
          <w:p>
            <w:r>
              <w:t>Woodcutting Skill 2+</w:t>
            </w:r>
          </w:p>
        </w:tc>
        <w:tc>
          <w:tcPr>
            <w:tcW w:type="dxa" w:w="1728"/>
            <w:vAlign w:val="top"/>
          </w:tcPr>
          <w:p>
            <w:r>
              <w:t>Yes (stacks)</w:t>
            </w:r>
          </w:p>
        </w:tc>
      </w:tr>
      <w:tr>
        <w:tc>
          <w:tcPr>
            <w:tcW w:type="dxa" w:w="1728"/>
            <w:vAlign w:val="top"/>
          </w:tcPr>
          <w:p>
            <w:r>
              <w:t>Log Sling (7%)</w:t>
            </w:r>
          </w:p>
        </w:tc>
        <w:tc>
          <w:tcPr>
            <w:tcW w:type="dxa" w:w="1728"/>
            <w:vAlign w:val="top"/>
          </w:tcPr>
          <w:p>
            <w:r>
              <w:t>-7% stamina drain while carrying logs.</w:t>
            </w:r>
          </w:p>
        </w:tc>
        <w:tc>
          <w:tcPr>
            <w:tcW w:type="dxa" w:w="1728"/>
            <w:vAlign w:val="top"/>
          </w:tcPr>
          <w:p>
            <w:r>
              <w:t>Clear Grit ×2; Scrap Metal ×2</w:t>
            </w:r>
          </w:p>
        </w:tc>
        <w:tc>
          <w:tcPr>
            <w:tcW w:type="dxa" w:w="1728"/>
            <w:vAlign w:val="top"/>
          </w:tcPr>
          <w:p>
            <w:r>
              <w:t>Woodcutting Skill 2+</w:t>
            </w:r>
          </w:p>
        </w:tc>
        <w:tc>
          <w:tcPr>
            <w:tcW w:type="dxa" w:w="1728"/>
            <w:vAlign w:val="top"/>
          </w:tcPr>
          <w:p>
            <w:r>
              <w:t>Yes (stacks)</w:t>
            </w:r>
          </w:p>
        </w:tc>
      </w:tr>
      <w:tr>
        <w:tc>
          <w:tcPr>
            <w:tcW w:type="dxa" w:w="1728"/>
            <w:vAlign w:val="top"/>
          </w:tcPr>
          <w:p>
            <w:r>
              <w:t>Quiet Chop (5%)</w:t>
            </w:r>
          </w:p>
        </w:tc>
        <w:tc>
          <w:tcPr>
            <w:tcW w:type="dxa" w:w="1728"/>
            <w:vAlign w:val="top"/>
          </w:tcPr>
          <w:p>
            <w:r>
              <w:t>-5% chopping noise radius (safer harvesting).</w:t>
            </w:r>
          </w:p>
        </w:tc>
        <w:tc>
          <w:tcPr>
            <w:tcW w:type="dxa" w:w="1728"/>
            <w:vAlign w:val="top"/>
          </w:tcPr>
          <w:p>
            <w:r>
              <w:t>Flux Pebble ×2; Fiber Bundle ×2</w:t>
            </w:r>
          </w:p>
        </w:tc>
        <w:tc>
          <w:tcPr>
            <w:tcW w:type="dxa" w:w="1728"/>
            <w:vAlign w:val="top"/>
          </w:tcPr>
          <w:p>
            <w:r>
              <w:t>Woodcutting Skill 3+</w:t>
            </w:r>
          </w:p>
        </w:tc>
        <w:tc>
          <w:tcPr>
            <w:tcW w:type="dxa" w:w="1728"/>
            <w:vAlign w:val="top"/>
          </w:tcPr>
          <w:p>
            <w:r>
              <w:t>Yes (stacks)</w:t>
            </w:r>
          </w:p>
        </w:tc>
      </w:tr>
      <w:tr>
        <w:tc>
          <w:tcPr>
            <w:tcW w:type="dxa" w:w="1728"/>
            <w:vAlign w:val="top"/>
          </w:tcPr>
          <w:p>
            <w:r>
              <w:t>Quiet Chop (7%)</w:t>
            </w:r>
          </w:p>
        </w:tc>
        <w:tc>
          <w:tcPr>
            <w:tcW w:type="dxa" w:w="1728"/>
            <w:vAlign w:val="top"/>
          </w:tcPr>
          <w:p>
            <w:r>
              <w:t>-7% chopping noise radius (safer harvesting).</w:t>
            </w:r>
          </w:p>
        </w:tc>
        <w:tc>
          <w:tcPr>
            <w:tcW w:type="dxa" w:w="1728"/>
            <w:vAlign w:val="top"/>
          </w:tcPr>
          <w:p>
            <w:r>
              <w:t>Scrap Metal ×2; Flux Pebble ×2</w:t>
            </w:r>
          </w:p>
        </w:tc>
        <w:tc>
          <w:tcPr>
            <w:tcW w:type="dxa" w:w="1728"/>
            <w:vAlign w:val="top"/>
          </w:tcPr>
          <w:p>
            <w:r>
              <w:t>Woodcutting Skill 3+</w:t>
            </w:r>
          </w:p>
        </w:tc>
        <w:tc>
          <w:tcPr>
            <w:tcW w:type="dxa" w:w="1728"/>
            <w:vAlign w:val="top"/>
          </w:tcPr>
          <w:p>
            <w:r>
              <w:t>Yes (stacks)</w:t>
            </w:r>
          </w:p>
        </w:tc>
      </w:tr>
      <w:tr>
        <w:tc>
          <w:tcPr>
            <w:tcW w:type="dxa" w:w="1728"/>
            <w:vAlign w:val="top"/>
          </w:tcPr>
          <w:p>
            <w:r>
              <w:t>Bark-Safe Cuts (10%)</w:t>
            </w:r>
          </w:p>
        </w:tc>
        <w:tc>
          <w:tcPr>
            <w:tcW w:type="dxa" w:w="1728"/>
            <w:vAlign w:val="top"/>
          </w:tcPr>
          <w:p>
            <w:r>
              <w:t>+10% bark recovery from felled trees.</w:t>
            </w:r>
          </w:p>
        </w:tc>
        <w:tc>
          <w:tcPr>
            <w:tcW w:type="dxa" w:w="1728"/>
            <w:vAlign w:val="top"/>
          </w:tcPr>
          <w:p>
            <w:r>
              <w:t>Fiber Bundle ×2; Fastener Set ×1; Solder Wire Spool ×1</w:t>
            </w:r>
          </w:p>
        </w:tc>
        <w:tc>
          <w:tcPr>
            <w:tcW w:type="dxa" w:w="1728"/>
            <w:vAlign w:val="top"/>
          </w:tcPr>
          <w:p>
            <w:r>
              <w:t>Woodcutting Skill 2+</w:t>
            </w:r>
          </w:p>
        </w:tc>
        <w:tc>
          <w:tcPr>
            <w:tcW w:type="dxa" w:w="1728"/>
            <w:vAlign w:val="top"/>
          </w:tcPr>
          <w:p>
            <w:r>
              <w:t>Yes (stacks)</w:t>
            </w:r>
          </w:p>
        </w:tc>
      </w:tr>
      <w:tr>
        <w:tc>
          <w:tcPr>
            <w:tcW w:type="dxa" w:w="1728"/>
            <w:vAlign w:val="top"/>
          </w:tcPr>
          <w:p>
            <w:r>
              <w:t>Edge Maintenance (10%)</w:t>
            </w:r>
          </w:p>
        </w:tc>
        <w:tc>
          <w:tcPr>
            <w:tcW w:type="dxa" w:w="1728"/>
            <w:vAlign w:val="top"/>
          </w:tcPr>
          <w:p>
            <w:r>
              <w:t>+10% axe durability.</w:t>
            </w:r>
          </w:p>
        </w:tc>
        <w:tc>
          <w:tcPr>
            <w:tcW w:type="dxa" w:w="1728"/>
            <w:vAlign w:val="top"/>
          </w:tcPr>
          <w:p>
            <w:r>
              <w:t>Clear Grit ×2; Solder Wire Spool ×1; Terminal Block ×1</w:t>
            </w:r>
          </w:p>
        </w:tc>
        <w:tc>
          <w:tcPr>
            <w:tcW w:type="dxa" w:w="1728"/>
            <w:vAlign w:val="top"/>
          </w:tcPr>
          <w:p>
            <w:r>
              <w:t>Tools Research completed</w:t>
            </w:r>
          </w:p>
        </w:tc>
        <w:tc>
          <w:tcPr>
            <w:tcW w:type="dxa" w:w="1728"/>
            <w:vAlign w:val="top"/>
          </w:tcPr>
          <w:p>
            <w:r>
              <w:t>Yes (stacks)</w:t>
            </w:r>
          </w:p>
        </w:tc>
      </w:tr>
      <w:tr>
        <w:tc>
          <w:tcPr>
            <w:tcW w:type="dxa" w:w="1728"/>
            <w:vAlign w:val="top"/>
          </w:tcPr>
          <w:p>
            <w:r>
              <w:t>Felling Rhythm (10%)</w:t>
            </w:r>
          </w:p>
        </w:tc>
        <w:tc>
          <w:tcPr>
            <w:tcW w:type="dxa" w:w="1728"/>
            <w:vAlign w:val="top"/>
          </w:tcPr>
          <w:p>
            <w:r>
              <w:t>+10% log cutting speed.</w:t>
            </w:r>
          </w:p>
        </w:tc>
        <w:tc>
          <w:tcPr>
            <w:tcW w:type="dxa" w:w="1728"/>
            <w:vAlign w:val="top"/>
          </w:tcPr>
          <w:p>
            <w:r>
              <w:t>Scrap Metal ×2; Solder Wire Spool ×1; Fastener Set ×1</w:t>
            </w:r>
          </w:p>
        </w:tc>
        <w:tc>
          <w:tcPr>
            <w:tcW w:type="dxa" w:w="1728"/>
            <w:vAlign w:val="top"/>
          </w:tcPr>
          <w:p>
            <w:r>
              <w:t>Woodcutting Skill 1+</w:t>
            </w:r>
          </w:p>
        </w:tc>
        <w:tc>
          <w:tcPr>
            <w:tcW w:type="dxa" w:w="1728"/>
            <w:vAlign w:val="top"/>
          </w:tcPr>
          <w:p>
            <w:r>
              <w:t>Yes (stacks)</w:t>
            </w:r>
          </w:p>
        </w:tc>
      </w:tr>
      <w:tr>
        <w:tc>
          <w:tcPr>
            <w:tcW w:type="dxa" w:w="1728"/>
            <w:vAlign w:val="top"/>
          </w:tcPr>
          <w:p>
            <w:r>
              <w:t>Log Sling (10%)</w:t>
            </w:r>
          </w:p>
        </w:tc>
        <w:tc>
          <w:tcPr>
            <w:tcW w:type="dxa" w:w="1728"/>
            <w:vAlign w:val="top"/>
          </w:tcPr>
          <w:p>
            <w:r>
              <w:t>-10% stamina drain while carrying logs.</w:t>
            </w:r>
          </w:p>
        </w:tc>
        <w:tc>
          <w:tcPr>
            <w:tcW w:type="dxa" w:w="1728"/>
            <w:vAlign w:val="top"/>
          </w:tcPr>
          <w:p>
            <w:r>
              <w:t>Fiber Bundle ×2; Fastener Set ×1; Solder Wire Spool ×1</w:t>
            </w:r>
          </w:p>
        </w:tc>
        <w:tc>
          <w:tcPr>
            <w:tcW w:type="dxa" w:w="1728"/>
            <w:vAlign w:val="top"/>
          </w:tcPr>
          <w:p>
            <w:r>
              <w:t>Woodcutting Skill 2+</w:t>
            </w:r>
          </w:p>
        </w:tc>
        <w:tc>
          <w:tcPr>
            <w:tcW w:type="dxa" w:w="1728"/>
            <w:vAlign w:val="top"/>
          </w:tcPr>
          <w:p>
            <w:r>
              <w:t>Yes (stacks)</w:t>
            </w:r>
          </w:p>
        </w:tc>
      </w:tr>
      <w:tr>
        <w:tc>
          <w:tcPr>
            <w:tcW w:type="dxa" w:w="1728"/>
            <w:vAlign w:val="top"/>
          </w:tcPr>
          <w:p>
            <w:r>
              <w:t>Quiet Chop (10%)</w:t>
            </w:r>
          </w:p>
        </w:tc>
        <w:tc>
          <w:tcPr>
            <w:tcW w:type="dxa" w:w="1728"/>
            <w:vAlign w:val="top"/>
          </w:tcPr>
          <w:p>
            <w:r>
              <w:t>-10% chopping noise radius (safer harvesting).</w:t>
            </w:r>
          </w:p>
        </w:tc>
        <w:tc>
          <w:tcPr>
            <w:tcW w:type="dxa" w:w="1728"/>
            <w:vAlign w:val="top"/>
          </w:tcPr>
          <w:p>
            <w:r>
              <w:t>Flux Pebble ×2; Ceramic Tile ×2; Plate Panel ×1</w:t>
            </w:r>
          </w:p>
        </w:tc>
        <w:tc>
          <w:tcPr>
            <w:tcW w:type="dxa" w:w="1728"/>
            <w:vAlign w:val="top"/>
          </w:tcPr>
          <w:p>
            <w:r>
              <w:t>Woodcutting Skill 3+</w:t>
            </w:r>
          </w:p>
        </w:tc>
        <w:tc>
          <w:tcPr>
            <w:tcW w:type="dxa" w:w="1728"/>
            <w:vAlign w:val="top"/>
          </w:tcPr>
          <w:p>
            <w:r>
              <w:t>Yes (stacks)</w:t>
            </w:r>
          </w:p>
        </w:tc>
      </w:tr>
      <w:tr>
        <w:tc>
          <w:tcPr>
            <w:tcW w:type="dxa" w:w="1728"/>
            <w:vAlign w:val="top"/>
          </w:tcPr>
          <w:p>
            <w:r>
              <w:t>Bark-Safe Cuts (12%)</w:t>
            </w:r>
          </w:p>
        </w:tc>
        <w:tc>
          <w:tcPr>
            <w:tcW w:type="dxa" w:w="1728"/>
            <w:vAlign w:val="top"/>
          </w:tcPr>
          <w:p>
            <w:r>
              <w:t>+12% bark recovery from felled trees.</w:t>
            </w:r>
          </w:p>
        </w:tc>
        <w:tc>
          <w:tcPr>
            <w:tcW w:type="dxa" w:w="1728"/>
            <w:vAlign w:val="top"/>
          </w:tcPr>
          <w:p>
            <w:r>
              <w:t>Terminal Block ×1; Fastener Set ×1; Data Core ×1</w:t>
            </w:r>
          </w:p>
        </w:tc>
        <w:tc>
          <w:tcPr>
            <w:tcW w:type="dxa" w:w="1728"/>
            <w:vAlign w:val="top"/>
          </w:tcPr>
          <w:p>
            <w:r>
              <w:t>Woodcutting Skill 2+</w:t>
            </w:r>
          </w:p>
        </w:tc>
        <w:tc>
          <w:tcPr>
            <w:tcW w:type="dxa" w:w="1728"/>
            <w:vAlign w:val="top"/>
          </w:tcPr>
          <w:p>
            <w:r>
              <w:t>Yes (stacks)</w:t>
            </w:r>
          </w:p>
        </w:tc>
      </w:tr>
      <w:tr>
        <w:tc>
          <w:tcPr>
            <w:tcW w:type="dxa" w:w="1728"/>
            <w:vAlign w:val="top"/>
          </w:tcPr>
          <w:p>
            <w:r>
              <w:t>Edge Maintenance (12%)</w:t>
            </w:r>
          </w:p>
        </w:tc>
        <w:tc>
          <w:tcPr>
            <w:tcW w:type="dxa" w:w="1728"/>
            <w:vAlign w:val="top"/>
          </w:tcPr>
          <w:p>
            <w:r>
              <w:t>+12% axe durability.</w:t>
            </w:r>
          </w:p>
        </w:tc>
        <w:tc>
          <w:tcPr>
            <w:tcW w:type="dxa" w:w="1728"/>
            <w:vAlign w:val="top"/>
          </w:tcPr>
          <w:p>
            <w:r>
              <w:t>Sealant Tube ×1; Ceramic Tile ×2; Capacitor Bank ×1</w:t>
            </w:r>
          </w:p>
        </w:tc>
        <w:tc>
          <w:tcPr>
            <w:tcW w:type="dxa" w:w="1728"/>
            <w:vAlign w:val="top"/>
          </w:tcPr>
          <w:p>
            <w:r>
              <w:t>Tools Research completed</w:t>
            </w:r>
          </w:p>
        </w:tc>
        <w:tc>
          <w:tcPr>
            <w:tcW w:type="dxa" w:w="1728"/>
            <w:vAlign w:val="top"/>
          </w:tcPr>
          <w:p>
            <w:r>
              <w:t>Yes (stacks)</w:t>
            </w:r>
          </w:p>
        </w:tc>
      </w:tr>
      <w:tr>
        <w:tc>
          <w:tcPr>
            <w:tcW w:type="dxa" w:w="1728"/>
            <w:vAlign w:val="top"/>
          </w:tcPr>
          <w:p>
            <w:r>
              <w:t>Felling Rhythm (12%)</w:t>
            </w:r>
          </w:p>
        </w:tc>
        <w:tc>
          <w:tcPr>
            <w:tcW w:type="dxa" w:w="1728"/>
            <w:vAlign w:val="top"/>
          </w:tcPr>
          <w:p>
            <w:r>
              <w:t>+12% log cutting speed.</w:t>
            </w:r>
          </w:p>
        </w:tc>
        <w:tc>
          <w:tcPr>
            <w:tcW w:type="dxa" w:w="1728"/>
            <w:vAlign w:val="top"/>
          </w:tcPr>
          <w:p>
            <w:r>
              <w:t>Sealant Tube ×1; Solder Wire Spool ×1; Heatsink Block ×1</w:t>
            </w:r>
          </w:p>
        </w:tc>
        <w:tc>
          <w:tcPr>
            <w:tcW w:type="dxa" w:w="1728"/>
            <w:vAlign w:val="top"/>
          </w:tcPr>
          <w:p>
            <w:r>
              <w:t>Woodcutting Skill 1+</w:t>
            </w:r>
          </w:p>
        </w:tc>
        <w:tc>
          <w:tcPr>
            <w:tcW w:type="dxa" w:w="1728"/>
            <w:vAlign w:val="top"/>
          </w:tcPr>
          <w:p>
            <w:r>
              <w:t>Yes (stacks)</w:t>
            </w:r>
          </w:p>
        </w:tc>
      </w:tr>
      <w:tr>
        <w:tc>
          <w:tcPr>
            <w:tcW w:type="dxa" w:w="1728"/>
            <w:vAlign w:val="top"/>
          </w:tcPr>
          <w:p>
            <w:r>
              <w:t>Log Sling (12%)</w:t>
            </w:r>
          </w:p>
        </w:tc>
        <w:tc>
          <w:tcPr>
            <w:tcW w:type="dxa" w:w="1728"/>
            <w:vAlign w:val="top"/>
          </w:tcPr>
          <w:p>
            <w:r>
              <w:t>-12% stamina drain while carrying logs.</w:t>
            </w:r>
          </w:p>
        </w:tc>
        <w:tc>
          <w:tcPr>
            <w:tcW w:type="dxa" w:w="1728"/>
            <w:vAlign w:val="top"/>
          </w:tcPr>
          <w:p>
            <w:r>
              <w:t>Plate Panel ×1; Sealant Tube ×1; Tempered Glass Sheet ×1</w:t>
            </w:r>
          </w:p>
        </w:tc>
        <w:tc>
          <w:tcPr>
            <w:tcW w:type="dxa" w:w="1728"/>
            <w:vAlign w:val="top"/>
          </w:tcPr>
          <w:p>
            <w:r>
              <w:t>Woodcutting Skill 2+</w:t>
            </w:r>
          </w:p>
        </w:tc>
        <w:tc>
          <w:tcPr>
            <w:tcW w:type="dxa" w:w="1728"/>
            <w:vAlign w:val="top"/>
          </w:tcPr>
          <w:p>
            <w:r>
              <w:t>Yes (stacks)</w:t>
            </w:r>
          </w:p>
        </w:tc>
      </w:tr>
      <w:tr>
        <w:tc>
          <w:tcPr>
            <w:tcW w:type="dxa" w:w="1728"/>
            <w:vAlign w:val="top"/>
          </w:tcPr>
          <w:p>
            <w:r>
              <w:t>Quiet Chop (12%)</w:t>
            </w:r>
          </w:p>
        </w:tc>
        <w:tc>
          <w:tcPr>
            <w:tcW w:type="dxa" w:w="1728"/>
            <w:vAlign w:val="top"/>
          </w:tcPr>
          <w:p>
            <w:r>
              <w:t>-12% chopping noise radius (safer harvesting).</w:t>
            </w:r>
          </w:p>
        </w:tc>
        <w:tc>
          <w:tcPr>
            <w:tcW w:type="dxa" w:w="1728"/>
            <w:vAlign w:val="top"/>
          </w:tcPr>
          <w:p>
            <w:r>
              <w:t>Sealant Tube ×1; Fastener Set ×1; Data Core ×1</w:t>
            </w:r>
          </w:p>
        </w:tc>
        <w:tc>
          <w:tcPr>
            <w:tcW w:type="dxa" w:w="1728"/>
            <w:vAlign w:val="top"/>
          </w:tcPr>
          <w:p>
            <w:r>
              <w:t>Woodcutting Skill 3+</w:t>
            </w:r>
          </w:p>
        </w:tc>
        <w:tc>
          <w:tcPr>
            <w:tcW w:type="dxa" w:w="1728"/>
            <w:vAlign w:val="top"/>
          </w:tcPr>
          <w:p>
            <w:r>
              <w:t>Yes (stacks)</w:t>
            </w:r>
          </w:p>
        </w:tc>
      </w:tr>
      <w:tr>
        <w:tc>
          <w:tcPr>
            <w:tcW w:type="dxa" w:w="1728"/>
            <w:vAlign w:val="top"/>
          </w:tcPr>
          <w:p>
            <w:r>
              <w:t>Bark-Safe Cuts (15%)</w:t>
            </w:r>
          </w:p>
        </w:tc>
        <w:tc>
          <w:tcPr>
            <w:tcW w:type="dxa" w:w="1728"/>
            <w:vAlign w:val="top"/>
          </w:tcPr>
          <w:p>
            <w:r>
              <w:t>+115% bark recovery from felled trees.</w:t>
            </w:r>
          </w:p>
        </w:tc>
        <w:tc>
          <w:tcPr>
            <w:tcW w:type="dxa" w:w="1728"/>
            <w:vAlign w:val="top"/>
          </w:tcPr>
          <w:p>
            <w:r>
              <w:t>Heatsink Block ×1; Capacitor Bank ×1; Proof Token ×1</w:t>
            </w:r>
          </w:p>
        </w:tc>
        <w:tc>
          <w:tcPr>
            <w:tcW w:type="dxa" w:w="1728"/>
            <w:vAlign w:val="top"/>
          </w:tcPr>
          <w:p>
            <w:r>
              <w:t>Woodcutting Skill 2+</w:t>
            </w:r>
          </w:p>
        </w:tc>
        <w:tc>
          <w:tcPr>
            <w:tcW w:type="dxa" w:w="1728"/>
            <w:vAlign w:val="top"/>
          </w:tcPr>
          <w:p>
            <w:r>
              <w:t>Yes (stacks)</w:t>
            </w:r>
          </w:p>
        </w:tc>
      </w:tr>
      <w:tr>
        <w:tc>
          <w:tcPr>
            <w:tcW w:type="dxa" w:w="1728"/>
            <w:vAlign w:val="top"/>
          </w:tcPr>
          <w:p>
            <w:r>
              <w:t>Edge Maintenance (15%)</w:t>
            </w:r>
          </w:p>
        </w:tc>
        <w:tc>
          <w:tcPr>
            <w:tcW w:type="dxa" w:w="1728"/>
            <w:vAlign w:val="top"/>
          </w:tcPr>
          <w:p>
            <w:r>
              <w:t>+115% axe durability.</w:t>
            </w:r>
          </w:p>
        </w:tc>
        <w:tc>
          <w:tcPr>
            <w:tcW w:type="dxa" w:w="1728"/>
            <w:vAlign w:val="top"/>
          </w:tcPr>
          <w:p>
            <w:r>
              <w:t>Capacitor Bank ×1; Data Core ×1; Proof Token ×1</w:t>
            </w:r>
          </w:p>
        </w:tc>
        <w:tc>
          <w:tcPr>
            <w:tcW w:type="dxa" w:w="1728"/>
            <w:vAlign w:val="top"/>
          </w:tcPr>
          <w:p>
            <w:r>
              <w:t>Tools Research completed</w:t>
            </w:r>
          </w:p>
        </w:tc>
        <w:tc>
          <w:tcPr>
            <w:tcW w:type="dxa" w:w="1728"/>
            <w:vAlign w:val="top"/>
          </w:tcPr>
          <w:p>
            <w:r>
              <w:t>Yes (stacks)</w:t>
            </w:r>
          </w:p>
        </w:tc>
      </w:tr>
      <w:tr>
        <w:tc>
          <w:tcPr>
            <w:tcW w:type="dxa" w:w="1728"/>
            <w:vAlign w:val="top"/>
          </w:tcPr>
          <w:p>
            <w:r>
              <w:t>Felling Rhythm (15%)</w:t>
            </w:r>
          </w:p>
        </w:tc>
        <w:tc>
          <w:tcPr>
            <w:tcW w:type="dxa" w:w="1728"/>
            <w:vAlign w:val="top"/>
          </w:tcPr>
          <w:p>
            <w:r>
              <w:t>+115% log cutting speed.</w:t>
            </w:r>
          </w:p>
        </w:tc>
        <w:tc>
          <w:tcPr>
            <w:tcW w:type="dxa" w:w="1728"/>
            <w:vAlign w:val="top"/>
          </w:tcPr>
          <w:p>
            <w:r>
              <w:t>Data Core ×1; Capacitor Bank ×1; Proof Token ×1</w:t>
            </w:r>
          </w:p>
        </w:tc>
        <w:tc>
          <w:tcPr>
            <w:tcW w:type="dxa" w:w="1728"/>
            <w:vAlign w:val="top"/>
          </w:tcPr>
          <w:p>
            <w:r>
              <w:t>Woodcutting Skill 1+</w:t>
            </w:r>
          </w:p>
        </w:tc>
        <w:tc>
          <w:tcPr>
            <w:tcW w:type="dxa" w:w="1728"/>
            <w:vAlign w:val="top"/>
          </w:tcPr>
          <w:p>
            <w:r>
              <w:t>Yes (stacks)</w:t>
            </w:r>
          </w:p>
        </w:tc>
      </w:tr>
      <w:tr>
        <w:tc>
          <w:tcPr>
            <w:tcW w:type="dxa" w:w="1728"/>
            <w:vAlign w:val="top"/>
          </w:tcPr>
          <w:p>
            <w:r>
              <w:t>Log Sling (15%)</w:t>
            </w:r>
          </w:p>
        </w:tc>
        <w:tc>
          <w:tcPr>
            <w:tcW w:type="dxa" w:w="1728"/>
            <w:vAlign w:val="top"/>
          </w:tcPr>
          <w:p>
            <w:r>
              <w:t>-115% stamina drain while carrying logs.</w:t>
            </w:r>
          </w:p>
        </w:tc>
        <w:tc>
          <w:tcPr>
            <w:tcW w:type="dxa" w:w="1728"/>
            <w:vAlign w:val="top"/>
          </w:tcPr>
          <w:p>
            <w:r>
              <w:t>Capacitor Bank ×3; Heatsink Block ×1</w:t>
            </w:r>
          </w:p>
        </w:tc>
        <w:tc>
          <w:tcPr>
            <w:tcW w:type="dxa" w:w="1728"/>
            <w:vAlign w:val="top"/>
          </w:tcPr>
          <w:p>
            <w:r>
              <w:t>Woodcutting Skill 2+</w:t>
            </w:r>
          </w:p>
        </w:tc>
        <w:tc>
          <w:tcPr>
            <w:tcW w:type="dxa" w:w="1728"/>
            <w:vAlign w:val="top"/>
          </w:tcPr>
          <w:p>
            <w:r>
              <w:t>Yes (stacks)</w:t>
            </w:r>
          </w:p>
        </w:tc>
      </w:tr>
      <w:tr>
        <w:tc>
          <w:tcPr>
            <w:tcW w:type="dxa" w:w="1728"/>
            <w:vAlign w:val="top"/>
          </w:tcPr>
          <w:p>
            <w:r>
              <w:t>Quiet Chop (15%)</w:t>
            </w:r>
          </w:p>
        </w:tc>
        <w:tc>
          <w:tcPr>
            <w:tcW w:type="dxa" w:w="1728"/>
            <w:vAlign w:val="top"/>
          </w:tcPr>
          <w:p>
            <w:r>
              <w:t>-115% chopping noise radius (safer harvesting).</w:t>
            </w:r>
          </w:p>
        </w:tc>
        <w:tc>
          <w:tcPr>
            <w:tcW w:type="dxa" w:w="1728"/>
            <w:vAlign w:val="top"/>
          </w:tcPr>
          <w:p>
            <w:r>
              <w:t>Heatsink Block ×1; Data Core ×1; Blackglass Plate ×1</w:t>
            </w:r>
          </w:p>
        </w:tc>
        <w:tc>
          <w:tcPr>
            <w:tcW w:type="dxa" w:w="1728"/>
            <w:vAlign w:val="top"/>
          </w:tcPr>
          <w:p>
            <w:r>
              <w:t>Woodcutting Skill 3+</w:t>
            </w:r>
          </w:p>
        </w:tc>
        <w:tc>
          <w:tcPr>
            <w:tcW w:type="dxa" w:w="1728"/>
            <w:vAlign w:val="top"/>
          </w:tcPr>
          <w:p>
            <w:r>
              <w:t>Yes (stacks)</w:t>
            </w:r>
          </w:p>
        </w:tc>
      </w:tr>
    </w:tbl>
    <w:p>
      <w:pPr>
        <w:pStyle w:val="Heading3"/>
      </w:pPr>
      <w:r>
        <w:t>Mining</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Micro-Research</w:t>
            </w:r>
          </w:p>
        </w:tc>
        <w:tc>
          <w:tcPr>
            <w:tcW w:type="dxa" w:w="1728"/>
            <w:vAlign w:val="center"/>
          </w:tcPr>
          <w:p>
            <w:r>
              <w:rPr>
                <w:b/>
              </w:rPr>
              <w:t>Effect</w:t>
            </w:r>
          </w:p>
        </w:tc>
        <w:tc>
          <w:tcPr>
            <w:tcW w:type="dxa" w:w="1728"/>
            <w:vAlign w:val="center"/>
          </w:tcPr>
          <w:p>
            <w:r>
              <w:rPr>
                <w:b/>
              </w:rPr>
              <w:t>Cost</w:t>
            </w:r>
          </w:p>
        </w:tc>
        <w:tc>
          <w:tcPr>
            <w:tcW w:type="dxa" w:w="1728"/>
            <w:vAlign w:val="center"/>
          </w:tcPr>
          <w:p>
            <w:r>
              <w:rPr>
                <w:b/>
              </w:rPr>
              <w:t>Prereq</w:t>
            </w:r>
          </w:p>
        </w:tc>
        <w:tc>
          <w:tcPr>
            <w:tcW w:type="dxa" w:w="1728"/>
            <w:vAlign w:val="center"/>
          </w:tcPr>
          <w:p>
            <w:r>
              <w:rPr>
                <w:b/>
              </w:rPr>
              <w:t>Repeatable</w:t>
            </w:r>
          </w:p>
        </w:tc>
      </w:tr>
      <w:tr>
        <w:tc>
          <w:tcPr>
            <w:tcW w:type="dxa" w:w="1728"/>
            <w:vAlign w:val="top"/>
          </w:tcPr>
          <w:p>
            <w:r>
              <w:t>Chip Sorting (5%)</w:t>
            </w:r>
          </w:p>
        </w:tc>
        <w:tc>
          <w:tcPr>
            <w:tcW w:type="dxa" w:w="1728"/>
            <w:vAlign w:val="top"/>
          </w:tcPr>
          <w:p>
            <w:r>
              <w:t>+5% chance to extract a bonus ore chip.</w:t>
            </w:r>
          </w:p>
        </w:tc>
        <w:tc>
          <w:tcPr>
            <w:tcW w:type="dxa" w:w="1728"/>
            <w:vAlign w:val="top"/>
          </w:tcPr>
          <w:p>
            <w:r>
              <w:t>Binding Rope ×1; Fiber Bundle ×2</w:t>
            </w:r>
          </w:p>
        </w:tc>
        <w:tc>
          <w:tcPr>
            <w:tcW w:type="dxa" w:w="1728"/>
            <w:vAlign w:val="top"/>
          </w:tcPr>
          <w:p>
            <w:r>
              <w:t>Mining Skill 2+</w:t>
            </w:r>
          </w:p>
        </w:tc>
        <w:tc>
          <w:tcPr>
            <w:tcW w:type="dxa" w:w="1728"/>
            <w:vAlign w:val="top"/>
          </w:tcPr>
          <w:p>
            <w:r>
              <w:t>Yes (stacks)</w:t>
            </w:r>
          </w:p>
        </w:tc>
      </w:tr>
      <w:tr>
        <w:tc>
          <w:tcPr>
            <w:tcW w:type="dxa" w:w="1728"/>
            <w:vAlign w:val="top"/>
          </w:tcPr>
          <w:p>
            <w:r>
              <w:t>Chip Sorting (7%)</w:t>
            </w:r>
          </w:p>
        </w:tc>
        <w:tc>
          <w:tcPr>
            <w:tcW w:type="dxa" w:w="1728"/>
            <w:vAlign w:val="top"/>
          </w:tcPr>
          <w:p>
            <w:r>
              <w:t>+7% chance to extract a bonus ore chip.</w:t>
            </w:r>
          </w:p>
        </w:tc>
        <w:tc>
          <w:tcPr>
            <w:tcW w:type="dxa" w:w="1728"/>
            <w:vAlign w:val="top"/>
          </w:tcPr>
          <w:p>
            <w:r>
              <w:t>Clear Grit ×2; Charcoal Chunk ×1</w:t>
            </w:r>
          </w:p>
        </w:tc>
        <w:tc>
          <w:tcPr>
            <w:tcW w:type="dxa" w:w="1728"/>
            <w:vAlign w:val="top"/>
          </w:tcPr>
          <w:p>
            <w:r>
              <w:t>Mining Skill 2+</w:t>
            </w:r>
          </w:p>
        </w:tc>
        <w:tc>
          <w:tcPr>
            <w:tcW w:type="dxa" w:w="1728"/>
            <w:vAlign w:val="top"/>
          </w:tcPr>
          <w:p>
            <w:r>
              <w:t>Yes (stacks)</w:t>
            </w:r>
          </w:p>
        </w:tc>
      </w:tr>
      <w:tr>
        <w:tc>
          <w:tcPr>
            <w:tcW w:type="dxa" w:w="1728"/>
            <w:vAlign w:val="top"/>
          </w:tcPr>
          <w:p>
            <w:r>
              <w:t>Dust Mask Discipline (5%)</w:t>
            </w:r>
          </w:p>
        </w:tc>
        <w:tc>
          <w:tcPr>
            <w:tcW w:type="dxa" w:w="1728"/>
            <w:vAlign w:val="top"/>
          </w:tcPr>
          <w:p>
            <w:r>
              <w:t>-5% stamina drain in dusty areas.</w:t>
            </w:r>
          </w:p>
        </w:tc>
        <w:tc>
          <w:tcPr>
            <w:tcW w:type="dxa" w:w="1728"/>
            <w:vAlign w:val="top"/>
          </w:tcPr>
          <w:p>
            <w:r>
              <w:t>Charcoal Chunk ×1; Fiber Bundle ×2</w:t>
            </w:r>
          </w:p>
        </w:tc>
        <w:tc>
          <w:tcPr>
            <w:tcW w:type="dxa" w:w="1728"/>
            <w:vAlign w:val="top"/>
          </w:tcPr>
          <w:p>
            <w:r>
              <w:t>Mining Skill 4+</w:t>
            </w:r>
          </w:p>
        </w:tc>
        <w:tc>
          <w:tcPr>
            <w:tcW w:type="dxa" w:w="1728"/>
            <w:vAlign w:val="top"/>
          </w:tcPr>
          <w:p>
            <w:r>
              <w:t>Yes (stacks)</w:t>
            </w:r>
          </w:p>
        </w:tc>
      </w:tr>
      <w:tr>
        <w:tc>
          <w:tcPr>
            <w:tcW w:type="dxa" w:w="1728"/>
            <w:vAlign w:val="top"/>
          </w:tcPr>
          <w:p>
            <w:r>
              <w:t>Dust Mask Discipline (7%)</w:t>
            </w:r>
          </w:p>
        </w:tc>
        <w:tc>
          <w:tcPr>
            <w:tcW w:type="dxa" w:w="1728"/>
            <w:vAlign w:val="top"/>
          </w:tcPr>
          <w:p>
            <w:r>
              <w:t>-7% stamina drain in dusty areas.</w:t>
            </w:r>
          </w:p>
        </w:tc>
        <w:tc>
          <w:tcPr>
            <w:tcW w:type="dxa" w:w="1728"/>
            <w:vAlign w:val="top"/>
          </w:tcPr>
          <w:p>
            <w:r>
              <w:t>Clear Grit ×2; Charcoal Chunk ×1</w:t>
            </w:r>
          </w:p>
        </w:tc>
        <w:tc>
          <w:tcPr>
            <w:tcW w:type="dxa" w:w="1728"/>
            <w:vAlign w:val="top"/>
          </w:tcPr>
          <w:p>
            <w:r>
              <w:t>Mining Skill 4+</w:t>
            </w:r>
          </w:p>
        </w:tc>
        <w:tc>
          <w:tcPr>
            <w:tcW w:type="dxa" w:w="1728"/>
            <w:vAlign w:val="top"/>
          </w:tcPr>
          <w:p>
            <w:r>
              <w:t>Yes (stacks)</w:t>
            </w:r>
          </w:p>
        </w:tc>
      </w:tr>
      <w:tr>
        <w:tc>
          <w:tcPr>
            <w:tcW w:type="dxa" w:w="1728"/>
            <w:vAlign w:val="top"/>
          </w:tcPr>
          <w:p>
            <w:r>
              <w:t>Pick Angle Drill (5%)</w:t>
            </w:r>
          </w:p>
        </w:tc>
        <w:tc>
          <w:tcPr>
            <w:tcW w:type="dxa" w:w="1728"/>
            <w:vAlign w:val="top"/>
          </w:tcPr>
          <w:p>
            <w:r>
              <w:t>+5% pickaxe durability.</w:t>
            </w:r>
          </w:p>
        </w:tc>
        <w:tc>
          <w:tcPr>
            <w:tcW w:type="dxa" w:w="1728"/>
            <w:vAlign w:val="top"/>
          </w:tcPr>
          <w:p>
            <w:r>
              <w:t>Charcoal Chunk ×1; Binding Rope ×1</w:t>
            </w:r>
          </w:p>
        </w:tc>
        <w:tc>
          <w:tcPr>
            <w:tcW w:type="dxa" w:w="1728"/>
            <w:vAlign w:val="top"/>
          </w:tcPr>
          <w:p>
            <w:r>
              <w:t>Tools Research completed</w:t>
            </w:r>
          </w:p>
        </w:tc>
        <w:tc>
          <w:tcPr>
            <w:tcW w:type="dxa" w:w="1728"/>
            <w:vAlign w:val="top"/>
          </w:tcPr>
          <w:p>
            <w:r>
              <w:t>Yes (stacks)</w:t>
            </w:r>
          </w:p>
        </w:tc>
      </w:tr>
      <w:tr>
        <w:tc>
          <w:tcPr>
            <w:tcW w:type="dxa" w:w="1728"/>
            <w:vAlign w:val="top"/>
          </w:tcPr>
          <w:p>
            <w:r>
              <w:t>Pick Angle Drill (7%)</w:t>
            </w:r>
          </w:p>
        </w:tc>
        <w:tc>
          <w:tcPr>
            <w:tcW w:type="dxa" w:w="1728"/>
            <w:vAlign w:val="top"/>
          </w:tcPr>
          <w:p>
            <w:r>
              <w:t>+7% pickaxe durability.</w:t>
            </w:r>
          </w:p>
        </w:tc>
        <w:tc>
          <w:tcPr>
            <w:tcW w:type="dxa" w:w="1728"/>
            <w:vAlign w:val="top"/>
          </w:tcPr>
          <w:p>
            <w:r>
              <w:t>Scrap Metal ×2; Clear Grit ×2</w:t>
            </w:r>
          </w:p>
        </w:tc>
        <w:tc>
          <w:tcPr>
            <w:tcW w:type="dxa" w:w="1728"/>
            <w:vAlign w:val="top"/>
          </w:tcPr>
          <w:p>
            <w:r>
              <w:t>Tools Research completed</w:t>
            </w:r>
          </w:p>
        </w:tc>
        <w:tc>
          <w:tcPr>
            <w:tcW w:type="dxa" w:w="1728"/>
            <w:vAlign w:val="top"/>
          </w:tcPr>
          <w:p>
            <w:r>
              <w:t>Yes (stacks)</w:t>
            </w:r>
          </w:p>
        </w:tc>
      </w:tr>
      <w:tr>
        <w:tc>
          <w:tcPr>
            <w:tcW w:type="dxa" w:w="1728"/>
            <w:vAlign w:val="top"/>
          </w:tcPr>
          <w:p>
            <w:r>
              <w:t>Shoring Habit (5%)</w:t>
            </w:r>
          </w:p>
        </w:tc>
        <w:tc>
          <w:tcPr>
            <w:tcW w:type="dxa" w:w="1728"/>
            <w:vAlign w:val="top"/>
          </w:tcPr>
          <w:p>
            <w:r>
              <w:t>-5% cave-in risk while mining.</w:t>
            </w:r>
          </w:p>
        </w:tc>
        <w:tc>
          <w:tcPr>
            <w:tcW w:type="dxa" w:w="1728"/>
            <w:vAlign w:val="top"/>
          </w:tcPr>
          <w:p>
            <w:r>
              <w:t>Flux Pebble ×2; Clear Grit ×2</w:t>
            </w:r>
          </w:p>
        </w:tc>
        <w:tc>
          <w:tcPr>
            <w:tcW w:type="dxa" w:w="1728"/>
            <w:vAlign w:val="top"/>
          </w:tcPr>
          <w:p>
            <w:r>
              <w:t>Mining Skill 3+</w:t>
            </w:r>
          </w:p>
        </w:tc>
        <w:tc>
          <w:tcPr>
            <w:tcW w:type="dxa" w:w="1728"/>
            <w:vAlign w:val="top"/>
          </w:tcPr>
          <w:p>
            <w:r>
              <w:t>Yes (stacks)</w:t>
            </w:r>
          </w:p>
        </w:tc>
      </w:tr>
      <w:tr>
        <w:tc>
          <w:tcPr>
            <w:tcW w:type="dxa" w:w="1728"/>
            <w:vAlign w:val="top"/>
          </w:tcPr>
          <w:p>
            <w:r>
              <w:t>Shoring Habit (7%)</w:t>
            </w:r>
          </w:p>
        </w:tc>
        <w:tc>
          <w:tcPr>
            <w:tcW w:type="dxa" w:w="1728"/>
            <w:vAlign w:val="top"/>
          </w:tcPr>
          <w:p>
            <w:r>
              <w:t>-7% cave-in risk while mining.</w:t>
            </w:r>
          </w:p>
        </w:tc>
        <w:tc>
          <w:tcPr>
            <w:tcW w:type="dxa" w:w="1728"/>
            <w:vAlign w:val="top"/>
          </w:tcPr>
          <w:p>
            <w:r>
              <w:t>Scrap Metal ×2; Charcoal Chunk ×1</w:t>
            </w:r>
          </w:p>
        </w:tc>
        <w:tc>
          <w:tcPr>
            <w:tcW w:type="dxa" w:w="1728"/>
            <w:vAlign w:val="top"/>
          </w:tcPr>
          <w:p>
            <w:r>
              <w:t>Mining Skill 3+</w:t>
            </w:r>
          </w:p>
        </w:tc>
        <w:tc>
          <w:tcPr>
            <w:tcW w:type="dxa" w:w="1728"/>
            <w:vAlign w:val="top"/>
          </w:tcPr>
          <w:p>
            <w:r>
              <w:t>Yes (stacks)</w:t>
            </w:r>
          </w:p>
        </w:tc>
      </w:tr>
      <w:tr>
        <w:tc>
          <w:tcPr>
            <w:tcW w:type="dxa" w:w="1728"/>
            <w:vAlign w:val="top"/>
          </w:tcPr>
          <w:p>
            <w:r>
              <w:t>Vein Reading (5%)</w:t>
            </w:r>
          </w:p>
        </w:tc>
        <w:tc>
          <w:tcPr>
            <w:tcW w:type="dxa" w:w="1728"/>
            <w:vAlign w:val="top"/>
          </w:tcPr>
          <w:p>
            <w:r>
              <w:t>+5% mining speed on ore nodes.</w:t>
            </w:r>
          </w:p>
        </w:tc>
        <w:tc>
          <w:tcPr>
            <w:tcW w:type="dxa" w:w="1728"/>
            <w:vAlign w:val="top"/>
          </w:tcPr>
          <w:p>
            <w:r>
              <w:t>Flux Pebble ×2; Binding Rope ×1</w:t>
            </w:r>
          </w:p>
        </w:tc>
        <w:tc>
          <w:tcPr>
            <w:tcW w:type="dxa" w:w="1728"/>
            <w:vAlign w:val="top"/>
          </w:tcPr>
          <w:p>
            <w:r>
              <w:t>Mining Skill 1+</w:t>
            </w:r>
          </w:p>
        </w:tc>
        <w:tc>
          <w:tcPr>
            <w:tcW w:type="dxa" w:w="1728"/>
            <w:vAlign w:val="top"/>
          </w:tcPr>
          <w:p>
            <w:r>
              <w:t>Yes (stacks)</w:t>
            </w:r>
          </w:p>
        </w:tc>
      </w:tr>
      <w:tr>
        <w:tc>
          <w:tcPr>
            <w:tcW w:type="dxa" w:w="1728"/>
            <w:vAlign w:val="top"/>
          </w:tcPr>
          <w:p>
            <w:r>
              <w:t>Vein Reading (7%)</w:t>
            </w:r>
          </w:p>
        </w:tc>
        <w:tc>
          <w:tcPr>
            <w:tcW w:type="dxa" w:w="1728"/>
            <w:vAlign w:val="top"/>
          </w:tcPr>
          <w:p>
            <w:r>
              <w:t>+7% mining speed on ore nodes.</w:t>
            </w:r>
          </w:p>
        </w:tc>
        <w:tc>
          <w:tcPr>
            <w:tcW w:type="dxa" w:w="1728"/>
            <w:vAlign w:val="top"/>
          </w:tcPr>
          <w:p>
            <w:r>
              <w:t>Flux Pebble ×2; Clear Grit ×2</w:t>
            </w:r>
          </w:p>
        </w:tc>
        <w:tc>
          <w:tcPr>
            <w:tcW w:type="dxa" w:w="1728"/>
            <w:vAlign w:val="top"/>
          </w:tcPr>
          <w:p>
            <w:r>
              <w:t>Mining Skill 1+</w:t>
            </w:r>
          </w:p>
        </w:tc>
        <w:tc>
          <w:tcPr>
            <w:tcW w:type="dxa" w:w="1728"/>
            <w:vAlign w:val="top"/>
          </w:tcPr>
          <w:p>
            <w:r>
              <w:t>Yes (stacks)</w:t>
            </w:r>
          </w:p>
        </w:tc>
      </w:tr>
      <w:tr>
        <w:tc>
          <w:tcPr>
            <w:tcW w:type="dxa" w:w="1728"/>
            <w:vAlign w:val="top"/>
          </w:tcPr>
          <w:p>
            <w:r>
              <w:t>Chip Sorting (10%)</w:t>
            </w:r>
          </w:p>
        </w:tc>
        <w:tc>
          <w:tcPr>
            <w:tcW w:type="dxa" w:w="1728"/>
            <w:vAlign w:val="top"/>
          </w:tcPr>
          <w:p>
            <w:r>
              <w:t>+10% chance to extract a bonus ore chip.</w:t>
            </w:r>
          </w:p>
        </w:tc>
        <w:tc>
          <w:tcPr>
            <w:tcW w:type="dxa" w:w="1728"/>
            <w:vAlign w:val="top"/>
          </w:tcPr>
          <w:p>
            <w:r>
              <w:t>Scrap Metal ×2; Ceramic Tile ×2; Fastener Set ×1</w:t>
            </w:r>
          </w:p>
        </w:tc>
        <w:tc>
          <w:tcPr>
            <w:tcW w:type="dxa" w:w="1728"/>
            <w:vAlign w:val="top"/>
          </w:tcPr>
          <w:p>
            <w:r>
              <w:t>Mining Skill 2+</w:t>
            </w:r>
          </w:p>
        </w:tc>
        <w:tc>
          <w:tcPr>
            <w:tcW w:type="dxa" w:w="1728"/>
            <w:vAlign w:val="top"/>
          </w:tcPr>
          <w:p>
            <w:r>
              <w:t>Yes (stacks)</w:t>
            </w:r>
          </w:p>
        </w:tc>
      </w:tr>
      <w:tr>
        <w:tc>
          <w:tcPr>
            <w:tcW w:type="dxa" w:w="1728"/>
            <w:vAlign w:val="top"/>
          </w:tcPr>
          <w:p>
            <w:r>
              <w:t>Dust Mask Discipline (10%)</w:t>
            </w:r>
          </w:p>
        </w:tc>
        <w:tc>
          <w:tcPr>
            <w:tcW w:type="dxa" w:w="1728"/>
            <w:vAlign w:val="top"/>
          </w:tcPr>
          <w:p>
            <w:r>
              <w:t>-10% stamina drain in dusty areas.</w:t>
            </w:r>
          </w:p>
        </w:tc>
        <w:tc>
          <w:tcPr>
            <w:tcW w:type="dxa" w:w="1728"/>
            <w:vAlign w:val="top"/>
          </w:tcPr>
          <w:p>
            <w:r>
              <w:t>Clear Grit ×2; Fastener Set ×1; Plate Panel ×1</w:t>
            </w:r>
          </w:p>
        </w:tc>
        <w:tc>
          <w:tcPr>
            <w:tcW w:type="dxa" w:w="1728"/>
            <w:vAlign w:val="top"/>
          </w:tcPr>
          <w:p>
            <w:r>
              <w:t>Mining Skill 4+</w:t>
            </w:r>
          </w:p>
        </w:tc>
        <w:tc>
          <w:tcPr>
            <w:tcW w:type="dxa" w:w="1728"/>
            <w:vAlign w:val="top"/>
          </w:tcPr>
          <w:p>
            <w:r>
              <w:t>Yes (stacks)</w:t>
            </w:r>
          </w:p>
        </w:tc>
      </w:tr>
      <w:tr>
        <w:tc>
          <w:tcPr>
            <w:tcW w:type="dxa" w:w="1728"/>
            <w:vAlign w:val="top"/>
          </w:tcPr>
          <w:p>
            <w:r>
              <w:t>Pick Angle Drill (10%)</w:t>
            </w:r>
          </w:p>
        </w:tc>
        <w:tc>
          <w:tcPr>
            <w:tcW w:type="dxa" w:w="1728"/>
            <w:vAlign w:val="top"/>
          </w:tcPr>
          <w:p>
            <w:r>
              <w:t>+10% pickaxe durability.</w:t>
            </w:r>
          </w:p>
        </w:tc>
        <w:tc>
          <w:tcPr>
            <w:tcW w:type="dxa" w:w="1728"/>
            <w:vAlign w:val="top"/>
          </w:tcPr>
          <w:p>
            <w:r>
              <w:t>Binding Rope ×1; Plate Panel ×1; Solder Wire Spool ×1</w:t>
            </w:r>
          </w:p>
        </w:tc>
        <w:tc>
          <w:tcPr>
            <w:tcW w:type="dxa" w:w="1728"/>
            <w:vAlign w:val="top"/>
          </w:tcPr>
          <w:p>
            <w:r>
              <w:t>Tools Research completed</w:t>
            </w:r>
          </w:p>
        </w:tc>
        <w:tc>
          <w:tcPr>
            <w:tcW w:type="dxa" w:w="1728"/>
            <w:vAlign w:val="top"/>
          </w:tcPr>
          <w:p>
            <w:r>
              <w:t>Yes (stacks)</w:t>
            </w:r>
          </w:p>
        </w:tc>
      </w:tr>
      <w:tr>
        <w:tc>
          <w:tcPr>
            <w:tcW w:type="dxa" w:w="1728"/>
            <w:vAlign w:val="top"/>
          </w:tcPr>
          <w:p>
            <w:r>
              <w:t>Shoring Habit (10%)</w:t>
            </w:r>
          </w:p>
        </w:tc>
        <w:tc>
          <w:tcPr>
            <w:tcW w:type="dxa" w:w="1728"/>
            <w:vAlign w:val="top"/>
          </w:tcPr>
          <w:p>
            <w:r>
              <w:t>-10% cave-in risk while mining.</w:t>
            </w:r>
          </w:p>
        </w:tc>
        <w:tc>
          <w:tcPr>
            <w:tcW w:type="dxa" w:w="1728"/>
            <w:vAlign w:val="top"/>
          </w:tcPr>
          <w:p>
            <w:r>
              <w:t>Binding Rope ×1; Terminal Block ×1; Fastener Set ×1</w:t>
            </w:r>
          </w:p>
        </w:tc>
        <w:tc>
          <w:tcPr>
            <w:tcW w:type="dxa" w:w="1728"/>
            <w:vAlign w:val="top"/>
          </w:tcPr>
          <w:p>
            <w:r>
              <w:t>Mining Skill 3+</w:t>
            </w:r>
          </w:p>
        </w:tc>
        <w:tc>
          <w:tcPr>
            <w:tcW w:type="dxa" w:w="1728"/>
            <w:vAlign w:val="top"/>
          </w:tcPr>
          <w:p>
            <w:r>
              <w:t>Yes (stacks)</w:t>
            </w:r>
          </w:p>
        </w:tc>
      </w:tr>
      <w:tr>
        <w:tc>
          <w:tcPr>
            <w:tcW w:type="dxa" w:w="1728"/>
            <w:vAlign w:val="top"/>
          </w:tcPr>
          <w:p>
            <w:r>
              <w:t>Vein Reading (10%)</w:t>
            </w:r>
          </w:p>
        </w:tc>
        <w:tc>
          <w:tcPr>
            <w:tcW w:type="dxa" w:w="1728"/>
            <w:vAlign w:val="top"/>
          </w:tcPr>
          <w:p>
            <w:r>
              <w:t>+10% mining speed on ore nodes.</w:t>
            </w:r>
          </w:p>
        </w:tc>
        <w:tc>
          <w:tcPr>
            <w:tcW w:type="dxa" w:w="1728"/>
            <w:vAlign w:val="top"/>
          </w:tcPr>
          <w:p>
            <w:r>
              <w:t>Binding Rope ×1; Ceramic Tile ×2; Terminal Block ×1</w:t>
            </w:r>
          </w:p>
        </w:tc>
        <w:tc>
          <w:tcPr>
            <w:tcW w:type="dxa" w:w="1728"/>
            <w:vAlign w:val="top"/>
          </w:tcPr>
          <w:p>
            <w:r>
              <w:t>Mining Skill 1+</w:t>
            </w:r>
          </w:p>
        </w:tc>
        <w:tc>
          <w:tcPr>
            <w:tcW w:type="dxa" w:w="1728"/>
            <w:vAlign w:val="top"/>
          </w:tcPr>
          <w:p>
            <w:r>
              <w:t>Yes (stacks)</w:t>
            </w:r>
          </w:p>
        </w:tc>
      </w:tr>
      <w:tr>
        <w:tc>
          <w:tcPr>
            <w:tcW w:type="dxa" w:w="1728"/>
            <w:vAlign w:val="top"/>
          </w:tcPr>
          <w:p>
            <w:r>
              <w:t>Chip Sorting (12%)</w:t>
            </w:r>
          </w:p>
        </w:tc>
        <w:tc>
          <w:tcPr>
            <w:tcW w:type="dxa" w:w="1728"/>
            <w:vAlign w:val="top"/>
          </w:tcPr>
          <w:p>
            <w:r>
              <w:t>+12% chance to extract a bonus ore chip.</w:t>
            </w:r>
          </w:p>
        </w:tc>
        <w:tc>
          <w:tcPr>
            <w:tcW w:type="dxa" w:w="1728"/>
            <w:vAlign w:val="top"/>
          </w:tcPr>
          <w:p>
            <w:r>
              <w:t>Solder Wire Spool ×1; Ceramic Tile ×2; Optic Lens ×1</w:t>
            </w:r>
          </w:p>
        </w:tc>
        <w:tc>
          <w:tcPr>
            <w:tcW w:type="dxa" w:w="1728"/>
            <w:vAlign w:val="top"/>
          </w:tcPr>
          <w:p>
            <w:r>
              <w:t>Mining Skill 2+</w:t>
            </w:r>
          </w:p>
        </w:tc>
        <w:tc>
          <w:tcPr>
            <w:tcW w:type="dxa" w:w="1728"/>
            <w:vAlign w:val="top"/>
          </w:tcPr>
          <w:p>
            <w:r>
              <w:t>Yes (stacks)</w:t>
            </w:r>
          </w:p>
        </w:tc>
      </w:tr>
      <w:tr>
        <w:tc>
          <w:tcPr>
            <w:tcW w:type="dxa" w:w="1728"/>
            <w:vAlign w:val="top"/>
          </w:tcPr>
          <w:p>
            <w:r>
              <w:t>Dust Mask Discipline (12%)</w:t>
            </w:r>
          </w:p>
        </w:tc>
        <w:tc>
          <w:tcPr>
            <w:tcW w:type="dxa" w:w="1728"/>
            <w:vAlign w:val="top"/>
          </w:tcPr>
          <w:p>
            <w:r>
              <w:t>-12% stamina drain in dusty areas.</w:t>
            </w:r>
          </w:p>
        </w:tc>
        <w:tc>
          <w:tcPr>
            <w:tcW w:type="dxa" w:w="1728"/>
            <w:vAlign w:val="top"/>
          </w:tcPr>
          <w:p>
            <w:r>
              <w:t>Terminal Block ×1; Ceramic Tile ×2; Data Core ×1</w:t>
            </w:r>
          </w:p>
        </w:tc>
        <w:tc>
          <w:tcPr>
            <w:tcW w:type="dxa" w:w="1728"/>
            <w:vAlign w:val="top"/>
          </w:tcPr>
          <w:p>
            <w:r>
              <w:t>Mining Skill 4+</w:t>
            </w:r>
          </w:p>
        </w:tc>
        <w:tc>
          <w:tcPr>
            <w:tcW w:type="dxa" w:w="1728"/>
            <w:vAlign w:val="top"/>
          </w:tcPr>
          <w:p>
            <w:r>
              <w:t>Yes (stacks)</w:t>
            </w:r>
          </w:p>
        </w:tc>
      </w:tr>
      <w:tr>
        <w:tc>
          <w:tcPr>
            <w:tcW w:type="dxa" w:w="1728"/>
            <w:vAlign w:val="top"/>
          </w:tcPr>
          <w:p>
            <w:r>
              <w:t>Pick Angle Drill (12%)</w:t>
            </w:r>
          </w:p>
        </w:tc>
        <w:tc>
          <w:tcPr>
            <w:tcW w:type="dxa" w:w="1728"/>
            <w:vAlign w:val="top"/>
          </w:tcPr>
          <w:p>
            <w:r>
              <w:t>+12% pickaxe durability.</w:t>
            </w:r>
          </w:p>
        </w:tc>
        <w:tc>
          <w:tcPr>
            <w:tcW w:type="dxa" w:w="1728"/>
            <w:vAlign w:val="top"/>
          </w:tcPr>
          <w:p>
            <w:r>
              <w:t>Fastener Set ×1; Terminal Block ×1; Heatsink Block ×1</w:t>
            </w:r>
          </w:p>
        </w:tc>
        <w:tc>
          <w:tcPr>
            <w:tcW w:type="dxa" w:w="1728"/>
            <w:vAlign w:val="top"/>
          </w:tcPr>
          <w:p>
            <w:r>
              <w:t>Tools Research completed</w:t>
            </w:r>
          </w:p>
        </w:tc>
        <w:tc>
          <w:tcPr>
            <w:tcW w:type="dxa" w:w="1728"/>
            <w:vAlign w:val="top"/>
          </w:tcPr>
          <w:p>
            <w:r>
              <w:t>Yes (stacks)</w:t>
            </w:r>
          </w:p>
        </w:tc>
      </w:tr>
      <w:tr>
        <w:tc>
          <w:tcPr>
            <w:tcW w:type="dxa" w:w="1728"/>
            <w:vAlign w:val="top"/>
          </w:tcPr>
          <w:p>
            <w:r>
              <w:t>Shoring Habit (12%)</w:t>
            </w:r>
          </w:p>
        </w:tc>
        <w:tc>
          <w:tcPr>
            <w:tcW w:type="dxa" w:w="1728"/>
            <w:vAlign w:val="top"/>
          </w:tcPr>
          <w:p>
            <w:r>
              <w:t>-12% cave-in risk while mining.</w:t>
            </w:r>
          </w:p>
        </w:tc>
        <w:tc>
          <w:tcPr>
            <w:tcW w:type="dxa" w:w="1728"/>
            <w:vAlign w:val="top"/>
          </w:tcPr>
          <w:p>
            <w:r>
              <w:t>Fastener Set ×1; Sealant Tube ×1; Data Core ×1</w:t>
            </w:r>
          </w:p>
        </w:tc>
        <w:tc>
          <w:tcPr>
            <w:tcW w:type="dxa" w:w="1728"/>
            <w:vAlign w:val="top"/>
          </w:tcPr>
          <w:p>
            <w:r>
              <w:t>Mining Skill 3+</w:t>
            </w:r>
          </w:p>
        </w:tc>
        <w:tc>
          <w:tcPr>
            <w:tcW w:type="dxa" w:w="1728"/>
            <w:vAlign w:val="top"/>
          </w:tcPr>
          <w:p>
            <w:r>
              <w:t>Yes (stacks)</w:t>
            </w:r>
          </w:p>
        </w:tc>
      </w:tr>
      <w:tr>
        <w:tc>
          <w:tcPr>
            <w:tcW w:type="dxa" w:w="1728"/>
            <w:vAlign w:val="top"/>
          </w:tcPr>
          <w:p>
            <w:r>
              <w:t>Vein Reading (12%)</w:t>
            </w:r>
          </w:p>
        </w:tc>
        <w:tc>
          <w:tcPr>
            <w:tcW w:type="dxa" w:w="1728"/>
            <w:vAlign w:val="top"/>
          </w:tcPr>
          <w:p>
            <w:r>
              <w:t>+12% mining speed on ore nodes.</w:t>
            </w:r>
          </w:p>
        </w:tc>
        <w:tc>
          <w:tcPr>
            <w:tcW w:type="dxa" w:w="1728"/>
            <w:vAlign w:val="top"/>
          </w:tcPr>
          <w:p>
            <w:r>
              <w:t>Sealant Tube ×1; Solder Wire Spool ×1; Heatsink Block ×1</w:t>
            </w:r>
          </w:p>
        </w:tc>
        <w:tc>
          <w:tcPr>
            <w:tcW w:type="dxa" w:w="1728"/>
            <w:vAlign w:val="top"/>
          </w:tcPr>
          <w:p>
            <w:r>
              <w:t>Mining Skill 1+</w:t>
            </w:r>
          </w:p>
        </w:tc>
        <w:tc>
          <w:tcPr>
            <w:tcW w:type="dxa" w:w="1728"/>
            <w:vAlign w:val="top"/>
          </w:tcPr>
          <w:p>
            <w:r>
              <w:t>Yes (stacks)</w:t>
            </w:r>
          </w:p>
        </w:tc>
      </w:tr>
      <w:tr>
        <w:tc>
          <w:tcPr>
            <w:tcW w:type="dxa" w:w="1728"/>
            <w:vAlign w:val="top"/>
          </w:tcPr>
          <w:p>
            <w:r>
              <w:t>Chip Sorting (15%)</w:t>
            </w:r>
          </w:p>
        </w:tc>
        <w:tc>
          <w:tcPr>
            <w:tcW w:type="dxa" w:w="1728"/>
            <w:vAlign w:val="top"/>
          </w:tcPr>
          <w:p>
            <w:r>
              <w:t>+15% chance to extract a bonus ore chip.</w:t>
            </w:r>
          </w:p>
        </w:tc>
        <w:tc>
          <w:tcPr>
            <w:tcW w:type="dxa" w:w="1728"/>
            <w:vAlign w:val="top"/>
          </w:tcPr>
          <w:p>
            <w:r>
              <w:t>Optic Lens ×1; Data Core ×3</w:t>
            </w:r>
          </w:p>
        </w:tc>
        <w:tc>
          <w:tcPr>
            <w:tcW w:type="dxa" w:w="1728"/>
            <w:vAlign w:val="top"/>
          </w:tcPr>
          <w:p>
            <w:r>
              <w:t>Mining Skill 2+</w:t>
            </w:r>
          </w:p>
        </w:tc>
        <w:tc>
          <w:tcPr>
            <w:tcW w:type="dxa" w:w="1728"/>
            <w:vAlign w:val="top"/>
          </w:tcPr>
          <w:p>
            <w:r>
              <w:t>Yes (stacks)</w:t>
            </w:r>
          </w:p>
        </w:tc>
      </w:tr>
      <w:tr>
        <w:tc>
          <w:tcPr>
            <w:tcW w:type="dxa" w:w="1728"/>
            <w:vAlign w:val="top"/>
          </w:tcPr>
          <w:p>
            <w:r>
              <w:t>Dust Mask Discipline (15%)</w:t>
            </w:r>
          </w:p>
        </w:tc>
        <w:tc>
          <w:tcPr>
            <w:tcW w:type="dxa" w:w="1728"/>
            <w:vAlign w:val="top"/>
          </w:tcPr>
          <w:p>
            <w:r>
              <w:t>-115% stamina drain in dusty areas.</w:t>
            </w:r>
          </w:p>
        </w:tc>
        <w:tc>
          <w:tcPr>
            <w:tcW w:type="dxa" w:w="1728"/>
            <w:vAlign w:val="top"/>
          </w:tcPr>
          <w:p>
            <w:r>
              <w:t>Optic Lens ×1; Capacitor Bank ×1; Data Core ×2</w:t>
            </w:r>
          </w:p>
        </w:tc>
        <w:tc>
          <w:tcPr>
            <w:tcW w:type="dxa" w:w="1728"/>
            <w:vAlign w:val="top"/>
          </w:tcPr>
          <w:p>
            <w:r>
              <w:t>Mining Skill 4+</w:t>
            </w:r>
          </w:p>
        </w:tc>
        <w:tc>
          <w:tcPr>
            <w:tcW w:type="dxa" w:w="1728"/>
            <w:vAlign w:val="top"/>
          </w:tcPr>
          <w:p>
            <w:r>
              <w:t>Yes (stacks)</w:t>
            </w:r>
          </w:p>
        </w:tc>
      </w:tr>
      <w:tr>
        <w:tc>
          <w:tcPr>
            <w:tcW w:type="dxa" w:w="1728"/>
            <w:vAlign w:val="top"/>
          </w:tcPr>
          <w:p>
            <w:r>
              <w:t>Pick Angle Drill (15%)</w:t>
            </w:r>
          </w:p>
        </w:tc>
        <w:tc>
          <w:tcPr>
            <w:tcW w:type="dxa" w:w="1728"/>
            <w:vAlign w:val="top"/>
          </w:tcPr>
          <w:p>
            <w:r>
              <w:t>+115% pickaxe durability.</w:t>
            </w:r>
          </w:p>
        </w:tc>
        <w:tc>
          <w:tcPr>
            <w:tcW w:type="dxa" w:w="1728"/>
            <w:vAlign w:val="top"/>
          </w:tcPr>
          <w:p>
            <w:r>
              <w:t>Capacitor Bank ×1; Optic Lens ×1; Blackglass Plate ×1</w:t>
            </w:r>
          </w:p>
        </w:tc>
        <w:tc>
          <w:tcPr>
            <w:tcW w:type="dxa" w:w="1728"/>
            <w:vAlign w:val="top"/>
          </w:tcPr>
          <w:p>
            <w:r>
              <w:t>Tools Research completed</w:t>
            </w:r>
          </w:p>
        </w:tc>
        <w:tc>
          <w:tcPr>
            <w:tcW w:type="dxa" w:w="1728"/>
            <w:vAlign w:val="top"/>
          </w:tcPr>
          <w:p>
            <w:r>
              <w:t>Yes (stacks)</w:t>
            </w:r>
          </w:p>
        </w:tc>
      </w:tr>
      <w:tr>
        <w:tc>
          <w:tcPr>
            <w:tcW w:type="dxa" w:w="1728"/>
            <w:vAlign w:val="top"/>
          </w:tcPr>
          <w:p>
            <w:r>
              <w:t>Shoring Habit (15%)</w:t>
            </w:r>
          </w:p>
        </w:tc>
        <w:tc>
          <w:tcPr>
            <w:tcW w:type="dxa" w:w="1728"/>
            <w:vAlign w:val="top"/>
          </w:tcPr>
          <w:p>
            <w:r>
              <w:t>-115% cave-in risk while mining.</w:t>
            </w:r>
          </w:p>
        </w:tc>
        <w:tc>
          <w:tcPr>
            <w:tcW w:type="dxa" w:w="1728"/>
            <w:vAlign w:val="top"/>
          </w:tcPr>
          <w:p>
            <w:r>
              <w:t>Tempered Glass Sheet ×1; Optic Lens ×1; Data Core ×2</w:t>
            </w:r>
          </w:p>
        </w:tc>
        <w:tc>
          <w:tcPr>
            <w:tcW w:type="dxa" w:w="1728"/>
            <w:vAlign w:val="top"/>
          </w:tcPr>
          <w:p>
            <w:r>
              <w:t>Mining Skill 3+</w:t>
            </w:r>
          </w:p>
        </w:tc>
        <w:tc>
          <w:tcPr>
            <w:tcW w:type="dxa" w:w="1728"/>
            <w:vAlign w:val="top"/>
          </w:tcPr>
          <w:p>
            <w:r>
              <w:t>Yes (stacks)</w:t>
            </w:r>
          </w:p>
        </w:tc>
      </w:tr>
      <w:tr>
        <w:tc>
          <w:tcPr>
            <w:tcW w:type="dxa" w:w="1728"/>
            <w:vAlign w:val="top"/>
          </w:tcPr>
          <w:p>
            <w:r>
              <w:t>Vein Reading (15%)</w:t>
            </w:r>
          </w:p>
        </w:tc>
        <w:tc>
          <w:tcPr>
            <w:tcW w:type="dxa" w:w="1728"/>
            <w:vAlign w:val="top"/>
          </w:tcPr>
          <w:p>
            <w:r>
              <w:t>+115% mining speed on ore nodes.</w:t>
            </w:r>
          </w:p>
        </w:tc>
        <w:tc>
          <w:tcPr>
            <w:tcW w:type="dxa" w:w="1728"/>
            <w:vAlign w:val="top"/>
          </w:tcPr>
          <w:p>
            <w:r>
              <w:t>Heatsink Block ×1; Tempered Glass Sheet ×1; Blackglass Plate ×1</w:t>
            </w:r>
          </w:p>
        </w:tc>
        <w:tc>
          <w:tcPr>
            <w:tcW w:type="dxa" w:w="1728"/>
            <w:vAlign w:val="top"/>
          </w:tcPr>
          <w:p>
            <w:r>
              <w:t>Mining Skill 1+</w:t>
            </w:r>
          </w:p>
        </w:tc>
        <w:tc>
          <w:tcPr>
            <w:tcW w:type="dxa" w:w="1728"/>
            <w:vAlign w:val="top"/>
          </w:tcPr>
          <w:p>
            <w:r>
              <w:t>Yes (stacks)</w:t>
            </w:r>
          </w:p>
        </w:tc>
      </w:tr>
    </w:tbl>
    <w:p>
      <w:pPr>
        <w:pStyle w:val="Heading3"/>
      </w:pPr>
      <w:r>
        <w:t>Hunting</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Micro-Research</w:t>
            </w:r>
          </w:p>
        </w:tc>
        <w:tc>
          <w:tcPr>
            <w:tcW w:type="dxa" w:w="1728"/>
            <w:vAlign w:val="center"/>
          </w:tcPr>
          <w:p>
            <w:r>
              <w:rPr>
                <w:b/>
              </w:rPr>
              <w:t>Effect</w:t>
            </w:r>
          </w:p>
        </w:tc>
        <w:tc>
          <w:tcPr>
            <w:tcW w:type="dxa" w:w="1728"/>
            <w:vAlign w:val="center"/>
          </w:tcPr>
          <w:p>
            <w:r>
              <w:rPr>
                <w:b/>
              </w:rPr>
              <w:t>Cost</w:t>
            </w:r>
          </w:p>
        </w:tc>
        <w:tc>
          <w:tcPr>
            <w:tcW w:type="dxa" w:w="1728"/>
            <w:vAlign w:val="center"/>
          </w:tcPr>
          <w:p>
            <w:r>
              <w:rPr>
                <w:b/>
              </w:rPr>
              <w:t>Prereq</w:t>
            </w:r>
          </w:p>
        </w:tc>
        <w:tc>
          <w:tcPr>
            <w:tcW w:type="dxa" w:w="1728"/>
            <w:vAlign w:val="center"/>
          </w:tcPr>
          <w:p>
            <w:r>
              <w:rPr>
                <w:b/>
              </w:rPr>
              <w:t>Repeatable</w:t>
            </w:r>
          </w:p>
        </w:tc>
      </w:tr>
      <w:tr>
        <w:tc>
          <w:tcPr>
            <w:tcW w:type="dxa" w:w="1728"/>
            <w:vAlign w:val="top"/>
          </w:tcPr>
          <w:p>
            <w:r>
              <w:t>Breath Control (5%)</w:t>
            </w:r>
          </w:p>
        </w:tc>
        <w:tc>
          <w:tcPr>
            <w:tcW w:type="dxa" w:w="1728"/>
            <w:vAlign w:val="top"/>
          </w:tcPr>
          <w:p>
            <w:r>
              <w:t>+5% ranged accuracy while standing still.</w:t>
            </w:r>
          </w:p>
        </w:tc>
        <w:tc>
          <w:tcPr>
            <w:tcW w:type="dxa" w:w="1728"/>
            <w:vAlign w:val="top"/>
          </w:tcPr>
          <w:p>
            <w:r>
              <w:t>Flux Pebble ×2; Binding Rope ×1</w:t>
            </w:r>
          </w:p>
        </w:tc>
        <w:tc>
          <w:tcPr>
            <w:tcW w:type="dxa" w:w="1728"/>
            <w:vAlign w:val="top"/>
          </w:tcPr>
          <w:p>
            <w:r>
              <w:t>Hunting Skill 1+</w:t>
            </w:r>
          </w:p>
        </w:tc>
        <w:tc>
          <w:tcPr>
            <w:tcW w:type="dxa" w:w="1728"/>
            <w:vAlign w:val="top"/>
          </w:tcPr>
          <w:p>
            <w:r>
              <w:t>Yes (stacks)</w:t>
            </w:r>
          </w:p>
        </w:tc>
      </w:tr>
      <w:tr>
        <w:tc>
          <w:tcPr>
            <w:tcW w:type="dxa" w:w="1728"/>
            <w:vAlign w:val="top"/>
          </w:tcPr>
          <w:p>
            <w:r>
              <w:t>Breath Control (7%)</w:t>
            </w:r>
          </w:p>
        </w:tc>
        <w:tc>
          <w:tcPr>
            <w:tcW w:type="dxa" w:w="1728"/>
            <w:vAlign w:val="top"/>
          </w:tcPr>
          <w:p>
            <w:r>
              <w:t>+7% ranged accuracy while standing still.</w:t>
            </w:r>
          </w:p>
        </w:tc>
        <w:tc>
          <w:tcPr>
            <w:tcW w:type="dxa" w:w="1728"/>
            <w:vAlign w:val="top"/>
          </w:tcPr>
          <w:p>
            <w:r>
              <w:t>Charcoal Chunk ×1; Clear Grit ×2</w:t>
            </w:r>
          </w:p>
        </w:tc>
        <w:tc>
          <w:tcPr>
            <w:tcW w:type="dxa" w:w="1728"/>
            <w:vAlign w:val="top"/>
          </w:tcPr>
          <w:p>
            <w:r>
              <w:t>Hunting Skill 1+</w:t>
            </w:r>
          </w:p>
        </w:tc>
        <w:tc>
          <w:tcPr>
            <w:tcW w:type="dxa" w:w="1728"/>
            <w:vAlign w:val="top"/>
          </w:tcPr>
          <w:p>
            <w:r>
              <w:t>Yes (stacks)</w:t>
            </w:r>
          </w:p>
        </w:tc>
      </w:tr>
      <w:tr>
        <w:tc>
          <w:tcPr>
            <w:tcW w:type="dxa" w:w="1728"/>
            <w:vAlign w:val="top"/>
          </w:tcPr>
          <w:p>
            <w:r>
              <w:t>Cold Hands Warmup (5%)</w:t>
            </w:r>
          </w:p>
        </w:tc>
        <w:tc>
          <w:tcPr>
            <w:tcW w:type="dxa" w:w="1728"/>
            <w:vAlign w:val="top"/>
          </w:tcPr>
          <w:p>
            <w:r>
              <w:t>-5% weapon sway in cold biomes.</w:t>
            </w:r>
          </w:p>
        </w:tc>
        <w:tc>
          <w:tcPr>
            <w:tcW w:type="dxa" w:w="1728"/>
            <w:vAlign w:val="top"/>
          </w:tcPr>
          <w:p>
            <w:r>
              <w:t>Scrap Metal ×2; Flux Pebble ×2</w:t>
            </w:r>
          </w:p>
        </w:tc>
        <w:tc>
          <w:tcPr>
            <w:tcW w:type="dxa" w:w="1728"/>
            <w:vAlign w:val="top"/>
          </w:tcPr>
          <w:p>
            <w:r>
              <w:t>Hunting Skill 4+</w:t>
            </w:r>
          </w:p>
        </w:tc>
        <w:tc>
          <w:tcPr>
            <w:tcW w:type="dxa" w:w="1728"/>
            <w:vAlign w:val="top"/>
          </w:tcPr>
          <w:p>
            <w:r>
              <w:t>Yes (stacks)</w:t>
            </w:r>
          </w:p>
        </w:tc>
      </w:tr>
      <w:tr>
        <w:tc>
          <w:tcPr>
            <w:tcW w:type="dxa" w:w="1728"/>
            <w:vAlign w:val="top"/>
          </w:tcPr>
          <w:p>
            <w:r>
              <w:t>Cold Hands Warmup (7%)</w:t>
            </w:r>
          </w:p>
        </w:tc>
        <w:tc>
          <w:tcPr>
            <w:tcW w:type="dxa" w:w="1728"/>
            <w:vAlign w:val="top"/>
          </w:tcPr>
          <w:p>
            <w:r>
              <w:t>-7% weapon sway in cold biomes.</w:t>
            </w:r>
          </w:p>
        </w:tc>
        <w:tc>
          <w:tcPr>
            <w:tcW w:type="dxa" w:w="1728"/>
            <w:vAlign w:val="top"/>
          </w:tcPr>
          <w:p>
            <w:r>
              <w:t>Fiber Bundle ×2; Flux Pebble ×2</w:t>
            </w:r>
          </w:p>
        </w:tc>
        <w:tc>
          <w:tcPr>
            <w:tcW w:type="dxa" w:w="1728"/>
            <w:vAlign w:val="top"/>
          </w:tcPr>
          <w:p>
            <w:r>
              <w:t>Hunting Skill 4+</w:t>
            </w:r>
          </w:p>
        </w:tc>
        <w:tc>
          <w:tcPr>
            <w:tcW w:type="dxa" w:w="1728"/>
            <w:vAlign w:val="top"/>
          </w:tcPr>
          <w:p>
            <w:r>
              <w:t>Yes (stacks)</w:t>
            </w:r>
          </w:p>
        </w:tc>
      </w:tr>
      <w:tr>
        <w:tc>
          <w:tcPr>
            <w:tcW w:type="dxa" w:w="1728"/>
            <w:vAlign w:val="top"/>
          </w:tcPr>
          <w:p>
            <w:r>
              <w:t>Field Dressing (5%)</w:t>
            </w:r>
          </w:p>
        </w:tc>
        <w:tc>
          <w:tcPr>
            <w:tcW w:type="dxa" w:w="1728"/>
            <w:vAlign w:val="top"/>
          </w:tcPr>
          <w:p>
            <w:r>
              <w:t>+5% meat recovery from animals.</w:t>
            </w:r>
          </w:p>
        </w:tc>
        <w:tc>
          <w:tcPr>
            <w:tcW w:type="dxa" w:w="1728"/>
            <w:vAlign w:val="top"/>
          </w:tcPr>
          <w:p>
            <w:r>
              <w:t>Fiber Bundle ×2; Flux Pebble ×2</w:t>
            </w:r>
          </w:p>
        </w:tc>
        <w:tc>
          <w:tcPr>
            <w:tcW w:type="dxa" w:w="1728"/>
            <w:vAlign w:val="top"/>
          </w:tcPr>
          <w:p>
            <w:r>
              <w:t>Hunting Skill 3+</w:t>
            </w:r>
          </w:p>
        </w:tc>
        <w:tc>
          <w:tcPr>
            <w:tcW w:type="dxa" w:w="1728"/>
            <w:vAlign w:val="top"/>
          </w:tcPr>
          <w:p>
            <w:r>
              <w:t>Yes (stacks)</w:t>
            </w:r>
          </w:p>
        </w:tc>
      </w:tr>
      <w:tr>
        <w:tc>
          <w:tcPr>
            <w:tcW w:type="dxa" w:w="1728"/>
            <w:vAlign w:val="top"/>
          </w:tcPr>
          <w:p>
            <w:r>
              <w:t>Field Dressing (7%)</w:t>
            </w:r>
          </w:p>
        </w:tc>
        <w:tc>
          <w:tcPr>
            <w:tcW w:type="dxa" w:w="1728"/>
            <w:vAlign w:val="top"/>
          </w:tcPr>
          <w:p>
            <w:r>
              <w:t>+7% meat recovery from animals.</w:t>
            </w:r>
          </w:p>
        </w:tc>
        <w:tc>
          <w:tcPr>
            <w:tcW w:type="dxa" w:w="1728"/>
            <w:vAlign w:val="top"/>
          </w:tcPr>
          <w:p>
            <w:r>
              <w:t>Flux Pebble ×2; Scrap Metal ×2</w:t>
            </w:r>
          </w:p>
        </w:tc>
        <w:tc>
          <w:tcPr>
            <w:tcW w:type="dxa" w:w="1728"/>
            <w:vAlign w:val="top"/>
          </w:tcPr>
          <w:p>
            <w:r>
              <w:t>Hunting Skill 3+</w:t>
            </w:r>
          </w:p>
        </w:tc>
        <w:tc>
          <w:tcPr>
            <w:tcW w:type="dxa" w:w="1728"/>
            <w:vAlign w:val="top"/>
          </w:tcPr>
          <w:p>
            <w:r>
              <w:t>Yes (stacks)</w:t>
            </w:r>
          </w:p>
        </w:tc>
      </w:tr>
      <w:tr>
        <w:tc>
          <w:tcPr>
            <w:tcW w:type="dxa" w:w="1728"/>
            <w:vAlign w:val="top"/>
          </w:tcPr>
          <w:p>
            <w:r>
              <w:t>Hide-Safe Cuts (5%)</w:t>
            </w:r>
          </w:p>
        </w:tc>
        <w:tc>
          <w:tcPr>
            <w:tcW w:type="dxa" w:w="1728"/>
            <w:vAlign w:val="top"/>
          </w:tcPr>
          <w:p>
            <w:r>
              <w:t>+5% hide recovery from animals.</w:t>
            </w:r>
          </w:p>
        </w:tc>
        <w:tc>
          <w:tcPr>
            <w:tcW w:type="dxa" w:w="1728"/>
            <w:vAlign w:val="top"/>
          </w:tcPr>
          <w:p>
            <w:r>
              <w:t>Charcoal Chunk ×1; Clear Grit ×2</w:t>
            </w:r>
          </w:p>
        </w:tc>
        <w:tc>
          <w:tcPr>
            <w:tcW w:type="dxa" w:w="1728"/>
            <w:vAlign w:val="top"/>
          </w:tcPr>
          <w:p>
            <w:r>
              <w:t>Hunting Skill 3+</w:t>
            </w:r>
          </w:p>
        </w:tc>
        <w:tc>
          <w:tcPr>
            <w:tcW w:type="dxa" w:w="1728"/>
            <w:vAlign w:val="top"/>
          </w:tcPr>
          <w:p>
            <w:r>
              <w:t>Yes (stacks)</w:t>
            </w:r>
          </w:p>
        </w:tc>
      </w:tr>
      <w:tr>
        <w:tc>
          <w:tcPr>
            <w:tcW w:type="dxa" w:w="1728"/>
            <w:vAlign w:val="top"/>
          </w:tcPr>
          <w:p>
            <w:r>
              <w:t>Hide-Safe Cuts (7%)</w:t>
            </w:r>
          </w:p>
        </w:tc>
        <w:tc>
          <w:tcPr>
            <w:tcW w:type="dxa" w:w="1728"/>
            <w:vAlign w:val="top"/>
          </w:tcPr>
          <w:p>
            <w:r>
              <w:t>+7% hide recovery from animals.</w:t>
            </w:r>
          </w:p>
        </w:tc>
        <w:tc>
          <w:tcPr>
            <w:tcW w:type="dxa" w:w="1728"/>
            <w:vAlign w:val="top"/>
          </w:tcPr>
          <w:p>
            <w:r>
              <w:t>Scrap Metal ×2; Fiber Bundle ×2</w:t>
            </w:r>
          </w:p>
        </w:tc>
        <w:tc>
          <w:tcPr>
            <w:tcW w:type="dxa" w:w="1728"/>
            <w:vAlign w:val="top"/>
          </w:tcPr>
          <w:p>
            <w:r>
              <w:t>Hunting Skill 3+</w:t>
            </w:r>
          </w:p>
        </w:tc>
        <w:tc>
          <w:tcPr>
            <w:tcW w:type="dxa" w:w="1728"/>
            <w:vAlign w:val="top"/>
          </w:tcPr>
          <w:p>
            <w:r>
              <w:t>Yes (stacks)</w:t>
            </w:r>
          </w:p>
        </w:tc>
      </w:tr>
      <w:tr>
        <w:tc>
          <w:tcPr>
            <w:tcW w:type="dxa" w:w="1728"/>
            <w:vAlign w:val="top"/>
          </w:tcPr>
          <w:p>
            <w:r>
              <w:t>Quiet Footfalls (5%)</w:t>
            </w:r>
          </w:p>
        </w:tc>
        <w:tc>
          <w:tcPr>
            <w:tcW w:type="dxa" w:w="1728"/>
            <w:vAlign w:val="top"/>
          </w:tcPr>
          <w:p>
            <w:r>
              <w:t>-5% detection chance while stalking.</w:t>
            </w:r>
          </w:p>
        </w:tc>
        <w:tc>
          <w:tcPr>
            <w:tcW w:type="dxa" w:w="1728"/>
            <w:vAlign w:val="top"/>
          </w:tcPr>
          <w:p>
            <w:r>
              <w:t>Charcoal Chunk ×1; Fiber Bundle ×2</w:t>
            </w:r>
          </w:p>
        </w:tc>
        <w:tc>
          <w:tcPr>
            <w:tcW w:type="dxa" w:w="1728"/>
            <w:vAlign w:val="top"/>
          </w:tcPr>
          <w:p>
            <w:r>
              <w:t>Hunting Skill 2+</w:t>
            </w:r>
          </w:p>
        </w:tc>
        <w:tc>
          <w:tcPr>
            <w:tcW w:type="dxa" w:w="1728"/>
            <w:vAlign w:val="top"/>
          </w:tcPr>
          <w:p>
            <w:r>
              <w:t>Yes (stacks)</w:t>
            </w:r>
          </w:p>
        </w:tc>
      </w:tr>
      <w:tr>
        <w:tc>
          <w:tcPr>
            <w:tcW w:type="dxa" w:w="1728"/>
            <w:vAlign w:val="top"/>
          </w:tcPr>
          <w:p>
            <w:r>
              <w:t>Quiet Footfalls (7%)</w:t>
            </w:r>
          </w:p>
        </w:tc>
        <w:tc>
          <w:tcPr>
            <w:tcW w:type="dxa" w:w="1728"/>
            <w:vAlign w:val="top"/>
          </w:tcPr>
          <w:p>
            <w:r>
              <w:t>-7% detection chance while stalking.</w:t>
            </w:r>
          </w:p>
        </w:tc>
        <w:tc>
          <w:tcPr>
            <w:tcW w:type="dxa" w:w="1728"/>
            <w:vAlign w:val="top"/>
          </w:tcPr>
          <w:p>
            <w:r>
              <w:t>Scrap Metal ×2; Clear Grit ×2</w:t>
            </w:r>
          </w:p>
        </w:tc>
        <w:tc>
          <w:tcPr>
            <w:tcW w:type="dxa" w:w="1728"/>
            <w:vAlign w:val="top"/>
          </w:tcPr>
          <w:p>
            <w:r>
              <w:t>Hunting Skill 2+</w:t>
            </w:r>
          </w:p>
        </w:tc>
        <w:tc>
          <w:tcPr>
            <w:tcW w:type="dxa" w:w="1728"/>
            <w:vAlign w:val="top"/>
          </w:tcPr>
          <w:p>
            <w:r>
              <w:t>Yes (stacks)</w:t>
            </w:r>
          </w:p>
        </w:tc>
      </w:tr>
      <w:tr>
        <w:tc>
          <w:tcPr>
            <w:tcW w:type="dxa" w:w="1728"/>
            <w:vAlign w:val="top"/>
          </w:tcPr>
          <w:p>
            <w:r>
              <w:t>Breath Control (10%)</w:t>
            </w:r>
          </w:p>
        </w:tc>
        <w:tc>
          <w:tcPr>
            <w:tcW w:type="dxa" w:w="1728"/>
            <w:vAlign w:val="top"/>
          </w:tcPr>
          <w:p>
            <w:r>
              <w:t>+10% ranged accuracy while standing still.</w:t>
            </w:r>
          </w:p>
        </w:tc>
        <w:tc>
          <w:tcPr>
            <w:tcW w:type="dxa" w:w="1728"/>
            <w:vAlign w:val="top"/>
          </w:tcPr>
          <w:p>
            <w:r>
              <w:t>Binding Rope ×1; Ceramic Tile ×2; Terminal Block ×1</w:t>
            </w:r>
          </w:p>
        </w:tc>
        <w:tc>
          <w:tcPr>
            <w:tcW w:type="dxa" w:w="1728"/>
            <w:vAlign w:val="top"/>
          </w:tcPr>
          <w:p>
            <w:r>
              <w:t>Hunting Skill 1+</w:t>
            </w:r>
          </w:p>
        </w:tc>
        <w:tc>
          <w:tcPr>
            <w:tcW w:type="dxa" w:w="1728"/>
            <w:vAlign w:val="top"/>
          </w:tcPr>
          <w:p>
            <w:r>
              <w:t>Yes (stacks)</w:t>
            </w:r>
          </w:p>
        </w:tc>
      </w:tr>
      <w:tr>
        <w:tc>
          <w:tcPr>
            <w:tcW w:type="dxa" w:w="1728"/>
            <w:vAlign w:val="top"/>
          </w:tcPr>
          <w:p>
            <w:r>
              <w:t>Cold Hands Warmup (10%)</w:t>
            </w:r>
          </w:p>
        </w:tc>
        <w:tc>
          <w:tcPr>
            <w:tcW w:type="dxa" w:w="1728"/>
            <w:vAlign w:val="top"/>
          </w:tcPr>
          <w:p>
            <w:r>
              <w:t>-10% weapon sway in cold biomes.</w:t>
            </w:r>
          </w:p>
        </w:tc>
        <w:tc>
          <w:tcPr>
            <w:tcW w:type="dxa" w:w="1728"/>
            <w:vAlign w:val="top"/>
          </w:tcPr>
          <w:p>
            <w:r>
              <w:t>Scrap Metal ×2; Sealant Tube ×1; Solder Wire Spool ×1</w:t>
            </w:r>
          </w:p>
        </w:tc>
        <w:tc>
          <w:tcPr>
            <w:tcW w:type="dxa" w:w="1728"/>
            <w:vAlign w:val="top"/>
          </w:tcPr>
          <w:p>
            <w:r>
              <w:t>Hunting Skill 4+</w:t>
            </w:r>
          </w:p>
        </w:tc>
        <w:tc>
          <w:tcPr>
            <w:tcW w:type="dxa" w:w="1728"/>
            <w:vAlign w:val="top"/>
          </w:tcPr>
          <w:p>
            <w:r>
              <w:t>Yes (stacks)</w:t>
            </w:r>
          </w:p>
        </w:tc>
      </w:tr>
      <w:tr>
        <w:tc>
          <w:tcPr>
            <w:tcW w:type="dxa" w:w="1728"/>
            <w:vAlign w:val="top"/>
          </w:tcPr>
          <w:p>
            <w:r>
              <w:t>Field Dressing (10%)</w:t>
            </w:r>
          </w:p>
        </w:tc>
        <w:tc>
          <w:tcPr>
            <w:tcW w:type="dxa" w:w="1728"/>
            <w:vAlign w:val="top"/>
          </w:tcPr>
          <w:p>
            <w:r>
              <w:t>+10% meat recovery from animals.</w:t>
            </w:r>
          </w:p>
        </w:tc>
        <w:tc>
          <w:tcPr>
            <w:tcW w:type="dxa" w:w="1728"/>
            <w:vAlign w:val="top"/>
          </w:tcPr>
          <w:p>
            <w:r>
              <w:t>Clear Grit ×2; Ceramic Tile ×2; Solder Wire Spool ×1</w:t>
            </w:r>
          </w:p>
        </w:tc>
        <w:tc>
          <w:tcPr>
            <w:tcW w:type="dxa" w:w="1728"/>
            <w:vAlign w:val="top"/>
          </w:tcPr>
          <w:p>
            <w:r>
              <w:t>Hunting Skill 3+</w:t>
            </w:r>
          </w:p>
        </w:tc>
        <w:tc>
          <w:tcPr>
            <w:tcW w:type="dxa" w:w="1728"/>
            <w:vAlign w:val="top"/>
          </w:tcPr>
          <w:p>
            <w:r>
              <w:t>Yes (stacks)</w:t>
            </w:r>
          </w:p>
        </w:tc>
      </w:tr>
      <w:tr>
        <w:tc>
          <w:tcPr>
            <w:tcW w:type="dxa" w:w="1728"/>
            <w:vAlign w:val="top"/>
          </w:tcPr>
          <w:p>
            <w:r>
              <w:t>Hide-Safe Cuts (10%)</w:t>
            </w:r>
          </w:p>
        </w:tc>
        <w:tc>
          <w:tcPr>
            <w:tcW w:type="dxa" w:w="1728"/>
            <w:vAlign w:val="top"/>
          </w:tcPr>
          <w:p>
            <w:r>
              <w:t>+10% hide recovery from animals.</w:t>
            </w:r>
          </w:p>
        </w:tc>
        <w:tc>
          <w:tcPr>
            <w:tcW w:type="dxa" w:w="1728"/>
            <w:vAlign w:val="top"/>
          </w:tcPr>
          <w:p>
            <w:r>
              <w:t>Scrap Metal ×2; Plate Panel ×1; Terminal Block ×1</w:t>
            </w:r>
          </w:p>
        </w:tc>
        <w:tc>
          <w:tcPr>
            <w:tcW w:type="dxa" w:w="1728"/>
            <w:vAlign w:val="top"/>
          </w:tcPr>
          <w:p>
            <w:r>
              <w:t>Hunting Skill 3+</w:t>
            </w:r>
          </w:p>
        </w:tc>
        <w:tc>
          <w:tcPr>
            <w:tcW w:type="dxa" w:w="1728"/>
            <w:vAlign w:val="top"/>
          </w:tcPr>
          <w:p>
            <w:r>
              <w:t>Yes (stacks)</w:t>
            </w:r>
          </w:p>
        </w:tc>
      </w:tr>
      <w:tr>
        <w:tc>
          <w:tcPr>
            <w:tcW w:type="dxa" w:w="1728"/>
            <w:vAlign w:val="top"/>
          </w:tcPr>
          <w:p>
            <w:r>
              <w:t>Quiet Footfalls (10%)</w:t>
            </w:r>
          </w:p>
        </w:tc>
        <w:tc>
          <w:tcPr>
            <w:tcW w:type="dxa" w:w="1728"/>
            <w:vAlign w:val="top"/>
          </w:tcPr>
          <w:p>
            <w:r>
              <w:t>-10% detection chance while stalking.</w:t>
            </w:r>
          </w:p>
        </w:tc>
        <w:tc>
          <w:tcPr>
            <w:tcW w:type="dxa" w:w="1728"/>
            <w:vAlign w:val="top"/>
          </w:tcPr>
          <w:p>
            <w:r>
              <w:t>Flux Pebble ×2; Plate Panel ×1; Sealant Tube ×1</w:t>
            </w:r>
          </w:p>
        </w:tc>
        <w:tc>
          <w:tcPr>
            <w:tcW w:type="dxa" w:w="1728"/>
            <w:vAlign w:val="top"/>
          </w:tcPr>
          <w:p>
            <w:r>
              <w:t>Hunting Skill 2+</w:t>
            </w:r>
          </w:p>
        </w:tc>
        <w:tc>
          <w:tcPr>
            <w:tcW w:type="dxa" w:w="1728"/>
            <w:vAlign w:val="top"/>
          </w:tcPr>
          <w:p>
            <w:r>
              <w:t>Yes (stacks)</w:t>
            </w:r>
          </w:p>
        </w:tc>
      </w:tr>
      <w:tr>
        <w:tc>
          <w:tcPr>
            <w:tcW w:type="dxa" w:w="1728"/>
            <w:vAlign w:val="top"/>
          </w:tcPr>
          <w:p>
            <w:r>
              <w:t>Breath Control (12%)</w:t>
            </w:r>
          </w:p>
        </w:tc>
        <w:tc>
          <w:tcPr>
            <w:tcW w:type="dxa" w:w="1728"/>
            <w:vAlign w:val="top"/>
          </w:tcPr>
          <w:p>
            <w:r>
              <w:t>+12% ranged accuracy while standing still.</w:t>
            </w:r>
          </w:p>
        </w:tc>
        <w:tc>
          <w:tcPr>
            <w:tcW w:type="dxa" w:w="1728"/>
            <w:vAlign w:val="top"/>
          </w:tcPr>
          <w:p>
            <w:r>
              <w:t>Plate Panel ×1; Ceramic Tile ×2; Heatsink Block ×1</w:t>
            </w:r>
          </w:p>
        </w:tc>
        <w:tc>
          <w:tcPr>
            <w:tcW w:type="dxa" w:w="1728"/>
            <w:vAlign w:val="top"/>
          </w:tcPr>
          <w:p>
            <w:r>
              <w:t>Hunting Skill 1+</w:t>
            </w:r>
          </w:p>
        </w:tc>
        <w:tc>
          <w:tcPr>
            <w:tcW w:type="dxa" w:w="1728"/>
            <w:vAlign w:val="top"/>
          </w:tcPr>
          <w:p>
            <w:r>
              <w:t>Yes (stacks)</w:t>
            </w:r>
          </w:p>
        </w:tc>
      </w:tr>
      <w:tr>
        <w:tc>
          <w:tcPr>
            <w:tcW w:type="dxa" w:w="1728"/>
            <w:vAlign w:val="top"/>
          </w:tcPr>
          <w:p>
            <w:r>
              <w:t>Cold Hands Warmup (12%)</w:t>
            </w:r>
          </w:p>
        </w:tc>
        <w:tc>
          <w:tcPr>
            <w:tcW w:type="dxa" w:w="1728"/>
            <w:vAlign w:val="top"/>
          </w:tcPr>
          <w:p>
            <w:r>
              <w:t>-12% weapon sway in cold biomes.</w:t>
            </w:r>
          </w:p>
        </w:tc>
        <w:tc>
          <w:tcPr>
            <w:tcW w:type="dxa" w:w="1728"/>
            <w:vAlign w:val="top"/>
          </w:tcPr>
          <w:p>
            <w:r>
              <w:t>Fastener Set ×1; Ceramic Tile ×2; Capacitor Bank ×1</w:t>
            </w:r>
          </w:p>
        </w:tc>
        <w:tc>
          <w:tcPr>
            <w:tcW w:type="dxa" w:w="1728"/>
            <w:vAlign w:val="top"/>
          </w:tcPr>
          <w:p>
            <w:r>
              <w:t>Hunting Skill 4+</w:t>
            </w:r>
          </w:p>
        </w:tc>
        <w:tc>
          <w:tcPr>
            <w:tcW w:type="dxa" w:w="1728"/>
            <w:vAlign w:val="top"/>
          </w:tcPr>
          <w:p>
            <w:r>
              <w:t>Yes (stacks)</w:t>
            </w:r>
          </w:p>
        </w:tc>
      </w:tr>
      <w:tr>
        <w:tc>
          <w:tcPr>
            <w:tcW w:type="dxa" w:w="1728"/>
            <w:vAlign w:val="top"/>
          </w:tcPr>
          <w:p>
            <w:r>
              <w:t>Field Dressing (12%)</w:t>
            </w:r>
          </w:p>
        </w:tc>
        <w:tc>
          <w:tcPr>
            <w:tcW w:type="dxa" w:w="1728"/>
            <w:vAlign w:val="top"/>
          </w:tcPr>
          <w:p>
            <w:r>
              <w:t>+12% meat recovery from animals.</w:t>
            </w:r>
          </w:p>
        </w:tc>
        <w:tc>
          <w:tcPr>
            <w:tcW w:type="dxa" w:w="1728"/>
            <w:vAlign w:val="top"/>
          </w:tcPr>
          <w:p>
            <w:r>
              <w:t>Terminal Block ×1; Ceramic Tile ×2; Tempered Glass Sheet ×1</w:t>
            </w:r>
          </w:p>
        </w:tc>
        <w:tc>
          <w:tcPr>
            <w:tcW w:type="dxa" w:w="1728"/>
            <w:vAlign w:val="top"/>
          </w:tcPr>
          <w:p>
            <w:r>
              <w:t>Hunting Skill 3+</w:t>
            </w:r>
          </w:p>
        </w:tc>
        <w:tc>
          <w:tcPr>
            <w:tcW w:type="dxa" w:w="1728"/>
            <w:vAlign w:val="top"/>
          </w:tcPr>
          <w:p>
            <w:r>
              <w:t>Yes (stacks)</w:t>
            </w:r>
          </w:p>
        </w:tc>
      </w:tr>
      <w:tr>
        <w:tc>
          <w:tcPr>
            <w:tcW w:type="dxa" w:w="1728"/>
            <w:vAlign w:val="top"/>
          </w:tcPr>
          <w:p>
            <w:r>
              <w:t>Hide-Safe Cuts (12%)</w:t>
            </w:r>
          </w:p>
        </w:tc>
        <w:tc>
          <w:tcPr>
            <w:tcW w:type="dxa" w:w="1728"/>
            <w:vAlign w:val="top"/>
          </w:tcPr>
          <w:p>
            <w:r>
              <w:t>+12% hide recovery from animals.</w:t>
            </w:r>
          </w:p>
        </w:tc>
        <w:tc>
          <w:tcPr>
            <w:tcW w:type="dxa" w:w="1728"/>
            <w:vAlign w:val="top"/>
          </w:tcPr>
          <w:p>
            <w:r>
              <w:t>Plate Panel ×1; Fastener Set ×1; Optic Lens ×1</w:t>
            </w:r>
          </w:p>
        </w:tc>
        <w:tc>
          <w:tcPr>
            <w:tcW w:type="dxa" w:w="1728"/>
            <w:vAlign w:val="top"/>
          </w:tcPr>
          <w:p>
            <w:r>
              <w:t>Hunting Skill 3+</w:t>
            </w:r>
          </w:p>
        </w:tc>
        <w:tc>
          <w:tcPr>
            <w:tcW w:type="dxa" w:w="1728"/>
            <w:vAlign w:val="top"/>
          </w:tcPr>
          <w:p>
            <w:r>
              <w:t>Yes (stacks)</w:t>
            </w:r>
          </w:p>
        </w:tc>
      </w:tr>
      <w:tr>
        <w:tc>
          <w:tcPr>
            <w:tcW w:type="dxa" w:w="1728"/>
            <w:vAlign w:val="top"/>
          </w:tcPr>
          <w:p>
            <w:r>
              <w:t>Quiet Footfalls (12%)</w:t>
            </w:r>
          </w:p>
        </w:tc>
        <w:tc>
          <w:tcPr>
            <w:tcW w:type="dxa" w:w="1728"/>
            <w:vAlign w:val="top"/>
          </w:tcPr>
          <w:p>
            <w:r>
              <w:t>-12% detection chance while stalking.</w:t>
            </w:r>
          </w:p>
        </w:tc>
        <w:tc>
          <w:tcPr>
            <w:tcW w:type="dxa" w:w="1728"/>
            <w:vAlign w:val="top"/>
          </w:tcPr>
          <w:p>
            <w:r>
              <w:t>Sealant Tube ×1; Fastener Set ×1; Capacitor Bank ×1</w:t>
            </w:r>
          </w:p>
        </w:tc>
        <w:tc>
          <w:tcPr>
            <w:tcW w:type="dxa" w:w="1728"/>
            <w:vAlign w:val="top"/>
          </w:tcPr>
          <w:p>
            <w:r>
              <w:t>Hunting Skill 2+</w:t>
            </w:r>
          </w:p>
        </w:tc>
        <w:tc>
          <w:tcPr>
            <w:tcW w:type="dxa" w:w="1728"/>
            <w:vAlign w:val="top"/>
          </w:tcPr>
          <w:p>
            <w:r>
              <w:t>Yes (stacks)</w:t>
            </w:r>
          </w:p>
        </w:tc>
      </w:tr>
      <w:tr>
        <w:tc>
          <w:tcPr>
            <w:tcW w:type="dxa" w:w="1728"/>
            <w:vAlign w:val="top"/>
          </w:tcPr>
          <w:p>
            <w:r>
              <w:t>Breath Control (15%)</w:t>
            </w:r>
          </w:p>
        </w:tc>
        <w:tc>
          <w:tcPr>
            <w:tcW w:type="dxa" w:w="1728"/>
            <w:vAlign w:val="top"/>
          </w:tcPr>
          <w:p>
            <w:r>
              <w:t>+15% ranged accuracy while standing still.</w:t>
            </w:r>
          </w:p>
        </w:tc>
        <w:tc>
          <w:tcPr>
            <w:tcW w:type="dxa" w:w="1728"/>
            <w:vAlign w:val="top"/>
          </w:tcPr>
          <w:p>
            <w:r>
              <w:t>Capacitor Bank ×1; Data Core ×1; Blackglass Plate ×1</w:t>
            </w:r>
          </w:p>
        </w:tc>
        <w:tc>
          <w:tcPr>
            <w:tcW w:type="dxa" w:w="1728"/>
            <w:vAlign w:val="top"/>
          </w:tcPr>
          <w:p>
            <w:r>
              <w:t>Hunting Skill 1+</w:t>
            </w:r>
          </w:p>
        </w:tc>
        <w:tc>
          <w:tcPr>
            <w:tcW w:type="dxa" w:w="1728"/>
            <w:vAlign w:val="top"/>
          </w:tcPr>
          <w:p>
            <w:r>
              <w:t>Yes (stacks)</w:t>
            </w:r>
          </w:p>
        </w:tc>
      </w:tr>
      <w:tr>
        <w:tc>
          <w:tcPr>
            <w:tcW w:type="dxa" w:w="1728"/>
            <w:vAlign w:val="top"/>
          </w:tcPr>
          <w:p>
            <w:r>
              <w:t>Cold Hands Warmup (15%)</w:t>
            </w:r>
          </w:p>
        </w:tc>
        <w:tc>
          <w:tcPr>
            <w:tcW w:type="dxa" w:w="1728"/>
            <w:vAlign w:val="top"/>
          </w:tcPr>
          <w:p>
            <w:r>
              <w:t>-115% weapon sway in cold biomes.</w:t>
            </w:r>
          </w:p>
        </w:tc>
        <w:tc>
          <w:tcPr>
            <w:tcW w:type="dxa" w:w="1728"/>
            <w:vAlign w:val="top"/>
          </w:tcPr>
          <w:p>
            <w:r>
              <w:t>Data Core ×1; Tempered Glass Sheet ×1; Blackglass Plate ×1</w:t>
            </w:r>
          </w:p>
        </w:tc>
        <w:tc>
          <w:tcPr>
            <w:tcW w:type="dxa" w:w="1728"/>
            <w:vAlign w:val="top"/>
          </w:tcPr>
          <w:p>
            <w:r>
              <w:t>Hunting Skill 4+</w:t>
            </w:r>
          </w:p>
        </w:tc>
        <w:tc>
          <w:tcPr>
            <w:tcW w:type="dxa" w:w="1728"/>
            <w:vAlign w:val="top"/>
          </w:tcPr>
          <w:p>
            <w:r>
              <w:t>Yes (stacks)</w:t>
            </w:r>
          </w:p>
        </w:tc>
      </w:tr>
      <w:tr>
        <w:tc>
          <w:tcPr>
            <w:tcW w:type="dxa" w:w="1728"/>
            <w:vAlign w:val="top"/>
          </w:tcPr>
          <w:p>
            <w:r>
              <w:t>Field Dressing (15%)</w:t>
            </w:r>
          </w:p>
        </w:tc>
        <w:tc>
          <w:tcPr>
            <w:tcW w:type="dxa" w:w="1728"/>
            <w:vAlign w:val="top"/>
          </w:tcPr>
          <w:p>
            <w:r>
              <w:t>+115% meat recovery from animals.</w:t>
            </w:r>
          </w:p>
        </w:tc>
        <w:tc>
          <w:tcPr>
            <w:tcW w:type="dxa" w:w="1728"/>
            <w:vAlign w:val="top"/>
          </w:tcPr>
          <w:p>
            <w:r>
              <w:t>Tempered Glass Sheet ×1; Heatsink Block ×1; Data Core ×2</w:t>
            </w:r>
          </w:p>
        </w:tc>
        <w:tc>
          <w:tcPr>
            <w:tcW w:type="dxa" w:w="1728"/>
            <w:vAlign w:val="top"/>
          </w:tcPr>
          <w:p>
            <w:r>
              <w:t>Hunting Skill 3+</w:t>
            </w:r>
          </w:p>
        </w:tc>
        <w:tc>
          <w:tcPr>
            <w:tcW w:type="dxa" w:w="1728"/>
            <w:vAlign w:val="top"/>
          </w:tcPr>
          <w:p>
            <w:r>
              <w:t>Yes (stacks)</w:t>
            </w:r>
          </w:p>
        </w:tc>
      </w:tr>
      <w:tr>
        <w:tc>
          <w:tcPr>
            <w:tcW w:type="dxa" w:w="1728"/>
            <w:vAlign w:val="top"/>
          </w:tcPr>
          <w:p>
            <w:r>
              <w:t>Hide-Safe Cuts (15%)</w:t>
            </w:r>
          </w:p>
        </w:tc>
        <w:tc>
          <w:tcPr>
            <w:tcW w:type="dxa" w:w="1728"/>
            <w:vAlign w:val="top"/>
          </w:tcPr>
          <w:p>
            <w:r>
              <w:t>+115% hide recovery from animals.</w:t>
            </w:r>
          </w:p>
        </w:tc>
        <w:tc>
          <w:tcPr>
            <w:tcW w:type="dxa" w:w="1728"/>
            <w:vAlign w:val="top"/>
          </w:tcPr>
          <w:p>
            <w:r>
              <w:t>Data Core ×1; Heatsink Block ×1; Proof Token ×1</w:t>
            </w:r>
          </w:p>
        </w:tc>
        <w:tc>
          <w:tcPr>
            <w:tcW w:type="dxa" w:w="1728"/>
            <w:vAlign w:val="top"/>
          </w:tcPr>
          <w:p>
            <w:r>
              <w:t>Hunting Skill 3+</w:t>
            </w:r>
          </w:p>
        </w:tc>
        <w:tc>
          <w:tcPr>
            <w:tcW w:type="dxa" w:w="1728"/>
            <w:vAlign w:val="top"/>
          </w:tcPr>
          <w:p>
            <w:r>
              <w:t>Yes (stacks)</w:t>
            </w:r>
          </w:p>
        </w:tc>
      </w:tr>
      <w:tr>
        <w:tc>
          <w:tcPr>
            <w:tcW w:type="dxa" w:w="1728"/>
            <w:vAlign w:val="top"/>
          </w:tcPr>
          <w:p>
            <w:r>
              <w:t>Quiet Footfalls (15%)</w:t>
            </w:r>
          </w:p>
        </w:tc>
        <w:tc>
          <w:tcPr>
            <w:tcW w:type="dxa" w:w="1728"/>
            <w:vAlign w:val="top"/>
          </w:tcPr>
          <w:p>
            <w:r>
              <w:t>-115% detection chance while stalking.</w:t>
            </w:r>
          </w:p>
        </w:tc>
        <w:tc>
          <w:tcPr>
            <w:tcW w:type="dxa" w:w="1728"/>
            <w:vAlign w:val="top"/>
          </w:tcPr>
          <w:p>
            <w:r>
              <w:t>Tempered Glass Sheet ×1; Optic Lens ×1; Capacitor Bank ×2</w:t>
            </w:r>
          </w:p>
        </w:tc>
        <w:tc>
          <w:tcPr>
            <w:tcW w:type="dxa" w:w="1728"/>
            <w:vAlign w:val="top"/>
          </w:tcPr>
          <w:p>
            <w:r>
              <w:t>Hunting Skill 2+</w:t>
            </w:r>
          </w:p>
        </w:tc>
        <w:tc>
          <w:tcPr>
            <w:tcW w:type="dxa" w:w="1728"/>
            <w:vAlign w:val="top"/>
          </w:tcPr>
          <w:p>
            <w:r>
              <w:t>Yes (stacks)</w:t>
            </w:r>
          </w:p>
        </w:tc>
      </w:tr>
    </w:tbl>
    <w:p>
      <w:pPr>
        <w:pStyle w:val="Heading3"/>
      </w:pPr>
      <w:r>
        <w:t>Farming</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Micro-Research</w:t>
            </w:r>
          </w:p>
        </w:tc>
        <w:tc>
          <w:tcPr>
            <w:tcW w:type="dxa" w:w="1728"/>
            <w:vAlign w:val="center"/>
          </w:tcPr>
          <w:p>
            <w:r>
              <w:rPr>
                <w:b/>
              </w:rPr>
              <w:t>Effect</w:t>
            </w:r>
          </w:p>
        </w:tc>
        <w:tc>
          <w:tcPr>
            <w:tcW w:type="dxa" w:w="1728"/>
            <w:vAlign w:val="center"/>
          </w:tcPr>
          <w:p>
            <w:r>
              <w:rPr>
                <w:b/>
              </w:rPr>
              <w:t>Cost</w:t>
            </w:r>
          </w:p>
        </w:tc>
        <w:tc>
          <w:tcPr>
            <w:tcW w:type="dxa" w:w="1728"/>
            <w:vAlign w:val="center"/>
          </w:tcPr>
          <w:p>
            <w:r>
              <w:rPr>
                <w:b/>
              </w:rPr>
              <w:t>Prereq</w:t>
            </w:r>
          </w:p>
        </w:tc>
        <w:tc>
          <w:tcPr>
            <w:tcW w:type="dxa" w:w="1728"/>
            <w:vAlign w:val="center"/>
          </w:tcPr>
          <w:p>
            <w:r>
              <w:rPr>
                <w:b/>
              </w:rPr>
              <w:t>Repeatable</w:t>
            </w:r>
          </w:p>
        </w:tc>
      </w:tr>
      <w:tr>
        <w:tc>
          <w:tcPr>
            <w:tcW w:type="dxa" w:w="1728"/>
            <w:vAlign w:val="top"/>
          </w:tcPr>
          <w:p>
            <w:r>
              <w:t>Clean Rows (5%)</w:t>
            </w:r>
          </w:p>
        </w:tc>
        <w:tc>
          <w:tcPr>
            <w:tcW w:type="dxa" w:w="1728"/>
            <w:vAlign w:val="top"/>
          </w:tcPr>
          <w:p>
            <w:r>
              <w:t>-5% contamination chance in plots.</w:t>
            </w:r>
          </w:p>
        </w:tc>
        <w:tc>
          <w:tcPr>
            <w:tcW w:type="dxa" w:w="1728"/>
            <w:vAlign w:val="top"/>
          </w:tcPr>
          <w:p>
            <w:r>
              <w:t>Scrap Metal ×2; Fiber Bundle ×2</w:t>
            </w:r>
          </w:p>
        </w:tc>
        <w:tc>
          <w:tcPr>
            <w:tcW w:type="dxa" w:w="1728"/>
            <w:vAlign w:val="top"/>
          </w:tcPr>
          <w:p>
            <w:r>
              <w:t>Farming Skill 2+</w:t>
            </w:r>
          </w:p>
        </w:tc>
        <w:tc>
          <w:tcPr>
            <w:tcW w:type="dxa" w:w="1728"/>
            <w:vAlign w:val="top"/>
          </w:tcPr>
          <w:p>
            <w:r>
              <w:t>Yes (stacks)</w:t>
            </w:r>
          </w:p>
        </w:tc>
      </w:tr>
      <w:tr>
        <w:tc>
          <w:tcPr>
            <w:tcW w:type="dxa" w:w="1728"/>
            <w:vAlign w:val="top"/>
          </w:tcPr>
          <w:p>
            <w:r>
              <w:t>Clean Rows (7%)</w:t>
            </w:r>
          </w:p>
        </w:tc>
        <w:tc>
          <w:tcPr>
            <w:tcW w:type="dxa" w:w="1728"/>
            <w:vAlign w:val="top"/>
          </w:tcPr>
          <w:p>
            <w:r>
              <w:t>-7% contamination chance in plots.</w:t>
            </w:r>
          </w:p>
        </w:tc>
        <w:tc>
          <w:tcPr>
            <w:tcW w:type="dxa" w:w="1728"/>
            <w:vAlign w:val="top"/>
          </w:tcPr>
          <w:p>
            <w:r>
              <w:t>Scrap Metal ×2; Binding Rope ×1</w:t>
            </w:r>
          </w:p>
        </w:tc>
        <w:tc>
          <w:tcPr>
            <w:tcW w:type="dxa" w:w="1728"/>
            <w:vAlign w:val="top"/>
          </w:tcPr>
          <w:p>
            <w:r>
              <w:t>Farming Skill 2+</w:t>
            </w:r>
          </w:p>
        </w:tc>
        <w:tc>
          <w:tcPr>
            <w:tcW w:type="dxa" w:w="1728"/>
            <w:vAlign w:val="top"/>
          </w:tcPr>
          <w:p>
            <w:r>
              <w:t>Yes (stacks)</w:t>
            </w:r>
          </w:p>
        </w:tc>
      </w:tr>
      <w:tr>
        <w:tc>
          <w:tcPr>
            <w:tcW w:type="dxa" w:w="1728"/>
            <w:vAlign w:val="top"/>
          </w:tcPr>
          <w:p>
            <w:r>
              <w:t>Pest Watching (5%)</w:t>
            </w:r>
          </w:p>
        </w:tc>
        <w:tc>
          <w:tcPr>
            <w:tcW w:type="dxa" w:w="1728"/>
            <w:vAlign w:val="top"/>
          </w:tcPr>
          <w:p>
            <w:r>
              <w:t>+5% yield stability during bad weather.</w:t>
            </w:r>
          </w:p>
        </w:tc>
        <w:tc>
          <w:tcPr>
            <w:tcW w:type="dxa" w:w="1728"/>
            <w:vAlign w:val="top"/>
          </w:tcPr>
          <w:p>
            <w:r>
              <w:t>Fiber Bundle ×2; Flux Pebble ×2</w:t>
            </w:r>
          </w:p>
        </w:tc>
        <w:tc>
          <w:tcPr>
            <w:tcW w:type="dxa" w:w="1728"/>
            <w:vAlign w:val="top"/>
          </w:tcPr>
          <w:p>
            <w:r>
              <w:t>Farming Skill 4+</w:t>
            </w:r>
          </w:p>
        </w:tc>
        <w:tc>
          <w:tcPr>
            <w:tcW w:type="dxa" w:w="1728"/>
            <w:vAlign w:val="top"/>
          </w:tcPr>
          <w:p>
            <w:r>
              <w:t>Yes (stacks)</w:t>
            </w:r>
          </w:p>
        </w:tc>
      </w:tr>
      <w:tr>
        <w:tc>
          <w:tcPr>
            <w:tcW w:type="dxa" w:w="1728"/>
            <w:vAlign w:val="top"/>
          </w:tcPr>
          <w:p>
            <w:r>
              <w:t>Pest Watching (7%)</w:t>
            </w:r>
          </w:p>
        </w:tc>
        <w:tc>
          <w:tcPr>
            <w:tcW w:type="dxa" w:w="1728"/>
            <w:vAlign w:val="top"/>
          </w:tcPr>
          <w:p>
            <w:r>
              <w:t>+7% yield stability during bad weather.</w:t>
            </w:r>
          </w:p>
        </w:tc>
        <w:tc>
          <w:tcPr>
            <w:tcW w:type="dxa" w:w="1728"/>
            <w:vAlign w:val="top"/>
          </w:tcPr>
          <w:p>
            <w:r>
              <w:t>Flux Pebble ×2; Charcoal Chunk ×1</w:t>
            </w:r>
          </w:p>
        </w:tc>
        <w:tc>
          <w:tcPr>
            <w:tcW w:type="dxa" w:w="1728"/>
            <w:vAlign w:val="top"/>
          </w:tcPr>
          <w:p>
            <w:r>
              <w:t>Farming Skill 4+</w:t>
            </w:r>
          </w:p>
        </w:tc>
        <w:tc>
          <w:tcPr>
            <w:tcW w:type="dxa" w:w="1728"/>
            <w:vAlign w:val="top"/>
          </w:tcPr>
          <w:p>
            <w:r>
              <w:t>Yes (stacks)</w:t>
            </w:r>
          </w:p>
        </w:tc>
      </w:tr>
      <w:tr>
        <w:tc>
          <w:tcPr>
            <w:tcW w:type="dxa" w:w="1728"/>
            <w:vAlign w:val="top"/>
          </w:tcPr>
          <w:p>
            <w:r>
              <w:t>Seed Patience (5%)</w:t>
            </w:r>
          </w:p>
        </w:tc>
        <w:tc>
          <w:tcPr>
            <w:tcW w:type="dxa" w:w="1728"/>
            <w:vAlign w:val="top"/>
          </w:tcPr>
          <w:p>
            <w:r>
              <w:t>+5% crop growth rate.</w:t>
            </w:r>
          </w:p>
        </w:tc>
        <w:tc>
          <w:tcPr>
            <w:tcW w:type="dxa" w:w="1728"/>
            <w:vAlign w:val="top"/>
          </w:tcPr>
          <w:p>
            <w:r>
              <w:t>Charcoal Chunk ×1; Binding Rope ×1</w:t>
            </w:r>
          </w:p>
        </w:tc>
        <w:tc>
          <w:tcPr>
            <w:tcW w:type="dxa" w:w="1728"/>
            <w:vAlign w:val="top"/>
          </w:tcPr>
          <w:p>
            <w:r>
              <w:t>Farming Skill 1+</w:t>
            </w:r>
          </w:p>
        </w:tc>
        <w:tc>
          <w:tcPr>
            <w:tcW w:type="dxa" w:w="1728"/>
            <w:vAlign w:val="top"/>
          </w:tcPr>
          <w:p>
            <w:r>
              <w:t>Yes (stacks)</w:t>
            </w:r>
          </w:p>
        </w:tc>
      </w:tr>
      <w:tr>
        <w:tc>
          <w:tcPr>
            <w:tcW w:type="dxa" w:w="1728"/>
            <w:vAlign w:val="top"/>
          </w:tcPr>
          <w:p>
            <w:r>
              <w:t>Seed Patience (7%)</w:t>
            </w:r>
          </w:p>
        </w:tc>
        <w:tc>
          <w:tcPr>
            <w:tcW w:type="dxa" w:w="1728"/>
            <w:vAlign w:val="top"/>
          </w:tcPr>
          <w:p>
            <w:r>
              <w:t>+7% crop growth rate.</w:t>
            </w:r>
          </w:p>
        </w:tc>
        <w:tc>
          <w:tcPr>
            <w:tcW w:type="dxa" w:w="1728"/>
            <w:vAlign w:val="top"/>
          </w:tcPr>
          <w:p>
            <w:r>
              <w:t>Binding Rope ×1; Flux Pebble ×2</w:t>
            </w:r>
          </w:p>
        </w:tc>
        <w:tc>
          <w:tcPr>
            <w:tcW w:type="dxa" w:w="1728"/>
            <w:vAlign w:val="top"/>
          </w:tcPr>
          <w:p>
            <w:r>
              <w:t>Farming Skill 1+</w:t>
            </w:r>
          </w:p>
        </w:tc>
        <w:tc>
          <w:tcPr>
            <w:tcW w:type="dxa" w:w="1728"/>
            <w:vAlign w:val="top"/>
          </w:tcPr>
          <w:p>
            <w:r>
              <w:t>Yes (stacks)</w:t>
            </w:r>
          </w:p>
        </w:tc>
      </w:tr>
      <w:tr>
        <w:tc>
          <w:tcPr>
            <w:tcW w:type="dxa" w:w="1728"/>
            <w:vAlign w:val="top"/>
          </w:tcPr>
          <w:p>
            <w:r>
              <w:t>Soil Heat Tricks (5%)</w:t>
            </w:r>
          </w:p>
        </w:tc>
        <w:tc>
          <w:tcPr>
            <w:tcW w:type="dxa" w:w="1728"/>
            <w:vAlign w:val="top"/>
          </w:tcPr>
          <w:p>
            <w:r>
              <w:t>+5% growth rate in cold basins.</w:t>
            </w:r>
          </w:p>
        </w:tc>
        <w:tc>
          <w:tcPr>
            <w:tcW w:type="dxa" w:w="1728"/>
            <w:vAlign w:val="top"/>
          </w:tcPr>
          <w:p>
            <w:r>
              <w:t>Flux Pebble ×2; Clear Grit ×2</w:t>
            </w:r>
          </w:p>
        </w:tc>
        <w:tc>
          <w:tcPr>
            <w:tcW w:type="dxa" w:w="1728"/>
            <w:vAlign w:val="top"/>
          </w:tcPr>
          <w:p>
            <w:r>
              <w:t>Farming Skill 5+</w:t>
            </w:r>
          </w:p>
        </w:tc>
        <w:tc>
          <w:tcPr>
            <w:tcW w:type="dxa" w:w="1728"/>
            <w:vAlign w:val="top"/>
          </w:tcPr>
          <w:p>
            <w:r>
              <w:t>Yes (stacks)</w:t>
            </w:r>
          </w:p>
        </w:tc>
      </w:tr>
      <w:tr>
        <w:tc>
          <w:tcPr>
            <w:tcW w:type="dxa" w:w="1728"/>
            <w:vAlign w:val="top"/>
          </w:tcPr>
          <w:p>
            <w:r>
              <w:t>Soil Heat Tricks (7%)</w:t>
            </w:r>
          </w:p>
        </w:tc>
        <w:tc>
          <w:tcPr>
            <w:tcW w:type="dxa" w:w="1728"/>
            <w:vAlign w:val="top"/>
          </w:tcPr>
          <w:p>
            <w:r>
              <w:t>+7% growth rate in cold basins.</w:t>
            </w:r>
          </w:p>
        </w:tc>
        <w:tc>
          <w:tcPr>
            <w:tcW w:type="dxa" w:w="1728"/>
            <w:vAlign w:val="top"/>
          </w:tcPr>
          <w:p>
            <w:r>
              <w:t>Binding Rope ×1; Scrap Metal ×2</w:t>
            </w:r>
          </w:p>
        </w:tc>
        <w:tc>
          <w:tcPr>
            <w:tcW w:type="dxa" w:w="1728"/>
            <w:vAlign w:val="top"/>
          </w:tcPr>
          <w:p>
            <w:r>
              <w:t>Farming Skill 5+</w:t>
            </w:r>
          </w:p>
        </w:tc>
        <w:tc>
          <w:tcPr>
            <w:tcW w:type="dxa" w:w="1728"/>
            <w:vAlign w:val="top"/>
          </w:tcPr>
          <w:p>
            <w:r>
              <w:t>Yes (stacks)</w:t>
            </w:r>
          </w:p>
        </w:tc>
      </w:tr>
      <w:tr>
        <w:tc>
          <w:tcPr>
            <w:tcW w:type="dxa" w:w="1728"/>
            <w:vAlign w:val="top"/>
          </w:tcPr>
          <w:p>
            <w:r>
              <w:t>Water Timing (5%)</w:t>
            </w:r>
          </w:p>
        </w:tc>
        <w:tc>
          <w:tcPr>
            <w:tcW w:type="dxa" w:w="1728"/>
            <w:vAlign w:val="top"/>
          </w:tcPr>
          <w:p>
            <w:r>
              <w:t>-5% water used per harvest cycle.</w:t>
            </w:r>
          </w:p>
        </w:tc>
        <w:tc>
          <w:tcPr>
            <w:tcW w:type="dxa" w:w="1728"/>
            <w:vAlign w:val="top"/>
          </w:tcPr>
          <w:p>
            <w:r>
              <w:t>Fiber Bundle ×2; Flux Pebble ×2</w:t>
            </w:r>
          </w:p>
        </w:tc>
        <w:tc>
          <w:tcPr>
            <w:tcW w:type="dxa" w:w="1728"/>
            <w:vAlign w:val="top"/>
          </w:tcPr>
          <w:p>
            <w:r>
              <w:t>Farming Skill 3+</w:t>
            </w:r>
          </w:p>
        </w:tc>
        <w:tc>
          <w:tcPr>
            <w:tcW w:type="dxa" w:w="1728"/>
            <w:vAlign w:val="top"/>
          </w:tcPr>
          <w:p>
            <w:r>
              <w:t>Yes (stacks)</w:t>
            </w:r>
          </w:p>
        </w:tc>
      </w:tr>
      <w:tr>
        <w:tc>
          <w:tcPr>
            <w:tcW w:type="dxa" w:w="1728"/>
            <w:vAlign w:val="top"/>
          </w:tcPr>
          <w:p>
            <w:r>
              <w:t>Water Timing (7%)</w:t>
            </w:r>
          </w:p>
        </w:tc>
        <w:tc>
          <w:tcPr>
            <w:tcW w:type="dxa" w:w="1728"/>
            <w:vAlign w:val="top"/>
          </w:tcPr>
          <w:p>
            <w:r>
              <w:t>-7% water used per harvest cycle.</w:t>
            </w:r>
          </w:p>
        </w:tc>
        <w:tc>
          <w:tcPr>
            <w:tcW w:type="dxa" w:w="1728"/>
            <w:vAlign w:val="top"/>
          </w:tcPr>
          <w:p>
            <w:r>
              <w:t>Scrap Metal ×2; Flux Pebble ×2</w:t>
            </w:r>
          </w:p>
        </w:tc>
        <w:tc>
          <w:tcPr>
            <w:tcW w:type="dxa" w:w="1728"/>
            <w:vAlign w:val="top"/>
          </w:tcPr>
          <w:p>
            <w:r>
              <w:t>Farming Skill 3+</w:t>
            </w:r>
          </w:p>
        </w:tc>
        <w:tc>
          <w:tcPr>
            <w:tcW w:type="dxa" w:w="1728"/>
            <w:vAlign w:val="top"/>
          </w:tcPr>
          <w:p>
            <w:r>
              <w:t>Yes (stacks)</w:t>
            </w:r>
          </w:p>
        </w:tc>
      </w:tr>
      <w:tr>
        <w:tc>
          <w:tcPr>
            <w:tcW w:type="dxa" w:w="1728"/>
            <w:vAlign w:val="top"/>
          </w:tcPr>
          <w:p>
            <w:r>
              <w:t>Clean Rows (10%)</w:t>
            </w:r>
          </w:p>
        </w:tc>
        <w:tc>
          <w:tcPr>
            <w:tcW w:type="dxa" w:w="1728"/>
            <w:vAlign w:val="top"/>
          </w:tcPr>
          <w:p>
            <w:r>
              <w:t>-10% contamination chance in plots.</w:t>
            </w:r>
          </w:p>
        </w:tc>
        <w:tc>
          <w:tcPr>
            <w:tcW w:type="dxa" w:w="1728"/>
            <w:vAlign w:val="top"/>
          </w:tcPr>
          <w:p>
            <w:r>
              <w:t>Charcoal Chunk ×1; Sealant Tube ×1; Terminal Block ×1</w:t>
            </w:r>
          </w:p>
        </w:tc>
        <w:tc>
          <w:tcPr>
            <w:tcW w:type="dxa" w:w="1728"/>
            <w:vAlign w:val="top"/>
          </w:tcPr>
          <w:p>
            <w:r>
              <w:t>Farming Skill 2+</w:t>
            </w:r>
          </w:p>
        </w:tc>
        <w:tc>
          <w:tcPr>
            <w:tcW w:type="dxa" w:w="1728"/>
            <w:vAlign w:val="top"/>
          </w:tcPr>
          <w:p>
            <w:r>
              <w:t>Yes (stacks)</w:t>
            </w:r>
          </w:p>
        </w:tc>
      </w:tr>
      <w:tr>
        <w:tc>
          <w:tcPr>
            <w:tcW w:type="dxa" w:w="1728"/>
            <w:vAlign w:val="top"/>
          </w:tcPr>
          <w:p>
            <w:r>
              <w:t>Pest Watching (10%)</w:t>
            </w:r>
          </w:p>
        </w:tc>
        <w:tc>
          <w:tcPr>
            <w:tcW w:type="dxa" w:w="1728"/>
            <w:vAlign w:val="top"/>
          </w:tcPr>
          <w:p>
            <w:r>
              <w:t>+10% yield stability during bad weather.</w:t>
            </w:r>
          </w:p>
        </w:tc>
        <w:tc>
          <w:tcPr>
            <w:tcW w:type="dxa" w:w="1728"/>
            <w:vAlign w:val="top"/>
          </w:tcPr>
          <w:p>
            <w:r>
              <w:t>Binding Rope ×1; Ceramic Tile ×2; Plate Panel ×1</w:t>
            </w:r>
          </w:p>
        </w:tc>
        <w:tc>
          <w:tcPr>
            <w:tcW w:type="dxa" w:w="1728"/>
            <w:vAlign w:val="top"/>
          </w:tcPr>
          <w:p>
            <w:r>
              <w:t>Farming Skill 4+</w:t>
            </w:r>
          </w:p>
        </w:tc>
        <w:tc>
          <w:tcPr>
            <w:tcW w:type="dxa" w:w="1728"/>
            <w:vAlign w:val="top"/>
          </w:tcPr>
          <w:p>
            <w:r>
              <w:t>Yes (stacks)</w:t>
            </w:r>
          </w:p>
        </w:tc>
      </w:tr>
      <w:tr>
        <w:tc>
          <w:tcPr>
            <w:tcW w:type="dxa" w:w="1728"/>
            <w:vAlign w:val="top"/>
          </w:tcPr>
          <w:p>
            <w:r>
              <w:t>Seed Patience (10%)</w:t>
            </w:r>
          </w:p>
        </w:tc>
        <w:tc>
          <w:tcPr>
            <w:tcW w:type="dxa" w:w="1728"/>
            <w:vAlign w:val="top"/>
          </w:tcPr>
          <w:p>
            <w:r>
              <w:t>+10% crop growth rate.</w:t>
            </w:r>
          </w:p>
        </w:tc>
        <w:tc>
          <w:tcPr>
            <w:tcW w:type="dxa" w:w="1728"/>
            <w:vAlign w:val="top"/>
          </w:tcPr>
          <w:p>
            <w:r>
              <w:t>Binding Rope ×1; Terminal Block ×1; Fastener Set ×1</w:t>
            </w:r>
          </w:p>
        </w:tc>
        <w:tc>
          <w:tcPr>
            <w:tcW w:type="dxa" w:w="1728"/>
            <w:vAlign w:val="top"/>
          </w:tcPr>
          <w:p>
            <w:r>
              <w:t>Farming Skill 1+</w:t>
            </w:r>
          </w:p>
        </w:tc>
        <w:tc>
          <w:tcPr>
            <w:tcW w:type="dxa" w:w="1728"/>
            <w:vAlign w:val="top"/>
          </w:tcPr>
          <w:p>
            <w:r>
              <w:t>Yes (stacks)</w:t>
            </w:r>
          </w:p>
        </w:tc>
      </w:tr>
      <w:tr>
        <w:tc>
          <w:tcPr>
            <w:tcW w:type="dxa" w:w="1728"/>
            <w:vAlign w:val="top"/>
          </w:tcPr>
          <w:p>
            <w:r>
              <w:t>Soil Heat Tricks (10%)</w:t>
            </w:r>
          </w:p>
        </w:tc>
        <w:tc>
          <w:tcPr>
            <w:tcW w:type="dxa" w:w="1728"/>
            <w:vAlign w:val="top"/>
          </w:tcPr>
          <w:p>
            <w:r>
              <w:t>+10% growth rate in cold basins.</w:t>
            </w:r>
          </w:p>
        </w:tc>
        <w:tc>
          <w:tcPr>
            <w:tcW w:type="dxa" w:w="1728"/>
            <w:vAlign w:val="top"/>
          </w:tcPr>
          <w:p>
            <w:r>
              <w:t>Scrap Metal ×2; Sealant Tube ×1; Terminal Block ×1</w:t>
            </w:r>
          </w:p>
        </w:tc>
        <w:tc>
          <w:tcPr>
            <w:tcW w:type="dxa" w:w="1728"/>
            <w:vAlign w:val="top"/>
          </w:tcPr>
          <w:p>
            <w:r>
              <w:t>Farming Skill 5+</w:t>
            </w:r>
          </w:p>
        </w:tc>
        <w:tc>
          <w:tcPr>
            <w:tcW w:type="dxa" w:w="1728"/>
            <w:vAlign w:val="top"/>
          </w:tcPr>
          <w:p>
            <w:r>
              <w:t>Yes (stacks)</w:t>
            </w:r>
          </w:p>
        </w:tc>
      </w:tr>
      <w:tr>
        <w:tc>
          <w:tcPr>
            <w:tcW w:type="dxa" w:w="1728"/>
            <w:vAlign w:val="top"/>
          </w:tcPr>
          <w:p>
            <w:r>
              <w:t>Water Timing (10%)</w:t>
            </w:r>
          </w:p>
        </w:tc>
        <w:tc>
          <w:tcPr>
            <w:tcW w:type="dxa" w:w="1728"/>
            <w:vAlign w:val="top"/>
          </w:tcPr>
          <w:p>
            <w:r>
              <w:t>-10% water used per harvest cycle.</w:t>
            </w:r>
          </w:p>
        </w:tc>
        <w:tc>
          <w:tcPr>
            <w:tcW w:type="dxa" w:w="1728"/>
            <w:vAlign w:val="top"/>
          </w:tcPr>
          <w:p>
            <w:r>
              <w:t>Binding Rope ×1; Ceramic Tile ×2; Fastener Set ×1</w:t>
            </w:r>
          </w:p>
        </w:tc>
        <w:tc>
          <w:tcPr>
            <w:tcW w:type="dxa" w:w="1728"/>
            <w:vAlign w:val="top"/>
          </w:tcPr>
          <w:p>
            <w:r>
              <w:t>Farming Skill 3+</w:t>
            </w:r>
          </w:p>
        </w:tc>
        <w:tc>
          <w:tcPr>
            <w:tcW w:type="dxa" w:w="1728"/>
            <w:vAlign w:val="top"/>
          </w:tcPr>
          <w:p>
            <w:r>
              <w:t>Yes (stacks)</w:t>
            </w:r>
          </w:p>
        </w:tc>
      </w:tr>
      <w:tr>
        <w:tc>
          <w:tcPr>
            <w:tcW w:type="dxa" w:w="1728"/>
            <w:vAlign w:val="top"/>
          </w:tcPr>
          <w:p>
            <w:r>
              <w:t>Clean Rows (12%)</w:t>
            </w:r>
          </w:p>
        </w:tc>
        <w:tc>
          <w:tcPr>
            <w:tcW w:type="dxa" w:w="1728"/>
            <w:vAlign w:val="top"/>
          </w:tcPr>
          <w:p>
            <w:r>
              <w:t>-12% contamination chance in plots.</w:t>
            </w:r>
          </w:p>
        </w:tc>
        <w:tc>
          <w:tcPr>
            <w:tcW w:type="dxa" w:w="1728"/>
            <w:vAlign w:val="top"/>
          </w:tcPr>
          <w:p>
            <w:r>
              <w:t>Ceramic Tile ×2; Plate Panel ×1; Data Core ×1</w:t>
            </w:r>
          </w:p>
        </w:tc>
        <w:tc>
          <w:tcPr>
            <w:tcW w:type="dxa" w:w="1728"/>
            <w:vAlign w:val="top"/>
          </w:tcPr>
          <w:p>
            <w:r>
              <w:t>Farming Skill 2+</w:t>
            </w:r>
          </w:p>
        </w:tc>
        <w:tc>
          <w:tcPr>
            <w:tcW w:type="dxa" w:w="1728"/>
            <w:vAlign w:val="top"/>
          </w:tcPr>
          <w:p>
            <w:r>
              <w:t>Yes (stacks)</w:t>
            </w:r>
          </w:p>
        </w:tc>
      </w:tr>
      <w:tr>
        <w:tc>
          <w:tcPr>
            <w:tcW w:type="dxa" w:w="1728"/>
            <w:vAlign w:val="top"/>
          </w:tcPr>
          <w:p>
            <w:r>
              <w:t>Pest Watching (12%)</w:t>
            </w:r>
          </w:p>
        </w:tc>
        <w:tc>
          <w:tcPr>
            <w:tcW w:type="dxa" w:w="1728"/>
            <w:vAlign w:val="top"/>
          </w:tcPr>
          <w:p>
            <w:r>
              <w:t>+12% yield stability during bad weather.</w:t>
            </w:r>
          </w:p>
        </w:tc>
        <w:tc>
          <w:tcPr>
            <w:tcW w:type="dxa" w:w="1728"/>
            <w:vAlign w:val="top"/>
          </w:tcPr>
          <w:p>
            <w:r>
              <w:t>Solder Wire Spool ×1; Plate Panel ×1; Capacitor Bank ×1</w:t>
            </w:r>
          </w:p>
        </w:tc>
        <w:tc>
          <w:tcPr>
            <w:tcW w:type="dxa" w:w="1728"/>
            <w:vAlign w:val="top"/>
          </w:tcPr>
          <w:p>
            <w:r>
              <w:t>Farming Skill 4+</w:t>
            </w:r>
          </w:p>
        </w:tc>
        <w:tc>
          <w:tcPr>
            <w:tcW w:type="dxa" w:w="1728"/>
            <w:vAlign w:val="top"/>
          </w:tcPr>
          <w:p>
            <w:r>
              <w:t>Yes (stacks)</w:t>
            </w:r>
          </w:p>
        </w:tc>
      </w:tr>
      <w:tr>
        <w:tc>
          <w:tcPr>
            <w:tcW w:type="dxa" w:w="1728"/>
            <w:vAlign w:val="top"/>
          </w:tcPr>
          <w:p>
            <w:r>
              <w:t>Seed Patience (12%)</w:t>
            </w:r>
          </w:p>
        </w:tc>
        <w:tc>
          <w:tcPr>
            <w:tcW w:type="dxa" w:w="1728"/>
            <w:vAlign w:val="top"/>
          </w:tcPr>
          <w:p>
            <w:r>
              <w:t>+12% crop growth rate.</w:t>
            </w:r>
          </w:p>
        </w:tc>
        <w:tc>
          <w:tcPr>
            <w:tcW w:type="dxa" w:w="1728"/>
            <w:vAlign w:val="top"/>
          </w:tcPr>
          <w:p>
            <w:r>
              <w:t>Fastener Set ×1; Terminal Block ×1; Tempered Glass Sheet ×1</w:t>
            </w:r>
          </w:p>
        </w:tc>
        <w:tc>
          <w:tcPr>
            <w:tcW w:type="dxa" w:w="1728"/>
            <w:vAlign w:val="top"/>
          </w:tcPr>
          <w:p>
            <w:r>
              <w:t>Farming Skill 1+</w:t>
            </w:r>
          </w:p>
        </w:tc>
        <w:tc>
          <w:tcPr>
            <w:tcW w:type="dxa" w:w="1728"/>
            <w:vAlign w:val="top"/>
          </w:tcPr>
          <w:p>
            <w:r>
              <w:t>Yes (stacks)</w:t>
            </w:r>
          </w:p>
        </w:tc>
      </w:tr>
      <w:tr>
        <w:tc>
          <w:tcPr>
            <w:tcW w:type="dxa" w:w="1728"/>
            <w:vAlign w:val="top"/>
          </w:tcPr>
          <w:p>
            <w:r>
              <w:t>Soil Heat Tricks (12%)</w:t>
            </w:r>
          </w:p>
        </w:tc>
        <w:tc>
          <w:tcPr>
            <w:tcW w:type="dxa" w:w="1728"/>
            <w:vAlign w:val="top"/>
          </w:tcPr>
          <w:p>
            <w:r>
              <w:t>+12% growth rate in cold basins.</w:t>
            </w:r>
          </w:p>
        </w:tc>
        <w:tc>
          <w:tcPr>
            <w:tcW w:type="dxa" w:w="1728"/>
            <w:vAlign w:val="top"/>
          </w:tcPr>
          <w:p>
            <w:r>
              <w:t>Sealant Tube ×1; Plate Panel ×1; Data Core ×1</w:t>
            </w:r>
          </w:p>
        </w:tc>
        <w:tc>
          <w:tcPr>
            <w:tcW w:type="dxa" w:w="1728"/>
            <w:vAlign w:val="top"/>
          </w:tcPr>
          <w:p>
            <w:r>
              <w:t>Farming Skill 5+</w:t>
            </w:r>
          </w:p>
        </w:tc>
        <w:tc>
          <w:tcPr>
            <w:tcW w:type="dxa" w:w="1728"/>
            <w:vAlign w:val="top"/>
          </w:tcPr>
          <w:p>
            <w:r>
              <w:t>Yes (stacks)</w:t>
            </w:r>
          </w:p>
        </w:tc>
      </w:tr>
      <w:tr>
        <w:tc>
          <w:tcPr>
            <w:tcW w:type="dxa" w:w="1728"/>
            <w:vAlign w:val="top"/>
          </w:tcPr>
          <w:p>
            <w:r>
              <w:t>Water Timing (12%)</w:t>
            </w:r>
          </w:p>
        </w:tc>
        <w:tc>
          <w:tcPr>
            <w:tcW w:type="dxa" w:w="1728"/>
            <w:vAlign w:val="top"/>
          </w:tcPr>
          <w:p>
            <w:r>
              <w:t>-12% water used per harvest cycle.</w:t>
            </w:r>
          </w:p>
        </w:tc>
        <w:tc>
          <w:tcPr>
            <w:tcW w:type="dxa" w:w="1728"/>
            <w:vAlign w:val="top"/>
          </w:tcPr>
          <w:p>
            <w:r>
              <w:t>Ceramic Tile ×2; Sealant Tube ×1; Data Core ×1</w:t>
            </w:r>
          </w:p>
        </w:tc>
        <w:tc>
          <w:tcPr>
            <w:tcW w:type="dxa" w:w="1728"/>
            <w:vAlign w:val="top"/>
          </w:tcPr>
          <w:p>
            <w:r>
              <w:t>Farming Skill 3+</w:t>
            </w:r>
          </w:p>
        </w:tc>
        <w:tc>
          <w:tcPr>
            <w:tcW w:type="dxa" w:w="1728"/>
            <w:vAlign w:val="top"/>
          </w:tcPr>
          <w:p>
            <w:r>
              <w:t>Yes (stacks)</w:t>
            </w:r>
          </w:p>
        </w:tc>
      </w:tr>
      <w:tr>
        <w:tc>
          <w:tcPr>
            <w:tcW w:type="dxa" w:w="1728"/>
            <w:vAlign w:val="top"/>
          </w:tcPr>
          <w:p>
            <w:r>
              <w:t>Clean Rows (15%)</w:t>
            </w:r>
          </w:p>
        </w:tc>
        <w:tc>
          <w:tcPr>
            <w:tcW w:type="dxa" w:w="1728"/>
            <w:vAlign w:val="top"/>
          </w:tcPr>
          <w:p>
            <w:r>
              <w:t>-15% contamination chance in plots.</w:t>
            </w:r>
          </w:p>
        </w:tc>
        <w:tc>
          <w:tcPr>
            <w:tcW w:type="dxa" w:w="1728"/>
            <w:vAlign w:val="top"/>
          </w:tcPr>
          <w:p>
            <w:r>
              <w:t>Heatsink Block ×1; Capacitor Bank ×3</w:t>
            </w:r>
          </w:p>
        </w:tc>
        <w:tc>
          <w:tcPr>
            <w:tcW w:type="dxa" w:w="1728"/>
            <w:vAlign w:val="top"/>
          </w:tcPr>
          <w:p>
            <w:r>
              <w:t>Farming Skill 2+</w:t>
            </w:r>
          </w:p>
        </w:tc>
        <w:tc>
          <w:tcPr>
            <w:tcW w:type="dxa" w:w="1728"/>
            <w:vAlign w:val="top"/>
          </w:tcPr>
          <w:p>
            <w:r>
              <w:t>Yes (stacks)</w:t>
            </w:r>
          </w:p>
        </w:tc>
      </w:tr>
      <w:tr>
        <w:tc>
          <w:tcPr>
            <w:tcW w:type="dxa" w:w="1728"/>
            <w:vAlign w:val="top"/>
          </w:tcPr>
          <w:p>
            <w:r>
              <w:t>Pest Watching (15%)</w:t>
            </w:r>
          </w:p>
        </w:tc>
        <w:tc>
          <w:tcPr>
            <w:tcW w:type="dxa" w:w="1728"/>
            <w:vAlign w:val="top"/>
          </w:tcPr>
          <w:p>
            <w:r>
              <w:t>+115% yield stability during bad weather.</w:t>
            </w:r>
          </w:p>
        </w:tc>
        <w:tc>
          <w:tcPr>
            <w:tcW w:type="dxa" w:w="1728"/>
            <w:vAlign w:val="top"/>
          </w:tcPr>
          <w:p>
            <w:r>
              <w:t>Tempered Glass Sheet ×1; Capacitor Bank ×1; Blackglass Plate ×1</w:t>
            </w:r>
          </w:p>
        </w:tc>
        <w:tc>
          <w:tcPr>
            <w:tcW w:type="dxa" w:w="1728"/>
            <w:vAlign w:val="top"/>
          </w:tcPr>
          <w:p>
            <w:r>
              <w:t>Farming Skill 4+</w:t>
            </w:r>
          </w:p>
        </w:tc>
        <w:tc>
          <w:tcPr>
            <w:tcW w:type="dxa" w:w="1728"/>
            <w:vAlign w:val="top"/>
          </w:tcPr>
          <w:p>
            <w:r>
              <w:t>Yes (stacks)</w:t>
            </w:r>
          </w:p>
        </w:tc>
      </w:tr>
      <w:tr>
        <w:tc>
          <w:tcPr>
            <w:tcW w:type="dxa" w:w="1728"/>
            <w:vAlign w:val="top"/>
          </w:tcPr>
          <w:p>
            <w:r>
              <w:t>Seed Patience (15%)</w:t>
            </w:r>
          </w:p>
        </w:tc>
        <w:tc>
          <w:tcPr>
            <w:tcW w:type="dxa" w:w="1728"/>
            <w:vAlign w:val="top"/>
          </w:tcPr>
          <w:p>
            <w:r>
              <w:t>+115% crop growth rate.</w:t>
            </w:r>
          </w:p>
        </w:tc>
        <w:tc>
          <w:tcPr>
            <w:tcW w:type="dxa" w:w="1728"/>
            <w:vAlign w:val="top"/>
          </w:tcPr>
          <w:p>
            <w:r>
              <w:t>Tempered Glass Sheet ×1; Data Core ×1; Capacitor Bank ×2</w:t>
            </w:r>
          </w:p>
        </w:tc>
        <w:tc>
          <w:tcPr>
            <w:tcW w:type="dxa" w:w="1728"/>
            <w:vAlign w:val="top"/>
          </w:tcPr>
          <w:p>
            <w:r>
              <w:t>Farming Skill 1+</w:t>
            </w:r>
          </w:p>
        </w:tc>
        <w:tc>
          <w:tcPr>
            <w:tcW w:type="dxa" w:w="1728"/>
            <w:vAlign w:val="top"/>
          </w:tcPr>
          <w:p>
            <w:r>
              <w:t>Yes (stacks)</w:t>
            </w:r>
          </w:p>
        </w:tc>
      </w:tr>
      <w:tr>
        <w:tc>
          <w:tcPr>
            <w:tcW w:type="dxa" w:w="1728"/>
            <w:vAlign w:val="top"/>
          </w:tcPr>
          <w:p>
            <w:r>
              <w:t>Soil Heat Tricks (15%)</w:t>
            </w:r>
          </w:p>
        </w:tc>
        <w:tc>
          <w:tcPr>
            <w:tcW w:type="dxa" w:w="1728"/>
            <w:vAlign w:val="top"/>
          </w:tcPr>
          <w:p>
            <w:r>
              <w:t>+115% growth rate in cold basins.</w:t>
            </w:r>
          </w:p>
        </w:tc>
        <w:tc>
          <w:tcPr>
            <w:tcW w:type="dxa" w:w="1728"/>
            <w:vAlign w:val="top"/>
          </w:tcPr>
          <w:p>
            <w:r>
              <w:t>Optic Lens ×1; Tempered Glass Sheet ×1; Capacitor Bank ×2</w:t>
            </w:r>
          </w:p>
        </w:tc>
        <w:tc>
          <w:tcPr>
            <w:tcW w:type="dxa" w:w="1728"/>
            <w:vAlign w:val="top"/>
          </w:tcPr>
          <w:p>
            <w:r>
              <w:t>Farming Skill 5+</w:t>
            </w:r>
          </w:p>
        </w:tc>
        <w:tc>
          <w:tcPr>
            <w:tcW w:type="dxa" w:w="1728"/>
            <w:vAlign w:val="top"/>
          </w:tcPr>
          <w:p>
            <w:r>
              <w:t>Yes (stacks)</w:t>
            </w:r>
          </w:p>
        </w:tc>
      </w:tr>
      <w:tr>
        <w:tc>
          <w:tcPr>
            <w:tcW w:type="dxa" w:w="1728"/>
            <w:vAlign w:val="top"/>
          </w:tcPr>
          <w:p>
            <w:r>
              <w:t>Water Timing (15%)</w:t>
            </w:r>
          </w:p>
        </w:tc>
        <w:tc>
          <w:tcPr>
            <w:tcW w:type="dxa" w:w="1728"/>
            <w:vAlign w:val="top"/>
          </w:tcPr>
          <w:p>
            <w:r>
              <w:t>-115% water used per harvest cycle.</w:t>
            </w:r>
          </w:p>
        </w:tc>
        <w:tc>
          <w:tcPr>
            <w:tcW w:type="dxa" w:w="1728"/>
            <w:vAlign w:val="top"/>
          </w:tcPr>
          <w:p>
            <w:r>
              <w:t>Optic Lens ×1; Capacitor Bank ×3</w:t>
            </w:r>
          </w:p>
        </w:tc>
        <w:tc>
          <w:tcPr>
            <w:tcW w:type="dxa" w:w="1728"/>
            <w:vAlign w:val="top"/>
          </w:tcPr>
          <w:p>
            <w:r>
              <w:t>Farming Skill 3+</w:t>
            </w:r>
          </w:p>
        </w:tc>
        <w:tc>
          <w:tcPr>
            <w:tcW w:type="dxa" w:w="1728"/>
            <w:vAlign w:val="top"/>
          </w:tcPr>
          <w:p>
            <w:r>
              <w:t>Yes (stacks)</w:t>
            </w:r>
          </w:p>
        </w:tc>
      </w:tr>
    </w:tbl>
    <w:p>
      <w:pPr>
        <w:pStyle w:val="Heading3"/>
      </w:pPr>
      <w:r>
        <w:t>Engineering</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Micro-Research</w:t>
            </w:r>
          </w:p>
        </w:tc>
        <w:tc>
          <w:tcPr>
            <w:tcW w:type="dxa" w:w="1728"/>
            <w:vAlign w:val="center"/>
          </w:tcPr>
          <w:p>
            <w:r>
              <w:rPr>
                <w:b/>
              </w:rPr>
              <w:t>Effect</w:t>
            </w:r>
          </w:p>
        </w:tc>
        <w:tc>
          <w:tcPr>
            <w:tcW w:type="dxa" w:w="1728"/>
            <w:vAlign w:val="center"/>
          </w:tcPr>
          <w:p>
            <w:r>
              <w:rPr>
                <w:b/>
              </w:rPr>
              <w:t>Cost</w:t>
            </w:r>
          </w:p>
        </w:tc>
        <w:tc>
          <w:tcPr>
            <w:tcW w:type="dxa" w:w="1728"/>
            <w:vAlign w:val="center"/>
          </w:tcPr>
          <w:p>
            <w:r>
              <w:rPr>
                <w:b/>
              </w:rPr>
              <w:t>Prereq</w:t>
            </w:r>
          </w:p>
        </w:tc>
        <w:tc>
          <w:tcPr>
            <w:tcW w:type="dxa" w:w="1728"/>
            <w:vAlign w:val="center"/>
          </w:tcPr>
          <w:p>
            <w:r>
              <w:rPr>
                <w:b/>
              </w:rPr>
              <w:t>Repeatable</w:t>
            </w:r>
          </w:p>
        </w:tc>
      </w:tr>
      <w:tr>
        <w:tc>
          <w:tcPr>
            <w:tcW w:type="dxa" w:w="1728"/>
            <w:vAlign w:val="top"/>
          </w:tcPr>
          <w:p>
            <w:r>
              <w:t>Batch Habit (5%)</w:t>
            </w:r>
          </w:p>
        </w:tc>
        <w:tc>
          <w:tcPr>
            <w:tcW w:type="dxa" w:w="1728"/>
            <w:vAlign w:val="top"/>
          </w:tcPr>
          <w:p>
            <w:r>
              <w:t>+1 output on select component recipes (where applicable).</w:t>
            </w:r>
          </w:p>
        </w:tc>
        <w:tc>
          <w:tcPr>
            <w:tcW w:type="dxa" w:w="1728"/>
            <w:vAlign w:val="top"/>
          </w:tcPr>
          <w:p>
            <w:r>
              <w:t>Fiber Bundle ×2; Charcoal Chunk ×1</w:t>
            </w:r>
          </w:p>
        </w:tc>
        <w:tc>
          <w:tcPr>
            <w:tcW w:type="dxa" w:w="1728"/>
            <w:vAlign w:val="top"/>
          </w:tcPr>
          <w:p>
            <w:r>
              <w:t>Engineer Skill 4+</w:t>
            </w:r>
          </w:p>
        </w:tc>
        <w:tc>
          <w:tcPr>
            <w:tcW w:type="dxa" w:w="1728"/>
            <w:vAlign w:val="top"/>
          </w:tcPr>
          <w:p>
            <w:r>
              <w:t>Yes (stacks)</w:t>
            </w:r>
          </w:p>
        </w:tc>
      </w:tr>
      <w:tr>
        <w:tc>
          <w:tcPr>
            <w:tcW w:type="dxa" w:w="1728"/>
            <w:vAlign w:val="top"/>
          </w:tcPr>
          <w:p>
            <w:r>
              <w:t>Batch Habit (7%)</w:t>
            </w:r>
          </w:p>
        </w:tc>
        <w:tc>
          <w:tcPr>
            <w:tcW w:type="dxa" w:w="1728"/>
            <w:vAlign w:val="top"/>
          </w:tcPr>
          <w:p>
            <w:r>
              <w:t>+1 output on select component recipes (where applicable).</w:t>
            </w:r>
          </w:p>
        </w:tc>
        <w:tc>
          <w:tcPr>
            <w:tcW w:type="dxa" w:w="1728"/>
            <w:vAlign w:val="top"/>
          </w:tcPr>
          <w:p>
            <w:r>
              <w:t>Scrap Metal ×2; Binding Rope ×1</w:t>
            </w:r>
          </w:p>
        </w:tc>
        <w:tc>
          <w:tcPr>
            <w:tcW w:type="dxa" w:w="1728"/>
            <w:vAlign w:val="top"/>
          </w:tcPr>
          <w:p>
            <w:r>
              <w:t>Engineer Skill 4+</w:t>
            </w:r>
          </w:p>
        </w:tc>
        <w:tc>
          <w:tcPr>
            <w:tcW w:type="dxa" w:w="1728"/>
            <w:vAlign w:val="top"/>
          </w:tcPr>
          <w:p>
            <w:r>
              <w:t>Yes (stacks)</w:t>
            </w:r>
          </w:p>
        </w:tc>
      </w:tr>
      <w:tr>
        <w:tc>
          <w:tcPr>
            <w:tcW w:type="dxa" w:w="1728"/>
            <w:vAlign w:val="top"/>
          </w:tcPr>
          <w:p>
            <w:r>
              <w:t>Measured Cuts (5%)</w:t>
            </w:r>
          </w:p>
        </w:tc>
        <w:tc>
          <w:tcPr>
            <w:tcW w:type="dxa" w:w="1728"/>
            <w:vAlign w:val="top"/>
          </w:tcPr>
          <w:p>
            <w:r>
              <w:t>+5% crafting speed at Sawbench and Workbench.</w:t>
            </w:r>
          </w:p>
        </w:tc>
        <w:tc>
          <w:tcPr>
            <w:tcW w:type="dxa" w:w="1728"/>
            <w:vAlign w:val="top"/>
          </w:tcPr>
          <w:p>
            <w:r>
              <w:t>Binding Rope ×1; Scrap Metal ×2</w:t>
            </w:r>
          </w:p>
        </w:tc>
        <w:tc>
          <w:tcPr>
            <w:tcW w:type="dxa" w:w="1728"/>
            <w:vAlign w:val="top"/>
          </w:tcPr>
          <w:p>
            <w:r>
              <w:t>Engineer Skill 1+</w:t>
            </w:r>
          </w:p>
        </w:tc>
        <w:tc>
          <w:tcPr>
            <w:tcW w:type="dxa" w:w="1728"/>
            <w:vAlign w:val="top"/>
          </w:tcPr>
          <w:p>
            <w:r>
              <w:t>Yes (stacks)</w:t>
            </w:r>
          </w:p>
        </w:tc>
      </w:tr>
      <w:tr>
        <w:tc>
          <w:tcPr>
            <w:tcW w:type="dxa" w:w="1728"/>
            <w:vAlign w:val="top"/>
          </w:tcPr>
          <w:p>
            <w:r>
              <w:t>Measured Cuts (7%)</w:t>
            </w:r>
          </w:p>
        </w:tc>
        <w:tc>
          <w:tcPr>
            <w:tcW w:type="dxa" w:w="1728"/>
            <w:vAlign w:val="top"/>
          </w:tcPr>
          <w:p>
            <w:r>
              <w:t>+7% crafting speed at Sawbench and Workbench.</w:t>
            </w:r>
          </w:p>
        </w:tc>
        <w:tc>
          <w:tcPr>
            <w:tcW w:type="dxa" w:w="1728"/>
            <w:vAlign w:val="top"/>
          </w:tcPr>
          <w:p>
            <w:r>
              <w:t>Fiber Bundle ×2; Scrap Metal ×2</w:t>
            </w:r>
          </w:p>
        </w:tc>
        <w:tc>
          <w:tcPr>
            <w:tcW w:type="dxa" w:w="1728"/>
            <w:vAlign w:val="top"/>
          </w:tcPr>
          <w:p>
            <w:r>
              <w:t>Engineer Skill 1+</w:t>
            </w:r>
          </w:p>
        </w:tc>
        <w:tc>
          <w:tcPr>
            <w:tcW w:type="dxa" w:w="1728"/>
            <w:vAlign w:val="top"/>
          </w:tcPr>
          <w:p>
            <w:r>
              <w:t>Yes (stacks)</w:t>
            </w:r>
          </w:p>
        </w:tc>
      </w:tr>
      <w:tr>
        <w:tc>
          <w:tcPr>
            <w:tcW w:type="dxa" w:w="1728"/>
            <w:vAlign w:val="top"/>
          </w:tcPr>
          <w:p>
            <w:r>
              <w:t>Standard Fasteners (5%)</w:t>
            </w:r>
          </w:p>
        </w:tc>
        <w:tc>
          <w:tcPr>
            <w:tcW w:type="dxa" w:w="1728"/>
            <w:vAlign w:val="top"/>
          </w:tcPr>
          <w:p>
            <w:r>
              <w:t>-5% material cost for fastener-heavy recipes.</w:t>
            </w:r>
          </w:p>
        </w:tc>
        <w:tc>
          <w:tcPr>
            <w:tcW w:type="dxa" w:w="1728"/>
            <w:vAlign w:val="top"/>
          </w:tcPr>
          <w:p>
            <w:r>
              <w:t>Charcoal Chunk ×1; Binding Rope ×1</w:t>
            </w:r>
          </w:p>
        </w:tc>
        <w:tc>
          <w:tcPr>
            <w:tcW w:type="dxa" w:w="1728"/>
            <w:vAlign w:val="top"/>
          </w:tcPr>
          <w:p>
            <w:r>
              <w:t>Engineer Skill 2+</w:t>
            </w:r>
          </w:p>
        </w:tc>
        <w:tc>
          <w:tcPr>
            <w:tcW w:type="dxa" w:w="1728"/>
            <w:vAlign w:val="top"/>
          </w:tcPr>
          <w:p>
            <w:r>
              <w:t>Yes (stacks)</w:t>
            </w:r>
          </w:p>
        </w:tc>
      </w:tr>
      <w:tr>
        <w:tc>
          <w:tcPr>
            <w:tcW w:type="dxa" w:w="1728"/>
            <w:vAlign w:val="top"/>
          </w:tcPr>
          <w:p>
            <w:r>
              <w:t>Standard Fasteners (7%)</w:t>
            </w:r>
          </w:p>
        </w:tc>
        <w:tc>
          <w:tcPr>
            <w:tcW w:type="dxa" w:w="1728"/>
            <w:vAlign w:val="top"/>
          </w:tcPr>
          <w:p>
            <w:r>
              <w:t>-7% material cost for fastener-heavy recipes.</w:t>
            </w:r>
          </w:p>
        </w:tc>
        <w:tc>
          <w:tcPr>
            <w:tcW w:type="dxa" w:w="1728"/>
            <w:vAlign w:val="top"/>
          </w:tcPr>
          <w:p>
            <w:r>
              <w:t>Charcoal Chunk ×1; Scrap Metal ×2</w:t>
            </w:r>
          </w:p>
        </w:tc>
        <w:tc>
          <w:tcPr>
            <w:tcW w:type="dxa" w:w="1728"/>
            <w:vAlign w:val="top"/>
          </w:tcPr>
          <w:p>
            <w:r>
              <w:t>Engineer Skill 2+</w:t>
            </w:r>
          </w:p>
        </w:tc>
        <w:tc>
          <w:tcPr>
            <w:tcW w:type="dxa" w:w="1728"/>
            <w:vAlign w:val="top"/>
          </w:tcPr>
          <w:p>
            <w:r>
              <w:t>Yes (stacks)</w:t>
            </w:r>
          </w:p>
        </w:tc>
      </w:tr>
      <w:tr>
        <w:tc>
          <w:tcPr>
            <w:tcW w:type="dxa" w:w="1728"/>
            <w:vAlign w:val="top"/>
          </w:tcPr>
          <w:p>
            <w:r>
              <w:t>Tolerance Notes (5%)</w:t>
            </w:r>
          </w:p>
        </w:tc>
        <w:tc>
          <w:tcPr>
            <w:tcW w:type="dxa" w:w="1728"/>
            <w:vAlign w:val="top"/>
          </w:tcPr>
          <w:p>
            <w:r>
              <w:t>+5% chance to craft ‘clean’ parts (better quality).</w:t>
            </w:r>
          </w:p>
        </w:tc>
        <w:tc>
          <w:tcPr>
            <w:tcW w:type="dxa" w:w="1728"/>
            <w:vAlign w:val="top"/>
          </w:tcPr>
          <w:p>
            <w:r>
              <w:t>Flux Pebble ×2; Charcoal Chunk ×1</w:t>
            </w:r>
          </w:p>
        </w:tc>
        <w:tc>
          <w:tcPr>
            <w:tcW w:type="dxa" w:w="1728"/>
            <w:vAlign w:val="top"/>
          </w:tcPr>
          <w:p>
            <w:r>
              <w:t>Engineer Skill 3+</w:t>
            </w:r>
          </w:p>
        </w:tc>
        <w:tc>
          <w:tcPr>
            <w:tcW w:type="dxa" w:w="1728"/>
            <w:vAlign w:val="top"/>
          </w:tcPr>
          <w:p>
            <w:r>
              <w:t>Yes (stacks)</w:t>
            </w:r>
          </w:p>
        </w:tc>
      </w:tr>
      <w:tr>
        <w:tc>
          <w:tcPr>
            <w:tcW w:type="dxa" w:w="1728"/>
            <w:vAlign w:val="top"/>
          </w:tcPr>
          <w:p>
            <w:r>
              <w:t>Tolerance Notes (7%)</w:t>
            </w:r>
          </w:p>
        </w:tc>
        <w:tc>
          <w:tcPr>
            <w:tcW w:type="dxa" w:w="1728"/>
            <w:vAlign w:val="top"/>
          </w:tcPr>
          <w:p>
            <w:r>
              <w:t>+7% chance to craft ‘clean’ parts (better quality).</w:t>
            </w:r>
          </w:p>
        </w:tc>
        <w:tc>
          <w:tcPr>
            <w:tcW w:type="dxa" w:w="1728"/>
            <w:vAlign w:val="top"/>
          </w:tcPr>
          <w:p>
            <w:r>
              <w:t>Clear Grit ×2; Binding Rope ×1</w:t>
            </w:r>
          </w:p>
        </w:tc>
        <w:tc>
          <w:tcPr>
            <w:tcW w:type="dxa" w:w="1728"/>
            <w:vAlign w:val="top"/>
          </w:tcPr>
          <w:p>
            <w:r>
              <w:t>Engineer Skill 3+</w:t>
            </w:r>
          </w:p>
        </w:tc>
        <w:tc>
          <w:tcPr>
            <w:tcW w:type="dxa" w:w="1728"/>
            <w:vAlign w:val="top"/>
          </w:tcPr>
          <w:p>
            <w:r>
              <w:t>Yes (stacks)</w:t>
            </w:r>
          </w:p>
        </w:tc>
      </w:tr>
      <w:tr>
        <w:tc>
          <w:tcPr>
            <w:tcW w:type="dxa" w:w="1728"/>
            <w:vAlign w:val="top"/>
          </w:tcPr>
          <w:p>
            <w:r>
              <w:t>Tool Layout (5%)</w:t>
            </w:r>
          </w:p>
        </w:tc>
        <w:tc>
          <w:tcPr>
            <w:tcW w:type="dxa" w:w="1728"/>
            <w:vAlign w:val="top"/>
          </w:tcPr>
          <w:p>
            <w:r>
              <w:t>-5% time to repair items.</w:t>
            </w:r>
          </w:p>
        </w:tc>
        <w:tc>
          <w:tcPr>
            <w:tcW w:type="dxa" w:w="1728"/>
            <w:vAlign w:val="top"/>
          </w:tcPr>
          <w:p>
            <w:r>
              <w:t>Scrap Metal ×2; Clear Grit ×2</w:t>
            </w:r>
          </w:p>
        </w:tc>
        <w:tc>
          <w:tcPr>
            <w:tcW w:type="dxa" w:w="1728"/>
            <w:vAlign w:val="top"/>
          </w:tcPr>
          <w:p>
            <w:r>
              <w:t>Engineer Skill 2+</w:t>
            </w:r>
          </w:p>
        </w:tc>
        <w:tc>
          <w:tcPr>
            <w:tcW w:type="dxa" w:w="1728"/>
            <w:vAlign w:val="top"/>
          </w:tcPr>
          <w:p>
            <w:r>
              <w:t>Yes (stacks)</w:t>
            </w:r>
          </w:p>
        </w:tc>
      </w:tr>
      <w:tr>
        <w:tc>
          <w:tcPr>
            <w:tcW w:type="dxa" w:w="1728"/>
            <w:vAlign w:val="top"/>
          </w:tcPr>
          <w:p>
            <w:r>
              <w:t>Tool Layout (7%)</w:t>
            </w:r>
          </w:p>
        </w:tc>
        <w:tc>
          <w:tcPr>
            <w:tcW w:type="dxa" w:w="1728"/>
            <w:vAlign w:val="top"/>
          </w:tcPr>
          <w:p>
            <w:r>
              <w:t>-7% time to repair items.</w:t>
            </w:r>
          </w:p>
        </w:tc>
        <w:tc>
          <w:tcPr>
            <w:tcW w:type="dxa" w:w="1728"/>
            <w:vAlign w:val="top"/>
          </w:tcPr>
          <w:p>
            <w:r>
              <w:t>Clear Grit ×2; Charcoal Chunk ×1</w:t>
            </w:r>
          </w:p>
        </w:tc>
        <w:tc>
          <w:tcPr>
            <w:tcW w:type="dxa" w:w="1728"/>
            <w:vAlign w:val="top"/>
          </w:tcPr>
          <w:p>
            <w:r>
              <w:t>Engineer Skill 2+</w:t>
            </w:r>
          </w:p>
        </w:tc>
        <w:tc>
          <w:tcPr>
            <w:tcW w:type="dxa" w:w="1728"/>
            <w:vAlign w:val="top"/>
          </w:tcPr>
          <w:p>
            <w:r>
              <w:t>Yes (stacks)</w:t>
            </w:r>
          </w:p>
        </w:tc>
      </w:tr>
      <w:tr>
        <w:tc>
          <w:tcPr>
            <w:tcW w:type="dxa" w:w="1728"/>
            <w:vAlign w:val="top"/>
          </w:tcPr>
          <w:p>
            <w:r>
              <w:t>Batch Habit (10%)</w:t>
            </w:r>
          </w:p>
        </w:tc>
        <w:tc>
          <w:tcPr>
            <w:tcW w:type="dxa" w:w="1728"/>
            <w:vAlign w:val="top"/>
          </w:tcPr>
          <w:p>
            <w:r>
              <w:t>+1 output on select component recipes (where applicable).</w:t>
            </w:r>
          </w:p>
        </w:tc>
        <w:tc>
          <w:tcPr>
            <w:tcW w:type="dxa" w:w="1728"/>
            <w:vAlign w:val="top"/>
          </w:tcPr>
          <w:p>
            <w:r>
              <w:t>Fiber Bundle ×2; Sealant Tube ×1; Solder Wire Spool ×1</w:t>
            </w:r>
          </w:p>
        </w:tc>
        <w:tc>
          <w:tcPr>
            <w:tcW w:type="dxa" w:w="1728"/>
            <w:vAlign w:val="top"/>
          </w:tcPr>
          <w:p>
            <w:r>
              <w:t>Engineer Skill 4+</w:t>
            </w:r>
          </w:p>
        </w:tc>
        <w:tc>
          <w:tcPr>
            <w:tcW w:type="dxa" w:w="1728"/>
            <w:vAlign w:val="top"/>
          </w:tcPr>
          <w:p>
            <w:r>
              <w:t>Yes (stacks)</w:t>
            </w:r>
          </w:p>
        </w:tc>
      </w:tr>
      <w:tr>
        <w:tc>
          <w:tcPr>
            <w:tcW w:type="dxa" w:w="1728"/>
            <w:vAlign w:val="top"/>
          </w:tcPr>
          <w:p>
            <w:r>
              <w:t>Measured Cuts (10%)</w:t>
            </w:r>
          </w:p>
        </w:tc>
        <w:tc>
          <w:tcPr>
            <w:tcW w:type="dxa" w:w="1728"/>
            <w:vAlign w:val="top"/>
          </w:tcPr>
          <w:p>
            <w:r>
              <w:t>+10% crafting speed at Sawbench and Workbench.</w:t>
            </w:r>
          </w:p>
        </w:tc>
        <w:tc>
          <w:tcPr>
            <w:tcW w:type="dxa" w:w="1728"/>
            <w:vAlign w:val="top"/>
          </w:tcPr>
          <w:p>
            <w:r>
              <w:t>Fiber Bundle ×2; Terminal Block ×1; Plate Panel ×1</w:t>
            </w:r>
          </w:p>
        </w:tc>
        <w:tc>
          <w:tcPr>
            <w:tcW w:type="dxa" w:w="1728"/>
            <w:vAlign w:val="top"/>
          </w:tcPr>
          <w:p>
            <w:r>
              <w:t>Engineer Skill 1+</w:t>
            </w:r>
          </w:p>
        </w:tc>
        <w:tc>
          <w:tcPr>
            <w:tcW w:type="dxa" w:w="1728"/>
            <w:vAlign w:val="top"/>
          </w:tcPr>
          <w:p>
            <w:r>
              <w:t>Yes (stacks)</w:t>
            </w:r>
          </w:p>
        </w:tc>
      </w:tr>
      <w:tr>
        <w:tc>
          <w:tcPr>
            <w:tcW w:type="dxa" w:w="1728"/>
            <w:vAlign w:val="top"/>
          </w:tcPr>
          <w:p>
            <w:r>
              <w:t>Standard Fasteners (10%)</w:t>
            </w:r>
          </w:p>
        </w:tc>
        <w:tc>
          <w:tcPr>
            <w:tcW w:type="dxa" w:w="1728"/>
            <w:vAlign w:val="top"/>
          </w:tcPr>
          <w:p>
            <w:r>
              <w:t>-10% material cost for fastener-heavy recipes.</w:t>
            </w:r>
          </w:p>
        </w:tc>
        <w:tc>
          <w:tcPr>
            <w:tcW w:type="dxa" w:w="1728"/>
            <w:vAlign w:val="top"/>
          </w:tcPr>
          <w:p>
            <w:r>
              <w:t>Charcoal Chunk ×1; Fastener Set ×1; Terminal Block ×1</w:t>
            </w:r>
          </w:p>
        </w:tc>
        <w:tc>
          <w:tcPr>
            <w:tcW w:type="dxa" w:w="1728"/>
            <w:vAlign w:val="top"/>
          </w:tcPr>
          <w:p>
            <w:r>
              <w:t>Engineer Skill 2+</w:t>
            </w:r>
          </w:p>
        </w:tc>
        <w:tc>
          <w:tcPr>
            <w:tcW w:type="dxa" w:w="1728"/>
            <w:vAlign w:val="top"/>
          </w:tcPr>
          <w:p>
            <w:r>
              <w:t>Yes (stacks)</w:t>
            </w:r>
          </w:p>
        </w:tc>
      </w:tr>
      <w:tr>
        <w:tc>
          <w:tcPr>
            <w:tcW w:type="dxa" w:w="1728"/>
            <w:vAlign w:val="top"/>
          </w:tcPr>
          <w:p>
            <w:r>
              <w:t>Tolerance Notes (10%)</w:t>
            </w:r>
          </w:p>
        </w:tc>
        <w:tc>
          <w:tcPr>
            <w:tcW w:type="dxa" w:w="1728"/>
            <w:vAlign w:val="top"/>
          </w:tcPr>
          <w:p>
            <w:r>
              <w:t>+10% chance to craft ‘clean’ parts (better quality).</w:t>
            </w:r>
          </w:p>
        </w:tc>
        <w:tc>
          <w:tcPr>
            <w:tcW w:type="dxa" w:w="1728"/>
            <w:vAlign w:val="top"/>
          </w:tcPr>
          <w:p>
            <w:r>
              <w:t>Fiber Bundle ×2; Solder Wire Spool ×1; Ceramic Tile ×2</w:t>
            </w:r>
          </w:p>
        </w:tc>
        <w:tc>
          <w:tcPr>
            <w:tcW w:type="dxa" w:w="1728"/>
            <w:vAlign w:val="top"/>
          </w:tcPr>
          <w:p>
            <w:r>
              <w:t>Engineer Skill 3+</w:t>
            </w:r>
          </w:p>
        </w:tc>
        <w:tc>
          <w:tcPr>
            <w:tcW w:type="dxa" w:w="1728"/>
            <w:vAlign w:val="top"/>
          </w:tcPr>
          <w:p>
            <w:r>
              <w:t>Yes (stacks)</w:t>
            </w:r>
          </w:p>
        </w:tc>
      </w:tr>
      <w:tr>
        <w:tc>
          <w:tcPr>
            <w:tcW w:type="dxa" w:w="1728"/>
            <w:vAlign w:val="top"/>
          </w:tcPr>
          <w:p>
            <w:r>
              <w:t>Tool Layout (10%)</w:t>
            </w:r>
          </w:p>
        </w:tc>
        <w:tc>
          <w:tcPr>
            <w:tcW w:type="dxa" w:w="1728"/>
            <w:vAlign w:val="top"/>
          </w:tcPr>
          <w:p>
            <w:r>
              <w:t>-10% time to repair items.</w:t>
            </w:r>
          </w:p>
        </w:tc>
        <w:tc>
          <w:tcPr>
            <w:tcW w:type="dxa" w:w="1728"/>
            <w:vAlign w:val="top"/>
          </w:tcPr>
          <w:p>
            <w:r>
              <w:t>Charcoal Chunk ×1; Fastener Set ×1; Plate Panel ×1</w:t>
            </w:r>
          </w:p>
        </w:tc>
        <w:tc>
          <w:tcPr>
            <w:tcW w:type="dxa" w:w="1728"/>
            <w:vAlign w:val="top"/>
          </w:tcPr>
          <w:p>
            <w:r>
              <w:t>Engineer Skill 2+</w:t>
            </w:r>
          </w:p>
        </w:tc>
        <w:tc>
          <w:tcPr>
            <w:tcW w:type="dxa" w:w="1728"/>
            <w:vAlign w:val="top"/>
          </w:tcPr>
          <w:p>
            <w:r>
              <w:t>Yes (stacks)</w:t>
            </w:r>
          </w:p>
        </w:tc>
      </w:tr>
      <w:tr>
        <w:tc>
          <w:tcPr>
            <w:tcW w:type="dxa" w:w="1728"/>
            <w:vAlign w:val="top"/>
          </w:tcPr>
          <w:p>
            <w:r>
              <w:t>Batch Habit (12%)</w:t>
            </w:r>
          </w:p>
        </w:tc>
        <w:tc>
          <w:tcPr>
            <w:tcW w:type="dxa" w:w="1728"/>
            <w:vAlign w:val="top"/>
          </w:tcPr>
          <w:p>
            <w:r>
              <w:t>+1 output on select component recipes (where applicable).</w:t>
            </w:r>
          </w:p>
        </w:tc>
        <w:tc>
          <w:tcPr>
            <w:tcW w:type="dxa" w:w="1728"/>
            <w:vAlign w:val="top"/>
          </w:tcPr>
          <w:p>
            <w:r>
              <w:t>Plate Panel ×1; Solder Wire Spool ×1; Optic Lens ×1</w:t>
            </w:r>
          </w:p>
        </w:tc>
        <w:tc>
          <w:tcPr>
            <w:tcW w:type="dxa" w:w="1728"/>
            <w:vAlign w:val="top"/>
          </w:tcPr>
          <w:p>
            <w:r>
              <w:t>Engineer Skill 4+</w:t>
            </w:r>
          </w:p>
        </w:tc>
        <w:tc>
          <w:tcPr>
            <w:tcW w:type="dxa" w:w="1728"/>
            <w:vAlign w:val="top"/>
          </w:tcPr>
          <w:p>
            <w:r>
              <w:t>Yes (stacks)</w:t>
            </w:r>
          </w:p>
        </w:tc>
      </w:tr>
      <w:tr>
        <w:tc>
          <w:tcPr>
            <w:tcW w:type="dxa" w:w="1728"/>
            <w:vAlign w:val="top"/>
          </w:tcPr>
          <w:p>
            <w:r>
              <w:t>Measured Cuts (12%)</w:t>
            </w:r>
          </w:p>
        </w:tc>
        <w:tc>
          <w:tcPr>
            <w:tcW w:type="dxa" w:w="1728"/>
            <w:vAlign w:val="top"/>
          </w:tcPr>
          <w:p>
            <w:r>
              <w:t>+12% crafting speed at Sawbench and Workbench.</w:t>
            </w:r>
          </w:p>
        </w:tc>
        <w:tc>
          <w:tcPr>
            <w:tcW w:type="dxa" w:w="1728"/>
            <w:vAlign w:val="top"/>
          </w:tcPr>
          <w:p>
            <w:r>
              <w:t>Sealant Tube ×1; Plate Panel ×1; Tempered Glass Sheet ×1</w:t>
            </w:r>
          </w:p>
        </w:tc>
        <w:tc>
          <w:tcPr>
            <w:tcW w:type="dxa" w:w="1728"/>
            <w:vAlign w:val="top"/>
          </w:tcPr>
          <w:p>
            <w:r>
              <w:t>Engineer Skill 1+</w:t>
            </w:r>
          </w:p>
        </w:tc>
        <w:tc>
          <w:tcPr>
            <w:tcW w:type="dxa" w:w="1728"/>
            <w:vAlign w:val="top"/>
          </w:tcPr>
          <w:p>
            <w:r>
              <w:t>Yes (stacks)</w:t>
            </w:r>
          </w:p>
        </w:tc>
      </w:tr>
      <w:tr>
        <w:tc>
          <w:tcPr>
            <w:tcW w:type="dxa" w:w="1728"/>
            <w:vAlign w:val="top"/>
          </w:tcPr>
          <w:p>
            <w:r>
              <w:t>Standard Fasteners (12%)</w:t>
            </w:r>
          </w:p>
        </w:tc>
        <w:tc>
          <w:tcPr>
            <w:tcW w:type="dxa" w:w="1728"/>
            <w:vAlign w:val="top"/>
          </w:tcPr>
          <w:p>
            <w:r>
              <w:t>-12% material cost for fastener-heavy recipes.</w:t>
            </w:r>
          </w:p>
        </w:tc>
        <w:tc>
          <w:tcPr>
            <w:tcW w:type="dxa" w:w="1728"/>
            <w:vAlign w:val="top"/>
          </w:tcPr>
          <w:p>
            <w:r>
              <w:t>Ceramic Tile ×2; Plate Panel ×1; Tempered Glass Sheet ×1</w:t>
            </w:r>
          </w:p>
        </w:tc>
        <w:tc>
          <w:tcPr>
            <w:tcW w:type="dxa" w:w="1728"/>
            <w:vAlign w:val="top"/>
          </w:tcPr>
          <w:p>
            <w:r>
              <w:t>Engineer Skill 2+</w:t>
            </w:r>
          </w:p>
        </w:tc>
        <w:tc>
          <w:tcPr>
            <w:tcW w:type="dxa" w:w="1728"/>
            <w:vAlign w:val="top"/>
          </w:tcPr>
          <w:p>
            <w:r>
              <w:t>Yes (stacks)</w:t>
            </w:r>
          </w:p>
        </w:tc>
      </w:tr>
      <w:tr>
        <w:tc>
          <w:tcPr>
            <w:tcW w:type="dxa" w:w="1728"/>
            <w:vAlign w:val="top"/>
          </w:tcPr>
          <w:p>
            <w:r>
              <w:t>Tolerance Notes (12%)</w:t>
            </w:r>
          </w:p>
        </w:tc>
        <w:tc>
          <w:tcPr>
            <w:tcW w:type="dxa" w:w="1728"/>
            <w:vAlign w:val="top"/>
          </w:tcPr>
          <w:p>
            <w:r>
              <w:t>+12% chance to craft ‘clean’ parts (better quality).</w:t>
            </w:r>
          </w:p>
        </w:tc>
        <w:tc>
          <w:tcPr>
            <w:tcW w:type="dxa" w:w="1728"/>
            <w:vAlign w:val="top"/>
          </w:tcPr>
          <w:p>
            <w:r>
              <w:t>Plate Panel ×1; Fastener Set ×1; Heatsink Block ×1</w:t>
            </w:r>
          </w:p>
        </w:tc>
        <w:tc>
          <w:tcPr>
            <w:tcW w:type="dxa" w:w="1728"/>
            <w:vAlign w:val="top"/>
          </w:tcPr>
          <w:p>
            <w:r>
              <w:t>Engineer Skill 3+</w:t>
            </w:r>
          </w:p>
        </w:tc>
        <w:tc>
          <w:tcPr>
            <w:tcW w:type="dxa" w:w="1728"/>
            <w:vAlign w:val="top"/>
          </w:tcPr>
          <w:p>
            <w:r>
              <w:t>Yes (stacks)</w:t>
            </w:r>
          </w:p>
        </w:tc>
      </w:tr>
      <w:tr>
        <w:tc>
          <w:tcPr>
            <w:tcW w:type="dxa" w:w="1728"/>
            <w:vAlign w:val="top"/>
          </w:tcPr>
          <w:p>
            <w:r>
              <w:t>Tool Layout (12%)</w:t>
            </w:r>
          </w:p>
        </w:tc>
        <w:tc>
          <w:tcPr>
            <w:tcW w:type="dxa" w:w="1728"/>
            <w:vAlign w:val="top"/>
          </w:tcPr>
          <w:p>
            <w:r>
              <w:t>-12% time to repair items.</w:t>
            </w:r>
          </w:p>
        </w:tc>
        <w:tc>
          <w:tcPr>
            <w:tcW w:type="dxa" w:w="1728"/>
            <w:vAlign w:val="top"/>
          </w:tcPr>
          <w:p>
            <w:r>
              <w:t>Plate Panel ×1; Ceramic Tile ×2; Heatsink Block ×1</w:t>
            </w:r>
          </w:p>
        </w:tc>
        <w:tc>
          <w:tcPr>
            <w:tcW w:type="dxa" w:w="1728"/>
            <w:vAlign w:val="top"/>
          </w:tcPr>
          <w:p>
            <w:r>
              <w:t>Engineer Skill 2+</w:t>
            </w:r>
          </w:p>
        </w:tc>
        <w:tc>
          <w:tcPr>
            <w:tcW w:type="dxa" w:w="1728"/>
            <w:vAlign w:val="top"/>
          </w:tcPr>
          <w:p>
            <w:r>
              <w:t>Yes (stacks)</w:t>
            </w:r>
          </w:p>
        </w:tc>
      </w:tr>
      <w:tr>
        <w:tc>
          <w:tcPr>
            <w:tcW w:type="dxa" w:w="1728"/>
            <w:vAlign w:val="top"/>
          </w:tcPr>
          <w:p>
            <w:r>
              <w:t>Batch Habit (15%)</w:t>
            </w:r>
          </w:p>
        </w:tc>
        <w:tc>
          <w:tcPr>
            <w:tcW w:type="dxa" w:w="1728"/>
            <w:vAlign w:val="top"/>
          </w:tcPr>
          <w:p>
            <w:r>
              <w:t>+1 output on select component recipes (where applicable).</w:t>
            </w:r>
          </w:p>
        </w:tc>
        <w:tc>
          <w:tcPr>
            <w:tcW w:type="dxa" w:w="1728"/>
            <w:vAlign w:val="top"/>
          </w:tcPr>
          <w:p>
            <w:r>
              <w:t>Optic Lens ×1; Tempered Glass Sheet ×1; Blackglass Plate ×1</w:t>
            </w:r>
          </w:p>
        </w:tc>
        <w:tc>
          <w:tcPr>
            <w:tcW w:type="dxa" w:w="1728"/>
            <w:vAlign w:val="top"/>
          </w:tcPr>
          <w:p>
            <w:r>
              <w:t>Engineer Skill 4+</w:t>
            </w:r>
          </w:p>
        </w:tc>
        <w:tc>
          <w:tcPr>
            <w:tcW w:type="dxa" w:w="1728"/>
            <w:vAlign w:val="top"/>
          </w:tcPr>
          <w:p>
            <w:r>
              <w:t>Yes (stacks)</w:t>
            </w:r>
          </w:p>
        </w:tc>
      </w:tr>
      <w:tr>
        <w:tc>
          <w:tcPr>
            <w:tcW w:type="dxa" w:w="1728"/>
            <w:vAlign w:val="top"/>
          </w:tcPr>
          <w:p>
            <w:r>
              <w:t>Measured Cuts (15%)</w:t>
            </w:r>
          </w:p>
        </w:tc>
        <w:tc>
          <w:tcPr>
            <w:tcW w:type="dxa" w:w="1728"/>
            <w:vAlign w:val="top"/>
          </w:tcPr>
          <w:p>
            <w:r>
              <w:t>+115% crafting speed at Sawbench and Workbench.</w:t>
            </w:r>
          </w:p>
        </w:tc>
        <w:tc>
          <w:tcPr>
            <w:tcW w:type="dxa" w:w="1728"/>
            <w:vAlign w:val="top"/>
          </w:tcPr>
          <w:p>
            <w:r>
              <w:t>Data Core ×3; Heatsink Block ×1</w:t>
            </w:r>
          </w:p>
        </w:tc>
        <w:tc>
          <w:tcPr>
            <w:tcW w:type="dxa" w:w="1728"/>
            <w:vAlign w:val="top"/>
          </w:tcPr>
          <w:p>
            <w:r>
              <w:t>Engineer Skill 1+</w:t>
            </w:r>
          </w:p>
        </w:tc>
        <w:tc>
          <w:tcPr>
            <w:tcW w:type="dxa" w:w="1728"/>
            <w:vAlign w:val="top"/>
          </w:tcPr>
          <w:p>
            <w:r>
              <w:t>Yes (stacks)</w:t>
            </w:r>
          </w:p>
        </w:tc>
      </w:tr>
      <w:tr>
        <w:tc>
          <w:tcPr>
            <w:tcW w:type="dxa" w:w="1728"/>
            <w:vAlign w:val="top"/>
          </w:tcPr>
          <w:p>
            <w:r>
              <w:t>Standard Fasteners (15%)</w:t>
            </w:r>
          </w:p>
        </w:tc>
        <w:tc>
          <w:tcPr>
            <w:tcW w:type="dxa" w:w="1728"/>
            <w:vAlign w:val="top"/>
          </w:tcPr>
          <w:p>
            <w:r>
              <w:t>-15% material cost for fastener-heavy recipes.</w:t>
            </w:r>
          </w:p>
        </w:tc>
        <w:tc>
          <w:tcPr>
            <w:tcW w:type="dxa" w:w="1728"/>
            <w:vAlign w:val="top"/>
          </w:tcPr>
          <w:p>
            <w:r>
              <w:t>Capacitor Bank ×3; Tempered Glass Sheet ×1</w:t>
            </w:r>
          </w:p>
        </w:tc>
        <w:tc>
          <w:tcPr>
            <w:tcW w:type="dxa" w:w="1728"/>
            <w:vAlign w:val="top"/>
          </w:tcPr>
          <w:p>
            <w:r>
              <w:t>Engineer Skill 2+</w:t>
            </w:r>
          </w:p>
        </w:tc>
        <w:tc>
          <w:tcPr>
            <w:tcW w:type="dxa" w:w="1728"/>
            <w:vAlign w:val="top"/>
          </w:tcPr>
          <w:p>
            <w:r>
              <w:t>Yes (stacks)</w:t>
            </w:r>
          </w:p>
        </w:tc>
      </w:tr>
      <w:tr>
        <w:tc>
          <w:tcPr>
            <w:tcW w:type="dxa" w:w="1728"/>
            <w:vAlign w:val="top"/>
          </w:tcPr>
          <w:p>
            <w:r>
              <w:t>Tolerance Notes (15%)</w:t>
            </w:r>
          </w:p>
        </w:tc>
        <w:tc>
          <w:tcPr>
            <w:tcW w:type="dxa" w:w="1728"/>
            <w:vAlign w:val="top"/>
          </w:tcPr>
          <w:p>
            <w:r>
              <w:t>+15% chance to craft ‘clean’ parts (better quality).</w:t>
            </w:r>
          </w:p>
        </w:tc>
        <w:tc>
          <w:tcPr>
            <w:tcW w:type="dxa" w:w="1728"/>
            <w:vAlign w:val="top"/>
          </w:tcPr>
          <w:p>
            <w:r>
              <w:t>Heatsink Block ×1; Capacitor Bank ×1; Data Core ×2</w:t>
            </w:r>
          </w:p>
        </w:tc>
        <w:tc>
          <w:tcPr>
            <w:tcW w:type="dxa" w:w="1728"/>
            <w:vAlign w:val="top"/>
          </w:tcPr>
          <w:p>
            <w:r>
              <w:t>Engineer Skill 3+</w:t>
            </w:r>
          </w:p>
        </w:tc>
        <w:tc>
          <w:tcPr>
            <w:tcW w:type="dxa" w:w="1728"/>
            <w:vAlign w:val="top"/>
          </w:tcPr>
          <w:p>
            <w:r>
              <w:t>Yes (stacks)</w:t>
            </w:r>
          </w:p>
        </w:tc>
      </w:tr>
      <w:tr>
        <w:tc>
          <w:tcPr>
            <w:tcW w:type="dxa" w:w="1728"/>
            <w:vAlign w:val="top"/>
          </w:tcPr>
          <w:p>
            <w:r>
              <w:t>Tool Layout (15%)</w:t>
            </w:r>
          </w:p>
        </w:tc>
        <w:tc>
          <w:tcPr>
            <w:tcW w:type="dxa" w:w="1728"/>
            <w:vAlign w:val="top"/>
          </w:tcPr>
          <w:p>
            <w:r>
              <w:t>-115% time to repair items.</w:t>
            </w:r>
          </w:p>
        </w:tc>
        <w:tc>
          <w:tcPr>
            <w:tcW w:type="dxa" w:w="1728"/>
            <w:vAlign w:val="top"/>
          </w:tcPr>
          <w:p>
            <w:r>
              <w:t>Capacitor Bank ×1; Tempered Glass Sheet ×1; Blackglass Plate ×1</w:t>
            </w:r>
          </w:p>
        </w:tc>
        <w:tc>
          <w:tcPr>
            <w:tcW w:type="dxa" w:w="1728"/>
            <w:vAlign w:val="top"/>
          </w:tcPr>
          <w:p>
            <w:r>
              <w:t>Engineer Skill 2+</w:t>
            </w:r>
          </w:p>
        </w:tc>
        <w:tc>
          <w:tcPr>
            <w:tcW w:type="dxa" w:w="1728"/>
            <w:vAlign w:val="top"/>
          </w:tcPr>
          <w:p>
            <w:r>
              <w:t>Yes (stacks)</w:t>
            </w:r>
          </w:p>
        </w:tc>
      </w:tr>
    </w:tbl>
    <w:p>
      <w:pPr>
        <w:pStyle w:val="Heading3"/>
      </w:pPr>
      <w:r>
        <w:t>Research</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Micro-Research</w:t>
            </w:r>
          </w:p>
        </w:tc>
        <w:tc>
          <w:tcPr>
            <w:tcW w:type="dxa" w:w="1728"/>
            <w:vAlign w:val="center"/>
          </w:tcPr>
          <w:p>
            <w:r>
              <w:rPr>
                <w:b/>
              </w:rPr>
              <w:t>Effect</w:t>
            </w:r>
          </w:p>
        </w:tc>
        <w:tc>
          <w:tcPr>
            <w:tcW w:type="dxa" w:w="1728"/>
            <w:vAlign w:val="center"/>
          </w:tcPr>
          <w:p>
            <w:r>
              <w:rPr>
                <w:b/>
              </w:rPr>
              <w:t>Cost</w:t>
            </w:r>
          </w:p>
        </w:tc>
        <w:tc>
          <w:tcPr>
            <w:tcW w:type="dxa" w:w="1728"/>
            <w:vAlign w:val="center"/>
          </w:tcPr>
          <w:p>
            <w:r>
              <w:rPr>
                <w:b/>
              </w:rPr>
              <w:t>Prereq</w:t>
            </w:r>
          </w:p>
        </w:tc>
        <w:tc>
          <w:tcPr>
            <w:tcW w:type="dxa" w:w="1728"/>
            <w:vAlign w:val="center"/>
          </w:tcPr>
          <w:p>
            <w:r>
              <w:rPr>
                <w:b/>
              </w:rPr>
              <w:t>Repeatable</w:t>
            </w:r>
          </w:p>
        </w:tc>
      </w:tr>
      <w:tr>
        <w:tc>
          <w:tcPr>
            <w:tcW w:type="dxa" w:w="1728"/>
            <w:vAlign w:val="top"/>
          </w:tcPr>
          <w:p>
            <w:r>
              <w:t>Better Shortlists (5%)</w:t>
            </w:r>
          </w:p>
        </w:tc>
        <w:tc>
          <w:tcPr>
            <w:tcW w:type="dxa" w:w="1728"/>
            <w:vAlign w:val="top"/>
          </w:tcPr>
          <w:p>
            <w:r>
              <w:t>+1 reroll per day for micro research options.</w:t>
            </w:r>
          </w:p>
        </w:tc>
        <w:tc>
          <w:tcPr>
            <w:tcW w:type="dxa" w:w="1728"/>
            <w:vAlign w:val="top"/>
          </w:tcPr>
          <w:p>
            <w:r>
              <w:t>Scrap Metal ×2; Flux Pebble ×2</w:t>
            </w:r>
          </w:p>
        </w:tc>
        <w:tc>
          <w:tcPr>
            <w:tcW w:type="dxa" w:w="1728"/>
            <w:vAlign w:val="top"/>
          </w:tcPr>
          <w:p>
            <w:r>
              <w:t>Research Skill 3+</w:t>
            </w:r>
          </w:p>
        </w:tc>
        <w:tc>
          <w:tcPr>
            <w:tcW w:type="dxa" w:w="1728"/>
            <w:vAlign w:val="top"/>
          </w:tcPr>
          <w:p>
            <w:r>
              <w:t>Yes (stacks)</w:t>
            </w:r>
          </w:p>
        </w:tc>
      </w:tr>
      <w:tr>
        <w:tc>
          <w:tcPr>
            <w:tcW w:type="dxa" w:w="1728"/>
            <w:vAlign w:val="top"/>
          </w:tcPr>
          <w:p>
            <w:r>
              <w:t>Better Shortlists (7%)</w:t>
            </w:r>
          </w:p>
        </w:tc>
        <w:tc>
          <w:tcPr>
            <w:tcW w:type="dxa" w:w="1728"/>
            <w:vAlign w:val="top"/>
          </w:tcPr>
          <w:p>
            <w:r>
              <w:t>+1 reroll per day for micro research options.</w:t>
            </w:r>
          </w:p>
        </w:tc>
        <w:tc>
          <w:tcPr>
            <w:tcW w:type="dxa" w:w="1728"/>
            <w:vAlign w:val="top"/>
          </w:tcPr>
          <w:p>
            <w:r>
              <w:t>Scrap Metal ×2; Fiber Bundle ×2</w:t>
            </w:r>
          </w:p>
        </w:tc>
        <w:tc>
          <w:tcPr>
            <w:tcW w:type="dxa" w:w="1728"/>
            <w:vAlign w:val="top"/>
          </w:tcPr>
          <w:p>
            <w:r>
              <w:t>Research Skill 3+</w:t>
            </w:r>
          </w:p>
        </w:tc>
        <w:tc>
          <w:tcPr>
            <w:tcW w:type="dxa" w:w="1728"/>
            <w:vAlign w:val="top"/>
          </w:tcPr>
          <w:p>
            <w:r>
              <w:t>Yes (stacks)</w:t>
            </w:r>
          </w:p>
        </w:tc>
      </w:tr>
      <w:tr>
        <w:tc>
          <w:tcPr>
            <w:tcW w:type="dxa" w:w="1728"/>
            <w:vAlign w:val="top"/>
          </w:tcPr>
          <w:p>
            <w:r>
              <w:t>Breakthrough Ritual (5%)</w:t>
            </w:r>
          </w:p>
        </w:tc>
        <w:tc>
          <w:tcPr>
            <w:tcW w:type="dxa" w:w="1728"/>
            <w:vAlign w:val="top"/>
          </w:tcPr>
          <w:p>
            <w:r>
              <w:t>+5% chance a micro research rolls as a higher tier.</w:t>
            </w:r>
          </w:p>
        </w:tc>
        <w:tc>
          <w:tcPr>
            <w:tcW w:type="dxa" w:w="1728"/>
            <w:vAlign w:val="top"/>
          </w:tcPr>
          <w:p>
            <w:r>
              <w:t>Charcoal Chunk ×1; Flux Pebble ×2</w:t>
            </w:r>
          </w:p>
        </w:tc>
        <w:tc>
          <w:tcPr>
            <w:tcW w:type="dxa" w:w="1728"/>
            <w:vAlign w:val="top"/>
          </w:tcPr>
          <w:p>
            <w:r>
              <w:t>Research Skill 5+</w:t>
            </w:r>
          </w:p>
        </w:tc>
        <w:tc>
          <w:tcPr>
            <w:tcW w:type="dxa" w:w="1728"/>
            <w:vAlign w:val="top"/>
          </w:tcPr>
          <w:p>
            <w:r>
              <w:t>Yes (stacks)</w:t>
            </w:r>
          </w:p>
        </w:tc>
      </w:tr>
      <w:tr>
        <w:tc>
          <w:tcPr>
            <w:tcW w:type="dxa" w:w="1728"/>
            <w:vAlign w:val="top"/>
          </w:tcPr>
          <w:p>
            <w:r>
              <w:t>Breakthrough Ritual (7%)</w:t>
            </w:r>
          </w:p>
        </w:tc>
        <w:tc>
          <w:tcPr>
            <w:tcW w:type="dxa" w:w="1728"/>
            <w:vAlign w:val="top"/>
          </w:tcPr>
          <w:p>
            <w:r>
              <w:t>+7% chance a micro research rolls as a higher tier.</w:t>
            </w:r>
          </w:p>
        </w:tc>
        <w:tc>
          <w:tcPr>
            <w:tcW w:type="dxa" w:w="1728"/>
            <w:vAlign w:val="top"/>
          </w:tcPr>
          <w:p>
            <w:r>
              <w:t>Binding Rope ×1; Flux Pebble ×2</w:t>
            </w:r>
          </w:p>
        </w:tc>
        <w:tc>
          <w:tcPr>
            <w:tcW w:type="dxa" w:w="1728"/>
            <w:vAlign w:val="top"/>
          </w:tcPr>
          <w:p>
            <w:r>
              <w:t>Research Skill 5+</w:t>
            </w:r>
          </w:p>
        </w:tc>
        <w:tc>
          <w:tcPr>
            <w:tcW w:type="dxa" w:w="1728"/>
            <w:vAlign w:val="top"/>
          </w:tcPr>
          <w:p>
            <w:r>
              <w:t>Yes (stacks)</w:t>
            </w:r>
          </w:p>
        </w:tc>
      </w:tr>
      <w:tr>
        <w:tc>
          <w:tcPr>
            <w:tcW w:type="dxa" w:w="1728"/>
            <w:vAlign w:val="top"/>
          </w:tcPr>
          <w:p>
            <w:r>
              <w:t>Component Cataloging (5%)</w:t>
            </w:r>
          </w:p>
        </w:tc>
        <w:tc>
          <w:tcPr>
            <w:tcW w:type="dxa" w:w="1728"/>
            <w:vAlign w:val="top"/>
          </w:tcPr>
          <w:p>
            <w:r>
              <w:t>-5% research supply cost (rounded down).</w:t>
            </w:r>
          </w:p>
        </w:tc>
        <w:tc>
          <w:tcPr>
            <w:tcW w:type="dxa" w:w="1728"/>
            <w:vAlign w:val="top"/>
          </w:tcPr>
          <w:p>
            <w:r>
              <w:t>Clear Grit ×2; Binding Rope ×1</w:t>
            </w:r>
          </w:p>
        </w:tc>
        <w:tc>
          <w:tcPr>
            <w:tcW w:type="dxa" w:w="1728"/>
            <w:vAlign w:val="top"/>
          </w:tcPr>
          <w:p>
            <w:r>
              <w:t>Research Skill 4+</w:t>
            </w:r>
          </w:p>
        </w:tc>
        <w:tc>
          <w:tcPr>
            <w:tcW w:type="dxa" w:w="1728"/>
            <w:vAlign w:val="top"/>
          </w:tcPr>
          <w:p>
            <w:r>
              <w:t>Yes (stacks)</w:t>
            </w:r>
          </w:p>
        </w:tc>
      </w:tr>
      <w:tr>
        <w:tc>
          <w:tcPr>
            <w:tcW w:type="dxa" w:w="1728"/>
            <w:vAlign w:val="top"/>
          </w:tcPr>
          <w:p>
            <w:r>
              <w:t>Component Cataloging (7%)</w:t>
            </w:r>
          </w:p>
        </w:tc>
        <w:tc>
          <w:tcPr>
            <w:tcW w:type="dxa" w:w="1728"/>
            <w:vAlign w:val="top"/>
          </w:tcPr>
          <w:p>
            <w:r>
              <w:t>-7% research supply cost (rounded down).</w:t>
            </w:r>
          </w:p>
        </w:tc>
        <w:tc>
          <w:tcPr>
            <w:tcW w:type="dxa" w:w="1728"/>
            <w:vAlign w:val="top"/>
          </w:tcPr>
          <w:p>
            <w:r>
              <w:t>Flux Pebble ×2; Charcoal Chunk ×1</w:t>
            </w:r>
          </w:p>
        </w:tc>
        <w:tc>
          <w:tcPr>
            <w:tcW w:type="dxa" w:w="1728"/>
            <w:vAlign w:val="top"/>
          </w:tcPr>
          <w:p>
            <w:r>
              <w:t>Research Skill 4+</w:t>
            </w:r>
          </w:p>
        </w:tc>
        <w:tc>
          <w:tcPr>
            <w:tcW w:type="dxa" w:w="1728"/>
            <w:vAlign w:val="top"/>
          </w:tcPr>
          <w:p>
            <w:r>
              <w:t>Yes (stacks)</w:t>
            </w:r>
          </w:p>
        </w:tc>
      </w:tr>
      <w:tr>
        <w:tc>
          <w:tcPr>
            <w:tcW w:type="dxa" w:w="1728"/>
            <w:vAlign w:val="top"/>
          </w:tcPr>
          <w:p>
            <w:r>
              <w:t>No Stall Routine (5%)</w:t>
            </w:r>
          </w:p>
        </w:tc>
        <w:tc>
          <w:tcPr>
            <w:tcW w:type="dxa" w:w="1728"/>
            <w:vAlign w:val="top"/>
          </w:tcPr>
          <w:p>
            <w:r>
              <w:t>-5% chance research ‘stalls’.</w:t>
            </w:r>
          </w:p>
        </w:tc>
        <w:tc>
          <w:tcPr>
            <w:tcW w:type="dxa" w:w="1728"/>
            <w:vAlign w:val="top"/>
          </w:tcPr>
          <w:p>
            <w:r>
              <w:t>Fiber Bundle ×2; Flux Pebble ×2</w:t>
            </w:r>
          </w:p>
        </w:tc>
        <w:tc>
          <w:tcPr>
            <w:tcW w:type="dxa" w:w="1728"/>
            <w:vAlign w:val="top"/>
          </w:tcPr>
          <w:p>
            <w:r>
              <w:t>Research Skill 2+</w:t>
            </w:r>
          </w:p>
        </w:tc>
        <w:tc>
          <w:tcPr>
            <w:tcW w:type="dxa" w:w="1728"/>
            <w:vAlign w:val="top"/>
          </w:tcPr>
          <w:p>
            <w:r>
              <w:t>Yes (stacks)</w:t>
            </w:r>
          </w:p>
        </w:tc>
      </w:tr>
      <w:tr>
        <w:tc>
          <w:tcPr>
            <w:tcW w:type="dxa" w:w="1728"/>
            <w:vAlign w:val="top"/>
          </w:tcPr>
          <w:p>
            <w:r>
              <w:t>No Stall Routine (7%)</w:t>
            </w:r>
          </w:p>
        </w:tc>
        <w:tc>
          <w:tcPr>
            <w:tcW w:type="dxa" w:w="1728"/>
            <w:vAlign w:val="top"/>
          </w:tcPr>
          <w:p>
            <w:r>
              <w:t>-7% chance research ‘stalls’.</w:t>
            </w:r>
          </w:p>
        </w:tc>
        <w:tc>
          <w:tcPr>
            <w:tcW w:type="dxa" w:w="1728"/>
            <w:vAlign w:val="top"/>
          </w:tcPr>
          <w:p>
            <w:r>
              <w:t>Scrap Metal ×2; Fiber Bundle ×2</w:t>
            </w:r>
          </w:p>
        </w:tc>
        <w:tc>
          <w:tcPr>
            <w:tcW w:type="dxa" w:w="1728"/>
            <w:vAlign w:val="top"/>
          </w:tcPr>
          <w:p>
            <w:r>
              <w:t>Research Skill 2+</w:t>
            </w:r>
          </w:p>
        </w:tc>
        <w:tc>
          <w:tcPr>
            <w:tcW w:type="dxa" w:w="1728"/>
            <w:vAlign w:val="top"/>
          </w:tcPr>
          <w:p>
            <w:r>
              <w:t>Yes (stacks)</w:t>
            </w:r>
          </w:p>
        </w:tc>
      </w:tr>
      <w:tr>
        <w:tc>
          <w:tcPr>
            <w:tcW w:type="dxa" w:w="1728"/>
            <w:vAlign w:val="top"/>
          </w:tcPr>
          <w:p>
            <w:r>
              <w:t>Notebook Discipline (5%)</w:t>
            </w:r>
          </w:p>
        </w:tc>
        <w:tc>
          <w:tcPr>
            <w:tcW w:type="dxa" w:w="1728"/>
            <w:vAlign w:val="top"/>
          </w:tcPr>
          <w:p>
            <w:r>
              <w:t>+5% research progress speed.</w:t>
            </w:r>
          </w:p>
        </w:tc>
        <w:tc>
          <w:tcPr>
            <w:tcW w:type="dxa" w:w="1728"/>
            <w:vAlign w:val="top"/>
          </w:tcPr>
          <w:p>
            <w:r>
              <w:t>Scrap Metal ×2; Binding Rope ×1</w:t>
            </w:r>
          </w:p>
        </w:tc>
        <w:tc>
          <w:tcPr>
            <w:tcW w:type="dxa" w:w="1728"/>
            <w:vAlign w:val="top"/>
          </w:tcPr>
          <w:p>
            <w:r>
              <w:t>Research Skill 1+</w:t>
            </w:r>
          </w:p>
        </w:tc>
        <w:tc>
          <w:tcPr>
            <w:tcW w:type="dxa" w:w="1728"/>
            <w:vAlign w:val="top"/>
          </w:tcPr>
          <w:p>
            <w:r>
              <w:t>Yes (stacks)</w:t>
            </w:r>
          </w:p>
        </w:tc>
      </w:tr>
      <w:tr>
        <w:tc>
          <w:tcPr>
            <w:tcW w:type="dxa" w:w="1728"/>
            <w:vAlign w:val="top"/>
          </w:tcPr>
          <w:p>
            <w:r>
              <w:t>Notebook Discipline (7%)</w:t>
            </w:r>
          </w:p>
        </w:tc>
        <w:tc>
          <w:tcPr>
            <w:tcW w:type="dxa" w:w="1728"/>
            <w:vAlign w:val="top"/>
          </w:tcPr>
          <w:p>
            <w:r>
              <w:t>+7% research progress speed.</w:t>
            </w:r>
          </w:p>
        </w:tc>
        <w:tc>
          <w:tcPr>
            <w:tcW w:type="dxa" w:w="1728"/>
            <w:vAlign w:val="top"/>
          </w:tcPr>
          <w:p>
            <w:r>
              <w:t>Clear Grit ×2; Flux Pebble ×2</w:t>
            </w:r>
          </w:p>
        </w:tc>
        <w:tc>
          <w:tcPr>
            <w:tcW w:type="dxa" w:w="1728"/>
            <w:vAlign w:val="top"/>
          </w:tcPr>
          <w:p>
            <w:r>
              <w:t>Research Skill 1+</w:t>
            </w:r>
          </w:p>
        </w:tc>
        <w:tc>
          <w:tcPr>
            <w:tcW w:type="dxa" w:w="1728"/>
            <w:vAlign w:val="top"/>
          </w:tcPr>
          <w:p>
            <w:r>
              <w:t>Yes (stacks)</w:t>
            </w:r>
          </w:p>
        </w:tc>
      </w:tr>
      <w:tr>
        <w:tc>
          <w:tcPr>
            <w:tcW w:type="dxa" w:w="1728"/>
            <w:vAlign w:val="top"/>
          </w:tcPr>
          <w:p>
            <w:r>
              <w:t>Better Shortlists (10%)</w:t>
            </w:r>
          </w:p>
        </w:tc>
        <w:tc>
          <w:tcPr>
            <w:tcW w:type="dxa" w:w="1728"/>
            <w:vAlign w:val="top"/>
          </w:tcPr>
          <w:p>
            <w:r>
              <w:t>+1 reroll per day for micro research options.</w:t>
            </w:r>
          </w:p>
        </w:tc>
        <w:tc>
          <w:tcPr>
            <w:tcW w:type="dxa" w:w="1728"/>
            <w:vAlign w:val="top"/>
          </w:tcPr>
          <w:p>
            <w:r>
              <w:t>Fiber Bundle ×2; Sealant Tube ×1; Fastener Set ×1</w:t>
            </w:r>
          </w:p>
        </w:tc>
        <w:tc>
          <w:tcPr>
            <w:tcW w:type="dxa" w:w="1728"/>
            <w:vAlign w:val="top"/>
          </w:tcPr>
          <w:p>
            <w:r>
              <w:t>Research Skill 3+</w:t>
            </w:r>
          </w:p>
        </w:tc>
        <w:tc>
          <w:tcPr>
            <w:tcW w:type="dxa" w:w="1728"/>
            <w:vAlign w:val="top"/>
          </w:tcPr>
          <w:p>
            <w:r>
              <w:t>Yes (stacks)</w:t>
            </w:r>
          </w:p>
        </w:tc>
      </w:tr>
      <w:tr>
        <w:tc>
          <w:tcPr>
            <w:tcW w:type="dxa" w:w="1728"/>
            <w:vAlign w:val="top"/>
          </w:tcPr>
          <w:p>
            <w:r>
              <w:t>Breakthrough Ritual (10%)</w:t>
            </w:r>
          </w:p>
        </w:tc>
        <w:tc>
          <w:tcPr>
            <w:tcW w:type="dxa" w:w="1728"/>
            <w:vAlign w:val="top"/>
          </w:tcPr>
          <w:p>
            <w:r>
              <w:t>+10% chance a micro research rolls as a higher tier.</w:t>
            </w:r>
          </w:p>
        </w:tc>
        <w:tc>
          <w:tcPr>
            <w:tcW w:type="dxa" w:w="1728"/>
            <w:vAlign w:val="top"/>
          </w:tcPr>
          <w:p>
            <w:r>
              <w:t>Fiber Bundle ×2; Terminal Block ×1; Plate Panel ×1</w:t>
            </w:r>
          </w:p>
        </w:tc>
        <w:tc>
          <w:tcPr>
            <w:tcW w:type="dxa" w:w="1728"/>
            <w:vAlign w:val="top"/>
          </w:tcPr>
          <w:p>
            <w:r>
              <w:t>Research Skill 5+</w:t>
            </w:r>
          </w:p>
        </w:tc>
        <w:tc>
          <w:tcPr>
            <w:tcW w:type="dxa" w:w="1728"/>
            <w:vAlign w:val="top"/>
          </w:tcPr>
          <w:p>
            <w:r>
              <w:t>Yes (stacks)</w:t>
            </w:r>
          </w:p>
        </w:tc>
      </w:tr>
      <w:tr>
        <w:tc>
          <w:tcPr>
            <w:tcW w:type="dxa" w:w="1728"/>
            <w:vAlign w:val="top"/>
          </w:tcPr>
          <w:p>
            <w:r>
              <w:t>Component Cataloging (10%)</w:t>
            </w:r>
          </w:p>
        </w:tc>
        <w:tc>
          <w:tcPr>
            <w:tcW w:type="dxa" w:w="1728"/>
            <w:vAlign w:val="top"/>
          </w:tcPr>
          <w:p>
            <w:r>
              <w:t>-10% research supply cost (rounded down).</w:t>
            </w:r>
          </w:p>
        </w:tc>
        <w:tc>
          <w:tcPr>
            <w:tcW w:type="dxa" w:w="1728"/>
            <w:vAlign w:val="top"/>
          </w:tcPr>
          <w:p>
            <w:r>
              <w:t>Flux Pebble ×2; Solder Wire Spool ×1; Plate Panel ×1</w:t>
            </w:r>
          </w:p>
        </w:tc>
        <w:tc>
          <w:tcPr>
            <w:tcW w:type="dxa" w:w="1728"/>
            <w:vAlign w:val="top"/>
          </w:tcPr>
          <w:p>
            <w:r>
              <w:t>Research Skill 4+</w:t>
            </w:r>
          </w:p>
        </w:tc>
        <w:tc>
          <w:tcPr>
            <w:tcW w:type="dxa" w:w="1728"/>
            <w:vAlign w:val="top"/>
          </w:tcPr>
          <w:p>
            <w:r>
              <w:t>Yes (stacks)</w:t>
            </w:r>
          </w:p>
        </w:tc>
      </w:tr>
      <w:tr>
        <w:tc>
          <w:tcPr>
            <w:tcW w:type="dxa" w:w="1728"/>
            <w:vAlign w:val="top"/>
          </w:tcPr>
          <w:p>
            <w:r>
              <w:t>No Stall Routine (10%)</w:t>
            </w:r>
          </w:p>
        </w:tc>
        <w:tc>
          <w:tcPr>
            <w:tcW w:type="dxa" w:w="1728"/>
            <w:vAlign w:val="top"/>
          </w:tcPr>
          <w:p>
            <w:r>
              <w:t>-10% chance research ‘stalls’.</w:t>
            </w:r>
          </w:p>
        </w:tc>
        <w:tc>
          <w:tcPr>
            <w:tcW w:type="dxa" w:w="1728"/>
            <w:vAlign w:val="top"/>
          </w:tcPr>
          <w:p>
            <w:r>
              <w:t>Fiber Bundle ×2; Plate Panel ×1; Terminal Block ×1</w:t>
            </w:r>
          </w:p>
        </w:tc>
        <w:tc>
          <w:tcPr>
            <w:tcW w:type="dxa" w:w="1728"/>
            <w:vAlign w:val="top"/>
          </w:tcPr>
          <w:p>
            <w:r>
              <w:t>Research Skill 2+</w:t>
            </w:r>
          </w:p>
        </w:tc>
        <w:tc>
          <w:tcPr>
            <w:tcW w:type="dxa" w:w="1728"/>
            <w:vAlign w:val="top"/>
          </w:tcPr>
          <w:p>
            <w:r>
              <w:t>Yes (stacks)</w:t>
            </w:r>
          </w:p>
        </w:tc>
      </w:tr>
      <w:tr>
        <w:tc>
          <w:tcPr>
            <w:tcW w:type="dxa" w:w="1728"/>
            <w:vAlign w:val="top"/>
          </w:tcPr>
          <w:p>
            <w:r>
              <w:t>Notebook Discipline (10%)</w:t>
            </w:r>
          </w:p>
        </w:tc>
        <w:tc>
          <w:tcPr>
            <w:tcW w:type="dxa" w:w="1728"/>
            <w:vAlign w:val="top"/>
          </w:tcPr>
          <w:p>
            <w:r>
              <w:t>+10% research progress speed.</w:t>
            </w:r>
          </w:p>
        </w:tc>
        <w:tc>
          <w:tcPr>
            <w:tcW w:type="dxa" w:w="1728"/>
            <w:vAlign w:val="top"/>
          </w:tcPr>
          <w:p>
            <w:r>
              <w:t>Flux Pebble ×2; Terminal Block ×1; Solder Wire Spool ×1</w:t>
            </w:r>
          </w:p>
        </w:tc>
        <w:tc>
          <w:tcPr>
            <w:tcW w:type="dxa" w:w="1728"/>
            <w:vAlign w:val="top"/>
          </w:tcPr>
          <w:p>
            <w:r>
              <w:t>Research Skill 1+</w:t>
            </w:r>
          </w:p>
        </w:tc>
        <w:tc>
          <w:tcPr>
            <w:tcW w:type="dxa" w:w="1728"/>
            <w:vAlign w:val="top"/>
          </w:tcPr>
          <w:p>
            <w:r>
              <w:t>Yes (stacks)</w:t>
            </w:r>
          </w:p>
        </w:tc>
      </w:tr>
      <w:tr>
        <w:tc>
          <w:tcPr>
            <w:tcW w:type="dxa" w:w="1728"/>
            <w:vAlign w:val="top"/>
          </w:tcPr>
          <w:p>
            <w:r>
              <w:t>Better Shortlists (12%)</w:t>
            </w:r>
          </w:p>
        </w:tc>
        <w:tc>
          <w:tcPr>
            <w:tcW w:type="dxa" w:w="1728"/>
            <w:vAlign w:val="top"/>
          </w:tcPr>
          <w:p>
            <w:r>
              <w:t>+1 reroll per day for micro research options.</w:t>
            </w:r>
          </w:p>
        </w:tc>
        <w:tc>
          <w:tcPr>
            <w:tcW w:type="dxa" w:w="1728"/>
            <w:vAlign w:val="top"/>
          </w:tcPr>
          <w:p>
            <w:r>
              <w:t>Fastener Set ×1; Solder Wire Spool ×1; Tempered Glass Sheet ×1</w:t>
            </w:r>
          </w:p>
        </w:tc>
        <w:tc>
          <w:tcPr>
            <w:tcW w:type="dxa" w:w="1728"/>
            <w:vAlign w:val="top"/>
          </w:tcPr>
          <w:p>
            <w:r>
              <w:t>Research Skill 3+</w:t>
            </w:r>
          </w:p>
        </w:tc>
        <w:tc>
          <w:tcPr>
            <w:tcW w:type="dxa" w:w="1728"/>
            <w:vAlign w:val="top"/>
          </w:tcPr>
          <w:p>
            <w:r>
              <w:t>Yes (stacks)</w:t>
            </w:r>
          </w:p>
        </w:tc>
      </w:tr>
      <w:tr>
        <w:tc>
          <w:tcPr>
            <w:tcW w:type="dxa" w:w="1728"/>
            <w:vAlign w:val="top"/>
          </w:tcPr>
          <w:p>
            <w:r>
              <w:t>Breakthrough Ritual (12%)</w:t>
            </w:r>
          </w:p>
        </w:tc>
        <w:tc>
          <w:tcPr>
            <w:tcW w:type="dxa" w:w="1728"/>
            <w:vAlign w:val="top"/>
          </w:tcPr>
          <w:p>
            <w:r>
              <w:t>+12% chance a micro research rolls as a higher tier.</w:t>
            </w:r>
          </w:p>
        </w:tc>
        <w:tc>
          <w:tcPr>
            <w:tcW w:type="dxa" w:w="1728"/>
            <w:vAlign w:val="top"/>
          </w:tcPr>
          <w:p>
            <w:r>
              <w:t>Terminal Block ×1; Fastener Set ×1; Tempered Glass Sheet ×1</w:t>
            </w:r>
          </w:p>
        </w:tc>
        <w:tc>
          <w:tcPr>
            <w:tcW w:type="dxa" w:w="1728"/>
            <w:vAlign w:val="top"/>
          </w:tcPr>
          <w:p>
            <w:r>
              <w:t>Research Skill 5+</w:t>
            </w:r>
          </w:p>
        </w:tc>
        <w:tc>
          <w:tcPr>
            <w:tcW w:type="dxa" w:w="1728"/>
            <w:vAlign w:val="top"/>
          </w:tcPr>
          <w:p>
            <w:r>
              <w:t>Yes (stacks)</w:t>
            </w:r>
          </w:p>
        </w:tc>
      </w:tr>
      <w:tr>
        <w:tc>
          <w:tcPr>
            <w:tcW w:type="dxa" w:w="1728"/>
            <w:vAlign w:val="top"/>
          </w:tcPr>
          <w:p>
            <w:r>
              <w:t>Component Cataloging (12%)</w:t>
            </w:r>
          </w:p>
        </w:tc>
        <w:tc>
          <w:tcPr>
            <w:tcW w:type="dxa" w:w="1728"/>
            <w:vAlign w:val="top"/>
          </w:tcPr>
          <w:p>
            <w:r>
              <w:t>-12% research supply cost (rounded down).</w:t>
            </w:r>
          </w:p>
        </w:tc>
        <w:tc>
          <w:tcPr>
            <w:tcW w:type="dxa" w:w="1728"/>
            <w:vAlign w:val="top"/>
          </w:tcPr>
          <w:p>
            <w:r>
              <w:t>Ceramic Tile ×2; Sealant Tube ×1; Tempered Glass Sheet ×1</w:t>
            </w:r>
          </w:p>
        </w:tc>
        <w:tc>
          <w:tcPr>
            <w:tcW w:type="dxa" w:w="1728"/>
            <w:vAlign w:val="top"/>
          </w:tcPr>
          <w:p>
            <w:r>
              <w:t>Research Skill 4+</w:t>
            </w:r>
          </w:p>
        </w:tc>
        <w:tc>
          <w:tcPr>
            <w:tcW w:type="dxa" w:w="1728"/>
            <w:vAlign w:val="top"/>
          </w:tcPr>
          <w:p>
            <w:r>
              <w:t>Yes (stacks)</w:t>
            </w:r>
          </w:p>
        </w:tc>
      </w:tr>
      <w:tr>
        <w:tc>
          <w:tcPr>
            <w:tcW w:type="dxa" w:w="1728"/>
            <w:vAlign w:val="top"/>
          </w:tcPr>
          <w:p>
            <w:r>
              <w:t>No Stall Routine (12%)</w:t>
            </w:r>
          </w:p>
        </w:tc>
        <w:tc>
          <w:tcPr>
            <w:tcW w:type="dxa" w:w="1728"/>
            <w:vAlign w:val="top"/>
          </w:tcPr>
          <w:p>
            <w:r>
              <w:t>-12% chance research ‘stalls’.</w:t>
            </w:r>
          </w:p>
        </w:tc>
        <w:tc>
          <w:tcPr>
            <w:tcW w:type="dxa" w:w="1728"/>
            <w:vAlign w:val="top"/>
          </w:tcPr>
          <w:p>
            <w:r>
              <w:t>Solder Wire Spool ×1; Fastener Set ×1; Data Core ×1</w:t>
            </w:r>
          </w:p>
        </w:tc>
        <w:tc>
          <w:tcPr>
            <w:tcW w:type="dxa" w:w="1728"/>
            <w:vAlign w:val="top"/>
          </w:tcPr>
          <w:p>
            <w:r>
              <w:t>Research Skill 2+</w:t>
            </w:r>
          </w:p>
        </w:tc>
        <w:tc>
          <w:tcPr>
            <w:tcW w:type="dxa" w:w="1728"/>
            <w:vAlign w:val="top"/>
          </w:tcPr>
          <w:p>
            <w:r>
              <w:t>Yes (stacks)</w:t>
            </w:r>
          </w:p>
        </w:tc>
      </w:tr>
      <w:tr>
        <w:tc>
          <w:tcPr>
            <w:tcW w:type="dxa" w:w="1728"/>
            <w:vAlign w:val="top"/>
          </w:tcPr>
          <w:p>
            <w:r>
              <w:t>Notebook Discipline (12%)</w:t>
            </w:r>
          </w:p>
        </w:tc>
        <w:tc>
          <w:tcPr>
            <w:tcW w:type="dxa" w:w="1728"/>
            <w:vAlign w:val="top"/>
          </w:tcPr>
          <w:p>
            <w:r>
              <w:t>+12% research progress speed.</w:t>
            </w:r>
          </w:p>
        </w:tc>
        <w:tc>
          <w:tcPr>
            <w:tcW w:type="dxa" w:w="1728"/>
            <w:vAlign w:val="top"/>
          </w:tcPr>
          <w:p>
            <w:r>
              <w:t>Plate Panel ×1; Solder Wire Spool ×1; Capacitor Bank ×1</w:t>
            </w:r>
          </w:p>
        </w:tc>
        <w:tc>
          <w:tcPr>
            <w:tcW w:type="dxa" w:w="1728"/>
            <w:vAlign w:val="top"/>
          </w:tcPr>
          <w:p>
            <w:r>
              <w:t>Research Skill 1+</w:t>
            </w:r>
          </w:p>
        </w:tc>
        <w:tc>
          <w:tcPr>
            <w:tcW w:type="dxa" w:w="1728"/>
            <w:vAlign w:val="top"/>
          </w:tcPr>
          <w:p>
            <w:r>
              <w:t>Yes (stacks)</w:t>
            </w:r>
          </w:p>
        </w:tc>
      </w:tr>
      <w:tr>
        <w:tc>
          <w:tcPr>
            <w:tcW w:type="dxa" w:w="1728"/>
            <w:vAlign w:val="top"/>
          </w:tcPr>
          <w:p>
            <w:r>
              <w:t>Better Shortlists (15%)</w:t>
            </w:r>
          </w:p>
        </w:tc>
        <w:tc>
          <w:tcPr>
            <w:tcW w:type="dxa" w:w="1728"/>
            <w:vAlign w:val="top"/>
          </w:tcPr>
          <w:p>
            <w:r>
              <w:t>+1 reroll per day for micro research options.</w:t>
            </w:r>
          </w:p>
        </w:tc>
        <w:tc>
          <w:tcPr>
            <w:tcW w:type="dxa" w:w="1728"/>
            <w:vAlign w:val="top"/>
          </w:tcPr>
          <w:p>
            <w:r>
              <w:t>Data Core ×1; Heatsink Block ×1; Proof Token ×1</w:t>
            </w:r>
          </w:p>
        </w:tc>
        <w:tc>
          <w:tcPr>
            <w:tcW w:type="dxa" w:w="1728"/>
            <w:vAlign w:val="top"/>
          </w:tcPr>
          <w:p>
            <w:r>
              <w:t>Research Skill 3+</w:t>
            </w:r>
          </w:p>
        </w:tc>
        <w:tc>
          <w:tcPr>
            <w:tcW w:type="dxa" w:w="1728"/>
            <w:vAlign w:val="top"/>
          </w:tcPr>
          <w:p>
            <w:r>
              <w:t>Yes (stacks)</w:t>
            </w:r>
          </w:p>
        </w:tc>
      </w:tr>
      <w:tr>
        <w:tc>
          <w:tcPr>
            <w:tcW w:type="dxa" w:w="1728"/>
            <w:vAlign w:val="top"/>
          </w:tcPr>
          <w:p>
            <w:r>
              <w:t>Breakthrough Ritual (15%)</w:t>
            </w:r>
          </w:p>
        </w:tc>
        <w:tc>
          <w:tcPr>
            <w:tcW w:type="dxa" w:w="1728"/>
            <w:vAlign w:val="top"/>
          </w:tcPr>
          <w:p>
            <w:r>
              <w:t>+15% chance a micro research rolls as a higher tier.</w:t>
            </w:r>
          </w:p>
        </w:tc>
        <w:tc>
          <w:tcPr>
            <w:tcW w:type="dxa" w:w="1728"/>
            <w:vAlign w:val="top"/>
          </w:tcPr>
          <w:p>
            <w:r>
              <w:t>Tempered Glass Sheet ×1; Optic Lens ×1; Proof Token ×1</w:t>
            </w:r>
          </w:p>
        </w:tc>
        <w:tc>
          <w:tcPr>
            <w:tcW w:type="dxa" w:w="1728"/>
            <w:vAlign w:val="top"/>
          </w:tcPr>
          <w:p>
            <w:r>
              <w:t>Research Skill 5+</w:t>
            </w:r>
          </w:p>
        </w:tc>
        <w:tc>
          <w:tcPr>
            <w:tcW w:type="dxa" w:w="1728"/>
            <w:vAlign w:val="top"/>
          </w:tcPr>
          <w:p>
            <w:r>
              <w:t>Yes (stacks)</w:t>
            </w:r>
          </w:p>
        </w:tc>
      </w:tr>
      <w:tr>
        <w:tc>
          <w:tcPr>
            <w:tcW w:type="dxa" w:w="1728"/>
            <w:vAlign w:val="top"/>
          </w:tcPr>
          <w:p>
            <w:r>
              <w:t>Component Cataloging (15%)</w:t>
            </w:r>
          </w:p>
        </w:tc>
        <w:tc>
          <w:tcPr>
            <w:tcW w:type="dxa" w:w="1728"/>
            <w:vAlign w:val="top"/>
          </w:tcPr>
          <w:p>
            <w:r>
              <w:t>-115% research supply cost (rounded down).</w:t>
            </w:r>
          </w:p>
        </w:tc>
        <w:tc>
          <w:tcPr>
            <w:tcW w:type="dxa" w:w="1728"/>
            <w:vAlign w:val="top"/>
          </w:tcPr>
          <w:p>
            <w:r>
              <w:t>Data Core ×1; Tempered Glass Sheet ×1; Blackglass Plate ×1</w:t>
            </w:r>
          </w:p>
        </w:tc>
        <w:tc>
          <w:tcPr>
            <w:tcW w:type="dxa" w:w="1728"/>
            <w:vAlign w:val="top"/>
          </w:tcPr>
          <w:p>
            <w:r>
              <w:t>Research Skill 4+</w:t>
            </w:r>
          </w:p>
        </w:tc>
        <w:tc>
          <w:tcPr>
            <w:tcW w:type="dxa" w:w="1728"/>
            <w:vAlign w:val="top"/>
          </w:tcPr>
          <w:p>
            <w:r>
              <w:t>Yes (stacks)</w:t>
            </w:r>
          </w:p>
        </w:tc>
      </w:tr>
      <w:tr>
        <w:tc>
          <w:tcPr>
            <w:tcW w:type="dxa" w:w="1728"/>
            <w:vAlign w:val="top"/>
          </w:tcPr>
          <w:p>
            <w:r>
              <w:t>No Stall Routine (15%)</w:t>
            </w:r>
          </w:p>
        </w:tc>
        <w:tc>
          <w:tcPr>
            <w:tcW w:type="dxa" w:w="1728"/>
            <w:vAlign w:val="top"/>
          </w:tcPr>
          <w:p>
            <w:r>
              <w:t>-115% chance research ‘stalls’.</w:t>
            </w:r>
          </w:p>
        </w:tc>
        <w:tc>
          <w:tcPr>
            <w:tcW w:type="dxa" w:w="1728"/>
            <w:vAlign w:val="top"/>
          </w:tcPr>
          <w:p>
            <w:r>
              <w:t>Heatsink Block ×1; Optic Lens ×1; Data Core ×2</w:t>
            </w:r>
          </w:p>
        </w:tc>
        <w:tc>
          <w:tcPr>
            <w:tcW w:type="dxa" w:w="1728"/>
            <w:vAlign w:val="top"/>
          </w:tcPr>
          <w:p>
            <w:r>
              <w:t>Research Skill 2+</w:t>
            </w:r>
          </w:p>
        </w:tc>
        <w:tc>
          <w:tcPr>
            <w:tcW w:type="dxa" w:w="1728"/>
            <w:vAlign w:val="top"/>
          </w:tcPr>
          <w:p>
            <w:r>
              <w:t>Yes (stacks)</w:t>
            </w:r>
          </w:p>
        </w:tc>
      </w:tr>
      <w:tr>
        <w:tc>
          <w:tcPr>
            <w:tcW w:type="dxa" w:w="1728"/>
            <w:vAlign w:val="top"/>
          </w:tcPr>
          <w:p>
            <w:r>
              <w:t>Notebook Discipline (15%)</w:t>
            </w:r>
          </w:p>
        </w:tc>
        <w:tc>
          <w:tcPr>
            <w:tcW w:type="dxa" w:w="1728"/>
            <w:vAlign w:val="top"/>
          </w:tcPr>
          <w:p>
            <w:r>
              <w:t>+115% research progress speed.</w:t>
            </w:r>
          </w:p>
        </w:tc>
        <w:tc>
          <w:tcPr>
            <w:tcW w:type="dxa" w:w="1728"/>
            <w:vAlign w:val="top"/>
          </w:tcPr>
          <w:p>
            <w:r>
              <w:t>Data Core ×3; Heatsink Block ×1</w:t>
            </w:r>
          </w:p>
        </w:tc>
        <w:tc>
          <w:tcPr>
            <w:tcW w:type="dxa" w:w="1728"/>
            <w:vAlign w:val="top"/>
          </w:tcPr>
          <w:p>
            <w:r>
              <w:t>Research Skill 1+</w:t>
            </w:r>
          </w:p>
        </w:tc>
        <w:tc>
          <w:tcPr>
            <w:tcW w:type="dxa" w:w="1728"/>
            <w:vAlign w:val="top"/>
          </w:tcPr>
          <w:p>
            <w:r>
              <w:t>Yes (stacks)</w:t>
            </w:r>
          </w:p>
        </w:tc>
      </w:tr>
    </w:tbl>
    <w:p>
      <w:pPr>
        <w:pStyle w:val="Heading3"/>
      </w:pPr>
      <w:r>
        <w:t>Combat</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Micro-Research</w:t>
            </w:r>
          </w:p>
        </w:tc>
        <w:tc>
          <w:tcPr>
            <w:tcW w:type="dxa" w:w="1728"/>
            <w:vAlign w:val="center"/>
          </w:tcPr>
          <w:p>
            <w:r>
              <w:rPr>
                <w:b/>
              </w:rPr>
              <w:t>Effect</w:t>
            </w:r>
          </w:p>
        </w:tc>
        <w:tc>
          <w:tcPr>
            <w:tcW w:type="dxa" w:w="1728"/>
            <w:vAlign w:val="center"/>
          </w:tcPr>
          <w:p>
            <w:r>
              <w:rPr>
                <w:b/>
              </w:rPr>
              <w:t>Cost</w:t>
            </w:r>
          </w:p>
        </w:tc>
        <w:tc>
          <w:tcPr>
            <w:tcW w:type="dxa" w:w="1728"/>
            <w:vAlign w:val="center"/>
          </w:tcPr>
          <w:p>
            <w:r>
              <w:rPr>
                <w:b/>
              </w:rPr>
              <w:t>Prereq</w:t>
            </w:r>
          </w:p>
        </w:tc>
        <w:tc>
          <w:tcPr>
            <w:tcW w:type="dxa" w:w="1728"/>
            <w:vAlign w:val="center"/>
          </w:tcPr>
          <w:p>
            <w:r>
              <w:rPr>
                <w:b/>
              </w:rPr>
              <w:t>Repeatable</w:t>
            </w:r>
          </w:p>
        </w:tc>
      </w:tr>
      <w:tr>
        <w:tc>
          <w:tcPr>
            <w:tcW w:type="dxa" w:w="1728"/>
            <w:vAlign w:val="top"/>
          </w:tcPr>
          <w:p>
            <w:r>
              <w:t>Cold Steel (5%)</w:t>
            </w:r>
          </w:p>
        </w:tc>
        <w:tc>
          <w:tcPr>
            <w:tcW w:type="dxa" w:w="1728"/>
            <w:vAlign w:val="top"/>
          </w:tcPr>
          <w:p>
            <w:r>
              <w:t>+5% melee damage.</w:t>
            </w:r>
          </w:p>
        </w:tc>
        <w:tc>
          <w:tcPr>
            <w:tcW w:type="dxa" w:w="1728"/>
            <w:vAlign w:val="top"/>
          </w:tcPr>
          <w:p>
            <w:r>
              <w:t>Scrap Metal ×2; Fiber Bundle ×2</w:t>
            </w:r>
          </w:p>
        </w:tc>
        <w:tc>
          <w:tcPr>
            <w:tcW w:type="dxa" w:w="1728"/>
            <w:vAlign w:val="top"/>
          </w:tcPr>
          <w:p>
            <w:r>
              <w:t>Military Skill 4+</w:t>
            </w:r>
          </w:p>
        </w:tc>
        <w:tc>
          <w:tcPr>
            <w:tcW w:type="dxa" w:w="1728"/>
            <w:vAlign w:val="top"/>
          </w:tcPr>
          <w:p>
            <w:r>
              <w:t>Yes (stacks)</w:t>
            </w:r>
          </w:p>
        </w:tc>
      </w:tr>
      <w:tr>
        <w:tc>
          <w:tcPr>
            <w:tcW w:type="dxa" w:w="1728"/>
            <w:vAlign w:val="top"/>
          </w:tcPr>
          <w:p>
            <w:r>
              <w:t>Cold Steel (7%)</w:t>
            </w:r>
          </w:p>
        </w:tc>
        <w:tc>
          <w:tcPr>
            <w:tcW w:type="dxa" w:w="1728"/>
            <w:vAlign w:val="top"/>
          </w:tcPr>
          <w:p>
            <w:r>
              <w:t>+7% melee damage.</w:t>
            </w:r>
          </w:p>
        </w:tc>
        <w:tc>
          <w:tcPr>
            <w:tcW w:type="dxa" w:w="1728"/>
            <w:vAlign w:val="top"/>
          </w:tcPr>
          <w:p>
            <w:r>
              <w:t>Binding Rope ×1; Fiber Bundle ×2</w:t>
            </w:r>
          </w:p>
        </w:tc>
        <w:tc>
          <w:tcPr>
            <w:tcW w:type="dxa" w:w="1728"/>
            <w:vAlign w:val="top"/>
          </w:tcPr>
          <w:p>
            <w:r>
              <w:t>Military Skill 4+</w:t>
            </w:r>
          </w:p>
        </w:tc>
        <w:tc>
          <w:tcPr>
            <w:tcW w:type="dxa" w:w="1728"/>
            <w:vAlign w:val="top"/>
          </w:tcPr>
          <w:p>
            <w:r>
              <w:t>Yes (stacks)</w:t>
            </w:r>
          </w:p>
        </w:tc>
      </w:tr>
      <w:tr>
        <w:tc>
          <w:tcPr>
            <w:tcW w:type="dxa" w:w="1728"/>
            <w:vAlign w:val="top"/>
          </w:tcPr>
          <w:p>
            <w:r>
              <w:t>Controlled Bursts (5%)</w:t>
            </w:r>
          </w:p>
        </w:tc>
        <w:tc>
          <w:tcPr>
            <w:tcW w:type="dxa" w:w="1728"/>
            <w:vAlign w:val="top"/>
          </w:tcPr>
          <w:p>
            <w:r>
              <w:t>-5% recoil on automatic weapons.</w:t>
            </w:r>
          </w:p>
        </w:tc>
        <w:tc>
          <w:tcPr>
            <w:tcW w:type="dxa" w:w="1728"/>
            <w:vAlign w:val="top"/>
          </w:tcPr>
          <w:p>
            <w:r>
              <w:t>Clear Grit ×2; Fiber Bundle ×2</w:t>
            </w:r>
          </w:p>
        </w:tc>
        <w:tc>
          <w:tcPr>
            <w:tcW w:type="dxa" w:w="1728"/>
            <w:vAlign w:val="top"/>
          </w:tcPr>
          <w:p>
            <w:r>
              <w:t>Military Skill 3+</w:t>
            </w:r>
          </w:p>
        </w:tc>
        <w:tc>
          <w:tcPr>
            <w:tcW w:type="dxa" w:w="1728"/>
            <w:vAlign w:val="top"/>
          </w:tcPr>
          <w:p>
            <w:r>
              <w:t>Yes (stacks)</w:t>
            </w:r>
          </w:p>
        </w:tc>
      </w:tr>
      <w:tr>
        <w:tc>
          <w:tcPr>
            <w:tcW w:type="dxa" w:w="1728"/>
            <w:vAlign w:val="top"/>
          </w:tcPr>
          <w:p>
            <w:r>
              <w:t>Controlled Bursts (7%)</w:t>
            </w:r>
          </w:p>
        </w:tc>
        <w:tc>
          <w:tcPr>
            <w:tcW w:type="dxa" w:w="1728"/>
            <w:vAlign w:val="top"/>
          </w:tcPr>
          <w:p>
            <w:r>
              <w:t>-7% recoil on automatic weapons.</w:t>
            </w:r>
          </w:p>
        </w:tc>
        <w:tc>
          <w:tcPr>
            <w:tcW w:type="dxa" w:w="1728"/>
            <w:vAlign w:val="top"/>
          </w:tcPr>
          <w:p>
            <w:r>
              <w:t>Binding Rope ×1; Charcoal Chunk ×1</w:t>
            </w:r>
          </w:p>
        </w:tc>
        <w:tc>
          <w:tcPr>
            <w:tcW w:type="dxa" w:w="1728"/>
            <w:vAlign w:val="top"/>
          </w:tcPr>
          <w:p>
            <w:r>
              <w:t>Military Skill 3+</w:t>
            </w:r>
          </w:p>
        </w:tc>
        <w:tc>
          <w:tcPr>
            <w:tcW w:type="dxa" w:w="1728"/>
            <w:vAlign w:val="top"/>
          </w:tcPr>
          <w:p>
            <w:r>
              <w:t>Yes (stacks)</w:t>
            </w:r>
          </w:p>
        </w:tc>
      </w:tr>
      <w:tr>
        <w:tc>
          <w:tcPr>
            <w:tcW w:type="dxa" w:w="1728"/>
            <w:vAlign w:val="top"/>
          </w:tcPr>
          <w:p>
            <w:r>
              <w:t>Cover Habit (5%)</w:t>
            </w:r>
          </w:p>
        </w:tc>
        <w:tc>
          <w:tcPr>
            <w:tcW w:type="dxa" w:w="1728"/>
            <w:vAlign w:val="top"/>
          </w:tcPr>
          <w:p>
            <w:r>
              <w:t>-5% incoming ranged damage while in cover.</w:t>
            </w:r>
          </w:p>
        </w:tc>
        <w:tc>
          <w:tcPr>
            <w:tcW w:type="dxa" w:w="1728"/>
            <w:vAlign w:val="top"/>
          </w:tcPr>
          <w:p>
            <w:r>
              <w:t>Charcoal Chunk ×1; Fiber Bundle ×2</w:t>
            </w:r>
          </w:p>
        </w:tc>
        <w:tc>
          <w:tcPr>
            <w:tcW w:type="dxa" w:w="1728"/>
            <w:vAlign w:val="top"/>
          </w:tcPr>
          <w:p>
            <w:r>
              <w:t>Military Skill 1+</w:t>
            </w:r>
          </w:p>
        </w:tc>
        <w:tc>
          <w:tcPr>
            <w:tcW w:type="dxa" w:w="1728"/>
            <w:vAlign w:val="top"/>
          </w:tcPr>
          <w:p>
            <w:r>
              <w:t>Yes (stacks)</w:t>
            </w:r>
          </w:p>
        </w:tc>
      </w:tr>
      <w:tr>
        <w:tc>
          <w:tcPr>
            <w:tcW w:type="dxa" w:w="1728"/>
            <w:vAlign w:val="top"/>
          </w:tcPr>
          <w:p>
            <w:r>
              <w:t>Cover Habit (7%)</w:t>
            </w:r>
          </w:p>
        </w:tc>
        <w:tc>
          <w:tcPr>
            <w:tcW w:type="dxa" w:w="1728"/>
            <w:vAlign w:val="top"/>
          </w:tcPr>
          <w:p>
            <w:r>
              <w:t>-7% incoming ranged damage while in cover.</w:t>
            </w:r>
          </w:p>
        </w:tc>
        <w:tc>
          <w:tcPr>
            <w:tcW w:type="dxa" w:w="1728"/>
            <w:vAlign w:val="top"/>
          </w:tcPr>
          <w:p>
            <w:r>
              <w:t>Clear Grit ×2; Scrap Metal ×2</w:t>
            </w:r>
          </w:p>
        </w:tc>
        <w:tc>
          <w:tcPr>
            <w:tcW w:type="dxa" w:w="1728"/>
            <w:vAlign w:val="top"/>
          </w:tcPr>
          <w:p>
            <w:r>
              <w:t>Military Skill 1+</w:t>
            </w:r>
          </w:p>
        </w:tc>
        <w:tc>
          <w:tcPr>
            <w:tcW w:type="dxa" w:w="1728"/>
            <w:vAlign w:val="top"/>
          </w:tcPr>
          <w:p>
            <w:r>
              <w:t>Yes (stacks)</w:t>
            </w:r>
          </w:p>
        </w:tc>
      </w:tr>
      <w:tr>
        <w:tc>
          <w:tcPr>
            <w:tcW w:type="dxa" w:w="1728"/>
            <w:vAlign w:val="top"/>
          </w:tcPr>
          <w:p>
            <w:r>
              <w:t>Panic Drill (5%)</w:t>
            </w:r>
          </w:p>
        </w:tc>
        <w:tc>
          <w:tcPr>
            <w:tcW w:type="dxa" w:w="1728"/>
            <w:vAlign w:val="top"/>
          </w:tcPr>
          <w:p>
            <w:r>
              <w:t>+5% panic resistance in close encounters.</w:t>
            </w:r>
          </w:p>
        </w:tc>
        <w:tc>
          <w:tcPr>
            <w:tcW w:type="dxa" w:w="1728"/>
            <w:vAlign w:val="top"/>
          </w:tcPr>
          <w:p>
            <w:r>
              <w:t>Clear Grit ×2; Binding Rope ×1</w:t>
            </w:r>
          </w:p>
        </w:tc>
        <w:tc>
          <w:tcPr>
            <w:tcW w:type="dxa" w:w="1728"/>
            <w:vAlign w:val="top"/>
          </w:tcPr>
          <w:p>
            <w:r>
              <w:t>Military Skill 3+</w:t>
            </w:r>
          </w:p>
        </w:tc>
        <w:tc>
          <w:tcPr>
            <w:tcW w:type="dxa" w:w="1728"/>
            <w:vAlign w:val="top"/>
          </w:tcPr>
          <w:p>
            <w:r>
              <w:t>Yes (stacks)</w:t>
            </w:r>
          </w:p>
        </w:tc>
      </w:tr>
      <w:tr>
        <w:tc>
          <w:tcPr>
            <w:tcW w:type="dxa" w:w="1728"/>
            <w:vAlign w:val="top"/>
          </w:tcPr>
          <w:p>
            <w:r>
              <w:t>Panic Drill (7%)</w:t>
            </w:r>
          </w:p>
        </w:tc>
        <w:tc>
          <w:tcPr>
            <w:tcW w:type="dxa" w:w="1728"/>
            <w:vAlign w:val="top"/>
          </w:tcPr>
          <w:p>
            <w:r>
              <w:t>+7% panic resistance in close encounters.</w:t>
            </w:r>
          </w:p>
        </w:tc>
        <w:tc>
          <w:tcPr>
            <w:tcW w:type="dxa" w:w="1728"/>
            <w:vAlign w:val="top"/>
          </w:tcPr>
          <w:p>
            <w:r>
              <w:t>Flux Pebble ×2; Charcoal Chunk ×1</w:t>
            </w:r>
          </w:p>
        </w:tc>
        <w:tc>
          <w:tcPr>
            <w:tcW w:type="dxa" w:w="1728"/>
            <w:vAlign w:val="top"/>
          </w:tcPr>
          <w:p>
            <w:r>
              <w:t>Military Skill 3+</w:t>
            </w:r>
          </w:p>
        </w:tc>
        <w:tc>
          <w:tcPr>
            <w:tcW w:type="dxa" w:w="1728"/>
            <w:vAlign w:val="top"/>
          </w:tcPr>
          <w:p>
            <w:r>
              <w:t>Yes (stacks)</w:t>
            </w:r>
          </w:p>
        </w:tc>
      </w:tr>
      <w:tr>
        <w:tc>
          <w:tcPr>
            <w:tcW w:type="dxa" w:w="1728"/>
            <w:vAlign w:val="top"/>
          </w:tcPr>
          <w:p>
            <w:r>
              <w:t>Quick Reload (5%)</w:t>
            </w:r>
          </w:p>
        </w:tc>
        <w:tc>
          <w:tcPr>
            <w:tcW w:type="dxa" w:w="1728"/>
            <w:vAlign w:val="top"/>
          </w:tcPr>
          <w:p>
            <w:r>
              <w:t>-5% reload time.</w:t>
            </w:r>
          </w:p>
        </w:tc>
        <w:tc>
          <w:tcPr>
            <w:tcW w:type="dxa" w:w="1728"/>
            <w:vAlign w:val="top"/>
          </w:tcPr>
          <w:p>
            <w:r>
              <w:t>Clear Grit ×2; Fiber Bundle ×2</w:t>
            </w:r>
          </w:p>
        </w:tc>
        <w:tc>
          <w:tcPr>
            <w:tcW w:type="dxa" w:w="1728"/>
            <w:vAlign w:val="top"/>
          </w:tcPr>
          <w:p>
            <w:r>
              <w:t>Military Skill 2+</w:t>
            </w:r>
          </w:p>
        </w:tc>
        <w:tc>
          <w:tcPr>
            <w:tcW w:type="dxa" w:w="1728"/>
            <w:vAlign w:val="top"/>
          </w:tcPr>
          <w:p>
            <w:r>
              <w:t>Yes (stacks)</w:t>
            </w:r>
          </w:p>
        </w:tc>
      </w:tr>
      <w:tr>
        <w:tc>
          <w:tcPr>
            <w:tcW w:type="dxa" w:w="1728"/>
            <w:vAlign w:val="top"/>
          </w:tcPr>
          <w:p>
            <w:r>
              <w:t>Quick Reload (7%)</w:t>
            </w:r>
          </w:p>
        </w:tc>
        <w:tc>
          <w:tcPr>
            <w:tcW w:type="dxa" w:w="1728"/>
            <w:vAlign w:val="top"/>
          </w:tcPr>
          <w:p>
            <w:r>
              <w:t>-7% reload time.</w:t>
            </w:r>
          </w:p>
        </w:tc>
        <w:tc>
          <w:tcPr>
            <w:tcW w:type="dxa" w:w="1728"/>
            <w:vAlign w:val="top"/>
          </w:tcPr>
          <w:p>
            <w:r>
              <w:t>Charcoal Chunk ×1; Scrap Metal ×2</w:t>
            </w:r>
          </w:p>
        </w:tc>
        <w:tc>
          <w:tcPr>
            <w:tcW w:type="dxa" w:w="1728"/>
            <w:vAlign w:val="top"/>
          </w:tcPr>
          <w:p>
            <w:r>
              <w:t>Military Skill 2+</w:t>
            </w:r>
          </w:p>
        </w:tc>
        <w:tc>
          <w:tcPr>
            <w:tcW w:type="dxa" w:w="1728"/>
            <w:vAlign w:val="top"/>
          </w:tcPr>
          <w:p>
            <w:r>
              <w:t>Yes (stacks)</w:t>
            </w:r>
          </w:p>
        </w:tc>
      </w:tr>
      <w:tr>
        <w:tc>
          <w:tcPr>
            <w:tcW w:type="dxa" w:w="1728"/>
            <w:vAlign w:val="top"/>
          </w:tcPr>
          <w:p>
            <w:r>
              <w:t>Cold Steel (10%)</w:t>
            </w:r>
          </w:p>
        </w:tc>
        <w:tc>
          <w:tcPr>
            <w:tcW w:type="dxa" w:w="1728"/>
            <w:vAlign w:val="top"/>
          </w:tcPr>
          <w:p>
            <w:r>
              <w:t>+10% melee damage.</w:t>
            </w:r>
          </w:p>
        </w:tc>
        <w:tc>
          <w:tcPr>
            <w:tcW w:type="dxa" w:w="1728"/>
            <w:vAlign w:val="top"/>
          </w:tcPr>
          <w:p>
            <w:r>
              <w:t>Clear Grit ×2; Ceramic Tile ×2; Sealant Tube ×1</w:t>
            </w:r>
          </w:p>
        </w:tc>
        <w:tc>
          <w:tcPr>
            <w:tcW w:type="dxa" w:w="1728"/>
            <w:vAlign w:val="top"/>
          </w:tcPr>
          <w:p>
            <w:r>
              <w:t>Military Skill 4+</w:t>
            </w:r>
          </w:p>
        </w:tc>
        <w:tc>
          <w:tcPr>
            <w:tcW w:type="dxa" w:w="1728"/>
            <w:vAlign w:val="top"/>
          </w:tcPr>
          <w:p>
            <w:r>
              <w:t>Yes (stacks)</w:t>
            </w:r>
          </w:p>
        </w:tc>
      </w:tr>
      <w:tr>
        <w:tc>
          <w:tcPr>
            <w:tcW w:type="dxa" w:w="1728"/>
            <w:vAlign w:val="top"/>
          </w:tcPr>
          <w:p>
            <w:r>
              <w:t>Controlled Bursts (10%)</w:t>
            </w:r>
          </w:p>
        </w:tc>
        <w:tc>
          <w:tcPr>
            <w:tcW w:type="dxa" w:w="1728"/>
            <w:vAlign w:val="top"/>
          </w:tcPr>
          <w:p>
            <w:r>
              <w:t>-10% recoil on automatic weapons.</w:t>
            </w:r>
          </w:p>
        </w:tc>
        <w:tc>
          <w:tcPr>
            <w:tcW w:type="dxa" w:w="1728"/>
            <w:vAlign w:val="top"/>
          </w:tcPr>
          <w:p>
            <w:r>
              <w:t>Scrap Metal ×2; Ceramic Tile ×2; Sealant Tube ×1</w:t>
            </w:r>
          </w:p>
        </w:tc>
        <w:tc>
          <w:tcPr>
            <w:tcW w:type="dxa" w:w="1728"/>
            <w:vAlign w:val="top"/>
          </w:tcPr>
          <w:p>
            <w:r>
              <w:t>Military Skill 3+</w:t>
            </w:r>
          </w:p>
        </w:tc>
        <w:tc>
          <w:tcPr>
            <w:tcW w:type="dxa" w:w="1728"/>
            <w:vAlign w:val="top"/>
          </w:tcPr>
          <w:p>
            <w:r>
              <w:t>Yes (stacks)</w:t>
            </w:r>
          </w:p>
        </w:tc>
      </w:tr>
      <w:tr>
        <w:tc>
          <w:tcPr>
            <w:tcW w:type="dxa" w:w="1728"/>
            <w:vAlign w:val="top"/>
          </w:tcPr>
          <w:p>
            <w:r>
              <w:t>Cover Habit (10%)</w:t>
            </w:r>
          </w:p>
        </w:tc>
        <w:tc>
          <w:tcPr>
            <w:tcW w:type="dxa" w:w="1728"/>
            <w:vAlign w:val="top"/>
          </w:tcPr>
          <w:p>
            <w:r>
              <w:t>-10% incoming ranged damage while in cover.</w:t>
            </w:r>
          </w:p>
        </w:tc>
        <w:tc>
          <w:tcPr>
            <w:tcW w:type="dxa" w:w="1728"/>
            <w:vAlign w:val="top"/>
          </w:tcPr>
          <w:p>
            <w:r>
              <w:t>Fiber Bundle ×2; Ceramic Tile ×2; Sealant Tube ×1</w:t>
            </w:r>
          </w:p>
        </w:tc>
        <w:tc>
          <w:tcPr>
            <w:tcW w:type="dxa" w:w="1728"/>
            <w:vAlign w:val="top"/>
          </w:tcPr>
          <w:p>
            <w:r>
              <w:t>Military Skill 1+</w:t>
            </w:r>
          </w:p>
        </w:tc>
        <w:tc>
          <w:tcPr>
            <w:tcW w:type="dxa" w:w="1728"/>
            <w:vAlign w:val="top"/>
          </w:tcPr>
          <w:p>
            <w:r>
              <w:t>Yes (stacks)</w:t>
            </w:r>
          </w:p>
        </w:tc>
      </w:tr>
      <w:tr>
        <w:tc>
          <w:tcPr>
            <w:tcW w:type="dxa" w:w="1728"/>
            <w:vAlign w:val="top"/>
          </w:tcPr>
          <w:p>
            <w:r>
              <w:t>Panic Drill (10%)</w:t>
            </w:r>
          </w:p>
        </w:tc>
        <w:tc>
          <w:tcPr>
            <w:tcW w:type="dxa" w:w="1728"/>
            <w:vAlign w:val="top"/>
          </w:tcPr>
          <w:p>
            <w:r>
              <w:t>+10% panic resistance in close encounters.</w:t>
            </w:r>
          </w:p>
        </w:tc>
        <w:tc>
          <w:tcPr>
            <w:tcW w:type="dxa" w:w="1728"/>
            <w:vAlign w:val="top"/>
          </w:tcPr>
          <w:p>
            <w:r>
              <w:t>Binding Rope ×1; Solder Wire Spool ×1; Fastener Set ×1</w:t>
            </w:r>
          </w:p>
        </w:tc>
        <w:tc>
          <w:tcPr>
            <w:tcW w:type="dxa" w:w="1728"/>
            <w:vAlign w:val="top"/>
          </w:tcPr>
          <w:p>
            <w:r>
              <w:t>Military Skill 3+</w:t>
            </w:r>
          </w:p>
        </w:tc>
        <w:tc>
          <w:tcPr>
            <w:tcW w:type="dxa" w:w="1728"/>
            <w:vAlign w:val="top"/>
          </w:tcPr>
          <w:p>
            <w:r>
              <w:t>Yes (stacks)</w:t>
            </w:r>
          </w:p>
        </w:tc>
      </w:tr>
      <w:tr>
        <w:tc>
          <w:tcPr>
            <w:tcW w:type="dxa" w:w="1728"/>
            <w:vAlign w:val="top"/>
          </w:tcPr>
          <w:p>
            <w:r>
              <w:t>Quick Reload (10%)</w:t>
            </w:r>
          </w:p>
        </w:tc>
        <w:tc>
          <w:tcPr>
            <w:tcW w:type="dxa" w:w="1728"/>
            <w:vAlign w:val="top"/>
          </w:tcPr>
          <w:p>
            <w:r>
              <w:t>-10% reload time.</w:t>
            </w:r>
          </w:p>
        </w:tc>
        <w:tc>
          <w:tcPr>
            <w:tcW w:type="dxa" w:w="1728"/>
            <w:vAlign w:val="top"/>
          </w:tcPr>
          <w:p>
            <w:r>
              <w:t>Clear Grit ×2; Terminal Block ×1; Plate Panel ×1</w:t>
            </w:r>
          </w:p>
        </w:tc>
        <w:tc>
          <w:tcPr>
            <w:tcW w:type="dxa" w:w="1728"/>
            <w:vAlign w:val="top"/>
          </w:tcPr>
          <w:p>
            <w:r>
              <w:t>Military Skill 2+</w:t>
            </w:r>
          </w:p>
        </w:tc>
        <w:tc>
          <w:tcPr>
            <w:tcW w:type="dxa" w:w="1728"/>
            <w:vAlign w:val="top"/>
          </w:tcPr>
          <w:p>
            <w:r>
              <w:t>Yes (stacks)</w:t>
            </w:r>
          </w:p>
        </w:tc>
      </w:tr>
      <w:tr>
        <w:tc>
          <w:tcPr>
            <w:tcW w:type="dxa" w:w="1728"/>
            <w:vAlign w:val="top"/>
          </w:tcPr>
          <w:p>
            <w:r>
              <w:t>Cold Steel (12%)</w:t>
            </w:r>
          </w:p>
        </w:tc>
        <w:tc>
          <w:tcPr>
            <w:tcW w:type="dxa" w:w="1728"/>
            <w:vAlign w:val="top"/>
          </w:tcPr>
          <w:p>
            <w:r>
              <w:t>+12% melee damage.</w:t>
            </w:r>
          </w:p>
        </w:tc>
        <w:tc>
          <w:tcPr>
            <w:tcW w:type="dxa" w:w="1728"/>
            <w:vAlign w:val="top"/>
          </w:tcPr>
          <w:p>
            <w:r>
              <w:t>Terminal Block ×1; Plate Panel ×1; Data Core ×1</w:t>
            </w:r>
          </w:p>
        </w:tc>
        <w:tc>
          <w:tcPr>
            <w:tcW w:type="dxa" w:w="1728"/>
            <w:vAlign w:val="top"/>
          </w:tcPr>
          <w:p>
            <w:r>
              <w:t>Military Skill 4+</w:t>
            </w:r>
          </w:p>
        </w:tc>
        <w:tc>
          <w:tcPr>
            <w:tcW w:type="dxa" w:w="1728"/>
            <w:vAlign w:val="top"/>
          </w:tcPr>
          <w:p>
            <w:r>
              <w:t>Yes (stacks)</w:t>
            </w:r>
          </w:p>
        </w:tc>
      </w:tr>
      <w:tr>
        <w:tc>
          <w:tcPr>
            <w:tcW w:type="dxa" w:w="1728"/>
            <w:vAlign w:val="top"/>
          </w:tcPr>
          <w:p>
            <w:r>
              <w:t>Controlled Bursts (12%)</w:t>
            </w:r>
          </w:p>
        </w:tc>
        <w:tc>
          <w:tcPr>
            <w:tcW w:type="dxa" w:w="1728"/>
            <w:vAlign w:val="top"/>
          </w:tcPr>
          <w:p>
            <w:r>
              <w:t>-12% recoil on automatic weapons.</w:t>
            </w:r>
          </w:p>
        </w:tc>
        <w:tc>
          <w:tcPr>
            <w:tcW w:type="dxa" w:w="1728"/>
            <w:vAlign w:val="top"/>
          </w:tcPr>
          <w:p>
            <w:r>
              <w:t>Fastener Set ×1; Sealant Tube ×1; Data Core ×1</w:t>
            </w:r>
          </w:p>
        </w:tc>
        <w:tc>
          <w:tcPr>
            <w:tcW w:type="dxa" w:w="1728"/>
            <w:vAlign w:val="top"/>
          </w:tcPr>
          <w:p>
            <w:r>
              <w:t>Military Skill 3+</w:t>
            </w:r>
          </w:p>
        </w:tc>
        <w:tc>
          <w:tcPr>
            <w:tcW w:type="dxa" w:w="1728"/>
            <w:vAlign w:val="top"/>
          </w:tcPr>
          <w:p>
            <w:r>
              <w:t>Yes (stacks)</w:t>
            </w:r>
          </w:p>
        </w:tc>
      </w:tr>
      <w:tr>
        <w:tc>
          <w:tcPr>
            <w:tcW w:type="dxa" w:w="1728"/>
            <w:vAlign w:val="top"/>
          </w:tcPr>
          <w:p>
            <w:r>
              <w:t>Cover Habit (12%)</w:t>
            </w:r>
          </w:p>
        </w:tc>
        <w:tc>
          <w:tcPr>
            <w:tcW w:type="dxa" w:w="1728"/>
            <w:vAlign w:val="top"/>
          </w:tcPr>
          <w:p>
            <w:r>
              <w:t>-12% incoming ranged damage while in cover.</w:t>
            </w:r>
          </w:p>
        </w:tc>
        <w:tc>
          <w:tcPr>
            <w:tcW w:type="dxa" w:w="1728"/>
            <w:vAlign w:val="top"/>
          </w:tcPr>
          <w:p>
            <w:r>
              <w:t>Fastener Set ×1; Plate Panel ×1; Optic Lens ×1</w:t>
            </w:r>
          </w:p>
        </w:tc>
        <w:tc>
          <w:tcPr>
            <w:tcW w:type="dxa" w:w="1728"/>
            <w:vAlign w:val="top"/>
          </w:tcPr>
          <w:p>
            <w:r>
              <w:t>Military Skill 1+</w:t>
            </w:r>
          </w:p>
        </w:tc>
        <w:tc>
          <w:tcPr>
            <w:tcW w:type="dxa" w:w="1728"/>
            <w:vAlign w:val="top"/>
          </w:tcPr>
          <w:p>
            <w:r>
              <w:t>Yes (stacks)</w:t>
            </w:r>
          </w:p>
        </w:tc>
      </w:tr>
      <w:tr>
        <w:tc>
          <w:tcPr>
            <w:tcW w:type="dxa" w:w="1728"/>
            <w:vAlign w:val="top"/>
          </w:tcPr>
          <w:p>
            <w:r>
              <w:t>Panic Drill (12%)</w:t>
            </w:r>
          </w:p>
        </w:tc>
        <w:tc>
          <w:tcPr>
            <w:tcW w:type="dxa" w:w="1728"/>
            <w:vAlign w:val="top"/>
          </w:tcPr>
          <w:p>
            <w:r>
              <w:t>+12% panic resistance in close encounters.</w:t>
            </w:r>
          </w:p>
        </w:tc>
        <w:tc>
          <w:tcPr>
            <w:tcW w:type="dxa" w:w="1728"/>
            <w:vAlign w:val="top"/>
          </w:tcPr>
          <w:p>
            <w:r>
              <w:t>Fastener Set ×1; Plate Panel ×1; Heatsink Block ×1</w:t>
            </w:r>
          </w:p>
        </w:tc>
        <w:tc>
          <w:tcPr>
            <w:tcW w:type="dxa" w:w="1728"/>
            <w:vAlign w:val="top"/>
          </w:tcPr>
          <w:p>
            <w:r>
              <w:t>Military Skill 3+</w:t>
            </w:r>
          </w:p>
        </w:tc>
        <w:tc>
          <w:tcPr>
            <w:tcW w:type="dxa" w:w="1728"/>
            <w:vAlign w:val="top"/>
          </w:tcPr>
          <w:p>
            <w:r>
              <w:t>Yes (stacks)</w:t>
            </w:r>
          </w:p>
        </w:tc>
      </w:tr>
      <w:tr>
        <w:tc>
          <w:tcPr>
            <w:tcW w:type="dxa" w:w="1728"/>
            <w:vAlign w:val="top"/>
          </w:tcPr>
          <w:p>
            <w:r>
              <w:t>Quick Reload (12%)</w:t>
            </w:r>
          </w:p>
        </w:tc>
        <w:tc>
          <w:tcPr>
            <w:tcW w:type="dxa" w:w="1728"/>
            <w:vAlign w:val="top"/>
          </w:tcPr>
          <w:p>
            <w:r>
              <w:t>-12% reload time.</w:t>
            </w:r>
          </w:p>
        </w:tc>
        <w:tc>
          <w:tcPr>
            <w:tcW w:type="dxa" w:w="1728"/>
            <w:vAlign w:val="top"/>
          </w:tcPr>
          <w:p>
            <w:r>
              <w:t>Ceramic Tile ×2; Plate Panel ×1; Capacitor Bank ×1</w:t>
            </w:r>
          </w:p>
        </w:tc>
        <w:tc>
          <w:tcPr>
            <w:tcW w:type="dxa" w:w="1728"/>
            <w:vAlign w:val="top"/>
          </w:tcPr>
          <w:p>
            <w:r>
              <w:t>Military Skill 2+</w:t>
            </w:r>
          </w:p>
        </w:tc>
        <w:tc>
          <w:tcPr>
            <w:tcW w:type="dxa" w:w="1728"/>
            <w:vAlign w:val="top"/>
          </w:tcPr>
          <w:p>
            <w:r>
              <w:t>Yes (stacks)</w:t>
            </w:r>
          </w:p>
        </w:tc>
      </w:tr>
      <w:tr>
        <w:tc>
          <w:tcPr>
            <w:tcW w:type="dxa" w:w="1728"/>
            <w:vAlign w:val="top"/>
          </w:tcPr>
          <w:p>
            <w:r>
              <w:t>Cold Steel (15%)</w:t>
            </w:r>
          </w:p>
        </w:tc>
        <w:tc>
          <w:tcPr>
            <w:tcW w:type="dxa" w:w="1728"/>
            <w:vAlign w:val="top"/>
          </w:tcPr>
          <w:p>
            <w:r>
              <w:t>+115% melee damage.</w:t>
            </w:r>
          </w:p>
        </w:tc>
        <w:tc>
          <w:tcPr>
            <w:tcW w:type="dxa" w:w="1728"/>
            <w:vAlign w:val="top"/>
          </w:tcPr>
          <w:p>
            <w:r>
              <w:t>Data Core ×1; Tempered Glass Sheet ×1; Capacitor Bank ×2</w:t>
            </w:r>
          </w:p>
        </w:tc>
        <w:tc>
          <w:tcPr>
            <w:tcW w:type="dxa" w:w="1728"/>
            <w:vAlign w:val="top"/>
          </w:tcPr>
          <w:p>
            <w:r>
              <w:t>Military Skill 4+</w:t>
            </w:r>
          </w:p>
        </w:tc>
        <w:tc>
          <w:tcPr>
            <w:tcW w:type="dxa" w:w="1728"/>
            <w:vAlign w:val="top"/>
          </w:tcPr>
          <w:p>
            <w:r>
              <w:t>Yes (stacks)</w:t>
            </w:r>
          </w:p>
        </w:tc>
      </w:tr>
      <w:tr>
        <w:tc>
          <w:tcPr>
            <w:tcW w:type="dxa" w:w="1728"/>
            <w:vAlign w:val="top"/>
          </w:tcPr>
          <w:p>
            <w:r>
              <w:t>Controlled Bursts (15%)</w:t>
            </w:r>
          </w:p>
        </w:tc>
        <w:tc>
          <w:tcPr>
            <w:tcW w:type="dxa" w:w="1728"/>
            <w:vAlign w:val="top"/>
          </w:tcPr>
          <w:p>
            <w:r>
              <w:t>-115% recoil on automatic weapons.</w:t>
            </w:r>
          </w:p>
        </w:tc>
        <w:tc>
          <w:tcPr>
            <w:tcW w:type="dxa" w:w="1728"/>
            <w:vAlign w:val="top"/>
          </w:tcPr>
          <w:p>
            <w:r>
              <w:t>Tempered Glass Sheet ×1; Data Core ×1; Proof Token ×1</w:t>
            </w:r>
          </w:p>
        </w:tc>
        <w:tc>
          <w:tcPr>
            <w:tcW w:type="dxa" w:w="1728"/>
            <w:vAlign w:val="top"/>
          </w:tcPr>
          <w:p>
            <w:r>
              <w:t>Military Skill 3+</w:t>
            </w:r>
          </w:p>
        </w:tc>
        <w:tc>
          <w:tcPr>
            <w:tcW w:type="dxa" w:w="1728"/>
            <w:vAlign w:val="top"/>
          </w:tcPr>
          <w:p>
            <w:r>
              <w:t>Yes (stacks)</w:t>
            </w:r>
          </w:p>
        </w:tc>
      </w:tr>
      <w:tr>
        <w:tc>
          <w:tcPr>
            <w:tcW w:type="dxa" w:w="1728"/>
            <w:vAlign w:val="top"/>
          </w:tcPr>
          <w:p>
            <w:r>
              <w:t>Cover Habit (15%)</w:t>
            </w:r>
          </w:p>
        </w:tc>
        <w:tc>
          <w:tcPr>
            <w:tcW w:type="dxa" w:w="1728"/>
            <w:vAlign w:val="top"/>
          </w:tcPr>
          <w:p>
            <w:r>
              <w:t>-115% incoming ranged damage while in cover.</w:t>
            </w:r>
          </w:p>
        </w:tc>
        <w:tc>
          <w:tcPr>
            <w:tcW w:type="dxa" w:w="1728"/>
            <w:vAlign w:val="top"/>
          </w:tcPr>
          <w:p>
            <w:r>
              <w:t>Capacitor Bank ×1; Optic Lens ×1; Blackglass Plate ×1</w:t>
            </w:r>
          </w:p>
        </w:tc>
        <w:tc>
          <w:tcPr>
            <w:tcW w:type="dxa" w:w="1728"/>
            <w:vAlign w:val="top"/>
          </w:tcPr>
          <w:p>
            <w:r>
              <w:t>Military Skill 1+</w:t>
            </w:r>
          </w:p>
        </w:tc>
        <w:tc>
          <w:tcPr>
            <w:tcW w:type="dxa" w:w="1728"/>
            <w:vAlign w:val="top"/>
          </w:tcPr>
          <w:p>
            <w:r>
              <w:t>Yes (stacks)</w:t>
            </w:r>
          </w:p>
        </w:tc>
      </w:tr>
      <w:tr>
        <w:tc>
          <w:tcPr>
            <w:tcW w:type="dxa" w:w="1728"/>
            <w:vAlign w:val="top"/>
          </w:tcPr>
          <w:p>
            <w:r>
              <w:t>Panic Drill (15%)</w:t>
            </w:r>
          </w:p>
        </w:tc>
        <w:tc>
          <w:tcPr>
            <w:tcW w:type="dxa" w:w="1728"/>
            <w:vAlign w:val="top"/>
          </w:tcPr>
          <w:p>
            <w:r>
              <w:t>+115% panic resistance in close encounters.</w:t>
            </w:r>
          </w:p>
        </w:tc>
        <w:tc>
          <w:tcPr>
            <w:tcW w:type="dxa" w:w="1728"/>
            <w:vAlign w:val="top"/>
          </w:tcPr>
          <w:p>
            <w:r>
              <w:t>Heatsink Block ×1; Optic Lens ×1; Capacitor Bank ×2</w:t>
            </w:r>
          </w:p>
        </w:tc>
        <w:tc>
          <w:tcPr>
            <w:tcW w:type="dxa" w:w="1728"/>
            <w:vAlign w:val="top"/>
          </w:tcPr>
          <w:p>
            <w:r>
              <w:t>Military Skill 3+</w:t>
            </w:r>
          </w:p>
        </w:tc>
        <w:tc>
          <w:tcPr>
            <w:tcW w:type="dxa" w:w="1728"/>
            <w:vAlign w:val="top"/>
          </w:tcPr>
          <w:p>
            <w:r>
              <w:t>Yes (stacks)</w:t>
            </w:r>
          </w:p>
        </w:tc>
      </w:tr>
      <w:tr>
        <w:tc>
          <w:tcPr>
            <w:tcW w:type="dxa" w:w="1728"/>
            <w:vAlign w:val="top"/>
          </w:tcPr>
          <w:p>
            <w:r>
              <w:t>Quick Reload (15%)</w:t>
            </w:r>
          </w:p>
        </w:tc>
        <w:tc>
          <w:tcPr>
            <w:tcW w:type="dxa" w:w="1728"/>
            <w:vAlign w:val="top"/>
          </w:tcPr>
          <w:p>
            <w:r>
              <w:t>-15% reload time.</w:t>
            </w:r>
          </w:p>
        </w:tc>
        <w:tc>
          <w:tcPr>
            <w:tcW w:type="dxa" w:w="1728"/>
            <w:vAlign w:val="top"/>
          </w:tcPr>
          <w:p>
            <w:r>
              <w:t>Tempered Glass Sheet ×1; Data Core ×1; Capacitor Bank ×2</w:t>
            </w:r>
          </w:p>
        </w:tc>
        <w:tc>
          <w:tcPr>
            <w:tcW w:type="dxa" w:w="1728"/>
            <w:vAlign w:val="top"/>
          </w:tcPr>
          <w:p>
            <w:r>
              <w:t>Military Skill 2+</w:t>
            </w:r>
          </w:p>
        </w:tc>
        <w:tc>
          <w:tcPr>
            <w:tcW w:type="dxa" w:w="1728"/>
            <w:vAlign w:val="top"/>
          </w:tcPr>
          <w:p>
            <w:r>
              <w:t>Yes (stacks)</w:t>
            </w:r>
          </w:p>
        </w:tc>
      </w:tr>
    </w:tbl>
    <w:p>
      <w:pPr>
        <w:pStyle w:val="Heading3"/>
      </w:pPr>
      <w:r>
        <w:t>Logistics</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Micro-Research</w:t>
            </w:r>
          </w:p>
        </w:tc>
        <w:tc>
          <w:tcPr>
            <w:tcW w:type="dxa" w:w="1728"/>
            <w:vAlign w:val="center"/>
          </w:tcPr>
          <w:p>
            <w:r>
              <w:rPr>
                <w:b/>
              </w:rPr>
              <w:t>Effect</w:t>
            </w:r>
          </w:p>
        </w:tc>
        <w:tc>
          <w:tcPr>
            <w:tcW w:type="dxa" w:w="1728"/>
            <w:vAlign w:val="center"/>
          </w:tcPr>
          <w:p>
            <w:r>
              <w:rPr>
                <w:b/>
              </w:rPr>
              <w:t>Cost</w:t>
            </w:r>
          </w:p>
        </w:tc>
        <w:tc>
          <w:tcPr>
            <w:tcW w:type="dxa" w:w="1728"/>
            <w:vAlign w:val="center"/>
          </w:tcPr>
          <w:p>
            <w:r>
              <w:rPr>
                <w:b/>
              </w:rPr>
              <w:t>Prereq</w:t>
            </w:r>
          </w:p>
        </w:tc>
        <w:tc>
          <w:tcPr>
            <w:tcW w:type="dxa" w:w="1728"/>
            <w:vAlign w:val="center"/>
          </w:tcPr>
          <w:p>
            <w:r>
              <w:rPr>
                <w:b/>
              </w:rPr>
              <w:t>Repeatable</w:t>
            </w:r>
          </w:p>
        </w:tc>
      </w:tr>
      <w:tr>
        <w:tc>
          <w:tcPr>
            <w:tcW w:type="dxa" w:w="1728"/>
            <w:vAlign w:val="top"/>
          </w:tcPr>
          <w:p>
            <w:r>
              <w:t>Load Balancing (5%)</w:t>
            </w:r>
          </w:p>
        </w:tc>
        <w:tc>
          <w:tcPr>
            <w:tcW w:type="dxa" w:w="1728"/>
            <w:vAlign w:val="top"/>
          </w:tcPr>
          <w:p>
            <w:r>
              <w:t>+5% carrying capacity (player + NPCs).</w:t>
            </w:r>
          </w:p>
        </w:tc>
        <w:tc>
          <w:tcPr>
            <w:tcW w:type="dxa" w:w="1728"/>
            <w:vAlign w:val="top"/>
          </w:tcPr>
          <w:p>
            <w:r>
              <w:t>Fiber Bundle ×2; Binding Rope ×1</w:t>
            </w:r>
          </w:p>
        </w:tc>
        <w:tc>
          <w:tcPr>
            <w:tcW w:type="dxa" w:w="1728"/>
            <w:vAlign w:val="top"/>
          </w:tcPr>
          <w:p>
            <w:r>
              <w:t>Camp Leadership 3+</w:t>
            </w:r>
          </w:p>
        </w:tc>
        <w:tc>
          <w:tcPr>
            <w:tcW w:type="dxa" w:w="1728"/>
            <w:vAlign w:val="top"/>
          </w:tcPr>
          <w:p>
            <w:r>
              <w:t>Yes (stacks)</w:t>
            </w:r>
          </w:p>
        </w:tc>
      </w:tr>
      <w:tr>
        <w:tc>
          <w:tcPr>
            <w:tcW w:type="dxa" w:w="1728"/>
            <w:vAlign w:val="top"/>
          </w:tcPr>
          <w:p>
            <w:r>
              <w:t>Load Balancing (7%)</w:t>
            </w:r>
          </w:p>
        </w:tc>
        <w:tc>
          <w:tcPr>
            <w:tcW w:type="dxa" w:w="1728"/>
            <w:vAlign w:val="top"/>
          </w:tcPr>
          <w:p>
            <w:r>
              <w:t>+7% carrying capacity (player + NPCs).</w:t>
            </w:r>
          </w:p>
        </w:tc>
        <w:tc>
          <w:tcPr>
            <w:tcW w:type="dxa" w:w="1728"/>
            <w:vAlign w:val="top"/>
          </w:tcPr>
          <w:p>
            <w:r>
              <w:t>Scrap Metal ×2; Fiber Bundle ×2</w:t>
            </w:r>
          </w:p>
        </w:tc>
        <w:tc>
          <w:tcPr>
            <w:tcW w:type="dxa" w:w="1728"/>
            <w:vAlign w:val="top"/>
          </w:tcPr>
          <w:p>
            <w:r>
              <w:t>Camp Leadership 3+</w:t>
            </w:r>
          </w:p>
        </w:tc>
        <w:tc>
          <w:tcPr>
            <w:tcW w:type="dxa" w:w="1728"/>
            <w:vAlign w:val="top"/>
          </w:tcPr>
          <w:p>
            <w:r>
              <w:t>Yes (stacks)</w:t>
            </w:r>
          </w:p>
        </w:tc>
      </w:tr>
      <w:tr>
        <w:tc>
          <w:tcPr>
            <w:tcW w:type="dxa" w:w="1728"/>
            <w:vAlign w:val="top"/>
          </w:tcPr>
          <w:p>
            <w:r>
              <w:t>Pack Discipline (5%)</w:t>
            </w:r>
          </w:p>
        </w:tc>
        <w:tc>
          <w:tcPr>
            <w:tcW w:type="dxa" w:w="1728"/>
            <w:vAlign w:val="top"/>
          </w:tcPr>
          <w:p>
            <w:r>
              <w:t>-5% encumbrance penalties.</w:t>
            </w:r>
          </w:p>
        </w:tc>
        <w:tc>
          <w:tcPr>
            <w:tcW w:type="dxa" w:w="1728"/>
            <w:vAlign w:val="top"/>
          </w:tcPr>
          <w:p>
            <w:r>
              <w:t>Scrap Metal ×2; Clear Grit ×2</w:t>
            </w:r>
          </w:p>
        </w:tc>
        <w:tc>
          <w:tcPr>
            <w:tcW w:type="dxa" w:w="1728"/>
            <w:vAlign w:val="top"/>
          </w:tcPr>
          <w:p>
            <w:r>
              <w:t>Scouting Skill 4+</w:t>
            </w:r>
          </w:p>
        </w:tc>
        <w:tc>
          <w:tcPr>
            <w:tcW w:type="dxa" w:w="1728"/>
            <w:vAlign w:val="top"/>
          </w:tcPr>
          <w:p>
            <w:r>
              <w:t>Yes (stacks)</w:t>
            </w:r>
          </w:p>
        </w:tc>
      </w:tr>
      <w:tr>
        <w:tc>
          <w:tcPr>
            <w:tcW w:type="dxa" w:w="1728"/>
            <w:vAlign w:val="top"/>
          </w:tcPr>
          <w:p>
            <w:r>
              <w:t>Pack Discipline (7%)</w:t>
            </w:r>
          </w:p>
        </w:tc>
        <w:tc>
          <w:tcPr>
            <w:tcW w:type="dxa" w:w="1728"/>
            <w:vAlign w:val="top"/>
          </w:tcPr>
          <w:p>
            <w:r>
              <w:t>-7% encumbrance penalties.</w:t>
            </w:r>
          </w:p>
        </w:tc>
        <w:tc>
          <w:tcPr>
            <w:tcW w:type="dxa" w:w="1728"/>
            <w:vAlign w:val="top"/>
          </w:tcPr>
          <w:p>
            <w:r>
              <w:t>Charcoal Chunk ×1; Clear Grit ×2</w:t>
            </w:r>
          </w:p>
        </w:tc>
        <w:tc>
          <w:tcPr>
            <w:tcW w:type="dxa" w:w="1728"/>
            <w:vAlign w:val="top"/>
          </w:tcPr>
          <w:p>
            <w:r>
              <w:t>Scouting Skill 4+</w:t>
            </w:r>
          </w:p>
        </w:tc>
        <w:tc>
          <w:tcPr>
            <w:tcW w:type="dxa" w:w="1728"/>
            <w:vAlign w:val="top"/>
          </w:tcPr>
          <w:p>
            <w:r>
              <w:t>Yes (stacks)</w:t>
            </w:r>
          </w:p>
        </w:tc>
      </w:tr>
      <w:tr>
        <w:tc>
          <w:tcPr>
            <w:tcW w:type="dxa" w:w="1728"/>
            <w:vAlign w:val="top"/>
          </w:tcPr>
          <w:p>
            <w:r>
              <w:t>Route Memory (5%)</w:t>
            </w:r>
          </w:p>
        </w:tc>
        <w:tc>
          <w:tcPr>
            <w:tcW w:type="dxa" w:w="1728"/>
            <w:vAlign w:val="top"/>
          </w:tcPr>
          <w:p>
            <w:r>
              <w:t>-5% travel time between known POIs.</w:t>
            </w:r>
          </w:p>
        </w:tc>
        <w:tc>
          <w:tcPr>
            <w:tcW w:type="dxa" w:w="1728"/>
            <w:vAlign w:val="top"/>
          </w:tcPr>
          <w:p>
            <w:r>
              <w:t>Binding Rope ×1; Scrap Metal ×2</w:t>
            </w:r>
          </w:p>
        </w:tc>
        <w:tc>
          <w:tcPr>
            <w:tcW w:type="dxa" w:w="1728"/>
            <w:vAlign w:val="top"/>
          </w:tcPr>
          <w:p>
            <w:r>
              <w:t>Scouting Skill 2+</w:t>
            </w:r>
          </w:p>
        </w:tc>
        <w:tc>
          <w:tcPr>
            <w:tcW w:type="dxa" w:w="1728"/>
            <w:vAlign w:val="top"/>
          </w:tcPr>
          <w:p>
            <w:r>
              <w:t>Yes (stacks)</w:t>
            </w:r>
          </w:p>
        </w:tc>
      </w:tr>
      <w:tr>
        <w:tc>
          <w:tcPr>
            <w:tcW w:type="dxa" w:w="1728"/>
            <w:vAlign w:val="top"/>
          </w:tcPr>
          <w:p>
            <w:r>
              <w:t>Route Memory (7%)</w:t>
            </w:r>
          </w:p>
        </w:tc>
        <w:tc>
          <w:tcPr>
            <w:tcW w:type="dxa" w:w="1728"/>
            <w:vAlign w:val="top"/>
          </w:tcPr>
          <w:p>
            <w:r>
              <w:t>-7% travel time between known POIs.</w:t>
            </w:r>
          </w:p>
        </w:tc>
        <w:tc>
          <w:tcPr>
            <w:tcW w:type="dxa" w:w="1728"/>
            <w:vAlign w:val="top"/>
          </w:tcPr>
          <w:p>
            <w:r>
              <w:t>Binding Rope ×1; Scrap Metal ×2</w:t>
            </w:r>
          </w:p>
        </w:tc>
        <w:tc>
          <w:tcPr>
            <w:tcW w:type="dxa" w:w="1728"/>
            <w:vAlign w:val="top"/>
          </w:tcPr>
          <w:p>
            <w:r>
              <w:t>Scouting Skill 2+</w:t>
            </w:r>
          </w:p>
        </w:tc>
        <w:tc>
          <w:tcPr>
            <w:tcW w:type="dxa" w:w="1728"/>
            <w:vAlign w:val="top"/>
          </w:tcPr>
          <w:p>
            <w:r>
              <w:t>Yes (stacks)</w:t>
            </w:r>
          </w:p>
        </w:tc>
      </w:tr>
      <w:tr>
        <w:tc>
          <w:tcPr>
            <w:tcW w:type="dxa" w:w="1728"/>
            <w:vAlign w:val="top"/>
          </w:tcPr>
          <w:p>
            <w:r>
              <w:t>Runner Orders (5%)</w:t>
            </w:r>
          </w:p>
        </w:tc>
        <w:tc>
          <w:tcPr>
            <w:tcW w:type="dxa" w:w="1728"/>
            <w:vAlign w:val="top"/>
          </w:tcPr>
          <w:p>
            <w:r>
              <w:t>+5% NPC travel speed while running.</w:t>
            </w:r>
          </w:p>
        </w:tc>
        <w:tc>
          <w:tcPr>
            <w:tcW w:type="dxa" w:w="1728"/>
            <w:vAlign w:val="top"/>
          </w:tcPr>
          <w:p>
            <w:r>
              <w:t>Scrap Metal ×2; Binding Rope ×1</w:t>
            </w:r>
          </w:p>
        </w:tc>
        <w:tc>
          <w:tcPr>
            <w:tcW w:type="dxa" w:w="1728"/>
            <w:vAlign w:val="top"/>
          </w:tcPr>
          <w:p>
            <w:r>
              <w:t>Camp Leadership 1+</w:t>
            </w:r>
          </w:p>
        </w:tc>
        <w:tc>
          <w:tcPr>
            <w:tcW w:type="dxa" w:w="1728"/>
            <w:vAlign w:val="top"/>
          </w:tcPr>
          <w:p>
            <w:r>
              <w:t>Yes (stacks)</w:t>
            </w:r>
          </w:p>
        </w:tc>
      </w:tr>
      <w:tr>
        <w:tc>
          <w:tcPr>
            <w:tcW w:type="dxa" w:w="1728"/>
            <w:vAlign w:val="top"/>
          </w:tcPr>
          <w:p>
            <w:r>
              <w:t>Runner Orders (7%)</w:t>
            </w:r>
          </w:p>
        </w:tc>
        <w:tc>
          <w:tcPr>
            <w:tcW w:type="dxa" w:w="1728"/>
            <w:vAlign w:val="top"/>
          </w:tcPr>
          <w:p>
            <w:r>
              <w:t>+7% NPC travel speed while running.</w:t>
            </w:r>
          </w:p>
        </w:tc>
        <w:tc>
          <w:tcPr>
            <w:tcW w:type="dxa" w:w="1728"/>
            <w:vAlign w:val="top"/>
          </w:tcPr>
          <w:p>
            <w:r>
              <w:t>Scrap Metal ×2; Fiber Bundle ×2</w:t>
            </w:r>
          </w:p>
        </w:tc>
        <w:tc>
          <w:tcPr>
            <w:tcW w:type="dxa" w:w="1728"/>
            <w:vAlign w:val="top"/>
          </w:tcPr>
          <w:p>
            <w:r>
              <w:t>Camp Leadership 1+</w:t>
            </w:r>
          </w:p>
        </w:tc>
        <w:tc>
          <w:tcPr>
            <w:tcW w:type="dxa" w:w="1728"/>
            <w:vAlign w:val="top"/>
          </w:tcPr>
          <w:p>
            <w:r>
              <w:t>Yes (stacks)</w:t>
            </w:r>
          </w:p>
        </w:tc>
      </w:tr>
      <w:tr>
        <w:tc>
          <w:tcPr>
            <w:tcW w:type="dxa" w:w="1728"/>
            <w:vAlign w:val="top"/>
          </w:tcPr>
          <w:p>
            <w:r>
              <w:t>Stamina Coaching (5%)</w:t>
            </w:r>
          </w:p>
        </w:tc>
        <w:tc>
          <w:tcPr>
            <w:tcW w:type="dxa" w:w="1728"/>
            <w:vAlign w:val="top"/>
          </w:tcPr>
          <w:p>
            <w:r>
              <w:t>-5% stamina drain while sprinting.</w:t>
            </w:r>
          </w:p>
        </w:tc>
        <w:tc>
          <w:tcPr>
            <w:tcW w:type="dxa" w:w="1728"/>
            <w:vAlign w:val="top"/>
          </w:tcPr>
          <w:p>
            <w:r>
              <w:t>Binding Rope ×1; Scrap Metal ×2</w:t>
            </w:r>
          </w:p>
        </w:tc>
        <w:tc>
          <w:tcPr>
            <w:tcW w:type="dxa" w:w="1728"/>
            <w:vAlign w:val="top"/>
          </w:tcPr>
          <w:p>
            <w:r>
              <w:t>Camp Leadership 2+</w:t>
            </w:r>
          </w:p>
        </w:tc>
        <w:tc>
          <w:tcPr>
            <w:tcW w:type="dxa" w:w="1728"/>
            <w:vAlign w:val="top"/>
          </w:tcPr>
          <w:p>
            <w:r>
              <w:t>Yes (stacks)</w:t>
            </w:r>
          </w:p>
        </w:tc>
      </w:tr>
      <w:tr>
        <w:tc>
          <w:tcPr>
            <w:tcW w:type="dxa" w:w="1728"/>
            <w:vAlign w:val="top"/>
          </w:tcPr>
          <w:p>
            <w:r>
              <w:t>Stamina Coaching (7%)</w:t>
            </w:r>
          </w:p>
        </w:tc>
        <w:tc>
          <w:tcPr>
            <w:tcW w:type="dxa" w:w="1728"/>
            <w:vAlign w:val="top"/>
          </w:tcPr>
          <w:p>
            <w:r>
              <w:t>-7% stamina drain while sprinting.</w:t>
            </w:r>
          </w:p>
        </w:tc>
        <w:tc>
          <w:tcPr>
            <w:tcW w:type="dxa" w:w="1728"/>
            <w:vAlign w:val="top"/>
          </w:tcPr>
          <w:p>
            <w:r>
              <w:t>Clear Grit ×2; Scrap Metal ×2</w:t>
            </w:r>
          </w:p>
        </w:tc>
        <w:tc>
          <w:tcPr>
            <w:tcW w:type="dxa" w:w="1728"/>
            <w:vAlign w:val="top"/>
          </w:tcPr>
          <w:p>
            <w:r>
              <w:t>Camp Leadership 2+</w:t>
            </w:r>
          </w:p>
        </w:tc>
        <w:tc>
          <w:tcPr>
            <w:tcW w:type="dxa" w:w="1728"/>
            <w:vAlign w:val="top"/>
          </w:tcPr>
          <w:p>
            <w:r>
              <w:t>Yes (stacks)</w:t>
            </w:r>
          </w:p>
        </w:tc>
      </w:tr>
      <w:tr>
        <w:tc>
          <w:tcPr>
            <w:tcW w:type="dxa" w:w="1728"/>
            <w:vAlign w:val="top"/>
          </w:tcPr>
          <w:p>
            <w:r>
              <w:t>Load Balancing (10%)</w:t>
            </w:r>
          </w:p>
        </w:tc>
        <w:tc>
          <w:tcPr>
            <w:tcW w:type="dxa" w:w="1728"/>
            <w:vAlign w:val="top"/>
          </w:tcPr>
          <w:p>
            <w:r>
              <w:t>+10% carrying capacity (player + NPCs).</w:t>
            </w:r>
          </w:p>
        </w:tc>
        <w:tc>
          <w:tcPr>
            <w:tcW w:type="dxa" w:w="1728"/>
            <w:vAlign w:val="top"/>
          </w:tcPr>
          <w:p>
            <w:r>
              <w:t>Fiber Bundle ×2; Sealant Tube ×1; Ceramic Tile ×2</w:t>
            </w:r>
          </w:p>
        </w:tc>
        <w:tc>
          <w:tcPr>
            <w:tcW w:type="dxa" w:w="1728"/>
            <w:vAlign w:val="top"/>
          </w:tcPr>
          <w:p>
            <w:r>
              <w:t>Camp Leadership 3+</w:t>
            </w:r>
          </w:p>
        </w:tc>
        <w:tc>
          <w:tcPr>
            <w:tcW w:type="dxa" w:w="1728"/>
            <w:vAlign w:val="top"/>
          </w:tcPr>
          <w:p>
            <w:r>
              <w:t>Yes (stacks)</w:t>
            </w:r>
          </w:p>
        </w:tc>
      </w:tr>
      <w:tr>
        <w:tc>
          <w:tcPr>
            <w:tcW w:type="dxa" w:w="1728"/>
            <w:vAlign w:val="top"/>
          </w:tcPr>
          <w:p>
            <w:r>
              <w:t>Pack Discipline (10%)</w:t>
            </w:r>
          </w:p>
        </w:tc>
        <w:tc>
          <w:tcPr>
            <w:tcW w:type="dxa" w:w="1728"/>
            <w:vAlign w:val="top"/>
          </w:tcPr>
          <w:p>
            <w:r>
              <w:t>-10% encumbrance penalties.</w:t>
            </w:r>
          </w:p>
        </w:tc>
        <w:tc>
          <w:tcPr>
            <w:tcW w:type="dxa" w:w="1728"/>
            <w:vAlign w:val="top"/>
          </w:tcPr>
          <w:p>
            <w:r>
              <w:t>Flux Pebble ×2; Terminal Block ×1; Solder Wire Spool ×1</w:t>
            </w:r>
          </w:p>
        </w:tc>
        <w:tc>
          <w:tcPr>
            <w:tcW w:type="dxa" w:w="1728"/>
            <w:vAlign w:val="top"/>
          </w:tcPr>
          <w:p>
            <w:r>
              <w:t>Scouting Skill 4+</w:t>
            </w:r>
          </w:p>
        </w:tc>
        <w:tc>
          <w:tcPr>
            <w:tcW w:type="dxa" w:w="1728"/>
            <w:vAlign w:val="top"/>
          </w:tcPr>
          <w:p>
            <w:r>
              <w:t>Yes (stacks)</w:t>
            </w:r>
          </w:p>
        </w:tc>
      </w:tr>
      <w:tr>
        <w:tc>
          <w:tcPr>
            <w:tcW w:type="dxa" w:w="1728"/>
            <w:vAlign w:val="top"/>
          </w:tcPr>
          <w:p>
            <w:r>
              <w:t>Route Memory (10%)</w:t>
            </w:r>
          </w:p>
        </w:tc>
        <w:tc>
          <w:tcPr>
            <w:tcW w:type="dxa" w:w="1728"/>
            <w:vAlign w:val="top"/>
          </w:tcPr>
          <w:p>
            <w:r>
              <w:t>-10% travel time between known POIs.</w:t>
            </w:r>
          </w:p>
        </w:tc>
        <w:tc>
          <w:tcPr>
            <w:tcW w:type="dxa" w:w="1728"/>
            <w:vAlign w:val="top"/>
          </w:tcPr>
          <w:p>
            <w:r>
              <w:t>Scrap Metal ×2; Fastener Set ×1; Solder Wire Spool ×1</w:t>
            </w:r>
          </w:p>
        </w:tc>
        <w:tc>
          <w:tcPr>
            <w:tcW w:type="dxa" w:w="1728"/>
            <w:vAlign w:val="top"/>
          </w:tcPr>
          <w:p>
            <w:r>
              <w:t>Scouting Skill 2+</w:t>
            </w:r>
          </w:p>
        </w:tc>
        <w:tc>
          <w:tcPr>
            <w:tcW w:type="dxa" w:w="1728"/>
            <w:vAlign w:val="top"/>
          </w:tcPr>
          <w:p>
            <w:r>
              <w:t>Yes (stacks)</w:t>
            </w:r>
          </w:p>
        </w:tc>
      </w:tr>
      <w:tr>
        <w:tc>
          <w:tcPr>
            <w:tcW w:type="dxa" w:w="1728"/>
            <w:vAlign w:val="top"/>
          </w:tcPr>
          <w:p>
            <w:r>
              <w:t>Runner Orders (10%)</w:t>
            </w:r>
          </w:p>
        </w:tc>
        <w:tc>
          <w:tcPr>
            <w:tcW w:type="dxa" w:w="1728"/>
            <w:vAlign w:val="top"/>
          </w:tcPr>
          <w:p>
            <w:r>
              <w:t>+10% NPC travel speed while running.</w:t>
            </w:r>
          </w:p>
        </w:tc>
        <w:tc>
          <w:tcPr>
            <w:tcW w:type="dxa" w:w="1728"/>
            <w:vAlign w:val="top"/>
          </w:tcPr>
          <w:p>
            <w:r>
              <w:t>Clear Grit ×2; Fastener Set ×1; Sealant Tube ×1</w:t>
            </w:r>
          </w:p>
        </w:tc>
        <w:tc>
          <w:tcPr>
            <w:tcW w:type="dxa" w:w="1728"/>
            <w:vAlign w:val="top"/>
          </w:tcPr>
          <w:p>
            <w:r>
              <w:t>Camp Leadership 1+</w:t>
            </w:r>
          </w:p>
        </w:tc>
        <w:tc>
          <w:tcPr>
            <w:tcW w:type="dxa" w:w="1728"/>
            <w:vAlign w:val="top"/>
          </w:tcPr>
          <w:p>
            <w:r>
              <w:t>Yes (stacks)</w:t>
            </w:r>
          </w:p>
        </w:tc>
      </w:tr>
      <w:tr>
        <w:tc>
          <w:tcPr>
            <w:tcW w:type="dxa" w:w="1728"/>
            <w:vAlign w:val="top"/>
          </w:tcPr>
          <w:p>
            <w:r>
              <w:t>Stamina Coaching (10%)</w:t>
            </w:r>
          </w:p>
        </w:tc>
        <w:tc>
          <w:tcPr>
            <w:tcW w:type="dxa" w:w="1728"/>
            <w:vAlign w:val="top"/>
          </w:tcPr>
          <w:p>
            <w:r>
              <w:t>-10% stamina drain while sprinting.</w:t>
            </w:r>
          </w:p>
        </w:tc>
        <w:tc>
          <w:tcPr>
            <w:tcW w:type="dxa" w:w="1728"/>
            <w:vAlign w:val="top"/>
          </w:tcPr>
          <w:p>
            <w:r>
              <w:t>Binding Rope ×1; Solder Wire Spool ×1; Terminal Block ×1</w:t>
            </w:r>
          </w:p>
        </w:tc>
        <w:tc>
          <w:tcPr>
            <w:tcW w:type="dxa" w:w="1728"/>
            <w:vAlign w:val="top"/>
          </w:tcPr>
          <w:p>
            <w:r>
              <w:t>Camp Leadership 2+</w:t>
            </w:r>
          </w:p>
        </w:tc>
        <w:tc>
          <w:tcPr>
            <w:tcW w:type="dxa" w:w="1728"/>
            <w:vAlign w:val="top"/>
          </w:tcPr>
          <w:p>
            <w:r>
              <w:t>Yes (stacks)</w:t>
            </w:r>
          </w:p>
        </w:tc>
      </w:tr>
      <w:tr>
        <w:tc>
          <w:tcPr>
            <w:tcW w:type="dxa" w:w="1728"/>
            <w:vAlign w:val="top"/>
          </w:tcPr>
          <w:p>
            <w:r>
              <w:t>Load Balancing (12%)</w:t>
            </w:r>
          </w:p>
        </w:tc>
        <w:tc>
          <w:tcPr>
            <w:tcW w:type="dxa" w:w="1728"/>
            <w:vAlign w:val="top"/>
          </w:tcPr>
          <w:p>
            <w:r>
              <w:t>+12% carrying capacity (player + NPCs).</w:t>
            </w:r>
          </w:p>
        </w:tc>
        <w:tc>
          <w:tcPr>
            <w:tcW w:type="dxa" w:w="1728"/>
            <w:vAlign w:val="top"/>
          </w:tcPr>
          <w:p>
            <w:r>
              <w:t>Solder Wire Spool ×1; Plate Panel ×1; Optic Lens ×1</w:t>
            </w:r>
          </w:p>
        </w:tc>
        <w:tc>
          <w:tcPr>
            <w:tcW w:type="dxa" w:w="1728"/>
            <w:vAlign w:val="top"/>
          </w:tcPr>
          <w:p>
            <w:r>
              <w:t>Camp Leadership 3+</w:t>
            </w:r>
          </w:p>
        </w:tc>
        <w:tc>
          <w:tcPr>
            <w:tcW w:type="dxa" w:w="1728"/>
            <w:vAlign w:val="top"/>
          </w:tcPr>
          <w:p>
            <w:r>
              <w:t>Yes (stacks)</w:t>
            </w:r>
          </w:p>
        </w:tc>
      </w:tr>
      <w:tr>
        <w:tc>
          <w:tcPr>
            <w:tcW w:type="dxa" w:w="1728"/>
            <w:vAlign w:val="top"/>
          </w:tcPr>
          <w:p>
            <w:r>
              <w:t>Pack Discipline (12%)</w:t>
            </w:r>
          </w:p>
        </w:tc>
        <w:tc>
          <w:tcPr>
            <w:tcW w:type="dxa" w:w="1728"/>
            <w:vAlign w:val="top"/>
          </w:tcPr>
          <w:p>
            <w:r>
              <w:t>-12% encumbrance penalties.</w:t>
            </w:r>
          </w:p>
        </w:tc>
        <w:tc>
          <w:tcPr>
            <w:tcW w:type="dxa" w:w="1728"/>
            <w:vAlign w:val="top"/>
          </w:tcPr>
          <w:p>
            <w:r>
              <w:t>Sealant Tube ×1; Plate Panel ×1; Capacitor Bank ×1</w:t>
            </w:r>
          </w:p>
        </w:tc>
        <w:tc>
          <w:tcPr>
            <w:tcW w:type="dxa" w:w="1728"/>
            <w:vAlign w:val="top"/>
          </w:tcPr>
          <w:p>
            <w:r>
              <w:t>Scouting Skill 4+</w:t>
            </w:r>
          </w:p>
        </w:tc>
        <w:tc>
          <w:tcPr>
            <w:tcW w:type="dxa" w:w="1728"/>
            <w:vAlign w:val="top"/>
          </w:tcPr>
          <w:p>
            <w:r>
              <w:t>Yes (stacks)</w:t>
            </w:r>
          </w:p>
        </w:tc>
      </w:tr>
      <w:tr>
        <w:tc>
          <w:tcPr>
            <w:tcW w:type="dxa" w:w="1728"/>
            <w:vAlign w:val="top"/>
          </w:tcPr>
          <w:p>
            <w:r>
              <w:t>Route Memory (12%)</w:t>
            </w:r>
          </w:p>
        </w:tc>
        <w:tc>
          <w:tcPr>
            <w:tcW w:type="dxa" w:w="1728"/>
            <w:vAlign w:val="top"/>
          </w:tcPr>
          <w:p>
            <w:r>
              <w:t>-12% travel time between known POIs.</w:t>
            </w:r>
          </w:p>
        </w:tc>
        <w:tc>
          <w:tcPr>
            <w:tcW w:type="dxa" w:w="1728"/>
            <w:vAlign w:val="top"/>
          </w:tcPr>
          <w:p>
            <w:r>
              <w:t>Solder Wire Spool ×1; Plate Panel ×1; Data Core ×1</w:t>
            </w:r>
          </w:p>
        </w:tc>
        <w:tc>
          <w:tcPr>
            <w:tcW w:type="dxa" w:w="1728"/>
            <w:vAlign w:val="top"/>
          </w:tcPr>
          <w:p>
            <w:r>
              <w:t>Scouting Skill 2+</w:t>
            </w:r>
          </w:p>
        </w:tc>
        <w:tc>
          <w:tcPr>
            <w:tcW w:type="dxa" w:w="1728"/>
            <w:vAlign w:val="top"/>
          </w:tcPr>
          <w:p>
            <w:r>
              <w:t>Yes (stacks)</w:t>
            </w:r>
          </w:p>
        </w:tc>
      </w:tr>
      <w:tr>
        <w:tc>
          <w:tcPr>
            <w:tcW w:type="dxa" w:w="1728"/>
            <w:vAlign w:val="top"/>
          </w:tcPr>
          <w:p>
            <w:r>
              <w:t>Runner Orders (12%)</w:t>
            </w:r>
          </w:p>
        </w:tc>
        <w:tc>
          <w:tcPr>
            <w:tcW w:type="dxa" w:w="1728"/>
            <w:vAlign w:val="top"/>
          </w:tcPr>
          <w:p>
            <w:r>
              <w:t>+12% NPC travel speed while running.</w:t>
            </w:r>
          </w:p>
        </w:tc>
        <w:tc>
          <w:tcPr>
            <w:tcW w:type="dxa" w:w="1728"/>
            <w:vAlign w:val="top"/>
          </w:tcPr>
          <w:p>
            <w:r>
              <w:t>Fastener Set ×1; Ceramic Tile ×2; Optic Lens ×1</w:t>
            </w:r>
          </w:p>
        </w:tc>
        <w:tc>
          <w:tcPr>
            <w:tcW w:type="dxa" w:w="1728"/>
            <w:vAlign w:val="top"/>
          </w:tcPr>
          <w:p>
            <w:r>
              <w:t>Camp Leadership 1+</w:t>
            </w:r>
          </w:p>
        </w:tc>
        <w:tc>
          <w:tcPr>
            <w:tcW w:type="dxa" w:w="1728"/>
            <w:vAlign w:val="top"/>
          </w:tcPr>
          <w:p>
            <w:r>
              <w:t>Yes (stacks)</w:t>
            </w:r>
          </w:p>
        </w:tc>
      </w:tr>
      <w:tr>
        <w:tc>
          <w:tcPr>
            <w:tcW w:type="dxa" w:w="1728"/>
            <w:vAlign w:val="top"/>
          </w:tcPr>
          <w:p>
            <w:r>
              <w:t>Stamina Coaching (12%)</w:t>
            </w:r>
          </w:p>
        </w:tc>
        <w:tc>
          <w:tcPr>
            <w:tcW w:type="dxa" w:w="1728"/>
            <w:vAlign w:val="top"/>
          </w:tcPr>
          <w:p>
            <w:r>
              <w:t>-12% stamina drain while sprinting.</w:t>
            </w:r>
          </w:p>
        </w:tc>
        <w:tc>
          <w:tcPr>
            <w:tcW w:type="dxa" w:w="1728"/>
            <w:vAlign w:val="top"/>
          </w:tcPr>
          <w:p>
            <w:r>
              <w:t>Sealant Tube ×1; Solder Wire Spool ×1; Capacitor Bank ×1</w:t>
            </w:r>
          </w:p>
        </w:tc>
        <w:tc>
          <w:tcPr>
            <w:tcW w:type="dxa" w:w="1728"/>
            <w:vAlign w:val="top"/>
          </w:tcPr>
          <w:p>
            <w:r>
              <w:t>Camp Leadership 2+</w:t>
            </w:r>
          </w:p>
        </w:tc>
        <w:tc>
          <w:tcPr>
            <w:tcW w:type="dxa" w:w="1728"/>
            <w:vAlign w:val="top"/>
          </w:tcPr>
          <w:p>
            <w:r>
              <w:t>Yes (stacks)</w:t>
            </w:r>
          </w:p>
        </w:tc>
      </w:tr>
      <w:tr>
        <w:tc>
          <w:tcPr>
            <w:tcW w:type="dxa" w:w="1728"/>
            <w:vAlign w:val="top"/>
          </w:tcPr>
          <w:p>
            <w:r>
              <w:t>Load Balancing (15%)</w:t>
            </w:r>
          </w:p>
        </w:tc>
        <w:tc>
          <w:tcPr>
            <w:tcW w:type="dxa" w:w="1728"/>
            <w:vAlign w:val="top"/>
          </w:tcPr>
          <w:p>
            <w:r>
              <w:t>+115% carrying capacity (player + NPCs).</w:t>
            </w:r>
          </w:p>
        </w:tc>
        <w:tc>
          <w:tcPr>
            <w:tcW w:type="dxa" w:w="1728"/>
            <w:vAlign w:val="top"/>
          </w:tcPr>
          <w:p>
            <w:r>
              <w:t>Tempered Glass Sheet ×1; Capacitor Bank ×3</w:t>
            </w:r>
          </w:p>
        </w:tc>
        <w:tc>
          <w:tcPr>
            <w:tcW w:type="dxa" w:w="1728"/>
            <w:vAlign w:val="top"/>
          </w:tcPr>
          <w:p>
            <w:r>
              <w:t>Camp Leadership 3+</w:t>
            </w:r>
          </w:p>
        </w:tc>
        <w:tc>
          <w:tcPr>
            <w:tcW w:type="dxa" w:w="1728"/>
            <w:vAlign w:val="top"/>
          </w:tcPr>
          <w:p>
            <w:r>
              <w:t>Yes (stacks)</w:t>
            </w:r>
          </w:p>
        </w:tc>
      </w:tr>
      <w:tr>
        <w:tc>
          <w:tcPr>
            <w:tcW w:type="dxa" w:w="1728"/>
            <w:vAlign w:val="top"/>
          </w:tcPr>
          <w:p>
            <w:r>
              <w:t>Pack Discipline (15%)</w:t>
            </w:r>
          </w:p>
        </w:tc>
        <w:tc>
          <w:tcPr>
            <w:tcW w:type="dxa" w:w="1728"/>
            <w:vAlign w:val="top"/>
          </w:tcPr>
          <w:p>
            <w:r>
              <w:t>-115% encumbrance penalties.</w:t>
            </w:r>
          </w:p>
        </w:tc>
        <w:tc>
          <w:tcPr>
            <w:tcW w:type="dxa" w:w="1728"/>
            <w:vAlign w:val="top"/>
          </w:tcPr>
          <w:p>
            <w:r>
              <w:t>Optic Lens ×1; Capacitor Bank ×1; Blackglass Plate ×1</w:t>
            </w:r>
          </w:p>
        </w:tc>
        <w:tc>
          <w:tcPr>
            <w:tcW w:type="dxa" w:w="1728"/>
            <w:vAlign w:val="top"/>
          </w:tcPr>
          <w:p>
            <w:r>
              <w:t>Scouting Skill 4+</w:t>
            </w:r>
          </w:p>
        </w:tc>
        <w:tc>
          <w:tcPr>
            <w:tcW w:type="dxa" w:w="1728"/>
            <w:vAlign w:val="top"/>
          </w:tcPr>
          <w:p>
            <w:r>
              <w:t>Yes (stacks)</w:t>
            </w:r>
          </w:p>
        </w:tc>
      </w:tr>
      <w:tr>
        <w:tc>
          <w:tcPr>
            <w:tcW w:type="dxa" w:w="1728"/>
            <w:vAlign w:val="top"/>
          </w:tcPr>
          <w:p>
            <w:r>
              <w:t>Route Memory (15%)</w:t>
            </w:r>
          </w:p>
        </w:tc>
        <w:tc>
          <w:tcPr>
            <w:tcW w:type="dxa" w:w="1728"/>
            <w:vAlign w:val="top"/>
          </w:tcPr>
          <w:p>
            <w:r>
              <w:t>-115% travel time between known POIs.</w:t>
            </w:r>
          </w:p>
        </w:tc>
        <w:tc>
          <w:tcPr>
            <w:tcW w:type="dxa" w:w="1728"/>
            <w:vAlign w:val="top"/>
          </w:tcPr>
          <w:p>
            <w:r>
              <w:t>Tempered Glass Sheet ×1; Capacitor Bank ×1; Data Core ×2</w:t>
            </w:r>
          </w:p>
        </w:tc>
        <w:tc>
          <w:tcPr>
            <w:tcW w:type="dxa" w:w="1728"/>
            <w:vAlign w:val="top"/>
          </w:tcPr>
          <w:p>
            <w:r>
              <w:t>Scouting Skill 2+</w:t>
            </w:r>
          </w:p>
        </w:tc>
        <w:tc>
          <w:tcPr>
            <w:tcW w:type="dxa" w:w="1728"/>
            <w:vAlign w:val="top"/>
          </w:tcPr>
          <w:p>
            <w:r>
              <w:t>Yes (stacks)</w:t>
            </w:r>
          </w:p>
        </w:tc>
      </w:tr>
      <w:tr>
        <w:tc>
          <w:tcPr>
            <w:tcW w:type="dxa" w:w="1728"/>
            <w:vAlign w:val="top"/>
          </w:tcPr>
          <w:p>
            <w:r>
              <w:t>Runner Orders (15%)</w:t>
            </w:r>
          </w:p>
        </w:tc>
        <w:tc>
          <w:tcPr>
            <w:tcW w:type="dxa" w:w="1728"/>
            <w:vAlign w:val="top"/>
          </w:tcPr>
          <w:p>
            <w:r>
              <w:t>+115% NPC travel speed while running.</w:t>
            </w:r>
          </w:p>
        </w:tc>
        <w:tc>
          <w:tcPr>
            <w:tcW w:type="dxa" w:w="1728"/>
            <w:vAlign w:val="top"/>
          </w:tcPr>
          <w:p>
            <w:r>
              <w:t>Heatsink Block ×1; Capacitor Bank ×1; Proof Token ×1</w:t>
            </w:r>
          </w:p>
        </w:tc>
        <w:tc>
          <w:tcPr>
            <w:tcW w:type="dxa" w:w="1728"/>
            <w:vAlign w:val="top"/>
          </w:tcPr>
          <w:p>
            <w:r>
              <w:t>Camp Leadership 1+</w:t>
            </w:r>
          </w:p>
        </w:tc>
        <w:tc>
          <w:tcPr>
            <w:tcW w:type="dxa" w:w="1728"/>
            <w:vAlign w:val="top"/>
          </w:tcPr>
          <w:p>
            <w:r>
              <w:t>Yes (stacks)</w:t>
            </w:r>
          </w:p>
        </w:tc>
      </w:tr>
      <w:tr>
        <w:tc>
          <w:tcPr>
            <w:tcW w:type="dxa" w:w="1728"/>
            <w:vAlign w:val="top"/>
          </w:tcPr>
          <w:p>
            <w:r>
              <w:t>Stamina Coaching (15%)</w:t>
            </w:r>
          </w:p>
        </w:tc>
        <w:tc>
          <w:tcPr>
            <w:tcW w:type="dxa" w:w="1728"/>
            <w:vAlign w:val="top"/>
          </w:tcPr>
          <w:p>
            <w:r>
              <w:t>-115% stamina drain while sprinting.</w:t>
            </w:r>
          </w:p>
        </w:tc>
        <w:tc>
          <w:tcPr>
            <w:tcW w:type="dxa" w:w="1728"/>
            <w:vAlign w:val="top"/>
          </w:tcPr>
          <w:p>
            <w:r>
              <w:t>Heatsink Block ×1; Capacitor Bank ×1; Proof Token ×1</w:t>
            </w:r>
          </w:p>
        </w:tc>
        <w:tc>
          <w:tcPr>
            <w:tcW w:type="dxa" w:w="1728"/>
            <w:vAlign w:val="top"/>
          </w:tcPr>
          <w:p>
            <w:r>
              <w:t>Camp Leadership 2+</w:t>
            </w:r>
          </w:p>
        </w:tc>
        <w:tc>
          <w:tcPr>
            <w:tcW w:type="dxa" w:w="1728"/>
            <w:vAlign w:val="top"/>
          </w:tcPr>
          <w:p>
            <w:r>
              <w:t>Yes (stacks)</w:t>
            </w:r>
          </w:p>
        </w:tc>
      </w:tr>
    </w:tbl>
    <w:p>
      <w:pPr>
        <w:pStyle w:val="Heading1"/>
      </w:pPr>
      <w:r>
        <w:t>Chapter 17 — Items, Loot Tables, and Inventory Data</w:t>
      </w:r>
    </w:p>
    <w:p>
      <w:r>
        <w:rPr>
          <w:b/>
        </w:rPr>
        <w:t xml:space="preserve">Source file: </w:t>
      </w:r>
      <w:r>
        <w:t>JIM_Items_and_Loot_Tables_GDD_Addendum_v0_4a_CONCISE_EXPANDED_BASE_AND_CONSUMABLES-2.docx</w:t>
      </w:r>
    </w:p>
    <w:p>
      <w:r/>
    </w:p>
    <w:p>
      <w:pPr>
        <w:pStyle w:val="Heading2"/>
      </w:pPr>
      <w:r>
        <w:t>Item Compendium</w:t>
      </w:r>
    </w:p>
    <w:p>
      <w:r>
        <w:t>This section lists in-game item names, what category they belong to, how you obtain them, and what (if anything) unlocks their recipe.</w:t>
      </w:r>
    </w:p>
    <w:p>
      <w:pPr>
        <w:pStyle w:val="Heading3"/>
      </w:pPr>
      <w:r>
        <w:t>Material</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Asterbark Bark</w:t>
            </w:r>
          </w:p>
        </w:tc>
        <w:tc>
          <w:tcPr>
            <w:tcW w:type="dxa" w:w="1440"/>
            <w:vAlign w:val="top"/>
          </w:tcPr>
          <w:p>
            <w:r>
              <w:t>2</w:t>
            </w:r>
          </w:p>
        </w:tc>
        <w:tc>
          <w:tcPr>
            <w:tcW w:type="dxa" w:w="1440"/>
            <w:vAlign w:val="top"/>
          </w:tcPr>
          <w:p>
            <w:r>
              <w:t>Rare</w:t>
            </w:r>
          </w:p>
        </w:tc>
        <w:tc>
          <w:tcPr>
            <w:tcW w:type="dxa" w:w="1440"/>
            <w:vAlign w:val="top"/>
          </w:tcPr>
          <w:p>
            <w:r>
              <w:t>Found via: Process_Woodworking</w:t>
            </w:r>
          </w:p>
        </w:tc>
        <w:tc>
          <w:tcPr>
            <w:tcW w:type="dxa" w:w="1440"/>
            <w:vAlign w:val="top"/>
          </w:tcPr>
          <w:p>
            <w:r>
              <w:t>—</w:t>
            </w:r>
          </w:p>
        </w:tc>
        <w:tc>
          <w:tcPr>
            <w:tcW w:type="dxa" w:w="1440"/>
            <w:vAlign w:val="top"/>
          </w:tcPr>
          <w:p>
            <w:r>
              <w:t>Build,Repair</w:t>
            </w:r>
          </w:p>
        </w:tc>
      </w:tr>
      <w:tr>
        <w:tc>
          <w:tcPr>
            <w:tcW w:type="dxa" w:w="1440"/>
            <w:vAlign w:val="top"/>
          </w:tcPr>
          <w:p>
            <w:r>
              <w:t>Asterbark Log</w:t>
            </w:r>
          </w:p>
        </w:tc>
        <w:tc>
          <w:tcPr>
            <w:tcW w:type="dxa" w:w="1440"/>
            <w:vAlign w:val="top"/>
          </w:tcPr>
          <w:p>
            <w:r>
              <w:t>2</w:t>
            </w:r>
          </w:p>
        </w:tc>
        <w:tc>
          <w:tcPr>
            <w:tcW w:type="dxa" w:w="1440"/>
            <w:vAlign w:val="top"/>
          </w:tcPr>
          <w:p>
            <w:r>
              <w:t>Rare</w:t>
            </w:r>
          </w:p>
        </w:tc>
        <w:tc>
          <w:tcPr>
            <w:tcW w:type="dxa" w:w="1440"/>
            <w:vAlign w:val="top"/>
          </w:tcPr>
          <w:p>
            <w:r>
              <w:t>Harvested from: Asterbark trees</w:t>
            </w:r>
          </w:p>
        </w:tc>
        <w:tc>
          <w:tcPr>
            <w:tcW w:type="dxa" w:w="1440"/>
            <w:vAlign w:val="top"/>
          </w:tcPr>
          <w:p>
            <w:r>
              <w:t>—</w:t>
            </w:r>
          </w:p>
        </w:tc>
        <w:tc>
          <w:tcPr>
            <w:tcW w:type="dxa" w:w="1440"/>
            <w:vAlign w:val="top"/>
          </w:tcPr>
          <w:p>
            <w:r>
              <w:t>Build,Repair</w:t>
            </w:r>
          </w:p>
        </w:tc>
      </w:tr>
      <w:tr>
        <w:tc>
          <w:tcPr>
            <w:tcW w:type="dxa" w:w="1440"/>
            <w:vAlign w:val="top"/>
          </w:tcPr>
          <w:p>
            <w:r>
              <w:t>Asterbark Plank</w:t>
            </w:r>
          </w:p>
        </w:tc>
        <w:tc>
          <w:tcPr>
            <w:tcW w:type="dxa" w:w="1440"/>
            <w:vAlign w:val="top"/>
          </w:tcPr>
          <w:p>
            <w:r>
              <w:t>2</w:t>
            </w:r>
          </w:p>
        </w:tc>
        <w:tc>
          <w:tcPr>
            <w:tcW w:type="dxa" w:w="1440"/>
            <w:vAlign w:val="top"/>
          </w:tcPr>
          <w:p>
            <w:r>
              <w:t>Rare</w:t>
            </w:r>
          </w:p>
        </w:tc>
        <w:tc>
          <w:tcPr>
            <w:tcW w:type="dxa" w:w="1440"/>
            <w:vAlign w:val="top"/>
          </w:tcPr>
          <w:p>
            <w:r>
              <w:t>Crafted at: Sawbench</w:t>
            </w:r>
          </w:p>
        </w:tc>
        <w:tc>
          <w:tcPr>
            <w:tcW w:type="dxa" w:w="1440"/>
            <w:vAlign w:val="top"/>
          </w:tcPr>
          <w:p>
            <w:r>
              <w:t>—</w:t>
            </w:r>
          </w:p>
        </w:tc>
        <w:tc>
          <w:tcPr>
            <w:tcW w:type="dxa" w:w="1440"/>
            <w:vAlign w:val="top"/>
          </w:tcPr>
          <w:p>
            <w:r>
              <w:t>Build,Repair</w:t>
            </w:r>
          </w:p>
        </w:tc>
      </w:tr>
      <w:tr>
        <w:tc>
          <w:tcPr>
            <w:tcW w:type="dxa" w:w="1440"/>
            <w:vAlign w:val="top"/>
          </w:tcPr>
          <w:p>
            <w:r>
              <w:t>Asterbark Sap Jar</w:t>
            </w:r>
          </w:p>
        </w:tc>
        <w:tc>
          <w:tcPr>
            <w:tcW w:type="dxa" w:w="1440"/>
            <w:vAlign w:val="top"/>
          </w:tcPr>
          <w:p>
            <w:r>
              <w:t>1</w:t>
            </w:r>
          </w:p>
        </w:tc>
        <w:tc>
          <w:tcPr>
            <w:tcW w:type="dxa" w:w="1440"/>
            <w:vAlign w:val="top"/>
          </w:tcPr>
          <w:p>
            <w:r>
              <w:t>Uncommon</w:t>
            </w:r>
          </w:p>
        </w:tc>
        <w:tc>
          <w:tcPr>
            <w:tcW w:type="dxa" w:w="1440"/>
            <w:vAlign w:val="top"/>
          </w:tcPr>
          <w:p>
            <w:r>
              <w:t>Harvested from: Asterbark trees</w:t>
            </w:r>
          </w:p>
        </w:tc>
        <w:tc>
          <w:tcPr>
            <w:tcW w:type="dxa" w:w="1440"/>
            <w:vAlign w:val="top"/>
          </w:tcPr>
          <w:p>
            <w:r>
              <w:t>—</w:t>
            </w:r>
          </w:p>
        </w:tc>
        <w:tc>
          <w:tcPr>
            <w:tcW w:type="dxa" w:w="1440"/>
            <w:vAlign w:val="top"/>
          </w:tcPr>
          <w:p>
            <w:r>
              <w:t>Repair,Use</w:t>
            </w:r>
          </w:p>
        </w:tc>
      </w:tr>
      <w:tr>
        <w:tc>
          <w:tcPr>
            <w:tcW w:type="dxa" w:w="1440"/>
            <w:vAlign w:val="top"/>
          </w:tcPr>
          <w:p>
            <w:r>
              <w:t>Binding Rope</w:t>
            </w:r>
          </w:p>
        </w:tc>
        <w:tc>
          <w:tcPr>
            <w:tcW w:type="dxa" w:w="1440"/>
            <w:vAlign w:val="top"/>
          </w:tcPr>
          <w:p>
            <w:r>
              <w:t>1</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Build,Repair</w:t>
            </w:r>
          </w:p>
        </w:tc>
      </w:tr>
      <w:tr>
        <w:tc>
          <w:tcPr>
            <w:tcW w:type="dxa" w:w="1440"/>
            <w:vAlign w:val="top"/>
          </w:tcPr>
          <w:p>
            <w:r>
              <w:t>Bitter Crystal</w:t>
            </w:r>
          </w:p>
        </w:tc>
        <w:tc>
          <w:tcPr>
            <w:tcW w:type="dxa" w:w="1440"/>
            <w:vAlign w:val="top"/>
          </w:tcPr>
          <w:p>
            <w:r>
              <w:t>0</w:t>
            </w:r>
          </w:p>
        </w:tc>
        <w:tc>
          <w:tcPr>
            <w:tcW w:type="dxa" w:w="1440"/>
            <w:vAlign w:val="top"/>
          </w:tcPr>
          <w:p>
            <w:r>
              <w:t>Uncommon</w:t>
            </w:r>
          </w:p>
        </w:tc>
        <w:tc>
          <w:tcPr>
            <w:tcW w:type="dxa" w:w="1440"/>
            <w:vAlign w:val="top"/>
          </w:tcPr>
          <w:p>
            <w:r>
              <w:t>Found via: Node_BrineCrust</w:t>
            </w:r>
          </w:p>
        </w:tc>
        <w:tc>
          <w:tcPr>
            <w:tcW w:type="dxa" w:w="1440"/>
            <w:vAlign w:val="top"/>
          </w:tcPr>
          <w:p>
            <w:r>
              <w:t>—</w:t>
            </w:r>
          </w:p>
        </w:tc>
        <w:tc>
          <w:tcPr>
            <w:tcW w:type="dxa" w:w="1440"/>
            <w:vAlign w:val="top"/>
          </w:tcPr>
          <w:p>
            <w:r>
              <w:t>Use,Process</w:t>
            </w:r>
          </w:p>
        </w:tc>
      </w:tr>
      <w:tr>
        <w:tc>
          <w:tcPr>
            <w:tcW w:type="dxa" w:w="1440"/>
            <w:vAlign w:val="top"/>
          </w:tcPr>
          <w:p>
            <w:r>
              <w:t>Blackglass Plate</w:t>
            </w:r>
          </w:p>
        </w:tc>
        <w:tc>
          <w:tcPr>
            <w:tcW w:type="dxa" w:w="1440"/>
            <w:vAlign w:val="top"/>
          </w:tcPr>
          <w:p>
            <w:r>
              <w:t>2</w:t>
            </w:r>
          </w:p>
        </w:tc>
        <w:tc>
          <w:tcPr>
            <w:tcW w:type="dxa" w:w="1440"/>
            <w:vAlign w:val="top"/>
          </w:tcPr>
          <w:p>
            <w:r>
              <w:t>Rare</w:t>
            </w:r>
          </w:p>
        </w:tc>
        <w:tc>
          <w:tcPr>
            <w:tcW w:type="dxa" w:w="1440"/>
            <w:vAlign w:val="top"/>
          </w:tcPr>
          <w:p>
            <w:r>
              <w:t>Mined from: Darkglass nodes</w:t>
            </w:r>
          </w:p>
        </w:tc>
        <w:tc>
          <w:tcPr>
            <w:tcW w:type="dxa" w:w="1440"/>
            <w:vAlign w:val="top"/>
          </w:tcPr>
          <w:p>
            <w:r>
              <w:t>—</w:t>
            </w:r>
          </w:p>
        </w:tc>
        <w:tc>
          <w:tcPr>
            <w:tcW w:type="dxa" w:w="1440"/>
            <w:vAlign w:val="top"/>
          </w:tcPr>
          <w:p>
            <w:r>
              <w:t>Build,Repair</w:t>
            </w:r>
          </w:p>
        </w:tc>
      </w:tr>
      <w:tr>
        <w:tc>
          <w:tcPr>
            <w:tcW w:type="dxa" w:w="1440"/>
            <w:vAlign w:val="top"/>
          </w:tcPr>
          <w:p>
            <w:r>
              <w:t>Fired Brick</w:t>
            </w:r>
          </w:p>
        </w:tc>
        <w:tc>
          <w:tcPr>
            <w:tcW w:type="dxa" w:w="1440"/>
            <w:vAlign w:val="top"/>
          </w:tcPr>
          <w:p>
            <w:r>
              <w:t>1</w:t>
            </w:r>
          </w:p>
        </w:tc>
        <w:tc>
          <w:tcPr>
            <w:tcW w:type="dxa" w:w="1440"/>
            <w:vAlign w:val="top"/>
          </w:tcPr>
          <w:p>
            <w:r>
              <w:t>Uncommon</w:t>
            </w:r>
          </w:p>
        </w:tc>
        <w:tc>
          <w:tcPr>
            <w:tcW w:type="dxa" w:w="1440"/>
            <w:vAlign w:val="top"/>
          </w:tcPr>
          <w:p>
            <w:r>
              <w:t>Crafted at: Kiln Furnace</w:t>
            </w:r>
          </w:p>
        </w:tc>
        <w:tc>
          <w:tcPr>
            <w:tcW w:type="dxa" w:w="1440"/>
            <w:vAlign w:val="top"/>
          </w:tcPr>
          <w:p>
            <w:r>
              <w:t>—</w:t>
            </w:r>
          </w:p>
        </w:tc>
        <w:tc>
          <w:tcPr>
            <w:tcW w:type="dxa" w:w="1440"/>
            <w:vAlign w:val="top"/>
          </w:tcPr>
          <w:p>
            <w:r>
              <w:t>Build</w:t>
            </w:r>
          </w:p>
        </w:tc>
      </w:tr>
      <w:tr>
        <w:tc>
          <w:tcPr>
            <w:tcW w:type="dxa" w:w="1440"/>
            <w:vAlign w:val="top"/>
          </w:tcPr>
          <w:p>
            <w:r>
              <w:t>Ceramic Crucible</w:t>
            </w:r>
          </w:p>
        </w:tc>
        <w:tc>
          <w:tcPr>
            <w:tcW w:type="dxa" w:w="1440"/>
            <w:vAlign w:val="top"/>
          </w:tcPr>
          <w:p>
            <w:r>
              <w:t>2</w:t>
            </w:r>
          </w:p>
        </w:tc>
        <w:tc>
          <w:tcPr>
            <w:tcW w:type="dxa" w:w="1440"/>
            <w:vAlign w:val="top"/>
          </w:tcPr>
          <w:p>
            <w:r>
              <w:t>Rare</w:t>
            </w:r>
          </w:p>
        </w:tc>
        <w:tc>
          <w:tcPr>
            <w:tcW w:type="dxa" w:w="1440"/>
            <w:vAlign w:val="top"/>
          </w:tcPr>
          <w:p>
            <w:r>
              <w:t>Crafted at: Kiln Furnace</w:t>
            </w:r>
          </w:p>
        </w:tc>
        <w:tc>
          <w:tcPr>
            <w:tcW w:type="dxa" w:w="1440"/>
            <w:vAlign w:val="top"/>
          </w:tcPr>
          <w:p>
            <w:r>
              <w:t>—</w:t>
            </w:r>
          </w:p>
        </w:tc>
        <w:tc>
          <w:tcPr>
            <w:tcW w:type="dxa" w:w="1440"/>
            <w:vAlign w:val="top"/>
          </w:tcPr>
          <w:p>
            <w:r>
              <w:t>Use,Repair</w:t>
            </w:r>
          </w:p>
        </w:tc>
      </w:tr>
      <w:tr>
        <w:tc>
          <w:tcPr>
            <w:tcW w:type="dxa" w:w="1440"/>
            <w:vAlign w:val="top"/>
          </w:tcPr>
          <w:p>
            <w:r>
              <w:t>Ceramic Pipe</w:t>
            </w:r>
          </w:p>
        </w:tc>
        <w:tc>
          <w:tcPr>
            <w:tcW w:type="dxa" w:w="1440"/>
            <w:vAlign w:val="top"/>
          </w:tcPr>
          <w:p>
            <w:r>
              <w:t>2</w:t>
            </w:r>
          </w:p>
        </w:tc>
        <w:tc>
          <w:tcPr>
            <w:tcW w:type="dxa" w:w="1440"/>
            <w:vAlign w:val="top"/>
          </w:tcPr>
          <w:p>
            <w:r>
              <w:t>Uncommon</w:t>
            </w:r>
          </w:p>
        </w:tc>
        <w:tc>
          <w:tcPr>
            <w:tcW w:type="dxa" w:w="1440"/>
            <w:vAlign w:val="top"/>
          </w:tcPr>
          <w:p>
            <w:r>
              <w:t>Crafted at: Kiln Furnace</w:t>
            </w:r>
          </w:p>
        </w:tc>
        <w:tc>
          <w:tcPr>
            <w:tcW w:type="dxa" w:w="1440"/>
            <w:vAlign w:val="top"/>
          </w:tcPr>
          <w:p>
            <w:r>
              <w:t>—</w:t>
            </w:r>
          </w:p>
        </w:tc>
        <w:tc>
          <w:tcPr>
            <w:tcW w:type="dxa" w:w="1440"/>
            <w:vAlign w:val="top"/>
          </w:tcPr>
          <w:p>
            <w:r>
              <w:t>Build,Repair</w:t>
            </w:r>
          </w:p>
        </w:tc>
      </w:tr>
      <w:tr>
        <w:tc>
          <w:tcPr>
            <w:tcW w:type="dxa" w:w="1440"/>
            <w:vAlign w:val="top"/>
          </w:tcPr>
          <w:p>
            <w:r>
              <w:t>Ceramic Tile</w:t>
            </w:r>
          </w:p>
        </w:tc>
        <w:tc>
          <w:tcPr>
            <w:tcW w:type="dxa" w:w="1440"/>
            <w:vAlign w:val="top"/>
          </w:tcPr>
          <w:p>
            <w:r>
              <w:t>2</w:t>
            </w:r>
          </w:p>
        </w:tc>
        <w:tc>
          <w:tcPr>
            <w:tcW w:type="dxa" w:w="1440"/>
            <w:vAlign w:val="top"/>
          </w:tcPr>
          <w:p>
            <w:r>
              <w:t>Rare</w:t>
            </w:r>
          </w:p>
        </w:tc>
        <w:tc>
          <w:tcPr>
            <w:tcW w:type="dxa" w:w="1440"/>
            <w:vAlign w:val="top"/>
          </w:tcPr>
          <w:p>
            <w:r>
              <w:t>Crafted at: Kiln Furnace</w:t>
            </w:r>
          </w:p>
        </w:tc>
        <w:tc>
          <w:tcPr>
            <w:tcW w:type="dxa" w:w="1440"/>
            <w:vAlign w:val="top"/>
          </w:tcPr>
          <w:p>
            <w:r>
              <w:t>—</w:t>
            </w:r>
          </w:p>
        </w:tc>
        <w:tc>
          <w:tcPr>
            <w:tcW w:type="dxa" w:w="1440"/>
            <w:vAlign w:val="top"/>
          </w:tcPr>
          <w:p>
            <w:r>
              <w:t>Build,Repair</w:t>
            </w:r>
          </w:p>
        </w:tc>
      </w:tr>
      <w:tr>
        <w:tc>
          <w:tcPr>
            <w:tcW w:type="dxa" w:w="1440"/>
            <w:vAlign w:val="top"/>
          </w:tcPr>
          <w:p>
            <w:r>
              <w:t>Charcoal Chunk</w:t>
            </w:r>
          </w:p>
        </w:tc>
        <w:tc>
          <w:tcPr>
            <w:tcW w:type="dxa" w:w="1440"/>
            <w:vAlign w:val="top"/>
          </w:tcPr>
          <w:p>
            <w:r>
              <w:t>1</w:t>
            </w:r>
          </w:p>
        </w:tc>
        <w:tc>
          <w:tcPr>
            <w:tcW w:type="dxa" w:w="1440"/>
            <w:vAlign w:val="top"/>
          </w:tcPr>
          <w:p>
            <w:r>
              <w:t>Uncommon</w:t>
            </w:r>
          </w:p>
        </w:tc>
        <w:tc>
          <w:tcPr>
            <w:tcW w:type="dxa" w:w="1440"/>
            <w:vAlign w:val="top"/>
          </w:tcPr>
          <w:p>
            <w:r>
              <w:t>Crafted at: Kiln Furnace</w:t>
            </w:r>
          </w:p>
        </w:tc>
        <w:tc>
          <w:tcPr>
            <w:tcW w:type="dxa" w:w="1440"/>
            <w:vAlign w:val="top"/>
          </w:tcPr>
          <w:p>
            <w:r>
              <w:t>—</w:t>
            </w:r>
          </w:p>
        </w:tc>
        <w:tc>
          <w:tcPr>
            <w:tcW w:type="dxa" w:w="1440"/>
            <w:vAlign w:val="top"/>
          </w:tcPr>
          <w:p>
            <w:r>
              <w:t>Fuel,Use</w:t>
            </w:r>
          </w:p>
        </w:tc>
      </w:tr>
      <w:tr>
        <w:tc>
          <w:tcPr>
            <w:tcW w:type="dxa" w:w="1440"/>
            <w:vAlign w:val="top"/>
          </w:tcPr>
          <w:p>
            <w:r>
              <w:t>Binding Clay</w:t>
            </w:r>
          </w:p>
        </w:tc>
        <w:tc>
          <w:tcPr>
            <w:tcW w:type="dxa" w:w="1440"/>
            <w:vAlign w:val="top"/>
          </w:tcPr>
          <w:p>
            <w:r>
              <w:t>0</w:t>
            </w:r>
          </w:p>
        </w:tc>
        <w:tc>
          <w:tcPr>
            <w:tcW w:type="dxa" w:w="1440"/>
            <w:vAlign w:val="top"/>
          </w:tcPr>
          <w:p>
            <w:r>
              <w:t>Uncommon</w:t>
            </w:r>
          </w:p>
        </w:tc>
        <w:tc>
          <w:tcPr>
            <w:tcW w:type="dxa" w:w="1440"/>
            <w:vAlign w:val="top"/>
          </w:tcPr>
          <w:p>
            <w:r>
              <w:t>Found via: Node_Stone</w:t>
            </w:r>
          </w:p>
        </w:tc>
        <w:tc>
          <w:tcPr>
            <w:tcW w:type="dxa" w:w="1440"/>
            <w:vAlign w:val="top"/>
          </w:tcPr>
          <w:p>
            <w:r>
              <w:t>—</w:t>
            </w:r>
          </w:p>
        </w:tc>
        <w:tc>
          <w:tcPr>
            <w:tcW w:type="dxa" w:w="1440"/>
            <w:vAlign w:val="top"/>
          </w:tcPr>
          <w:p>
            <w:r>
              <w:t>Build,Use</w:t>
            </w:r>
          </w:p>
        </w:tc>
      </w:tr>
      <w:tr>
        <w:tc>
          <w:tcPr>
            <w:tcW w:type="dxa" w:w="1440"/>
            <w:vAlign w:val="top"/>
          </w:tcPr>
          <w:p>
            <w:r>
              <w:t>Clear Grit</w:t>
            </w:r>
          </w:p>
        </w:tc>
        <w:tc>
          <w:tcPr>
            <w:tcW w:type="dxa" w:w="1440"/>
            <w:vAlign w:val="top"/>
          </w:tcPr>
          <w:p>
            <w:r>
              <w:t>0</w:t>
            </w:r>
          </w:p>
        </w:tc>
        <w:tc>
          <w:tcPr>
            <w:tcW w:type="dxa" w:w="1440"/>
            <w:vAlign w:val="top"/>
          </w:tcPr>
          <w:p>
            <w:r>
              <w:t>Common</w:t>
            </w:r>
          </w:p>
        </w:tc>
        <w:tc>
          <w:tcPr>
            <w:tcW w:type="dxa" w:w="1440"/>
            <w:vAlign w:val="top"/>
          </w:tcPr>
          <w:p>
            <w:r>
              <w:t>Found via: Node_ClearGrit</w:t>
            </w:r>
          </w:p>
        </w:tc>
        <w:tc>
          <w:tcPr>
            <w:tcW w:type="dxa" w:w="1440"/>
            <w:vAlign w:val="top"/>
          </w:tcPr>
          <w:p>
            <w:r>
              <w:t>—</w:t>
            </w:r>
          </w:p>
        </w:tc>
        <w:tc>
          <w:tcPr>
            <w:tcW w:type="dxa" w:w="1440"/>
            <w:vAlign w:val="top"/>
          </w:tcPr>
          <w:p>
            <w:r>
              <w:t>Build,Process</w:t>
            </w:r>
          </w:p>
        </w:tc>
      </w:tr>
      <w:tr>
        <w:tc>
          <w:tcPr>
            <w:tcW w:type="dxa" w:w="1440"/>
            <w:vAlign w:val="top"/>
          </w:tcPr>
          <w:p>
            <w:r>
              <w:t>Cloth Patch</w:t>
            </w:r>
          </w:p>
        </w:tc>
        <w:tc>
          <w:tcPr>
            <w:tcW w:type="dxa" w:w="1440"/>
            <w:vAlign w:val="top"/>
          </w:tcPr>
          <w:p>
            <w:r>
              <w:t>0</w:t>
            </w:r>
          </w:p>
        </w:tc>
        <w:tc>
          <w:tcPr>
            <w:tcW w:type="dxa" w:w="1440"/>
            <w:vAlign w:val="top"/>
          </w:tcPr>
          <w:p>
            <w:r>
              <w:t>Common</w:t>
            </w:r>
          </w:p>
        </w:tc>
        <w:tc>
          <w:tcPr>
            <w:tcW w:type="dxa" w:w="1440"/>
            <w:vAlign w:val="top"/>
          </w:tcPr>
          <w:p>
            <w:r>
              <w:t>Found via: Refine_From_Fiber</w:t>
            </w:r>
          </w:p>
        </w:tc>
        <w:tc>
          <w:tcPr>
            <w:tcW w:type="dxa" w:w="1440"/>
            <w:vAlign w:val="top"/>
          </w:tcPr>
          <w:p>
            <w:r>
              <w:t>—</w:t>
            </w:r>
          </w:p>
        </w:tc>
        <w:tc>
          <w:tcPr>
            <w:tcW w:type="dxa" w:w="1440"/>
            <w:vAlign w:val="top"/>
          </w:tcPr>
          <w:p>
            <w:r>
              <w:t>Build,Repair</w:t>
            </w:r>
          </w:p>
        </w:tc>
      </w:tr>
      <w:tr>
        <w:tc>
          <w:tcPr>
            <w:tcW w:type="dxa" w:w="1440"/>
            <w:vAlign w:val="top"/>
          </w:tcPr>
          <w:p>
            <w:r>
              <w:t>Darkglass Chunk</w:t>
            </w:r>
          </w:p>
        </w:tc>
        <w:tc>
          <w:tcPr>
            <w:tcW w:type="dxa" w:w="1440"/>
            <w:vAlign w:val="top"/>
          </w:tcPr>
          <w:p>
            <w:r>
              <w:t>0</w:t>
            </w:r>
          </w:p>
        </w:tc>
        <w:tc>
          <w:tcPr>
            <w:tcW w:type="dxa" w:w="1440"/>
            <w:vAlign w:val="top"/>
          </w:tcPr>
          <w:p>
            <w:r>
              <w:t>Common</w:t>
            </w:r>
          </w:p>
        </w:tc>
        <w:tc>
          <w:tcPr>
            <w:tcW w:type="dxa" w:w="1440"/>
            <w:vAlign w:val="top"/>
          </w:tcPr>
          <w:p>
            <w:r>
              <w:t>Found via: Node_Stone</w:t>
            </w:r>
          </w:p>
        </w:tc>
        <w:tc>
          <w:tcPr>
            <w:tcW w:type="dxa" w:w="1440"/>
            <w:vAlign w:val="top"/>
          </w:tcPr>
          <w:p>
            <w:r>
              <w:t>—</w:t>
            </w:r>
          </w:p>
        </w:tc>
        <w:tc>
          <w:tcPr>
            <w:tcW w:type="dxa" w:w="1440"/>
            <w:vAlign w:val="top"/>
          </w:tcPr>
          <w:p>
            <w:r>
              <w:t>Build,Repair</w:t>
            </w:r>
          </w:p>
        </w:tc>
      </w:tr>
      <w:tr>
        <w:tc>
          <w:tcPr>
            <w:tcW w:type="dxa" w:w="1440"/>
            <w:vAlign w:val="top"/>
          </w:tcPr>
          <w:p>
            <w:r>
              <w:t>Fiber Bundle</w:t>
            </w:r>
          </w:p>
        </w:tc>
        <w:tc>
          <w:tcPr>
            <w:tcW w:type="dxa" w:w="1440"/>
            <w:vAlign w:val="top"/>
          </w:tcPr>
          <w:p>
            <w:r>
              <w:t>0</w:t>
            </w:r>
          </w:p>
        </w:tc>
        <w:tc>
          <w:tcPr>
            <w:tcW w:type="dxa" w:w="1440"/>
            <w:vAlign w:val="top"/>
          </w:tcPr>
          <w:p>
            <w:r>
              <w:t>Common</w:t>
            </w:r>
          </w:p>
        </w:tc>
        <w:tc>
          <w:tcPr>
            <w:tcW w:type="dxa" w:w="1440"/>
            <w:vAlign w:val="top"/>
          </w:tcPr>
          <w:p>
            <w:r>
              <w:t>Found via: Node_Fiber,PLT_SPIRAL_REED,PLT_THREADMOLD_SHEET</w:t>
            </w:r>
          </w:p>
        </w:tc>
        <w:tc>
          <w:tcPr>
            <w:tcW w:type="dxa" w:w="1440"/>
            <w:vAlign w:val="top"/>
          </w:tcPr>
          <w:p>
            <w:r>
              <w:t>—</w:t>
            </w:r>
          </w:p>
        </w:tc>
        <w:tc>
          <w:tcPr>
            <w:tcW w:type="dxa" w:w="1440"/>
            <w:vAlign w:val="top"/>
          </w:tcPr>
          <w:p>
            <w:r>
              <w:t>Build,Repair</w:t>
            </w:r>
          </w:p>
        </w:tc>
      </w:tr>
      <w:tr>
        <w:tc>
          <w:tcPr>
            <w:tcW w:type="dxa" w:w="1440"/>
            <w:vAlign w:val="top"/>
          </w:tcPr>
          <w:p>
            <w:r>
              <w:t>Flux Pebble</w:t>
            </w:r>
          </w:p>
        </w:tc>
        <w:tc>
          <w:tcPr>
            <w:tcW w:type="dxa" w:w="1440"/>
            <w:vAlign w:val="top"/>
          </w:tcPr>
          <w:p>
            <w:r>
              <w:t>0</w:t>
            </w:r>
          </w:p>
        </w:tc>
        <w:tc>
          <w:tcPr>
            <w:tcW w:type="dxa" w:w="1440"/>
            <w:vAlign w:val="top"/>
          </w:tcPr>
          <w:p>
            <w:r>
              <w:t>Uncommon</w:t>
            </w:r>
          </w:p>
        </w:tc>
        <w:tc>
          <w:tcPr>
            <w:tcW w:type="dxa" w:w="1440"/>
            <w:vAlign w:val="top"/>
          </w:tcPr>
          <w:p>
            <w:r>
              <w:t>Found via: Node_Fluxstone</w:t>
            </w:r>
          </w:p>
        </w:tc>
        <w:tc>
          <w:tcPr>
            <w:tcW w:type="dxa" w:w="1440"/>
            <w:vAlign w:val="top"/>
          </w:tcPr>
          <w:p>
            <w:r>
              <w:t>—</w:t>
            </w:r>
          </w:p>
        </w:tc>
        <w:tc>
          <w:tcPr>
            <w:tcW w:type="dxa" w:w="1440"/>
            <w:vAlign w:val="top"/>
          </w:tcPr>
          <w:p>
            <w:r>
              <w:t>Process</w:t>
            </w:r>
          </w:p>
        </w:tc>
      </w:tr>
      <w:tr>
        <w:tc>
          <w:tcPr>
            <w:tcW w:type="dxa" w:w="1440"/>
            <w:vAlign w:val="top"/>
          </w:tcPr>
          <w:p>
            <w:r>
              <w:t>Frostspark Crystal</w:t>
            </w:r>
          </w:p>
        </w:tc>
        <w:tc>
          <w:tcPr>
            <w:tcW w:type="dxa" w:w="1440"/>
            <w:vAlign w:val="top"/>
          </w:tcPr>
          <w:p>
            <w:r>
              <w:t>3</w:t>
            </w:r>
          </w:p>
        </w:tc>
        <w:tc>
          <w:tcPr>
            <w:tcW w:type="dxa" w:w="1440"/>
            <w:vAlign w:val="top"/>
          </w:tcPr>
          <w:p>
            <w:r>
              <w:t>Rare</w:t>
            </w:r>
          </w:p>
        </w:tc>
        <w:tc>
          <w:tcPr>
            <w:tcW w:type="dxa" w:w="1440"/>
            <w:vAlign w:val="top"/>
          </w:tcPr>
          <w:p>
            <w:r>
              <w:t>Found via: Refine_From_FrostsparkNodule</w:t>
            </w:r>
          </w:p>
        </w:tc>
        <w:tc>
          <w:tcPr>
            <w:tcW w:type="dxa" w:w="1440"/>
            <w:vAlign w:val="top"/>
          </w:tcPr>
          <w:p>
            <w:r>
              <w:t>—</w:t>
            </w:r>
          </w:p>
        </w:tc>
        <w:tc>
          <w:tcPr>
            <w:tcW w:type="dxa" w:w="1440"/>
            <w:vAlign w:val="top"/>
          </w:tcPr>
          <w:p>
            <w:r>
              <w:t>Research,Install</w:t>
            </w:r>
          </w:p>
        </w:tc>
      </w:tr>
      <w:tr>
        <w:tc>
          <w:tcPr>
            <w:tcW w:type="dxa" w:w="1440"/>
            <w:vAlign w:val="top"/>
          </w:tcPr>
          <w:p>
            <w:r>
              <w:t>Frostspark Nodule</w:t>
            </w:r>
          </w:p>
        </w:tc>
        <w:tc>
          <w:tcPr>
            <w:tcW w:type="dxa" w:w="1440"/>
            <w:vAlign w:val="top"/>
          </w:tcPr>
          <w:p>
            <w:r>
              <w:t>3</w:t>
            </w:r>
          </w:p>
        </w:tc>
        <w:tc>
          <w:tcPr>
            <w:tcW w:type="dxa" w:w="1440"/>
            <w:vAlign w:val="top"/>
          </w:tcPr>
          <w:p>
            <w:r>
              <w:t>Rare</w:t>
            </w:r>
          </w:p>
        </w:tc>
        <w:tc>
          <w:tcPr>
            <w:tcW w:type="dxa" w:w="1440"/>
            <w:vAlign w:val="top"/>
          </w:tcPr>
          <w:p>
            <w:r>
              <w:t>Mined from: Frostspark nodes</w:t>
            </w:r>
          </w:p>
        </w:tc>
        <w:tc>
          <w:tcPr>
            <w:tcW w:type="dxa" w:w="1440"/>
            <w:vAlign w:val="top"/>
          </w:tcPr>
          <w:p>
            <w:r>
              <w:t>—</w:t>
            </w:r>
          </w:p>
        </w:tc>
        <w:tc>
          <w:tcPr>
            <w:tcW w:type="dxa" w:w="1440"/>
            <w:vAlign w:val="top"/>
          </w:tcPr>
          <w:p>
            <w:r>
              <w:t>Research,Build</w:t>
            </w:r>
          </w:p>
        </w:tc>
      </w:tr>
      <w:tr>
        <w:tc>
          <w:tcPr>
            <w:tcW w:type="dxa" w:w="1440"/>
            <w:vAlign w:val="top"/>
          </w:tcPr>
          <w:p>
            <w:r>
              <w:t>Glassbark Bark</w:t>
            </w:r>
          </w:p>
        </w:tc>
        <w:tc>
          <w:tcPr>
            <w:tcW w:type="dxa" w:w="1440"/>
            <w:vAlign w:val="top"/>
          </w:tcPr>
          <w:p>
            <w:r>
              <w:t>0</w:t>
            </w:r>
          </w:p>
        </w:tc>
        <w:tc>
          <w:tcPr>
            <w:tcW w:type="dxa" w:w="1440"/>
            <w:vAlign w:val="top"/>
          </w:tcPr>
          <w:p>
            <w:r>
              <w:t>Common</w:t>
            </w:r>
          </w:p>
        </w:tc>
        <w:tc>
          <w:tcPr>
            <w:tcW w:type="dxa" w:w="1440"/>
            <w:vAlign w:val="top"/>
          </w:tcPr>
          <w:p>
            <w:r>
              <w:t>Harvested from: Glassbark trees</w:t>
            </w:r>
          </w:p>
        </w:tc>
        <w:tc>
          <w:tcPr>
            <w:tcW w:type="dxa" w:w="1440"/>
            <w:vAlign w:val="top"/>
          </w:tcPr>
          <w:p>
            <w:r>
              <w:t>—</w:t>
            </w:r>
          </w:p>
        </w:tc>
        <w:tc>
          <w:tcPr>
            <w:tcW w:type="dxa" w:w="1440"/>
            <w:vAlign w:val="top"/>
          </w:tcPr>
          <w:p>
            <w:r>
              <w:t>Build,Consume</w:t>
            </w:r>
          </w:p>
        </w:tc>
      </w:tr>
      <w:tr>
        <w:tc>
          <w:tcPr>
            <w:tcW w:type="dxa" w:w="1440"/>
            <w:vAlign w:val="top"/>
          </w:tcPr>
          <w:p>
            <w:r>
              <w:t>Glassbark Log</w:t>
            </w:r>
          </w:p>
        </w:tc>
        <w:tc>
          <w:tcPr>
            <w:tcW w:type="dxa" w:w="1440"/>
            <w:vAlign w:val="top"/>
          </w:tcPr>
          <w:p>
            <w:r>
              <w:t>0</w:t>
            </w:r>
          </w:p>
        </w:tc>
        <w:tc>
          <w:tcPr>
            <w:tcW w:type="dxa" w:w="1440"/>
            <w:vAlign w:val="top"/>
          </w:tcPr>
          <w:p>
            <w:r>
              <w:t>Common</w:t>
            </w:r>
          </w:p>
        </w:tc>
        <w:tc>
          <w:tcPr>
            <w:tcW w:type="dxa" w:w="1440"/>
            <w:vAlign w:val="top"/>
          </w:tcPr>
          <w:p>
            <w:r>
              <w:t>Harvested from: Glassbark trees</w:t>
            </w:r>
          </w:p>
        </w:tc>
        <w:tc>
          <w:tcPr>
            <w:tcW w:type="dxa" w:w="1440"/>
            <w:vAlign w:val="top"/>
          </w:tcPr>
          <w:p>
            <w:r>
              <w:t>—</w:t>
            </w:r>
          </w:p>
        </w:tc>
        <w:tc>
          <w:tcPr>
            <w:tcW w:type="dxa" w:w="1440"/>
            <w:vAlign w:val="top"/>
          </w:tcPr>
          <w:p>
            <w:r>
              <w:t>Build,Repair,Fuel</w:t>
            </w:r>
          </w:p>
        </w:tc>
      </w:tr>
      <w:tr>
        <w:tc>
          <w:tcPr>
            <w:tcW w:type="dxa" w:w="1440"/>
            <w:vAlign w:val="top"/>
          </w:tcPr>
          <w:p>
            <w:r>
              <w:t>Glassbark Plank</w:t>
            </w:r>
          </w:p>
        </w:tc>
        <w:tc>
          <w:tcPr>
            <w:tcW w:type="dxa" w:w="1440"/>
            <w:vAlign w:val="top"/>
          </w:tcPr>
          <w:p>
            <w:r>
              <w:t>0</w:t>
            </w:r>
          </w:p>
        </w:tc>
        <w:tc>
          <w:tcPr>
            <w:tcW w:type="dxa" w:w="1440"/>
            <w:vAlign w:val="top"/>
          </w:tcPr>
          <w:p>
            <w:r>
              <w:t>Common</w:t>
            </w:r>
          </w:p>
        </w:tc>
        <w:tc>
          <w:tcPr>
            <w:tcW w:type="dxa" w:w="1440"/>
            <w:vAlign w:val="top"/>
          </w:tcPr>
          <w:p>
            <w:r>
              <w:t>Crafted at: Sawbench</w:t>
            </w:r>
          </w:p>
        </w:tc>
        <w:tc>
          <w:tcPr>
            <w:tcW w:type="dxa" w:w="1440"/>
            <w:vAlign w:val="top"/>
          </w:tcPr>
          <w:p>
            <w:r>
              <w:t>—</w:t>
            </w:r>
          </w:p>
        </w:tc>
        <w:tc>
          <w:tcPr>
            <w:tcW w:type="dxa" w:w="1440"/>
            <w:vAlign w:val="top"/>
          </w:tcPr>
          <w:p>
            <w:r>
              <w:t>Build,Repair</w:t>
            </w:r>
          </w:p>
        </w:tc>
      </w:tr>
      <w:tr>
        <w:tc>
          <w:tcPr>
            <w:tcW w:type="dxa" w:w="1440"/>
            <w:vAlign w:val="top"/>
          </w:tcPr>
          <w:p>
            <w:r>
              <w:t>Glassbark Sap Jar</w:t>
            </w:r>
          </w:p>
        </w:tc>
        <w:tc>
          <w:tcPr>
            <w:tcW w:type="dxa" w:w="1440"/>
            <w:vAlign w:val="top"/>
          </w:tcPr>
          <w:p>
            <w:r>
              <w:t>0</w:t>
            </w:r>
          </w:p>
        </w:tc>
        <w:tc>
          <w:tcPr>
            <w:tcW w:type="dxa" w:w="1440"/>
            <w:vAlign w:val="top"/>
          </w:tcPr>
          <w:p>
            <w:r>
              <w:t>Common</w:t>
            </w:r>
          </w:p>
        </w:tc>
        <w:tc>
          <w:tcPr>
            <w:tcW w:type="dxa" w:w="1440"/>
            <w:vAlign w:val="top"/>
          </w:tcPr>
          <w:p>
            <w:r>
              <w:t>Harvested from: Glassbark trees</w:t>
            </w:r>
          </w:p>
        </w:tc>
        <w:tc>
          <w:tcPr>
            <w:tcW w:type="dxa" w:w="1440"/>
            <w:vAlign w:val="top"/>
          </w:tcPr>
          <w:p>
            <w:r>
              <w:t>—</w:t>
            </w:r>
          </w:p>
        </w:tc>
        <w:tc>
          <w:tcPr>
            <w:tcW w:type="dxa" w:w="1440"/>
            <w:vAlign w:val="top"/>
          </w:tcPr>
          <w:p>
            <w:r>
              <w:t>Repair,Use</w:t>
            </w:r>
          </w:p>
        </w:tc>
      </w:tr>
      <w:tr>
        <w:tc>
          <w:tcPr>
            <w:tcW w:type="dxa" w:w="1440"/>
            <w:vAlign w:val="top"/>
          </w:tcPr>
          <w:p>
            <w:r>
              <w:t>Glass Bottle</w:t>
            </w:r>
          </w:p>
        </w:tc>
        <w:tc>
          <w:tcPr>
            <w:tcW w:type="dxa" w:w="1440"/>
            <w:vAlign w:val="top"/>
          </w:tcPr>
          <w:p>
            <w:r>
              <w:t>1</w:t>
            </w:r>
          </w:p>
        </w:tc>
        <w:tc>
          <w:tcPr>
            <w:tcW w:type="dxa" w:w="1440"/>
            <w:vAlign w:val="top"/>
          </w:tcPr>
          <w:p>
            <w:r>
              <w:t>Common</w:t>
            </w:r>
          </w:p>
        </w:tc>
        <w:tc>
          <w:tcPr>
            <w:tcW w:type="dxa" w:w="1440"/>
            <w:vAlign w:val="top"/>
          </w:tcPr>
          <w:p>
            <w:r>
              <w:t>Found via: Process_Glasswork</w:t>
            </w:r>
          </w:p>
        </w:tc>
        <w:tc>
          <w:tcPr>
            <w:tcW w:type="dxa" w:w="1440"/>
            <w:vAlign w:val="top"/>
          </w:tcPr>
          <w:p>
            <w:r>
              <w:t>—</w:t>
            </w:r>
          </w:p>
        </w:tc>
        <w:tc>
          <w:tcPr>
            <w:tcW w:type="dxa" w:w="1440"/>
            <w:vAlign w:val="top"/>
          </w:tcPr>
          <w:p>
            <w:r>
              <w:t>Use</w:t>
            </w:r>
          </w:p>
        </w:tc>
      </w:tr>
      <w:tr>
        <w:tc>
          <w:tcPr>
            <w:tcW w:type="dxa" w:w="1440"/>
            <w:vAlign w:val="top"/>
          </w:tcPr>
          <w:p>
            <w:r>
              <w:t>Glass Dust</w:t>
            </w:r>
          </w:p>
        </w:tc>
        <w:tc>
          <w:tcPr>
            <w:tcW w:type="dxa" w:w="1440"/>
            <w:vAlign w:val="top"/>
          </w:tcPr>
          <w:p>
            <w:r>
              <w:t>1</w:t>
            </w:r>
          </w:p>
        </w:tc>
        <w:tc>
          <w:tcPr>
            <w:tcW w:type="dxa" w:w="1440"/>
            <w:vAlign w:val="top"/>
          </w:tcPr>
          <w:p>
            <w:r>
              <w:t>Uncommon</w:t>
            </w:r>
          </w:p>
        </w:tc>
        <w:tc>
          <w:tcPr>
            <w:tcW w:type="dxa" w:w="1440"/>
            <w:vAlign w:val="top"/>
          </w:tcPr>
          <w:p>
            <w:r>
              <w:t>Found via: Process_Glasswork</w:t>
            </w:r>
          </w:p>
        </w:tc>
        <w:tc>
          <w:tcPr>
            <w:tcW w:type="dxa" w:w="1440"/>
            <w:vAlign w:val="top"/>
          </w:tcPr>
          <w:p>
            <w:r>
              <w:t>—</w:t>
            </w:r>
          </w:p>
        </w:tc>
        <w:tc>
          <w:tcPr>
            <w:tcW w:type="dxa" w:w="1440"/>
            <w:vAlign w:val="top"/>
          </w:tcPr>
          <w:p>
            <w:r>
              <w:t>Use</w:t>
            </w:r>
          </w:p>
        </w:tc>
      </w:tr>
      <w:tr>
        <w:tc>
          <w:tcPr>
            <w:tcW w:type="dxa" w:w="1440"/>
            <w:vAlign w:val="top"/>
          </w:tcPr>
          <w:p>
            <w:r>
              <w:t>Glass Shard</w:t>
            </w:r>
          </w:p>
        </w:tc>
        <w:tc>
          <w:tcPr>
            <w:tcW w:type="dxa" w:w="1440"/>
            <w:vAlign w:val="top"/>
          </w:tcPr>
          <w:p>
            <w:r>
              <w:t>1</w:t>
            </w:r>
          </w:p>
        </w:tc>
        <w:tc>
          <w:tcPr>
            <w:tcW w:type="dxa" w:w="1440"/>
            <w:vAlign w:val="top"/>
          </w:tcPr>
          <w:p>
            <w:r>
              <w:t>Common</w:t>
            </w:r>
          </w:p>
        </w:tc>
        <w:tc>
          <w:tcPr>
            <w:tcW w:type="dxa" w:w="1440"/>
            <w:vAlign w:val="top"/>
          </w:tcPr>
          <w:p>
            <w:r>
              <w:t>Found via: Process_Glasswork,Refine_From_Glass</w:t>
            </w:r>
          </w:p>
        </w:tc>
        <w:tc>
          <w:tcPr>
            <w:tcW w:type="dxa" w:w="1440"/>
            <w:vAlign w:val="top"/>
          </w:tcPr>
          <w:p>
            <w:r>
              <w:t>—</w:t>
            </w:r>
          </w:p>
        </w:tc>
        <w:tc>
          <w:tcPr>
            <w:tcW w:type="dxa" w:w="1440"/>
            <w:vAlign w:val="top"/>
          </w:tcPr>
          <w:p>
            <w:r>
              <w:t>Use,Repair</w:t>
            </w:r>
          </w:p>
        </w:tc>
      </w:tr>
      <w:tr>
        <w:tc>
          <w:tcPr>
            <w:tcW w:type="dxa" w:w="1440"/>
            <w:vAlign w:val="top"/>
          </w:tcPr>
          <w:p>
            <w:r>
              <w:t>Clear Glass Sheet</w:t>
            </w:r>
          </w:p>
        </w:tc>
        <w:tc>
          <w:tcPr>
            <w:tcW w:type="dxa" w:w="1440"/>
            <w:vAlign w:val="top"/>
          </w:tcPr>
          <w:p>
            <w:r>
              <w:t>2</w:t>
            </w:r>
          </w:p>
        </w:tc>
        <w:tc>
          <w:tcPr>
            <w:tcW w:type="dxa" w:w="1440"/>
            <w:vAlign w:val="top"/>
          </w:tcPr>
          <w:p>
            <w:r>
              <w:t>Uncommon</w:t>
            </w:r>
          </w:p>
        </w:tc>
        <w:tc>
          <w:tcPr>
            <w:tcW w:type="dxa" w:w="1440"/>
            <w:vAlign w:val="top"/>
          </w:tcPr>
          <w:p>
            <w:r>
              <w:t>Crafted at: Kiln Furnace</w:t>
            </w:r>
          </w:p>
        </w:tc>
        <w:tc>
          <w:tcPr>
            <w:tcW w:type="dxa" w:w="1440"/>
            <w:vAlign w:val="top"/>
          </w:tcPr>
          <w:p>
            <w:r>
              <w:t>—</w:t>
            </w:r>
          </w:p>
        </w:tc>
        <w:tc>
          <w:tcPr>
            <w:tcW w:type="dxa" w:w="1440"/>
            <w:vAlign w:val="top"/>
          </w:tcPr>
          <w:p>
            <w:r>
              <w:t>Build,Install</w:t>
            </w:r>
          </w:p>
        </w:tc>
      </w:tr>
      <w:tr>
        <w:tc>
          <w:tcPr>
            <w:tcW w:type="dxa" w:w="1440"/>
            <w:vAlign w:val="top"/>
          </w:tcPr>
          <w:p>
            <w:r>
              <w:t>Tempered Glass Sheet</w:t>
            </w:r>
          </w:p>
        </w:tc>
        <w:tc>
          <w:tcPr>
            <w:tcW w:type="dxa" w:w="1440"/>
            <w:vAlign w:val="top"/>
          </w:tcPr>
          <w:p>
            <w:r>
              <w:t>3</w:t>
            </w:r>
          </w:p>
        </w:tc>
        <w:tc>
          <w:tcPr>
            <w:tcW w:type="dxa" w:w="1440"/>
            <w:vAlign w:val="top"/>
          </w:tcPr>
          <w:p>
            <w:r>
              <w:t>Rare</w:t>
            </w:r>
          </w:p>
        </w:tc>
        <w:tc>
          <w:tcPr>
            <w:tcW w:type="dxa" w:w="1440"/>
            <w:vAlign w:val="top"/>
          </w:tcPr>
          <w:p>
            <w:r>
              <w:t>Crafted at: Kiln Furnace</w:t>
            </w:r>
          </w:p>
        </w:tc>
        <w:tc>
          <w:tcPr>
            <w:tcW w:type="dxa" w:w="1440"/>
            <w:vAlign w:val="top"/>
          </w:tcPr>
          <w:p>
            <w:r>
              <w:t>—</w:t>
            </w:r>
          </w:p>
        </w:tc>
        <w:tc>
          <w:tcPr>
            <w:tcW w:type="dxa" w:w="1440"/>
            <w:vAlign w:val="top"/>
          </w:tcPr>
          <w:p>
            <w:r>
              <w:t>Build,Install</w:t>
            </w:r>
          </w:p>
        </w:tc>
      </w:tr>
      <w:tr>
        <w:tc>
          <w:tcPr>
            <w:tcW w:type="dxa" w:w="1440"/>
            <w:vAlign w:val="top"/>
          </w:tcPr>
          <w:p>
            <w:r>
              <w:t>Glass Tube</w:t>
            </w:r>
          </w:p>
        </w:tc>
        <w:tc>
          <w:tcPr>
            <w:tcW w:type="dxa" w:w="1440"/>
            <w:vAlign w:val="top"/>
          </w:tcPr>
          <w:p>
            <w:r>
              <w:t>2</w:t>
            </w:r>
          </w:p>
        </w:tc>
        <w:tc>
          <w:tcPr>
            <w:tcW w:type="dxa" w:w="1440"/>
            <w:vAlign w:val="top"/>
          </w:tcPr>
          <w:p>
            <w:r>
              <w:t>Uncommon</w:t>
            </w:r>
          </w:p>
        </w:tc>
        <w:tc>
          <w:tcPr>
            <w:tcW w:type="dxa" w:w="1440"/>
            <w:vAlign w:val="top"/>
          </w:tcPr>
          <w:p>
            <w:r>
              <w:t>Crafted at: Kiln Furnace</w:t>
            </w:r>
          </w:p>
        </w:tc>
        <w:tc>
          <w:tcPr>
            <w:tcW w:type="dxa" w:w="1440"/>
            <w:vAlign w:val="top"/>
          </w:tcPr>
          <w:p>
            <w:r>
              <w:t>—</w:t>
            </w:r>
          </w:p>
        </w:tc>
        <w:tc>
          <w:tcPr>
            <w:tcW w:type="dxa" w:w="1440"/>
            <w:vAlign w:val="top"/>
          </w:tcPr>
          <w:p>
            <w:r>
              <w:t>Build,Install</w:t>
            </w:r>
          </w:p>
        </w:tc>
      </w:tr>
      <w:tr>
        <w:tc>
          <w:tcPr>
            <w:tcW w:type="dxa" w:w="1440"/>
            <w:vAlign w:val="top"/>
          </w:tcPr>
          <w:p>
            <w:r>
              <w:t>Sharp Gravel</w:t>
            </w:r>
          </w:p>
        </w:tc>
        <w:tc>
          <w:tcPr>
            <w:tcW w:type="dxa" w:w="1440"/>
            <w:vAlign w:val="top"/>
          </w:tcPr>
          <w:p>
            <w:r>
              <w:t>0</w:t>
            </w:r>
          </w:p>
        </w:tc>
        <w:tc>
          <w:tcPr>
            <w:tcW w:type="dxa" w:w="1440"/>
            <w:vAlign w:val="top"/>
          </w:tcPr>
          <w:p>
            <w:r>
              <w:t>Common</w:t>
            </w:r>
          </w:p>
        </w:tc>
        <w:tc>
          <w:tcPr>
            <w:tcW w:type="dxa" w:w="1440"/>
            <w:vAlign w:val="top"/>
          </w:tcPr>
          <w:p>
            <w:r>
              <w:t>Found via: Node_Stone</w:t>
            </w:r>
          </w:p>
        </w:tc>
        <w:tc>
          <w:tcPr>
            <w:tcW w:type="dxa" w:w="1440"/>
            <w:vAlign w:val="top"/>
          </w:tcPr>
          <w:p>
            <w:r>
              <w:t>—</w:t>
            </w:r>
          </w:p>
        </w:tc>
        <w:tc>
          <w:tcPr>
            <w:tcW w:type="dxa" w:w="1440"/>
            <w:vAlign w:val="top"/>
          </w:tcPr>
          <w:p>
            <w:r>
              <w:t>Build,Repair</w:t>
            </w:r>
          </w:p>
        </w:tc>
      </w:tr>
      <w:tr>
        <w:tc>
          <w:tcPr>
            <w:tcW w:type="dxa" w:w="1440"/>
            <w:vAlign w:val="top"/>
          </w:tcPr>
          <w:p>
            <w:r>
              <w:t>Leather Sheet</w:t>
            </w:r>
          </w:p>
        </w:tc>
        <w:tc>
          <w:tcPr>
            <w:tcW w:type="dxa" w:w="1440"/>
            <w:vAlign w:val="top"/>
          </w:tcPr>
          <w:p>
            <w:r>
              <w:t>1</w:t>
            </w:r>
          </w:p>
        </w:tc>
        <w:tc>
          <w:tcPr>
            <w:tcW w:type="dxa" w:w="1440"/>
            <w:vAlign w:val="top"/>
          </w:tcPr>
          <w:p>
            <w:r>
              <w:t>Uncommon</w:t>
            </w:r>
          </w:p>
        </w:tc>
        <w:tc>
          <w:tcPr>
            <w:tcW w:type="dxa" w:w="1440"/>
            <w:vAlign w:val="top"/>
          </w:tcPr>
          <w:p>
            <w:r>
              <w:t>Found via: Process_Tanning</w:t>
            </w:r>
          </w:p>
        </w:tc>
        <w:tc>
          <w:tcPr>
            <w:tcW w:type="dxa" w:w="1440"/>
            <w:vAlign w:val="top"/>
          </w:tcPr>
          <w:p>
            <w:r>
              <w:t>—</w:t>
            </w:r>
          </w:p>
        </w:tc>
        <w:tc>
          <w:tcPr>
            <w:tcW w:type="dxa" w:w="1440"/>
            <w:vAlign w:val="top"/>
          </w:tcPr>
          <w:p>
            <w:r>
              <w:t>Build,Repair</w:t>
            </w:r>
          </w:p>
        </w:tc>
      </w:tr>
      <w:tr>
        <w:tc>
          <w:tcPr>
            <w:tcW w:type="dxa" w:w="1440"/>
            <w:vAlign w:val="top"/>
          </w:tcPr>
          <w:p>
            <w:r>
              <w:t>Lime Powder</w:t>
            </w:r>
          </w:p>
        </w:tc>
        <w:tc>
          <w:tcPr>
            <w:tcW w:type="dxa" w:w="1440"/>
            <w:vAlign w:val="top"/>
          </w:tcPr>
          <w:p>
            <w:r>
              <w:t>1</w:t>
            </w:r>
          </w:p>
        </w:tc>
        <w:tc>
          <w:tcPr>
            <w:tcW w:type="dxa" w:w="1440"/>
            <w:vAlign w:val="top"/>
          </w:tcPr>
          <w:p>
            <w:r>
              <w:t>Uncommon</w:t>
            </w:r>
          </w:p>
        </w:tc>
        <w:tc>
          <w:tcPr>
            <w:tcW w:type="dxa" w:w="1440"/>
            <w:vAlign w:val="top"/>
          </w:tcPr>
          <w:p>
            <w:r>
              <w:t>Found via: Process_Masonry</w:t>
            </w:r>
          </w:p>
        </w:tc>
        <w:tc>
          <w:tcPr>
            <w:tcW w:type="dxa" w:w="1440"/>
            <w:vAlign w:val="top"/>
          </w:tcPr>
          <w:p>
            <w:r>
              <w:t>—</w:t>
            </w:r>
          </w:p>
        </w:tc>
        <w:tc>
          <w:tcPr>
            <w:tcW w:type="dxa" w:w="1440"/>
            <w:vAlign w:val="top"/>
          </w:tcPr>
          <w:p>
            <w:r>
              <w:t>Build,Use</w:t>
            </w:r>
          </w:p>
        </w:tc>
      </w:tr>
      <w:tr>
        <w:tc>
          <w:tcPr>
            <w:tcW w:type="dxa" w:w="1440"/>
            <w:vAlign w:val="top"/>
          </w:tcPr>
          <w:p>
            <w:r>
              <w:t>Magnet Grain</w:t>
            </w:r>
          </w:p>
        </w:tc>
        <w:tc>
          <w:tcPr>
            <w:tcW w:type="dxa" w:w="1440"/>
            <w:vAlign w:val="top"/>
          </w:tcPr>
          <w:p>
            <w:r>
              <w:t>2</w:t>
            </w:r>
          </w:p>
        </w:tc>
        <w:tc>
          <w:tcPr>
            <w:tcW w:type="dxa" w:w="1440"/>
            <w:vAlign w:val="top"/>
          </w:tcPr>
          <w:p>
            <w:r>
              <w:t>Uncommon</w:t>
            </w:r>
          </w:p>
        </w:tc>
        <w:tc>
          <w:tcPr>
            <w:tcW w:type="dxa" w:w="1440"/>
            <w:vAlign w:val="top"/>
          </w:tcPr>
          <w:p>
            <w:r>
              <w:t>Mined from: Magnet nodes</w:t>
            </w:r>
          </w:p>
        </w:tc>
        <w:tc>
          <w:tcPr>
            <w:tcW w:type="dxa" w:w="1440"/>
            <w:vAlign w:val="top"/>
          </w:tcPr>
          <w:p>
            <w:r>
              <w:t>—</w:t>
            </w:r>
          </w:p>
        </w:tc>
        <w:tc>
          <w:tcPr>
            <w:tcW w:type="dxa" w:w="1440"/>
            <w:vAlign w:val="top"/>
          </w:tcPr>
          <w:p>
            <w:r>
              <w:t>Build,Repair</w:t>
            </w:r>
          </w:p>
        </w:tc>
      </w:tr>
      <w:tr>
        <w:tc>
          <w:tcPr>
            <w:tcW w:type="dxa" w:w="1440"/>
            <w:vAlign w:val="top"/>
          </w:tcPr>
          <w:p>
            <w:r>
              <w:t>Magnet Ingot</w:t>
            </w:r>
          </w:p>
        </w:tc>
        <w:tc>
          <w:tcPr>
            <w:tcW w:type="dxa" w:w="1440"/>
            <w:vAlign w:val="top"/>
          </w:tcPr>
          <w:p>
            <w:r>
              <w:t>2</w:t>
            </w:r>
          </w:p>
        </w:tc>
        <w:tc>
          <w:tcPr>
            <w:tcW w:type="dxa" w:w="1440"/>
            <w:vAlign w:val="top"/>
          </w:tcPr>
          <w:p>
            <w:r>
              <w:t>Uncommon</w:t>
            </w:r>
          </w:p>
        </w:tc>
        <w:tc>
          <w:tcPr>
            <w:tcW w:type="dxa" w:w="1440"/>
            <w:vAlign w:val="top"/>
          </w:tcPr>
          <w:p>
            <w:r>
              <w:t>Found via: Refine_From_MagnetGrain</w:t>
            </w:r>
          </w:p>
        </w:tc>
        <w:tc>
          <w:tcPr>
            <w:tcW w:type="dxa" w:w="1440"/>
            <w:vAlign w:val="top"/>
          </w:tcPr>
          <w:p>
            <w:r>
              <w:t>—</w:t>
            </w:r>
          </w:p>
        </w:tc>
        <w:tc>
          <w:tcPr>
            <w:tcW w:type="dxa" w:w="1440"/>
            <w:vAlign w:val="top"/>
          </w:tcPr>
          <w:p>
            <w:r>
              <w:t>Build,Repair</w:t>
            </w:r>
          </w:p>
        </w:tc>
      </w:tr>
      <w:tr>
        <w:tc>
          <w:tcPr>
            <w:tcW w:type="dxa" w:w="1440"/>
            <w:vAlign w:val="top"/>
          </w:tcPr>
          <w:p>
            <w:r>
              <w:t>Mortar Paste</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Build,Repair</w:t>
            </w:r>
          </w:p>
        </w:tc>
      </w:tr>
      <w:tr>
        <w:tc>
          <w:tcPr>
            <w:tcW w:type="dxa" w:w="1440"/>
            <w:vAlign w:val="top"/>
          </w:tcPr>
          <w:p>
            <w:r>
              <w:t>Pitch Jar</w:t>
            </w:r>
          </w:p>
        </w:tc>
        <w:tc>
          <w:tcPr>
            <w:tcW w:type="dxa" w:w="1440"/>
            <w:vAlign w:val="top"/>
          </w:tcPr>
          <w:p>
            <w:r>
              <w:t>2</w:t>
            </w:r>
          </w:p>
        </w:tc>
        <w:tc>
          <w:tcPr>
            <w:tcW w:type="dxa" w:w="1440"/>
            <w:vAlign w:val="top"/>
          </w:tcPr>
          <w:p>
            <w:r>
              <w:t>Rare</w:t>
            </w:r>
          </w:p>
        </w:tc>
        <w:tc>
          <w:tcPr>
            <w:tcW w:type="dxa" w:w="1440"/>
            <w:vAlign w:val="top"/>
          </w:tcPr>
          <w:p>
            <w:r>
              <w:t>Found via: Process_Chemistry</w:t>
            </w:r>
          </w:p>
        </w:tc>
        <w:tc>
          <w:tcPr>
            <w:tcW w:type="dxa" w:w="1440"/>
            <w:vAlign w:val="top"/>
          </w:tcPr>
          <w:p>
            <w:r>
              <w:t>—</w:t>
            </w:r>
          </w:p>
        </w:tc>
        <w:tc>
          <w:tcPr>
            <w:tcW w:type="dxa" w:w="1440"/>
            <w:vAlign w:val="top"/>
          </w:tcPr>
          <w:p>
            <w:r>
              <w:t>Repair,Use</w:t>
            </w:r>
          </w:p>
        </w:tc>
      </w:tr>
      <w:tr>
        <w:tc>
          <w:tcPr>
            <w:tcW w:type="dxa" w:w="1440"/>
            <w:vAlign w:val="top"/>
          </w:tcPr>
          <w:p>
            <w:r>
              <w:t>Polymer Flakes</w:t>
            </w:r>
          </w:p>
        </w:tc>
        <w:tc>
          <w:tcPr>
            <w:tcW w:type="dxa" w:w="1440"/>
            <w:vAlign w:val="top"/>
          </w:tcPr>
          <w:p>
            <w:r>
              <w:t>1</w:t>
            </w:r>
          </w:p>
        </w:tc>
        <w:tc>
          <w:tcPr>
            <w:tcW w:type="dxa" w:w="1440"/>
            <w:vAlign w:val="top"/>
          </w:tcPr>
          <w:p>
            <w:r>
              <w:t>Common</w:t>
            </w:r>
          </w:p>
        </w:tc>
        <w:tc>
          <w:tcPr>
            <w:tcW w:type="dxa" w:w="1440"/>
            <w:vAlign w:val="top"/>
          </w:tcPr>
          <w:p>
            <w:r>
              <w:t>Found via: POI_Wreck,Vendor</w:t>
            </w:r>
          </w:p>
        </w:tc>
        <w:tc>
          <w:tcPr>
            <w:tcW w:type="dxa" w:w="1440"/>
            <w:vAlign w:val="top"/>
          </w:tcPr>
          <w:p>
            <w:r>
              <w:t>—</w:t>
            </w:r>
          </w:p>
        </w:tc>
        <w:tc>
          <w:tcPr>
            <w:tcW w:type="dxa" w:w="1440"/>
            <w:vAlign w:val="top"/>
          </w:tcPr>
          <w:p>
            <w:r>
              <w:t>Build,Repair</w:t>
            </w:r>
          </w:p>
        </w:tc>
      </w:tr>
      <w:tr>
        <w:tc>
          <w:tcPr>
            <w:tcW w:type="dxa" w:w="1440"/>
            <w:vAlign w:val="top"/>
          </w:tcPr>
          <w:p>
            <w:r>
              <w:t>Razor Shard</w:t>
            </w:r>
          </w:p>
        </w:tc>
        <w:tc>
          <w:tcPr>
            <w:tcW w:type="dxa" w:w="1440"/>
            <w:vAlign w:val="top"/>
          </w:tcPr>
          <w:p>
            <w:r>
              <w:t>1</w:t>
            </w:r>
          </w:p>
        </w:tc>
        <w:tc>
          <w:tcPr>
            <w:tcW w:type="dxa" w:w="1440"/>
            <w:vAlign w:val="top"/>
          </w:tcPr>
          <w:p>
            <w:r>
              <w:t>Common</w:t>
            </w:r>
          </w:p>
        </w:tc>
        <w:tc>
          <w:tcPr>
            <w:tcW w:type="dxa" w:w="1440"/>
            <w:vAlign w:val="top"/>
          </w:tcPr>
          <w:p>
            <w:r>
              <w:t>Found via: Node_Razorstone</w:t>
            </w:r>
          </w:p>
        </w:tc>
        <w:tc>
          <w:tcPr>
            <w:tcW w:type="dxa" w:w="1440"/>
            <w:vAlign w:val="top"/>
          </w:tcPr>
          <w:p>
            <w:r>
              <w:t>—</w:t>
            </w:r>
          </w:p>
        </w:tc>
        <w:tc>
          <w:tcPr>
            <w:tcW w:type="dxa" w:w="1440"/>
            <w:vAlign w:val="top"/>
          </w:tcPr>
          <w:p>
            <w:r>
              <w:t>Build,Repair</w:t>
            </w:r>
          </w:p>
        </w:tc>
      </w:tr>
      <w:tr>
        <w:tc>
          <w:tcPr>
            <w:tcW w:type="dxa" w:w="1440"/>
            <w:vAlign w:val="top"/>
          </w:tcPr>
          <w:p>
            <w:r>
              <w:t>Resin Nodule</w:t>
            </w:r>
          </w:p>
        </w:tc>
        <w:tc>
          <w:tcPr>
            <w:tcW w:type="dxa" w:w="1440"/>
            <w:vAlign w:val="top"/>
          </w:tcPr>
          <w:p>
            <w:r>
              <w:t>0</w:t>
            </w:r>
          </w:p>
        </w:tc>
        <w:tc>
          <w:tcPr>
            <w:tcW w:type="dxa" w:w="1440"/>
            <w:vAlign w:val="top"/>
          </w:tcPr>
          <w:p>
            <w:r>
              <w:t>Uncommon</w:t>
            </w:r>
          </w:p>
        </w:tc>
        <w:tc>
          <w:tcPr>
            <w:tcW w:type="dxa" w:w="1440"/>
            <w:vAlign w:val="top"/>
          </w:tcPr>
          <w:p>
            <w:r>
              <w:t>Harvested from: Asterbark,Glassbark trees</w:t>
            </w:r>
          </w:p>
        </w:tc>
        <w:tc>
          <w:tcPr>
            <w:tcW w:type="dxa" w:w="1440"/>
            <w:vAlign w:val="top"/>
          </w:tcPr>
          <w:p>
            <w:r>
              <w:t>—</w:t>
            </w:r>
          </w:p>
        </w:tc>
        <w:tc>
          <w:tcPr>
            <w:tcW w:type="dxa" w:w="1440"/>
            <w:vAlign w:val="top"/>
          </w:tcPr>
          <w:p>
            <w:r>
              <w:t>Repair,Process</w:t>
            </w:r>
          </w:p>
        </w:tc>
      </w:tr>
      <w:tr>
        <w:tc>
          <w:tcPr>
            <w:tcW w:type="dxa" w:w="1440"/>
            <w:vAlign w:val="top"/>
          </w:tcPr>
          <w:p>
            <w:r>
              <w:t>Rope Reel</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Build,Repair</w:t>
            </w:r>
          </w:p>
        </w:tc>
      </w:tr>
      <w:tr>
        <w:tc>
          <w:tcPr>
            <w:tcW w:type="dxa" w:w="1440"/>
            <w:vAlign w:val="top"/>
          </w:tcPr>
          <w:p>
            <w:r>
              <w:t>Rubber Strip</w:t>
            </w:r>
          </w:p>
        </w:tc>
        <w:tc>
          <w:tcPr>
            <w:tcW w:type="dxa" w:w="1440"/>
            <w:vAlign w:val="top"/>
          </w:tcPr>
          <w:p>
            <w:r>
              <w:t>1</w:t>
            </w:r>
          </w:p>
        </w:tc>
        <w:tc>
          <w:tcPr>
            <w:tcW w:type="dxa" w:w="1440"/>
            <w:vAlign w:val="top"/>
          </w:tcPr>
          <w:p>
            <w:r>
              <w:t>Common</w:t>
            </w:r>
          </w:p>
        </w:tc>
        <w:tc>
          <w:tcPr>
            <w:tcW w:type="dxa" w:w="1440"/>
            <w:vAlign w:val="top"/>
          </w:tcPr>
          <w:p>
            <w:r>
              <w:t>Found via: POI_Wreck,Vendor</w:t>
            </w:r>
          </w:p>
        </w:tc>
        <w:tc>
          <w:tcPr>
            <w:tcW w:type="dxa" w:w="1440"/>
            <w:vAlign w:val="top"/>
          </w:tcPr>
          <w:p>
            <w:r>
              <w:t>—</w:t>
            </w:r>
          </w:p>
        </w:tc>
        <w:tc>
          <w:tcPr>
            <w:tcW w:type="dxa" w:w="1440"/>
            <w:vAlign w:val="top"/>
          </w:tcPr>
          <w:p>
            <w:r>
              <w:t>Repair,Build</w:t>
            </w:r>
          </w:p>
        </w:tc>
      </w:tr>
      <w:tr>
        <w:tc>
          <w:tcPr>
            <w:tcW w:type="dxa" w:w="1440"/>
            <w:vAlign w:val="top"/>
          </w:tcPr>
          <w:p>
            <w:r>
              <w:t>Grit Sand</w:t>
            </w:r>
          </w:p>
        </w:tc>
        <w:tc>
          <w:tcPr>
            <w:tcW w:type="dxa" w:w="1440"/>
            <w:vAlign w:val="top"/>
          </w:tcPr>
          <w:p>
            <w:r>
              <w:t>0</w:t>
            </w:r>
          </w:p>
        </w:tc>
        <w:tc>
          <w:tcPr>
            <w:tcW w:type="dxa" w:w="1440"/>
            <w:vAlign w:val="top"/>
          </w:tcPr>
          <w:p>
            <w:r>
              <w:t>Common</w:t>
            </w:r>
          </w:p>
        </w:tc>
        <w:tc>
          <w:tcPr>
            <w:tcW w:type="dxa" w:w="1440"/>
            <w:vAlign w:val="top"/>
          </w:tcPr>
          <w:p>
            <w:r>
              <w:t>Found via: Node_Stone</w:t>
            </w:r>
          </w:p>
        </w:tc>
        <w:tc>
          <w:tcPr>
            <w:tcW w:type="dxa" w:w="1440"/>
            <w:vAlign w:val="top"/>
          </w:tcPr>
          <w:p>
            <w:r>
              <w:t>—</w:t>
            </w:r>
          </w:p>
        </w:tc>
        <w:tc>
          <w:tcPr>
            <w:tcW w:type="dxa" w:w="1440"/>
            <w:vAlign w:val="top"/>
          </w:tcPr>
          <w:p>
            <w:r>
              <w:t>Build,Use</w:t>
            </w:r>
          </w:p>
        </w:tc>
      </w:tr>
      <w:tr>
        <w:tc>
          <w:tcPr>
            <w:tcW w:type="dxa" w:w="1440"/>
            <w:vAlign w:val="top"/>
          </w:tcPr>
          <w:p>
            <w:r>
              <w:t>Scrap Metal</w:t>
            </w:r>
          </w:p>
        </w:tc>
        <w:tc>
          <w:tcPr>
            <w:tcW w:type="dxa" w:w="1440"/>
            <w:vAlign w:val="top"/>
          </w:tcPr>
          <w:p>
            <w:r>
              <w:t>0</w:t>
            </w:r>
          </w:p>
        </w:tc>
        <w:tc>
          <w:tcPr>
            <w:tcW w:type="dxa" w:w="1440"/>
            <w:vAlign w:val="top"/>
          </w:tcPr>
          <w:p>
            <w:r>
              <w:t>Common</w:t>
            </w:r>
          </w:p>
        </w:tc>
        <w:tc>
          <w:tcPr>
            <w:tcW w:type="dxa" w:w="1440"/>
            <w:vAlign w:val="top"/>
          </w:tcPr>
          <w:p>
            <w:r>
              <w:t>Found via: Node_Scrap,POI_Wreck</w:t>
            </w:r>
          </w:p>
        </w:tc>
        <w:tc>
          <w:tcPr>
            <w:tcW w:type="dxa" w:w="1440"/>
            <w:vAlign w:val="top"/>
          </w:tcPr>
          <w:p>
            <w:r>
              <w:t>—</w:t>
            </w:r>
          </w:p>
        </w:tc>
        <w:tc>
          <w:tcPr>
            <w:tcW w:type="dxa" w:w="1440"/>
            <w:vAlign w:val="top"/>
          </w:tcPr>
          <w:p>
            <w:r>
              <w:t>Build,Repair</w:t>
            </w:r>
          </w:p>
        </w:tc>
      </w:tr>
      <w:tr>
        <w:tc>
          <w:tcPr>
            <w:tcW w:type="dxa" w:w="1440"/>
            <w:vAlign w:val="top"/>
          </w:tcPr>
          <w:p>
            <w:r>
              <w:t>Slagroot Bark</w:t>
            </w:r>
          </w:p>
        </w:tc>
        <w:tc>
          <w:tcPr>
            <w:tcW w:type="dxa" w:w="1440"/>
            <w:vAlign w:val="top"/>
          </w:tcPr>
          <w:p>
            <w:r>
              <w:t>1</w:t>
            </w:r>
          </w:p>
        </w:tc>
        <w:tc>
          <w:tcPr>
            <w:tcW w:type="dxa" w:w="1440"/>
            <w:vAlign w:val="top"/>
          </w:tcPr>
          <w:p>
            <w:r>
              <w:t>Uncommon</w:t>
            </w:r>
          </w:p>
        </w:tc>
        <w:tc>
          <w:tcPr>
            <w:tcW w:type="dxa" w:w="1440"/>
            <w:vAlign w:val="top"/>
          </w:tcPr>
          <w:p>
            <w:r>
              <w:t>Harvested from: Slagroot trees</w:t>
            </w:r>
          </w:p>
        </w:tc>
        <w:tc>
          <w:tcPr>
            <w:tcW w:type="dxa" w:w="1440"/>
            <w:vAlign w:val="top"/>
          </w:tcPr>
          <w:p>
            <w:r>
              <w:t>—</w:t>
            </w:r>
          </w:p>
        </w:tc>
        <w:tc>
          <w:tcPr>
            <w:tcW w:type="dxa" w:w="1440"/>
            <w:vAlign w:val="top"/>
          </w:tcPr>
          <w:p>
            <w:r>
              <w:t>Build,Consume</w:t>
            </w:r>
          </w:p>
        </w:tc>
      </w:tr>
      <w:tr>
        <w:tc>
          <w:tcPr>
            <w:tcW w:type="dxa" w:w="1440"/>
            <w:vAlign w:val="top"/>
          </w:tcPr>
          <w:p>
            <w:r>
              <w:t>Slagroot Log</w:t>
            </w:r>
          </w:p>
        </w:tc>
        <w:tc>
          <w:tcPr>
            <w:tcW w:type="dxa" w:w="1440"/>
            <w:vAlign w:val="top"/>
          </w:tcPr>
          <w:p>
            <w:r>
              <w:t>1</w:t>
            </w:r>
          </w:p>
        </w:tc>
        <w:tc>
          <w:tcPr>
            <w:tcW w:type="dxa" w:w="1440"/>
            <w:vAlign w:val="top"/>
          </w:tcPr>
          <w:p>
            <w:r>
              <w:t>Common</w:t>
            </w:r>
          </w:p>
        </w:tc>
        <w:tc>
          <w:tcPr>
            <w:tcW w:type="dxa" w:w="1440"/>
            <w:vAlign w:val="top"/>
          </w:tcPr>
          <w:p>
            <w:r>
              <w:t>Harvested from: Slagroot trees</w:t>
            </w:r>
          </w:p>
        </w:tc>
        <w:tc>
          <w:tcPr>
            <w:tcW w:type="dxa" w:w="1440"/>
            <w:vAlign w:val="top"/>
          </w:tcPr>
          <w:p>
            <w:r>
              <w:t>—</w:t>
            </w:r>
          </w:p>
        </w:tc>
        <w:tc>
          <w:tcPr>
            <w:tcW w:type="dxa" w:w="1440"/>
            <w:vAlign w:val="top"/>
          </w:tcPr>
          <w:p>
            <w:r>
              <w:t>Build,Repair,Fuel</w:t>
            </w:r>
          </w:p>
        </w:tc>
      </w:tr>
      <w:tr>
        <w:tc>
          <w:tcPr>
            <w:tcW w:type="dxa" w:w="1440"/>
            <w:vAlign w:val="top"/>
          </w:tcPr>
          <w:p>
            <w:r>
              <w:t>Slagroot Plank</w:t>
            </w:r>
          </w:p>
        </w:tc>
        <w:tc>
          <w:tcPr>
            <w:tcW w:type="dxa" w:w="1440"/>
            <w:vAlign w:val="top"/>
          </w:tcPr>
          <w:p>
            <w:r>
              <w:t>1</w:t>
            </w:r>
          </w:p>
        </w:tc>
        <w:tc>
          <w:tcPr>
            <w:tcW w:type="dxa" w:w="1440"/>
            <w:vAlign w:val="top"/>
          </w:tcPr>
          <w:p>
            <w:r>
              <w:t>Common</w:t>
            </w:r>
          </w:p>
        </w:tc>
        <w:tc>
          <w:tcPr>
            <w:tcW w:type="dxa" w:w="1440"/>
            <w:vAlign w:val="top"/>
          </w:tcPr>
          <w:p>
            <w:r>
              <w:t>Crafted at: Sawbench</w:t>
            </w:r>
          </w:p>
        </w:tc>
        <w:tc>
          <w:tcPr>
            <w:tcW w:type="dxa" w:w="1440"/>
            <w:vAlign w:val="top"/>
          </w:tcPr>
          <w:p>
            <w:r>
              <w:t>—</w:t>
            </w:r>
          </w:p>
        </w:tc>
        <w:tc>
          <w:tcPr>
            <w:tcW w:type="dxa" w:w="1440"/>
            <w:vAlign w:val="top"/>
          </w:tcPr>
          <w:p>
            <w:r>
              <w:t>Build,Repair</w:t>
            </w:r>
          </w:p>
        </w:tc>
      </w:tr>
      <w:tr>
        <w:tc>
          <w:tcPr>
            <w:tcW w:type="dxa" w:w="1440"/>
            <w:vAlign w:val="top"/>
          </w:tcPr>
          <w:p>
            <w:r>
              <w:t>Slagroot Sap Jar</w:t>
            </w:r>
          </w:p>
        </w:tc>
        <w:tc>
          <w:tcPr>
            <w:tcW w:type="dxa" w:w="1440"/>
            <w:vAlign w:val="top"/>
          </w:tcPr>
          <w:p>
            <w:r>
              <w:t>0</w:t>
            </w:r>
          </w:p>
        </w:tc>
        <w:tc>
          <w:tcPr>
            <w:tcW w:type="dxa" w:w="1440"/>
            <w:vAlign w:val="top"/>
          </w:tcPr>
          <w:p>
            <w:r>
              <w:t>Common</w:t>
            </w:r>
          </w:p>
        </w:tc>
        <w:tc>
          <w:tcPr>
            <w:tcW w:type="dxa" w:w="1440"/>
            <w:vAlign w:val="top"/>
          </w:tcPr>
          <w:p>
            <w:r>
              <w:t>Harvested from: Slagroot trees</w:t>
            </w:r>
          </w:p>
        </w:tc>
        <w:tc>
          <w:tcPr>
            <w:tcW w:type="dxa" w:w="1440"/>
            <w:vAlign w:val="top"/>
          </w:tcPr>
          <w:p>
            <w:r>
              <w:t>—</w:t>
            </w:r>
          </w:p>
        </w:tc>
        <w:tc>
          <w:tcPr>
            <w:tcW w:type="dxa" w:w="1440"/>
            <w:vAlign w:val="top"/>
          </w:tcPr>
          <w:p>
            <w:r>
              <w:t>Repair,Use,Fuel</w:t>
            </w:r>
          </w:p>
        </w:tc>
      </w:tr>
      <w:tr>
        <w:tc>
          <w:tcPr>
            <w:tcW w:type="dxa" w:w="1440"/>
            <w:vAlign w:val="top"/>
          </w:tcPr>
          <w:p>
            <w:r>
              <w:t>Sour Brine Jar</w:t>
            </w:r>
          </w:p>
        </w:tc>
        <w:tc>
          <w:tcPr>
            <w:tcW w:type="dxa" w:w="1440"/>
            <w:vAlign w:val="top"/>
          </w:tcPr>
          <w:p>
            <w:r>
              <w:t>0</w:t>
            </w:r>
          </w:p>
        </w:tc>
        <w:tc>
          <w:tcPr>
            <w:tcW w:type="dxa" w:w="1440"/>
            <w:vAlign w:val="top"/>
          </w:tcPr>
          <w:p>
            <w:r>
              <w:t>Uncommon</w:t>
            </w:r>
          </w:p>
        </w:tc>
        <w:tc>
          <w:tcPr>
            <w:tcW w:type="dxa" w:w="1440"/>
            <w:vAlign w:val="top"/>
          </w:tcPr>
          <w:p>
            <w:r>
              <w:t>Found via: Node_BrinePool</w:t>
            </w:r>
          </w:p>
        </w:tc>
        <w:tc>
          <w:tcPr>
            <w:tcW w:type="dxa" w:w="1440"/>
            <w:vAlign w:val="top"/>
          </w:tcPr>
          <w:p>
            <w:r>
              <w:t>—</w:t>
            </w:r>
          </w:p>
        </w:tc>
        <w:tc>
          <w:tcPr>
            <w:tcW w:type="dxa" w:w="1440"/>
            <w:vAlign w:val="top"/>
          </w:tcPr>
          <w:p>
            <w:r>
              <w:t>Use,Process</w:t>
            </w:r>
          </w:p>
        </w:tc>
      </w:tr>
      <w:tr>
        <w:tc>
          <w:tcPr>
            <w:tcW w:type="dxa" w:w="1440"/>
            <w:vAlign w:val="top"/>
          </w:tcPr>
          <w:p>
            <w:r>
              <w:t>Sparkstone Core</w:t>
            </w:r>
          </w:p>
        </w:tc>
        <w:tc>
          <w:tcPr>
            <w:tcW w:type="dxa" w:w="1440"/>
            <w:vAlign w:val="top"/>
          </w:tcPr>
          <w:p>
            <w:r>
              <w:t>1</w:t>
            </w:r>
          </w:p>
        </w:tc>
        <w:tc>
          <w:tcPr>
            <w:tcW w:type="dxa" w:w="1440"/>
            <w:vAlign w:val="top"/>
          </w:tcPr>
          <w:p>
            <w:r>
              <w:t>Rare</w:t>
            </w:r>
          </w:p>
        </w:tc>
        <w:tc>
          <w:tcPr>
            <w:tcW w:type="dxa" w:w="1440"/>
            <w:vAlign w:val="top"/>
          </w:tcPr>
          <w:p>
            <w:r>
              <w:t>Found via: Node_Razorstone</w:t>
            </w:r>
          </w:p>
        </w:tc>
        <w:tc>
          <w:tcPr>
            <w:tcW w:type="dxa" w:w="1440"/>
            <w:vAlign w:val="top"/>
          </w:tcPr>
          <w:p>
            <w:r>
              <w:t>—</w:t>
            </w:r>
          </w:p>
        </w:tc>
        <w:tc>
          <w:tcPr>
            <w:tcW w:type="dxa" w:w="1440"/>
            <w:vAlign w:val="top"/>
          </w:tcPr>
          <w:p>
            <w:r>
              <w:t>Use</w:t>
            </w:r>
          </w:p>
        </w:tc>
      </w:tr>
      <w:tr>
        <w:tc>
          <w:tcPr>
            <w:tcW w:type="dxa" w:w="1440"/>
            <w:vAlign w:val="top"/>
          </w:tcPr>
          <w:p>
            <w:r>
              <w:t>Sparkstone Shard</w:t>
            </w:r>
          </w:p>
        </w:tc>
        <w:tc>
          <w:tcPr>
            <w:tcW w:type="dxa" w:w="1440"/>
            <w:vAlign w:val="top"/>
          </w:tcPr>
          <w:p>
            <w:r>
              <w:t>0</w:t>
            </w:r>
          </w:p>
        </w:tc>
        <w:tc>
          <w:tcPr>
            <w:tcW w:type="dxa" w:w="1440"/>
            <w:vAlign w:val="top"/>
          </w:tcPr>
          <w:p>
            <w:r>
              <w:t>Uncommon</w:t>
            </w:r>
          </w:p>
        </w:tc>
        <w:tc>
          <w:tcPr>
            <w:tcW w:type="dxa" w:w="1440"/>
            <w:vAlign w:val="top"/>
          </w:tcPr>
          <w:p>
            <w:r>
              <w:t>Found via: Node_Razorstone</w:t>
            </w:r>
          </w:p>
        </w:tc>
        <w:tc>
          <w:tcPr>
            <w:tcW w:type="dxa" w:w="1440"/>
            <w:vAlign w:val="top"/>
          </w:tcPr>
          <w:p>
            <w:r>
              <w:t>—</w:t>
            </w:r>
          </w:p>
        </w:tc>
        <w:tc>
          <w:tcPr>
            <w:tcW w:type="dxa" w:w="1440"/>
            <w:vAlign w:val="top"/>
          </w:tcPr>
          <w:p>
            <w:r>
              <w:t>Use</w:t>
            </w:r>
          </w:p>
        </w:tc>
      </w:tr>
      <w:tr>
        <w:tc>
          <w:tcPr>
            <w:tcW w:type="dxa" w:w="1440"/>
            <w:vAlign w:val="top"/>
          </w:tcPr>
          <w:p>
            <w:r>
              <w:t>Cut Stone Block</w:t>
            </w:r>
          </w:p>
        </w:tc>
        <w:tc>
          <w:tcPr>
            <w:tcW w:type="dxa" w:w="1440"/>
            <w:vAlign w:val="top"/>
          </w:tcPr>
          <w:p>
            <w:r>
              <w:t>1</w:t>
            </w:r>
          </w:p>
        </w:tc>
        <w:tc>
          <w:tcPr>
            <w:tcW w:type="dxa" w:w="1440"/>
            <w:vAlign w:val="top"/>
          </w:tcPr>
          <w:p>
            <w:r>
              <w:t>Uncommon</w:t>
            </w:r>
          </w:p>
        </w:tc>
        <w:tc>
          <w:tcPr>
            <w:tcW w:type="dxa" w:w="1440"/>
            <w:vAlign w:val="top"/>
          </w:tcPr>
          <w:p>
            <w:r>
              <w:t>Found via: Process_Masonry,Refine_From_Stone</w:t>
            </w:r>
          </w:p>
        </w:tc>
        <w:tc>
          <w:tcPr>
            <w:tcW w:type="dxa" w:w="1440"/>
            <w:vAlign w:val="top"/>
          </w:tcPr>
          <w:p>
            <w:r>
              <w:t>—</w:t>
            </w:r>
          </w:p>
        </w:tc>
        <w:tc>
          <w:tcPr>
            <w:tcW w:type="dxa" w:w="1440"/>
            <w:vAlign w:val="top"/>
          </w:tcPr>
          <w:p>
            <w:r>
              <w:t>Build</w:t>
            </w:r>
          </w:p>
        </w:tc>
      </w:tr>
      <w:tr>
        <w:tc>
          <w:tcPr>
            <w:tcW w:type="dxa" w:w="1440"/>
            <w:vAlign w:val="top"/>
          </w:tcPr>
          <w:p>
            <w:r>
              <w:t>Stone Brick</w:t>
            </w:r>
          </w:p>
        </w:tc>
        <w:tc>
          <w:tcPr>
            <w:tcW w:type="dxa" w:w="1440"/>
            <w:vAlign w:val="top"/>
          </w:tcPr>
          <w:p>
            <w:r>
              <w:t>1</w:t>
            </w:r>
          </w:p>
        </w:tc>
        <w:tc>
          <w:tcPr>
            <w:tcW w:type="dxa" w:w="1440"/>
            <w:vAlign w:val="top"/>
          </w:tcPr>
          <w:p>
            <w:r>
              <w:t>Uncommon</w:t>
            </w:r>
          </w:p>
        </w:tc>
        <w:tc>
          <w:tcPr>
            <w:tcW w:type="dxa" w:w="1440"/>
            <w:vAlign w:val="top"/>
          </w:tcPr>
          <w:p>
            <w:r>
              <w:t>Crafted at: Kiln Furnace</w:t>
            </w:r>
          </w:p>
        </w:tc>
        <w:tc>
          <w:tcPr>
            <w:tcW w:type="dxa" w:w="1440"/>
            <w:vAlign w:val="top"/>
          </w:tcPr>
          <w:p>
            <w:r>
              <w:t>—</w:t>
            </w:r>
          </w:p>
        </w:tc>
        <w:tc>
          <w:tcPr>
            <w:tcW w:type="dxa" w:w="1440"/>
            <w:vAlign w:val="top"/>
          </w:tcPr>
          <w:p>
            <w:r>
              <w:t>Build</w:t>
            </w:r>
          </w:p>
        </w:tc>
      </w:tr>
      <w:tr>
        <w:tc>
          <w:tcPr>
            <w:tcW w:type="dxa" w:w="1440"/>
            <w:vAlign w:val="top"/>
          </w:tcPr>
          <w:p>
            <w:r>
              <w:t>Stone Chunk</w:t>
            </w:r>
          </w:p>
        </w:tc>
        <w:tc>
          <w:tcPr>
            <w:tcW w:type="dxa" w:w="1440"/>
            <w:vAlign w:val="top"/>
          </w:tcPr>
          <w:p>
            <w:r>
              <w:t>0</w:t>
            </w:r>
          </w:p>
        </w:tc>
        <w:tc>
          <w:tcPr>
            <w:tcW w:type="dxa" w:w="1440"/>
            <w:vAlign w:val="top"/>
          </w:tcPr>
          <w:p>
            <w:r>
              <w:t>Common</w:t>
            </w:r>
          </w:p>
        </w:tc>
        <w:tc>
          <w:tcPr>
            <w:tcW w:type="dxa" w:w="1440"/>
            <w:vAlign w:val="top"/>
          </w:tcPr>
          <w:p>
            <w:r>
              <w:t>Found via: Node_Stone</w:t>
            </w:r>
          </w:p>
        </w:tc>
        <w:tc>
          <w:tcPr>
            <w:tcW w:type="dxa" w:w="1440"/>
            <w:vAlign w:val="top"/>
          </w:tcPr>
          <w:p>
            <w:r>
              <w:t>—</w:t>
            </w:r>
          </w:p>
        </w:tc>
        <w:tc>
          <w:tcPr>
            <w:tcW w:type="dxa" w:w="1440"/>
            <w:vAlign w:val="top"/>
          </w:tcPr>
          <w:p>
            <w:r>
              <w:t>Build,Repair</w:t>
            </w:r>
          </w:p>
        </w:tc>
      </w:tr>
      <w:tr>
        <w:tc>
          <w:tcPr>
            <w:tcW w:type="dxa" w:w="1440"/>
            <w:vAlign w:val="top"/>
          </w:tcPr>
          <w:p>
            <w:r>
              <w:t>Stone Dust</w:t>
            </w:r>
          </w:p>
        </w:tc>
        <w:tc>
          <w:tcPr>
            <w:tcW w:type="dxa" w:w="1440"/>
            <w:vAlign w:val="top"/>
          </w:tcPr>
          <w:p>
            <w:r>
              <w:t>0</w:t>
            </w:r>
          </w:p>
        </w:tc>
        <w:tc>
          <w:tcPr>
            <w:tcW w:type="dxa" w:w="1440"/>
            <w:vAlign w:val="top"/>
          </w:tcPr>
          <w:p>
            <w:r>
              <w:t>Common</w:t>
            </w:r>
          </w:p>
        </w:tc>
        <w:tc>
          <w:tcPr>
            <w:tcW w:type="dxa" w:w="1440"/>
            <w:vAlign w:val="top"/>
          </w:tcPr>
          <w:p>
            <w:r>
              <w:t>Found via: Process_Masonry</w:t>
            </w:r>
          </w:p>
        </w:tc>
        <w:tc>
          <w:tcPr>
            <w:tcW w:type="dxa" w:w="1440"/>
            <w:vAlign w:val="top"/>
          </w:tcPr>
          <w:p>
            <w:r>
              <w:t>—</w:t>
            </w:r>
          </w:p>
        </w:tc>
        <w:tc>
          <w:tcPr>
            <w:tcW w:type="dxa" w:w="1440"/>
            <w:vAlign w:val="top"/>
          </w:tcPr>
          <w:p>
            <w:r>
              <w:t>Build,Use</w:t>
            </w:r>
          </w:p>
        </w:tc>
      </w:tr>
      <w:tr>
        <w:tc>
          <w:tcPr>
            <w:tcW w:type="dxa" w:w="1440"/>
            <w:vAlign w:val="top"/>
          </w:tcPr>
          <w:p>
            <w:r>
              <w:t>Strike Chip</w:t>
            </w:r>
          </w:p>
        </w:tc>
        <w:tc>
          <w:tcPr>
            <w:tcW w:type="dxa" w:w="1440"/>
            <w:vAlign w:val="top"/>
          </w:tcPr>
          <w:p>
            <w:r>
              <w:t>0</w:t>
            </w:r>
          </w:p>
        </w:tc>
        <w:tc>
          <w:tcPr>
            <w:tcW w:type="dxa" w:w="1440"/>
            <w:vAlign w:val="top"/>
          </w:tcPr>
          <w:p>
            <w:r>
              <w:t>Common</w:t>
            </w:r>
          </w:p>
        </w:tc>
        <w:tc>
          <w:tcPr>
            <w:tcW w:type="dxa" w:w="1440"/>
            <w:vAlign w:val="top"/>
          </w:tcPr>
          <w:p>
            <w:r>
              <w:t>Found via: Node_Razorstone</w:t>
            </w:r>
          </w:p>
        </w:tc>
        <w:tc>
          <w:tcPr>
            <w:tcW w:type="dxa" w:w="1440"/>
            <w:vAlign w:val="top"/>
          </w:tcPr>
          <w:p>
            <w:r>
              <w:t>—</w:t>
            </w:r>
          </w:p>
        </w:tc>
        <w:tc>
          <w:tcPr>
            <w:tcW w:type="dxa" w:w="1440"/>
            <w:vAlign w:val="top"/>
          </w:tcPr>
          <w:p>
            <w:r>
              <w:t>Use</w:t>
            </w:r>
          </w:p>
        </w:tc>
      </w:tr>
      <w:tr>
        <w:tc>
          <w:tcPr>
            <w:tcW w:type="dxa" w:w="1440"/>
            <w:vAlign w:val="top"/>
          </w:tcPr>
          <w:p>
            <w:r>
              <w:t>Sunwire Ingot</w:t>
            </w:r>
          </w:p>
        </w:tc>
        <w:tc>
          <w:tcPr>
            <w:tcW w:type="dxa" w:w="1440"/>
            <w:vAlign w:val="top"/>
          </w:tcPr>
          <w:p>
            <w:r>
              <w:t>2</w:t>
            </w:r>
          </w:p>
        </w:tc>
        <w:tc>
          <w:tcPr>
            <w:tcW w:type="dxa" w:w="1440"/>
            <w:vAlign w:val="top"/>
          </w:tcPr>
          <w:p>
            <w:r>
              <w:t>Uncommon</w:t>
            </w:r>
          </w:p>
        </w:tc>
        <w:tc>
          <w:tcPr>
            <w:tcW w:type="dxa" w:w="1440"/>
            <w:vAlign w:val="top"/>
          </w:tcPr>
          <w:p>
            <w:r>
              <w:t>Found via: Refine_From_SunwireVein</w:t>
            </w:r>
          </w:p>
        </w:tc>
        <w:tc>
          <w:tcPr>
            <w:tcW w:type="dxa" w:w="1440"/>
            <w:vAlign w:val="top"/>
          </w:tcPr>
          <w:p>
            <w:r>
              <w:t>—</w:t>
            </w:r>
          </w:p>
        </w:tc>
        <w:tc>
          <w:tcPr>
            <w:tcW w:type="dxa" w:w="1440"/>
            <w:vAlign w:val="top"/>
          </w:tcPr>
          <w:p>
            <w:r>
              <w:t>Build,Repair</w:t>
            </w:r>
          </w:p>
        </w:tc>
      </w:tr>
      <w:tr>
        <w:tc>
          <w:tcPr>
            <w:tcW w:type="dxa" w:w="1440"/>
            <w:vAlign w:val="top"/>
          </w:tcPr>
          <w:p>
            <w:r>
              <w:t>Sunwire Vein</w:t>
            </w:r>
          </w:p>
        </w:tc>
        <w:tc>
          <w:tcPr>
            <w:tcW w:type="dxa" w:w="1440"/>
            <w:vAlign w:val="top"/>
          </w:tcPr>
          <w:p>
            <w:r>
              <w:t>3</w:t>
            </w:r>
          </w:p>
        </w:tc>
        <w:tc>
          <w:tcPr>
            <w:tcW w:type="dxa" w:w="1440"/>
            <w:vAlign w:val="top"/>
          </w:tcPr>
          <w:p>
            <w:r>
              <w:t>Uncommon</w:t>
            </w:r>
          </w:p>
        </w:tc>
        <w:tc>
          <w:tcPr>
            <w:tcW w:type="dxa" w:w="1440"/>
            <w:vAlign w:val="top"/>
          </w:tcPr>
          <w:p>
            <w:r>
              <w:t>Mined from: Sunwire nodes</w:t>
            </w:r>
          </w:p>
        </w:tc>
        <w:tc>
          <w:tcPr>
            <w:tcW w:type="dxa" w:w="1440"/>
            <w:vAlign w:val="top"/>
          </w:tcPr>
          <w:p>
            <w:r>
              <w:t>—</w:t>
            </w:r>
          </w:p>
        </w:tc>
        <w:tc>
          <w:tcPr>
            <w:tcW w:type="dxa" w:w="1440"/>
            <w:vAlign w:val="top"/>
          </w:tcPr>
          <w:p>
            <w:r>
              <w:t>Build,Repair</w:t>
            </w:r>
          </w:p>
        </w:tc>
      </w:tr>
      <w:tr>
        <w:tc>
          <w:tcPr>
            <w:tcW w:type="dxa" w:w="1440"/>
            <w:vAlign w:val="top"/>
          </w:tcPr>
          <w:p>
            <w:r>
              <w:t>Tar Glob</w:t>
            </w:r>
          </w:p>
        </w:tc>
        <w:tc>
          <w:tcPr>
            <w:tcW w:type="dxa" w:w="1440"/>
            <w:vAlign w:val="top"/>
          </w:tcPr>
          <w:p>
            <w:r>
              <w:t>0</w:t>
            </w:r>
          </w:p>
        </w:tc>
        <w:tc>
          <w:tcPr>
            <w:tcW w:type="dxa" w:w="1440"/>
            <w:vAlign w:val="top"/>
          </w:tcPr>
          <w:p>
            <w:r>
              <w:t>Uncommon</w:t>
            </w:r>
          </w:p>
        </w:tc>
        <w:tc>
          <w:tcPr>
            <w:tcW w:type="dxa" w:w="1440"/>
            <w:vAlign w:val="top"/>
          </w:tcPr>
          <w:p>
            <w:r>
              <w:t>Found via: Node_TarSeep</w:t>
            </w:r>
          </w:p>
        </w:tc>
        <w:tc>
          <w:tcPr>
            <w:tcW w:type="dxa" w:w="1440"/>
            <w:vAlign w:val="top"/>
          </w:tcPr>
          <w:p>
            <w:r>
              <w:t>—</w:t>
            </w:r>
          </w:p>
        </w:tc>
        <w:tc>
          <w:tcPr>
            <w:tcW w:type="dxa" w:w="1440"/>
            <w:vAlign w:val="top"/>
          </w:tcPr>
          <w:p>
            <w:r>
              <w:t>Fuel,Repair,Process</w:t>
            </w:r>
          </w:p>
        </w:tc>
      </w:tr>
      <w:tr>
        <w:tc>
          <w:tcPr>
            <w:tcW w:type="dxa" w:w="1440"/>
            <w:vAlign w:val="top"/>
          </w:tcPr>
          <w:p>
            <w:r>
              <w:t>Velvetspine Bark</w:t>
            </w:r>
          </w:p>
        </w:tc>
        <w:tc>
          <w:tcPr>
            <w:tcW w:type="dxa" w:w="1440"/>
            <w:vAlign w:val="top"/>
          </w:tcPr>
          <w:p>
            <w:r>
              <w:t>2</w:t>
            </w:r>
          </w:p>
        </w:tc>
        <w:tc>
          <w:tcPr>
            <w:tcW w:type="dxa" w:w="1440"/>
            <w:vAlign w:val="top"/>
          </w:tcPr>
          <w:p>
            <w:r>
              <w:t>Uncommon</w:t>
            </w:r>
          </w:p>
        </w:tc>
        <w:tc>
          <w:tcPr>
            <w:tcW w:type="dxa" w:w="1440"/>
            <w:vAlign w:val="top"/>
          </w:tcPr>
          <w:p>
            <w:r>
              <w:t>Harvested from: Velvetspine trees</w:t>
            </w:r>
          </w:p>
        </w:tc>
        <w:tc>
          <w:tcPr>
            <w:tcW w:type="dxa" w:w="1440"/>
            <w:vAlign w:val="top"/>
          </w:tcPr>
          <w:p>
            <w:r>
              <w:t>—</w:t>
            </w:r>
          </w:p>
        </w:tc>
        <w:tc>
          <w:tcPr>
            <w:tcW w:type="dxa" w:w="1440"/>
            <w:vAlign w:val="top"/>
          </w:tcPr>
          <w:p>
            <w:r>
              <w:t>Research,Consume</w:t>
            </w:r>
          </w:p>
        </w:tc>
      </w:tr>
      <w:tr>
        <w:tc>
          <w:tcPr>
            <w:tcW w:type="dxa" w:w="1440"/>
            <w:vAlign w:val="top"/>
          </w:tcPr>
          <w:p>
            <w:r>
              <w:t>Velvetspine Log</w:t>
            </w:r>
          </w:p>
        </w:tc>
        <w:tc>
          <w:tcPr>
            <w:tcW w:type="dxa" w:w="1440"/>
            <w:vAlign w:val="top"/>
          </w:tcPr>
          <w:p>
            <w:r>
              <w:t>2</w:t>
            </w:r>
          </w:p>
        </w:tc>
        <w:tc>
          <w:tcPr>
            <w:tcW w:type="dxa" w:w="1440"/>
            <w:vAlign w:val="top"/>
          </w:tcPr>
          <w:p>
            <w:r>
              <w:t>Common</w:t>
            </w:r>
          </w:p>
        </w:tc>
        <w:tc>
          <w:tcPr>
            <w:tcW w:type="dxa" w:w="1440"/>
            <w:vAlign w:val="top"/>
          </w:tcPr>
          <w:p>
            <w:r>
              <w:t>Harvested from: Velvetspine trees</w:t>
            </w:r>
          </w:p>
        </w:tc>
        <w:tc>
          <w:tcPr>
            <w:tcW w:type="dxa" w:w="1440"/>
            <w:vAlign w:val="top"/>
          </w:tcPr>
          <w:p>
            <w:r>
              <w:t>—</w:t>
            </w:r>
          </w:p>
        </w:tc>
        <w:tc>
          <w:tcPr>
            <w:tcW w:type="dxa" w:w="1440"/>
            <w:vAlign w:val="top"/>
          </w:tcPr>
          <w:p>
            <w:r>
              <w:t>Build,Repair</w:t>
            </w:r>
          </w:p>
        </w:tc>
      </w:tr>
      <w:tr>
        <w:tc>
          <w:tcPr>
            <w:tcW w:type="dxa" w:w="1440"/>
            <w:vAlign w:val="top"/>
          </w:tcPr>
          <w:p>
            <w:r>
              <w:t>Velvetspine Plank</w:t>
            </w:r>
          </w:p>
        </w:tc>
        <w:tc>
          <w:tcPr>
            <w:tcW w:type="dxa" w:w="1440"/>
            <w:vAlign w:val="top"/>
          </w:tcPr>
          <w:p>
            <w:r>
              <w:t>2</w:t>
            </w:r>
          </w:p>
        </w:tc>
        <w:tc>
          <w:tcPr>
            <w:tcW w:type="dxa" w:w="1440"/>
            <w:vAlign w:val="top"/>
          </w:tcPr>
          <w:p>
            <w:r>
              <w:t>Common</w:t>
            </w:r>
          </w:p>
        </w:tc>
        <w:tc>
          <w:tcPr>
            <w:tcW w:type="dxa" w:w="1440"/>
            <w:vAlign w:val="top"/>
          </w:tcPr>
          <w:p>
            <w:r>
              <w:t>Crafted at: Sawbench</w:t>
            </w:r>
          </w:p>
        </w:tc>
        <w:tc>
          <w:tcPr>
            <w:tcW w:type="dxa" w:w="1440"/>
            <w:vAlign w:val="top"/>
          </w:tcPr>
          <w:p>
            <w:r>
              <w:t>—</w:t>
            </w:r>
          </w:p>
        </w:tc>
        <w:tc>
          <w:tcPr>
            <w:tcW w:type="dxa" w:w="1440"/>
            <w:vAlign w:val="top"/>
          </w:tcPr>
          <w:p>
            <w:r>
              <w:t>Build,Repair</w:t>
            </w:r>
          </w:p>
        </w:tc>
      </w:tr>
      <w:tr>
        <w:tc>
          <w:tcPr>
            <w:tcW w:type="dxa" w:w="1440"/>
            <w:vAlign w:val="top"/>
          </w:tcPr>
          <w:p>
            <w:r>
              <w:t>Velvetspine Sap Jar</w:t>
            </w:r>
          </w:p>
        </w:tc>
        <w:tc>
          <w:tcPr>
            <w:tcW w:type="dxa" w:w="1440"/>
            <w:vAlign w:val="top"/>
          </w:tcPr>
          <w:p>
            <w:r>
              <w:t>0</w:t>
            </w:r>
          </w:p>
        </w:tc>
        <w:tc>
          <w:tcPr>
            <w:tcW w:type="dxa" w:w="1440"/>
            <w:vAlign w:val="top"/>
          </w:tcPr>
          <w:p>
            <w:r>
              <w:t>Common</w:t>
            </w:r>
          </w:p>
        </w:tc>
        <w:tc>
          <w:tcPr>
            <w:tcW w:type="dxa" w:w="1440"/>
            <w:vAlign w:val="top"/>
          </w:tcPr>
          <w:p>
            <w:r>
              <w:t>Harvested from: Velvetspine trees</w:t>
            </w:r>
          </w:p>
        </w:tc>
        <w:tc>
          <w:tcPr>
            <w:tcW w:type="dxa" w:w="1440"/>
            <w:vAlign w:val="top"/>
          </w:tcPr>
          <w:p>
            <w:r>
              <w:t>—</w:t>
            </w:r>
          </w:p>
        </w:tc>
        <w:tc>
          <w:tcPr>
            <w:tcW w:type="dxa" w:w="1440"/>
            <w:vAlign w:val="top"/>
          </w:tcPr>
          <w:p>
            <w:r>
              <w:t>Repair,Use</w:t>
            </w:r>
          </w:p>
        </w:tc>
      </w:tr>
      <w:tr>
        <w:tc>
          <w:tcPr>
            <w:tcW w:type="dxa" w:w="1440"/>
            <w:vAlign w:val="top"/>
          </w:tcPr>
          <w:p>
            <w:r>
              <w:t>Vitrified Nodule</w:t>
            </w:r>
          </w:p>
        </w:tc>
        <w:tc>
          <w:tcPr>
            <w:tcW w:type="dxa" w:w="1440"/>
            <w:vAlign w:val="top"/>
          </w:tcPr>
          <w:p>
            <w:r>
              <w:t>1</w:t>
            </w:r>
          </w:p>
        </w:tc>
        <w:tc>
          <w:tcPr>
            <w:tcW w:type="dxa" w:w="1440"/>
            <w:vAlign w:val="top"/>
          </w:tcPr>
          <w:p>
            <w:r>
              <w:t>Uncommon</w:t>
            </w:r>
          </w:p>
        </w:tc>
        <w:tc>
          <w:tcPr>
            <w:tcW w:type="dxa" w:w="1440"/>
            <w:vAlign w:val="top"/>
          </w:tcPr>
          <w:p>
            <w:r>
              <w:t>Found via: Node_VitrifiedField</w:t>
            </w:r>
          </w:p>
        </w:tc>
        <w:tc>
          <w:tcPr>
            <w:tcW w:type="dxa" w:w="1440"/>
            <w:vAlign w:val="top"/>
          </w:tcPr>
          <w:p>
            <w:r>
              <w:t>—</w:t>
            </w:r>
          </w:p>
        </w:tc>
        <w:tc>
          <w:tcPr>
            <w:tcW w:type="dxa" w:w="1440"/>
            <w:vAlign w:val="top"/>
          </w:tcPr>
          <w:p>
            <w:r>
              <w:t>Process,Use</w:t>
            </w:r>
          </w:p>
        </w:tc>
      </w:tr>
      <w:tr>
        <w:tc>
          <w:tcPr>
            <w:tcW w:type="dxa" w:w="1440"/>
            <w:vAlign w:val="top"/>
          </w:tcPr>
          <w:p>
            <w:r>
              <w:t>Voidfilament Strand</w:t>
            </w:r>
          </w:p>
        </w:tc>
        <w:tc>
          <w:tcPr>
            <w:tcW w:type="dxa" w:w="1440"/>
            <w:vAlign w:val="top"/>
          </w:tcPr>
          <w:p>
            <w:r>
              <w:t>5</w:t>
            </w:r>
          </w:p>
        </w:tc>
        <w:tc>
          <w:tcPr>
            <w:tcW w:type="dxa" w:w="1440"/>
            <w:vAlign w:val="top"/>
          </w:tcPr>
          <w:p>
            <w:r>
              <w:t>Epic</w:t>
            </w:r>
          </w:p>
        </w:tc>
        <w:tc>
          <w:tcPr>
            <w:tcW w:type="dxa" w:w="1440"/>
            <w:vAlign w:val="top"/>
          </w:tcPr>
          <w:p>
            <w:r>
              <w:t>Found via: POI_Remnant,Tier&gt;=5</w:t>
            </w:r>
          </w:p>
        </w:tc>
        <w:tc>
          <w:tcPr>
            <w:tcW w:type="dxa" w:w="1440"/>
            <w:vAlign w:val="top"/>
          </w:tcPr>
          <w:p>
            <w:r>
              <w:t>—</w:t>
            </w:r>
          </w:p>
        </w:tc>
        <w:tc>
          <w:tcPr>
            <w:tcW w:type="dxa" w:w="1440"/>
            <w:vAlign w:val="top"/>
          </w:tcPr>
          <w:p>
            <w:r>
              <w:t>Research,Build</w:t>
            </w:r>
          </w:p>
        </w:tc>
      </w:tr>
      <w:tr>
        <w:tc>
          <w:tcPr>
            <w:tcW w:type="dxa" w:w="1440"/>
            <w:vAlign w:val="top"/>
          </w:tcPr>
          <w:p>
            <w:r>
              <w:t>Wax Clump</w:t>
            </w:r>
          </w:p>
        </w:tc>
        <w:tc>
          <w:tcPr>
            <w:tcW w:type="dxa" w:w="1440"/>
            <w:vAlign w:val="top"/>
          </w:tcPr>
          <w:p>
            <w:r>
              <w:t>0</w:t>
            </w:r>
          </w:p>
        </w:tc>
        <w:tc>
          <w:tcPr>
            <w:tcW w:type="dxa" w:w="1440"/>
            <w:vAlign w:val="top"/>
          </w:tcPr>
          <w:p>
            <w:r>
              <w:t>Common</w:t>
            </w:r>
          </w:p>
        </w:tc>
        <w:tc>
          <w:tcPr>
            <w:tcW w:type="dxa" w:w="1440"/>
            <w:vAlign w:val="top"/>
          </w:tcPr>
          <w:p>
            <w:r>
              <w:t>Found via: Hunt_NestCrawlers,POI_WildNest</w:t>
            </w:r>
          </w:p>
        </w:tc>
        <w:tc>
          <w:tcPr>
            <w:tcW w:type="dxa" w:w="1440"/>
            <w:vAlign w:val="top"/>
          </w:tcPr>
          <w:p>
            <w:r>
              <w:t>—</w:t>
            </w:r>
          </w:p>
        </w:tc>
        <w:tc>
          <w:tcPr>
            <w:tcW w:type="dxa" w:w="1440"/>
            <w:vAlign w:val="top"/>
          </w:tcPr>
          <w:p>
            <w:r>
              <w:t>Seal,Repair</w:t>
            </w:r>
          </w:p>
        </w:tc>
      </w:tr>
      <w:tr>
        <w:tc>
          <w:tcPr>
            <w:tcW w:type="dxa" w:w="1440"/>
            <w:vAlign w:val="top"/>
          </w:tcPr>
          <w:p>
            <w:r>
              <w:t>Wood Ash Bag</w:t>
            </w:r>
          </w:p>
        </w:tc>
        <w:tc>
          <w:tcPr>
            <w:tcW w:type="dxa" w:w="1440"/>
            <w:vAlign w:val="top"/>
          </w:tcPr>
          <w:p>
            <w:r>
              <w:t>1</w:t>
            </w:r>
          </w:p>
        </w:tc>
        <w:tc>
          <w:tcPr>
            <w:tcW w:type="dxa" w:w="1440"/>
            <w:vAlign w:val="top"/>
          </w:tcPr>
          <w:p>
            <w:r>
              <w:t>Common</w:t>
            </w:r>
          </w:p>
        </w:tc>
        <w:tc>
          <w:tcPr>
            <w:tcW w:type="dxa" w:w="1440"/>
            <w:vAlign w:val="top"/>
          </w:tcPr>
          <w:p>
            <w:r>
              <w:t>Crafted at: Kiln Furnace</w:t>
            </w:r>
          </w:p>
        </w:tc>
        <w:tc>
          <w:tcPr>
            <w:tcW w:type="dxa" w:w="1440"/>
            <w:vAlign w:val="top"/>
          </w:tcPr>
          <w:p>
            <w:r>
              <w:t>—</w:t>
            </w:r>
          </w:p>
        </w:tc>
        <w:tc>
          <w:tcPr>
            <w:tcW w:type="dxa" w:w="1440"/>
            <w:vAlign w:val="top"/>
          </w:tcPr>
          <w:p>
            <w:r>
              <w:t>Use,Build</w:t>
            </w:r>
          </w:p>
        </w:tc>
      </w:tr>
    </w:tbl>
    <w:p>
      <w:pPr>
        <w:pStyle w:val="Heading3"/>
      </w:pPr>
      <w:r>
        <w:t>Component</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Adhesive Cartridge</w:t>
            </w:r>
          </w:p>
        </w:tc>
        <w:tc>
          <w:tcPr>
            <w:tcW w:type="dxa" w:w="1440"/>
            <w:vAlign w:val="top"/>
          </w:tcPr>
          <w:p>
            <w:r>
              <w:t>1</w:t>
            </w:r>
          </w:p>
        </w:tc>
        <w:tc>
          <w:tcPr>
            <w:tcW w:type="dxa" w:w="1440"/>
            <w:vAlign w:val="top"/>
          </w:tcPr>
          <w:p>
            <w:r>
              <w:t>Uncommon</w:t>
            </w:r>
          </w:p>
        </w:tc>
        <w:tc>
          <w:tcPr>
            <w:tcW w:type="dxa" w:w="1440"/>
            <w:vAlign w:val="top"/>
          </w:tcPr>
          <w:p>
            <w:r>
              <w:t>Crafted at: Chem Bench</w:t>
            </w:r>
          </w:p>
        </w:tc>
        <w:tc>
          <w:tcPr>
            <w:tcW w:type="dxa" w:w="1440"/>
            <w:vAlign w:val="top"/>
          </w:tcPr>
          <w:p>
            <w:r>
              <w:t>Chemistry</w:t>
            </w:r>
          </w:p>
        </w:tc>
        <w:tc>
          <w:tcPr>
            <w:tcW w:type="dxa" w:w="1440"/>
            <w:vAlign w:val="top"/>
          </w:tcPr>
          <w:p>
            <w:r>
              <w:t>Repair</w:t>
            </w:r>
          </w:p>
        </w:tc>
      </w:tr>
      <w:tr>
        <w:tc>
          <w:tcPr>
            <w:tcW w:type="dxa" w:w="1440"/>
            <w:vAlign w:val="top"/>
          </w:tcPr>
          <w:p>
            <w:r>
              <w:t>Armor Plate Insert</w:t>
            </w:r>
          </w:p>
        </w:tc>
        <w:tc>
          <w:tcPr>
            <w:tcW w:type="dxa" w:w="1440"/>
            <w:vAlign w:val="top"/>
          </w:tcPr>
          <w:p>
            <w:r>
              <w:t>3</w:t>
            </w:r>
          </w:p>
        </w:tc>
        <w:tc>
          <w:tcPr>
            <w:tcW w:type="dxa" w:w="1440"/>
            <w:vAlign w:val="top"/>
          </w:tcPr>
          <w:p>
            <w:r>
              <w:t>Uncommon</w:t>
            </w:r>
          </w:p>
        </w:tc>
        <w:tc>
          <w:tcPr>
            <w:tcW w:type="dxa" w:w="1440"/>
            <w:vAlign w:val="top"/>
          </w:tcPr>
          <w:p>
            <w:r>
              <w:t>Crafted at: Machine Bench</w:t>
            </w:r>
          </w:p>
        </w:tc>
        <w:tc>
          <w:tcPr>
            <w:tcW w:type="dxa" w:w="1440"/>
            <w:vAlign w:val="top"/>
          </w:tcPr>
          <w:p>
            <w:r>
              <w:t>—</w:t>
            </w:r>
          </w:p>
        </w:tc>
        <w:tc>
          <w:tcPr>
            <w:tcW w:type="dxa" w:w="1440"/>
            <w:vAlign w:val="top"/>
          </w:tcPr>
          <w:p>
            <w:r>
              <w:t>Build,Repair</w:t>
            </w:r>
          </w:p>
        </w:tc>
      </w:tr>
      <w:tr>
        <w:tc>
          <w:tcPr>
            <w:tcW w:type="dxa" w:w="1440"/>
            <w:vAlign w:val="top"/>
          </w:tcPr>
          <w:p>
            <w:r>
              <w:t>Bearing Set</w:t>
            </w:r>
          </w:p>
        </w:tc>
        <w:tc>
          <w:tcPr>
            <w:tcW w:type="dxa" w:w="1440"/>
            <w:vAlign w:val="top"/>
          </w:tcPr>
          <w:p>
            <w:r>
              <w:t>1</w:t>
            </w:r>
          </w:p>
        </w:tc>
        <w:tc>
          <w:tcPr>
            <w:tcW w:type="dxa" w:w="1440"/>
            <w:vAlign w:val="top"/>
          </w:tcPr>
          <w:p>
            <w:r>
              <w:t>Uncommon</w:t>
            </w:r>
          </w:p>
        </w:tc>
        <w:tc>
          <w:tcPr>
            <w:tcW w:type="dxa" w:w="1440"/>
            <w:vAlign w:val="top"/>
          </w:tcPr>
          <w:p>
            <w:r>
              <w:t>Crafted at: Machine Bench</w:t>
            </w:r>
          </w:p>
        </w:tc>
        <w:tc>
          <w:tcPr>
            <w:tcW w:type="dxa" w:w="1440"/>
            <w:vAlign w:val="top"/>
          </w:tcPr>
          <w:p>
            <w:r>
              <w:t>—</w:t>
            </w:r>
          </w:p>
        </w:tc>
        <w:tc>
          <w:tcPr>
            <w:tcW w:type="dxa" w:w="1440"/>
            <w:vAlign w:val="top"/>
          </w:tcPr>
          <w:p>
            <w:r>
              <w:t>Repair</w:t>
            </w:r>
          </w:p>
        </w:tc>
      </w:tr>
      <w:tr>
        <w:tc>
          <w:tcPr>
            <w:tcW w:type="dxa" w:w="1440"/>
            <w:vAlign w:val="top"/>
          </w:tcPr>
          <w:p>
            <w:r>
              <w:t>Bracket Set</w:t>
            </w:r>
          </w:p>
        </w:tc>
        <w:tc>
          <w:tcPr>
            <w:tcW w:type="dxa" w:w="1440"/>
            <w:vAlign w:val="top"/>
          </w:tcPr>
          <w:p>
            <w:r>
              <w:t>1</w:t>
            </w:r>
          </w:p>
        </w:tc>
        <w:tc>
          <w:tcPr>
            <w:tcW w:type="dxa" w:w="1440"/>
            <w:vAlign w:val="top"/>
          </w:tcPr>
          <w:p>
            <w:r>
              <w:t>Common</w:t>
            </w:r>
          </w:p>
        </w:tc>
        <w:tc>
          <w:tcPr>
            <w:tcW w:type="dxa" w:w="1440"/>
            <w:vAlign w:val="top"/>
          </w:tcPr>
          <w:p>
            <w:r>
              <w:t>Crafted at: Machine Bench</w:t>
            </w:r>
          </w:p>
        </w:tc>
        <w:tc>
          <w:tcPr>
            <w:tcW w:type="dxa" w:w="1440"/>
            <w:vAlign w:val="top"/>
          </w:tcPr>
          <w:p>
            <w:r>
              <w:t>—</w:t>
            </w:r>
          </w:p>
        </w:tc>
        <w:tc>
          <w:tcPr>
            <w:tcW w:type="dxa" w:w="1440"/>
            <w:vAlign w:val="top"/>
          </w:tcPr>
          <w:p>
            <w:r>
              <w:t>Build,Repair</w:t>
            </w:r>
          </w:p>
        </w:tc>
      </w:tr>
      <w:tr>
        <w:tc>
          <w:tcPr>
            <w:tcW w:type="dxa" w:w="1440"/>
            <w:vAlign w:val="top"/>
          </w:tcPr>
          <w:p>
            <w:r>
              <w:t>Buckle Set</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Repair,Build</w:t>
            </w:r>
          </w:p>
        </w:tc>
      </w:tr>
      <w:tr>
        <w:tc>
          <w:tcPr>
            <w:tcW w:type="dxa" w:w="1440"/>
            <w:vAlign w:val="top"/>
          </w:tcPr>
          <w:p>
            <w:r>
              <w:t>Cable Tie Bundle</w:t>
            </w:r>
          </w:p>
        </w:tc>
        <w:tc>
          <w:tcPr>
            <w:tcW w:type="dxa" w:w="1440"/>
            <w:vAlign w:val="top"/>
          </w:tcPr>
          <w:p>
            <w:r>
              <w:t>0</w:t>
            </w:r>
          </w:p>
        </w:tc>
        <w:tc>
          <w:tcPr>
            <w:tcW w:type="dxa" w:w="1440"/>
            <w:vAlign w:val="top"/>
          </w:tcPr>
          <w:p>
            <w:r>
              <w:t>Common</w:t>
            </w:r>
          </w:p>
        </w:tc>
        <w:tc>
          <w:tcPr>
            <w:tcW w:type="dxa" w:w="1440"/>
            <w:vAlign w:val="top"/>
          </w:tcPr>
          <w:p>
            <w:r>
              <w:t>Crafted at: Chem Bench</w:t>
            </w:r>
          </w:p>
        </w:tc>
        <w:tc>
          <w:tcPr>
            <w:tcW w:type="dxa" w:w="1440"/>
            <w:vAlign w:val="top"/>
          </w:tcPr>
          <w:p>
            <w:r>
              <w:t>Polymers</w:t>
            </w:r>
          </w:p>
        </w:tc>
        <w:tc>
          <w:tcPr>
            <w:tcW w:type="dxa" w:w="1440"/>
            <w:vAlign w:val="top"/>
          </w:tcPr>
          <w:p>
            <w:r>
              <w:t>Build,Repair</w:t>
            </w:r>
          </w:p>
        </w:tc>
      </w:tr>
      <w:tr>
        <w:tc>
          <w:tcPr>
            <w:tcW w:type="dxa" w:w="1440"/>
            <w:vAlign w:val="top"/>
          </w:tcPr>
          <w:p>
            <w:r>
              <w:t>Capacitor Bank</w:t>
            </w:r>
          </w:p>
        </w:tc>
        <w:tc>
          <w:tcPr>
            <w:tcW w:type="dxa" w:w="1440"/>
            <w:vAlign w:val="top"/>
          </w:tcPr>
          <w:p>
            <w:r>
              <w:t>3</w:t>
            </w:r>
          </w:p>
        </w:tc>
        <w:tc>
          <w:tcPr>
            <w:tcW w:type="dxa" w:w="1440"/>
            <w:vAlign w:val="top"/>
          </w:tcPr>
          <w:p>
            <w:r>
              <w:t>Rare</w:t>
            </w:r>
          </w:p>
        </w:tc>
        <w:tc>
          <w:tcPr>
            <w:tcW w:type="dxa" w:w="1440"/>
            <w:vAlign w:val="top"/>
          </w:tcPr>
          <w:p>
            <w:r>
              <w:t>Crafted at: Electronics Bench</w:t>
            </w:r>
          </w:p>
        </w:tc>
        <w:tc>
          <w:tcPr>
            <w:tcW w:type="dxa" w:w="1440"/>
            <w:vAlign w:val="top"/>
          </w:tcPr>
          <w:p>
            <w:r>
              <w:t>—</w:t>
            </w:r>
          </w:p>
        </w:tc>
        <w:tc>
          <w:tcPr>
            <w:tcW w:type="dxa" w:w="1440"/>
            <w:vAlign w:val="top"/>
          </w:tcPr>
          <w:p>
            <w:r>
              <w:t>Install</w:t>
            </w:r>
          </w:p>
        </w:tc>
      </w:tr>
      <w:tr>
        <w:tc>
          <w:tcPr>
            <w:tcW w:type="dxa" w:w="1440"/>
            <w:vAlign w:val="top"/>
          </w:tcPr>
          <w:p>
            <w:r>
              <w:t>Ceramic Filter Core</w:t>
            </w:r>
          </w:p>
        </w:tc>
        <w:tc>
          <w:tcPr>
            <w:tcW w:type="dxa" w:w="1440"/>
            <w:vAlign w:val="top"/>
          </w:tcPr>
          <w:p>
            <w:r>
              <w:t>2</w:t>
            </w:r>
          </w:p>
        </w:tc>
        <w:tc>
          <w:tcPr>
            <w:tcW w:type="dxa" w:w="1440"/>
            <w:vAlign w:val="top"/>
          </w:tcPr>
          <w:p>
            <w:r>
              <w:t>Rare</w:t>
            </w:r>
          </w:p>
        </w:tc>
        <w:tc>
          <w:tcPr>
            <w:tcW w:type="dxa" w:w="1440"/>
            <w:vAlign w:val="top"/>
          </w:tcPr>
          <w:p>
            <w:r>
              <w:t>Crafted at: Kiln Oven</w:t>
            </w:r>
          </w:p>
        </w:tc>
        <w:tc>
          <w:tcPr>
            <w:tcW w:type="dxa" w:w="1440"/>
            <w:vAlign w:val="top"/>
          </w:tcPr>
          <w:p>
            <w:r>
              <w:t>Ceramics</w:t>
            </w:r>
          </w:p>
        </w:tc>
        <w:tc>
          <w:tcPr>
            <w:tcW w:type="dxa" w:w="1440"/>
            <w:vAlign w:val="top"/>
          </w:tcPr>
          <w:p>
            <w:r>
              <w:t>Install,Repair</w:t>
            </w:r>
          </w:p>
        </w:tc>
      </w:tr>
      <w:tr>
        <w:tc>
          <w:tcPr>
            <w:tcW w:type="dxa" w:w="1440"/>
            <w:vAlign w:val="top"/>
          </w:tcPr>
          <w:p>
            <w:r>
              <w:t>Ceramic Insulator</w:t>
            </w:r>
          </w:p>
        </w:tc>
        <w:tc>
          <w:tcPr>
            <w:tcW w:type="dxa" w:w="1440"/>
            <w:vAlign w:val="top"/>
          </w:tcPr>
          <w:p>
            <w:r>
              <w:t>2</w:t>
            </w:r>
          </w:p>
        </w:tc>
        <w:tc>
          <w:tcPr>
            <w:tcW w:type="dxa" w:w="1440"/>
            <w:vAlign w:val="top"/>
          </w:tcPr>
          <w:p>
            <w:r>
              <w:t>Rare</w:t>
            </w:r>
          </w:p>
        </w:tc>
        <w:tc>
          <w:tcPr>
            <w:tcW w:type="dxa" w:w="1440"/>
            <w:vAlign w:val="top"/>
          </w:tcPr>
          <w:p>
            <w:r>
              <w:t>Crafted at: Kiln Oven</w:t>
            </w:r>
          </w:p>
        </w:tc>
        <w:tc>
          <w:tcPr>
            <w:tcW w:type="dxa" w:w="1440"/>
            <w:vAlign w:val="top"/>
          </w:tcPr>
          <w:p>
            <w:r>
              <w:t>Ceramics</w:t>
            </w:r>
          </w:p>
        </w:tc>
        <w:tc>
          <w:tcPr>
            <w:tcW w:type="dxa" w:w="1440"/>
            <w:vAlign w:val="top"/>
          </w:tcPr>
          <w:p>
            <w:r>
              <w:t>Install</w:t>
            </w:r>
          </w:p>
        </w:tc>
      </w:tr>
      <w:tr>
        <w:tc>
          <w:tcPr>
            <w:tcW w:type="dxa" w:w="1440"/>
            <w:vAlign w:val="top"/>
          </w:tcPr>
          <w:p>
            <w:r>
              <w:t>Circuit Board</w:t>
            </w:r>
          </w:p>
        </w:tc>
        <w:tc>
          <w:tcPr>
            <w:tcW w:type="dxa" w:w="1440"/>
            <w:vAlign w:val="top"/>
          </w:tcPr>
          <w:p>
            <w:r>
              <w:t>3</w:t>
            </w:r>
          </w:p>
        </w:tc>
        <w:tc>
          <w:tcPr>
            <w:tcW w:type="dxa" w:w="1440"/>
            <w:vAlign w:val="top"/>
          </w:tcPr>
          <w:p>
            <w:r>
              <w:t>Uncommon</w:t>
            </w:r>
          </w:p>
        </w:tc>
        <w:tc>
          <w:tcPr>
            <w:tcW w:type="dxa" w:w="1440"/>
            <w:vAlign w:val="top"/>
          </w:tcPr>
          <w:p>
            <w:r>
              <w:t>Crafted at: Electronics Bench</w:t>
            </w:r>
          </w:p>
        </w:tc>
        <w:tc>
          <w:tcPr>
            <w:tcW w:type="dxa" w:w="1440"/>
            <w:vAlign w:val="top"/>
          </w:tcPr>
          <w:p>
            <w:r>
              <w:t>Electronics</w:t>
            </w:r>
          </w:p>
        </w:tc>
        <w:tc>
          <w:tcPr>
            <w:tcW w:type="dxa" w:w="1440"/>
            <w:vAlign w:val="top"/>
          </w:tcPr>
          <w:p>
            <w:r>
              <w:t>Build,Install,Research</w:t>
            </w:r>
          </w:p>
        </w:tc>
      </w:tr>
      <w:tr>
        <w:tc>
          <w:tcPr>
            <w:tcW w:type="dxa" w:w="1440"/>
            <w:vAlign w:val="top"/>
          </w:tcPr>
          <w:p>
            <w:r>
              <w:t>Cloth Bolt</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Build</w:t>
            </w:r>
          </w:p>
        </w:tc>
      </w:tr>
      <w:tr>
        <w:tc>
          <w:tcPr>
            <w:tcW w:type="dxa" w:w="1440"/>
            <w:vAlign w:val="top"/>
          </w:tcPr>
          <w:p>
            <w:r>
              <w:t>Conductive Paste</w:t>
            </w:r>
          </w:p>
        </w:tc>
        <w:tc>
          <w:tcPr>
            <w:tcW w:type="dxa" w:w="1440"/>
            <w:vAlign w:val="top"/>
          </w:tcPr>
          <w:p>
            <w:r>
              <w:t>2</w:t>
            </w:r>
          </w:p>
        </w:tc>
        <w:tc>
          <w:tcPr>
            <w:tcW w:type="dxa" w:w="1440"/>
            <w:vAlign w:val="top"/>
          </w:tcPr>
          <w:p>
            <w:r>
              <w:t>Rare</w:t>
            </w:r>
          </w:p>
        </w:tc>
        <w:tc>
          <w:tcPr>
            <w:tcW w:type="dxa" w:w="1440"/>
            <w:vAlign w:val="top"/>
          </w:tcPr>
          <w:p>
            <w:r>
              <w:t>Crafted at: Chem Bench</w:t>
            </w:r>
          </w:p>
        </w:tc>
        <w:tc>
          <w:tcPr>
            <w:tcW w:type="dxa" w:w="1440"/>
            <w:vAlign w:val="top"/>
          </w:tcPr>
          <w:p>
            <w:r>
              <w:t>Electronics</w:t>
            </w:r>
          </w:p>
        </w:tc>
        <w:tc>
          <w:tcPr>
            <w:tcW w:type="dxa" w:w="1440"/>
            <w:vAlign w:val="top"/>
          </w:tcPr>
          <w:p>
            <w:r>
              <w:t>Install,Repair</w:t>
            </w:r>
          </w:p>
        </w:tc>
      </w:tr>
      <w:tr>
        <w:tc>
          <w:tcPr>
            <w:tcW w:type="dxa" w:w="1440"/>
            <w:vAlign w:val="top"/>
          </w:tcPr>
          <w:p>
            <w:r>
              <w:t>Connector Housing</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Electronics</w:t>
            </w:r>
          </w:p>
        </w:tc>
        <w:tc>
          <w:tcPr>
            <w:tcW w:type="dxa" w:w="1440"/>
            <w:vAlign w:val="top"/>
          </w:tcPr>
          <w:p>
            <w:r>
              <w:t>Build,Repair</w:t>
            </w:r>
          </w:p>
        </w:tc>
      </w:tr>
      <w:tr>
        <w:tc>
          <w:tcPr>
            <w:tcW w:type="dxa" w:w="1440"/>
            <w:vAlign w:val="top"/>
          </w:tcPr>
          <w:p>
            <w:r>
              <w:t>Contact Pin Set</w:t>
            </w:r>
          </w:p>
        </w:tc>
        <w:tc>
          <w:tcPr>
            <w:tcW w:type="dxa" w:w="1440"/>
            <w:vAlign w:val="top"/>
          </w:tcPr>
          <w:p>
            <w:r>
              <w:t>1</w:t>
            </w:r>
          </w:p>
        </w:tc>
        <w:tc>
          <w:tcPr>
            <w:tcW w:type="dxa" w:w="1440"/>
            <w:vAlign w:val="top"/>
          </w:tcPr>
          <w:p>
            <w:r>
              <w:t>Uncommon</w:t>
            </w:r>
          </w:p>
        </w:tc>
        <w:tc>
          <w:tcPr>
            <w:tcW w:type="dxa" w:w="1440"/>
            <w:vAlign w:val="top"/>
          </w:tcPr>
          <w:p>
            <w:r>
              <w:t>Crafted at: Machine Bench</w:t>
            </w:r>
          </w:p>
        </w:tc>
        <w:tc>
          <w:tcPr>
            <w:tcW w:type="dxa" w:w="1440"/>
            <w:vAlign w:val="top"/>
          </w:tcPr>
          <w:p>
            <w:r>
              <w:t>Electronics</w:t>
            </w:r>
          </w:p>
        </w:tc>
        <w:tc>
          <w:tcPr>
            <w:tcW w:type="dxa" w:w="1440"/>
            <w:vAlign w:val="top"/>
          </w:tcPr>
          <w:p>
            <w:r>
              <w:t>Build,Repair</w:t>
            </w:r>
          </w:p>
        </w:tc>
      </w:tr>
      <w:tr>
        <w:tc>
          <w:tcPr>
            <w:tcW w:type="dxa" w:w="1440"/>
            <w:vAlign w:val="top"/>
          </w:tcPr>
          <w:p>
            <w:r>
              <w:t>Fastener Set</w:t>
            </w:r>
          </w:p>
        </w:tc>
        <w:tc>
          <w:tcPr>
            <w:tcW w:type="dxa" w:w="1440"/>
            <w:vAlign w:val="top"/>
          </w:tcPr>
          <w:p>
            <w:r>
              <w:t>1</w:t>
            </w:r>
          </w:p>
        </w:tc>
        <w:tc>
          <w:tcPr>
            <w:tcW w:type="dxa" w:w="1440"/>
            <w:vAlign w:val="top"/>
          </w:tcPr>
          <w:p>
            <w:r>
              <w:t>Common</w:t>
            </w:r>
          </w:p>
        </w:tc>
        <w:tc>
          <w:tcPr>
            <w:tcW w:type="dxa" w:w="1440"/>
            <w:vAlign w:val="top"/>
          </w:tcPr>
          <w:p>
            <w:r>
              <w:t>Crafted at: Anvil Forge</w:t>
            </w:r>
          </w:p>
        </w:tc>
        <w:tc>
          <w:tcPr>
            <w:tcW w:type="dxa" w:w="1440"/>
            <w:vAlign w:val="top"/>
          </w:tcPr>
          <w:p>
            <w:r>
              <w:t>—</w:t>
            </w:r>
          </w:p>
        </w:tc>
        <w:tc>
          <w:tcPr>
            <w:tcW w:type="dxa" w:w="1440"/>
            <w:vAlign w:val="top"/>
          </w:tcPr>
          <w:p>
            <w:r>
              <w:t>Build,Repair</w:t>
            </w:r>
          </w:p>
        </w:tc>
      </w:tr>
      <w:tr>
        <w:tc>
          <w:tcPr>
            <w:tcW w:type="dxa" w:w="1440"/>
            <w:vAlign w:val="top"/>
          </w:tcPr>
          <w:p>
            <w:r>
              <w:t>Fuse Pack</w:t>
            </w:r>
          </w:p>
        </w:tc>
        <w:tc>
          <w:tcPr>
            <w:tcW w:type="dxa" w:w="1440"/>
            <w:vAlign w:val="top"/>
          </w:tcPr>
          <w:p>
            <w:r>
              <w:t>1</w:t>
            </w:r>
          </w:p>
        </w:tc>
        <w:tc>
          <w:tcPr>
            <w:tcW w:type="dxa" w:w="1440"/>
            <w:vAlign w:val="top"/>
          </w:tcPr>
          <w:p>
            <w:r>
              <w:t>Uncommon</w:t>
            </w:r>
          </w:p>
        </w:tc>
        <w:tc>
          <w:tcPr>
            <w:tcW w:type="dxa" w:w="1440"/>
            <w:vAlign w:val="top"/>
          </w:tcPr>
          <w:p>
            <w:r>
              <w:t>Crafted at: Electronics Bench</w:t>
            </w:r>
          </w:p>
        </w:tc>
        <w:tc>
          <w:tcPr>
            <w:tcW w:type="dxa" w:w="1440"/>
            <w:vAlign w:val="top"/>
          </w:tcPr>
          <w:p>
            <w:r>
              <w:t>—</w:t>
            </w:r>
          </w:p>
        </w:tc>
        <w:tc>
          <w:tcPr>
            <w:tcW w:type="dxa" w:w="1440"/>
            <w:vAlign w:val="top"/>
          </w:tcPr>
          <w:p>
            <w:r>
              <w:t>Repair</w:t>
            </w:r>
          </w:p>
        </w:tc>
      </w:tr>
      <w:tr>
        <w:tc>
          <w:tcPr>
            <w:tcW w:type="dxa" w:w="1440"/>
            <w:vAlign w:val="top"/>
          </w:tcPr>
          <w:p>
            <w:r>
              <w:t>Gasket Cutout Set</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Seals</w:t>
            </w:r>
          </w:p>
        </w:tc>
        <w:tc>
          <w:tcPr>
            <w:tcW w:type="dxa" w:w="1440"/>
            <w:vAlign w:val="top"/>
          </w:tcPr>
          <w:p>
            <w:r>
              <w:t>Build,Repair</w:t>
            </w:r>
          </w:p>
        </w:tc>
      </w:tr>
      <w:tr>
        <w:tc>
          <w:tcPr>
            <w:tcW w:type="dxa" w:w="1440"/>
            <w:vAlign w:val="top"/>
          </w:tcPr>
          <w:p>
            <w:r>
              <w:t>Gasket Ring</w:t>
            </w:r>
          </w:p>
        </w:tc>
        <w:tc>
          <w:tcPr>
            <w:tcW w:type="dxa" w:w="1440"/>
            <w:vAlign w:val="top"/>
          </w:tcPr>
          <w:p>
            <w:r>
              <w:t>1</w:t>
            </w:r>
          </w:p>
        </w:tc>
        <w:tc>
          <w:tcPr>
            <w:tcW w:type="dxa" w:w="1440"/>
            <w:vAlign w:val="top"/>
          </w:tcPr>
          <w:p>
            <w:r>
              <w:t>Common</w:t>
            </w:r>
          </w:p>
        </w:tc>
        <w:tc>
          <w:tcPr>
            <w:tcW w:type="dxa" w:w="1440"/>
            <w:vAlign w:val="top"/>
          </w:tcPr>
          <w:p>
            <w:r>
              <w:t>Crafted at: Camp Workbench</w:t>
            </w:r>
          </w:p>
        </w:tc>
        <w:tc>
          <w:tcPr>
            <w:tcW w:type="dxa" w:w="1440"/>
            <w:vAlign w:val="top"/>
          </w:tcPr>
          <w:p>
            <w:r>
              <w:t>Seals</w:t>
            </w:r>
          </w:p>
        </w:tc>
        <w:tc>
          <w:tcPr>
            <w:tcW w:type="dxa" w:w="1440"/>
            <w:vAlign w:val="top"/>
          </w:tcPr>
          <w:p>
            <w:r>
              <w:t>Repair</w:t>
            </w:r>
          </w:p>
        </w:tc>
      </w:tr>
      <w:tr>
        <w:tc>
          <w:tcPr>
            <w:tcW w:type="dxa" w:w="1440"/>
            <w:vAlign w:val="top"/>
          </w:tcPr>
          <w:p>
            <w:r>
              <w:t>Gasket Sheet</w:t>
            </w:r>
          </w:p>
        </w:tc>
        <w:tc>
          <w:tcPr>
            <w:tcW w:type="dxa" w:w="1440"/>
            <w:vAlign w:val="top"/>
          </w:tcPr>
          <w:p>
            <w:r>
              <w:t>0</w:t>
            </w:r>
          </w:p>
        </w:tc>
        <w:tc>
          <w:tcPr>
            <w:tcW w:type="dxa" w:w="1440"/>
            <w:vAlign w:val="top"/>
          </w:tcPr>
          <w:p>
            <w:r>
              <w:t>Common</w:t>
            </w:r>
          </w:p>
        </w:tc>
        <w:tc>
          <w:tcPr>
            <w:tcW w:type="dxa" w:w="1440"/>
            <w:vAlign w:val="top"/>
          </w:tcPr>
          <w:p>
            <w:r>
              <w:t>Crafted at: Chem Bench</w:t>
            </w:r>
          </w:p>
        </w:tc>
        <w:tc>
          <w:tcPr>
            <w:tcW w:type="dxa" w:w="1440"/>
            <w:vAlign w:val="top"/>
          </w:tcPr>
          <w:p>
            <w:r>
              <w:t>Seals</w:t>
            </w:r>
          </w:p>
        </w:tc>
        <w:tc>
          <w:tcPr>
            <w:tcW w:type="dxa" w:w="1440"/>
            <w:vAlign w:val="top"/>
          </w:tcPr>
          <w:p>
            <w:r>
              <w:t>Build,Repair</w:t>
            </w:r>
          </w:p>
        </w:tc>
      </w:tr>
      <w:tr>
        <w:tc>
          <w:tcPr>
            <w:tcW w:type="dxa" w:w="1440"/>
            <w:vAlign w:val="top"/>
          </w:tcPr>
          <w:p>
            <w:r>
              <w:t>Gear Set</w:t>
            </w:r>
          </w:p>
        </w:tc>
        <w:tc>
          <w:tcPr>
            <w:tcW w:type="dxa" w:w="1440"/>
            <w:vAlign w:val="top"/>
          </w:tcPr>
          <w:p>
            <w:r>
              <w:t>2</w:t>
            </w:r>
          </w:p>
        </w:tc>
        <w:tc>
          <w:tcPr>
            <w:tcW w:type="dxa" w:w="1440"/>
            <w:vAlign w:val="top"/>
          </w:tcPr>
          <w:p>
            <w:r>
              <w:t>Uncommon</w:t>
            </w:r>
          </w:p>
        </w:tc>
        <w:tc>
          <w:tcPr>
            <w:tcW w:type="dxa" w:w="1440"/>
            <w:vAlign w:val="top"/>
          </w:tcPr>
          <w:p>
            <w:r>
              <w:t>Crafted at: Machine Bench</w:t>
            </w:r>
          </w:p>
        </w:tc>
        <w:tc>
          <w:tcPr>
            <w:tcW w:type="dxa" w:w="1440"/>
            <w:vAlign w:val="top"/>
          </w:tcPr>
          <w:p>
            <w:r>
              <w:t>—</w:t>
            </w:r>
          </w:p>
        </w:tc>
        <w:tc>
          <w:tcPr>
            <w:tcW w:type="dxa" w:w="1440"/>
            <w:vAlign w:val="top"/>
          </w:tcPr>
          <w:p>
            <w:r>
              <w:t>Install,Repair</w:t>
            </w:r>
          </w:p>
        </w:tc>
      </w:tr>
      <w:tr>
        <w:tc>
          <w:tcPr>
            <w:tcW w:type="dxa" w:w="1440"/>
            <w:vAlign w:val="top"/>
          </w:tcPr>
          <w:p>
            <w:r>
              <w:t>Glass Fiber Spool</w:t>
            </w:r>
          </w:p>
        </w:tc>
        <w:tc>
          <w:tcPr>
            <w:tcW w:type="dxa" w:w="1440"/>
            <w:vAlign w:val="top"/>
          </w:tcPr>
          <w:p>
            <w:r>
              <w:t>2</w:t>
            </w:r>
          </w:p>
        </w:tc>
        <w:tc>
          <w:tcPr>
            <w:tcW w:type="dxa" w:w="1440"/>
            <w:vAlign w:val="top"/>
          </w:tcPr>
          <w:p>
            <w:r>
              <w:t>Rare</w:t>
            </w:r>
          </w:p>
        </w:tc>
        <w:tc>
          <w:tcPr>
            <w:tcW w:type="dxa" w:w="1440"/>
            <w:vAlign w:val="top"/>
          </w:tcPr>
          <w:p>
            <w:r>
              <w:t>Crafted at: Grinder</w:t>
            </w:r>
          </w:p>
        </w:tc>
        <w:tc>
          <w:tcPr>
            <w:tcW w:type="dxa" w:w="1440"/>
            <w:vAlign w:val="top"/>
          </w:tcPr>
          <w:p>
            <w:r>
              <w:t>—</w:t>
            </w:r>
          </w:p>
        </w:tc>
        <w:tc>
          <w:tcPr>
            <w:tcW w:type="dxa" w:w="1440"/>
            <w:vAlign w:val="top"/>
          </w:tcPr>
          <w:p>
            <w:r>
              <w:t>Install</w:t>
            </w:r>
          </w:p>
        </w:tc>
      </w:tr>
      <w:tr>
        <w:tc>
          <w:tcPr>
            <w:tcW w:type="dxa" w:w="1440"/>
            <w:vAlign w:val="top"/>
          </w:tcPr>
          <w:p>
            <w:r>
              <w:t>Glass Seal Ring</w:t>
            </w:r>
          </w:p>
        </w:tc>
        <w:tc>
          <w:tcPr>
            <w:tcW w:type="dxa" w:w="1440"/>
            <w:vAlign w:val="top"/>
          </w:tcPr>
          <w:p>
            <w:r>
              <w:t>2</w:t>
            </w:r>
          </w:p>
        </w:tc>
        <w:tc>
          <w:tcPr>
            <w:tcW w:type="dxa" w:w="1440"/>
            <w:vAlign w:val="top"/>
          </w:tcPr>
          <w:p>
            <w:r>
              <w:t>Uncommon</w:t>
            </w:r>
          </w:p>
        </w:tc>
        <w:tc>
          <w:tcPr>
            <w:tcW w:type="dxa" w:w="1440"/>
            <w:vAlign w:val="top"/>
          </w:tcPr>
          <w:p>
            <w:r>
              <w:t>Crafted at: Camp Workbench</w:t>
            </w:r>
          </w:p>
        </w:tc>
        <w:tc>
          <w:tcPr>
            <w:tcW w:type="dxa" w:w="1440"/>
            <w:vAlign w:val="top"/>
          </w:tcPr>
          <w:p>
            <w:r>
              <w:t>Seals</w:t>
            </w:r>
          </w:p>
        </w:tc>
        <w:tc>
          <w:tcPr>
            <w:tcW w:type="dxa" w:w="1440"/>
            <w:vAlign w:val="top"/>
          </w:tcPr>
          <w:p>
            <w:r>
              <w:t>Repair,Install</w:t>
            </w:r>
          </w:p>
        </w:tc>
      </w:tr>
      <w:tr>
        <w:tc>
          <w:tcPr>
            <w:tcW w:type="dxa" w:w="1440"/>
            <w:vAlign w:val="top"/>
          </w:tcPr>
          <w:p>
            <w:r>
              <w:t>Glass Vial</w:t>
            </w:r>
          </w:p>
        </w:tc>
        <w:tc>
          <w:tcPr>
            <w:tcW w:type="dxa" w:w="1440"/>
            <w:vAlign w:val="top"/>
          </w:tcPr>
          <w:p>
            <w:r>
              <w:t>1</w:t>
            </w:r>
          </w:p>
        </w:tc>
        <w:tc>
          <w:tcPr>
            <w:tcW w:type="dxa" w:w="1440"/>
            <w:vAlign w:val="top"/>
          </w:tcPr>
          <w:p>
            <w:r>
              <w:t>Uncommon</w:t>
            </w:r>
          </w:p>
        </w:tc>
        <w:tc>
          <w:tcPr>
            <w:tcW w:type="dxa" w:w="1440"/>
            <w:vAlign w:val="top"/>
          </w:tcPr>
          <w:p>
            <w:r>
              <w:t>Crafted at: Grinder</w:t>
            </w:r>
          </w:p>
        </w:tc>
        <w:tc>
          <w:tcPr>
            <w:tcW w:type="dxa" w:w="1440"/>
            <w:vAlign w:val="top"/>
          </w:tcPr>
          <w:p>
            <w:r>
              <w:t>—</w:t>
            </w:r>
          </w:p>
        </w:tc>
        <w:tc>
          <w:tcPr>
            <w:tcW w:type="dxa" w:w="1440"/>
            <w:vAlign w:val="top"/>
          </w:tcPr>
          <w:p>
            <w:r>
              <w:t>Use</w:t>
            </w:r>
          </w:p>
        </w:tc>
      </w:tr>
      <w:tr>
        <w:tc>
          <w:tcPr>
            <w:tcW w:type="dxa" w:w="1440"/>
            <w:vAlign w:val="top"/>
          </w:tcPr>
          <w:p>
            <w:r>
              <w:t>Heat-Shrink Sleeve</w:t>
            </w:r>
          </w:p>
        </w:tc>
        <w:tc>
          <w:tcPr>
            <w:tcW w:type="dxa" w:w="1440"/>
            <w:vAlign w:val="top"/>
          </w:tcPr>
          <w:p>
            <w:r>
              <w:t>0</w:t>
            </w:r>
          </w:p>
        </w:tc>
        <w:tc>
          <w:tcPr>
            <w:tcW w:type="dxa" w:w="1440"/>
            <w:vAlign w:val="top"/>
          </w:tcPr>
          <w:p>
            <w:r>
              <w:t>Common</w:t>
            </w:r>
          </w:p>
        </w:tc>
        <w:tc>
          <w:tcPr>
            <w:tcW w:type="dxa" w:w="1440"/>
            <w:vAlign w:val="top"/>
          </w:tcPr>
          <w:p>
            <w:r>
              <w:t>Crafted at: Chem Bench</w:t>
            </w:r>
          </w:p>
        </w:tc>
        <w:tc>
          <w:tcPr>
            <w:tcW w:type="dxa" w:w="1440"/>
            <w:vAlign w:val="top"/>
          </w:tcPr>
          <w:p>
            <w:r>
              <w:t>Polymers</w:t>
            </w:r>
          </w:p>
        </w:tc>
        <w:tc>
          <w:tcPr>
            <w:tcW w:type="dxa" w:w="1440"/>
            <w:vAlign w:val="top"/>
          </w:tcPr>
          <w:p>
            <w:r>
              <w:t>Repair,Install</w:t>
            </w:r>
          </w:p>
        </w:tc>
      </w:tr>
      <w:tr>
        <w:tc>
          <w:tcPr>
            <w:tcW w:type="dxa" w:w="1440"/>
            <w:vAlign w:val="top"/>
          </w:tcPr>
          <w:p>
            <w:r>
              <w:t>Heatsink Block</w:t>
            </w:r>
          </w:p>
        </w:tc>
        <w:tc>
          <w:tcPr>
            <w:tcW w:type="dxa" w:w="1440"/>
            <w:vAlign w:val="top"/>
          </w:tcPr>
          <w:p>
            <w:r>
              <w:t>2</w:t>
            </w:r>
          </w:p>
        </w:tc>
        <w:tc>
          <w:tcPr>
            <w:tcW w:type="dxa" w:w="1440"/>
            <w:vAlign w:val="top"/>
          </w:tcPr>
          <w:p>
            <w:r>
              <w:t>Rare</w:t>
            </w:r>
          </w:p>
        </w:tc>
        <w:tc>
          <w:tcPr>
            <w:tcW w:type="dxa" w:w="1440"/>
            <w:vAlign w:val="top"/>
          </w:tcPr>
          <w:p>
            <w:r>
              <w:t>Crafted at: Machine Bench</w:t>
            </w:r>
          </w:p>
        </w:tc>
        <w:tc>
          <w:tcPr>
            <w:tcW w:type="dxa" w:w="1440"/>
            <w:vAlign w:val="top"/>
          </w:tcPr>
          <w:p>
            <w:r>
              <w:t>Thermal</w:t>
            </w:r>
          </w:p>
        </w:tc>
        <w:tc>
          <w:tcPr>
            <w:tcW w:type="dxa" w:w="1440"/>
            <w:vAlign w:val="top"/>
          </w:tcPr>
          <w:p>
            <w:r>
              <w:t>Install,Repair</w:t>
            </w:r>
          </w:p>
        </w:tc>
      </w:tr>
      <w:tr>
        <w:tc>
          <w:tcPr>
            <w:tcW w:type="dxa" w:w="1440"/>
            <w:vAlign w:val="top"/>
          </w:tcPr>
          <w:p>
            <w:r>
              <w:t>Hinge Pair</w:t>
            </w:r>
          </w:p>
        </w:tc>
        <w:tc>
          <w:tcPr>
            <w:tcW w:type="dxa" w:w="1440"/>
            <w:vAlign w:val="top"/>
          </w:tcPr>
          <w:p>
            <w:r>
              <w:t>1</w:t>
            </w:r>
          </w:p>
        </w:tc>
        <w:tc>
          <w:tcPr>
            <w:tcW w:type="dxa" w:w="1440"/>
            <w:vAlign w:val="top"/>
          </w:tcPr>
          <w:p>
            <w:r>
              <w:t>Common</w:t>
            </w:r>
          </w:p>
        </w:tc>
        <w:tc>
          <w:tcPr>
            <w:tcW w:type="dxa" w:w="1440"/>
            <w:vAlign w:val="top"/>
          </w:tcPr>
          <w:p>
            <w:r>
              <w:t>Crafted at: Machine Bench</w:t>
            </w:r>
          </w:p>
        </w:tc>
        <w:tc>
          <w:tcPr>
            <w:tcW w:type="dxa" w:w="1440"/>
            <w:vAlign w:val="top"/>
          </w:tcPr>
          <w:p>
            <w:r>
              <w:t>—</w:t>
            </w:r>
          </w:p>
        </w:tc>
        <w:tc>
          <w:tcPr>
            <w:tcW w:type="dxa" w:w="1440"/>
            <w:vAlign w:val="top"/>
          </w:tcPr>
          <w:p>
            <w:r>
              <w:t>Build,Repair</w:t>
            </w:r>
          </w:p>
        </w:tc>
      </w:tr>
      <w:tr>
        <w:tc>
          <w:tcPr>
            <w:tcW w:type="dxa" w:w="1440"/>
            <w:vAlign w:val="top"/>
          </w:tcPr>
          <w:p>
            <w:r>
              <w:t>Hose Clamp</w:t>
            </w:r>
          </w:p>
        </w:tc>
        <w:tc>
          <w:tcPr>
            <w:tcW w:type="dxa" w:w="1440"/>
            <w:vAlign w:val="top"/>
          </w:tcPr>
          <w:p>
            <w:r>
              <w:t>0</w:t>
            </w:r>
          </w:p>
        </w:tc>
        <w:tc>
          <w:tcPr>
            <w:tcW w:type="dxa" w:w="1440"/>
            <w:vAlign w:val="top"/>
          </w:tcPr>
          <w:p>
            <w:r>
              <w:t>Common</w:t>
            </w:r>
          </w:p>
        </w:tc>
        <w:tc>
          <w:tcPr>
            <w:tcW w:type="dxa" w:w="1440"/>
            <w:vAlign w:val="top"/>
          </w:tcPr>
          <w:p>
            <w:r>
              <w:t>Crafted at: Anvil Forge</w:t>
            </w:r>
          </w:p>
        </w:tc>
        <w:tc>
          <w:tcPr>
            <w:tcW w:type="dxa" w:w="1440"/>
            <w:vAlign w:val="top"/>
          </w:tcPr>
          <w:p>
            <w:r>
              <w:t>—</w:t>
            </w:r>
          </w:p>
        </w:tc>
        <w:tc>
          <w:tcPr>
            <w:tcW w:type="dxa" w:w="1440"/>
            <w:vAlign w:val="top"/>
          </w:tcPr>
          <w:p>
            <w:r>
              <w:t>Repair,Install</w:t>
            </w:r>
          </w:p>
        </w:tc>
      </w:tr>
      <w:tr>
        <w:tc>
          <w:tcPr>
            <w:tcW w:type="dxa" w:w="1440"/>
            <w:vAlign w:val="top"/>
          </w:tcPr>
          <w:p>
            <w:r>
              <w:t>Hose Section</w:t>
            </w:r>
          </w:p>
        </w:tc>
        <w:tc>
          <w:tcPr>
            <w:tcW w:type="dxa" w:w="1440"/>
            <w:vAlign w:val="top"/>
          </w:tcPr>
          <w:p>
            <w:r>
              <w:t>0</w:t>
            </w:r>
          </w:p>
        </w:tc>
        <w:tc>
          <w:tcPr>
            <w:tcW w:type="dxa" w:w="1440"/>
            <w:vAlign w:val="top"/>
          </w:tcPr>
          <w:p>
            <w:r>
              <w:t>Common</w:t>
            </w:r>
          </w:p>
        </w:tc>
        <w:tc>
          <w:tcPr>
            <w:tcW w:type="dxa" w:w="1440"/>
            <w:vAlign w:val="top"/>
          </w:tcPr>
          <w:p>
            <w:r>
              <w:t>Crafted at: Anvil Forge</w:t>
            </w:r>
          </w:p>
        </w:tc>
        <w:tc>
          <w:tcPr>
            <w:tcW w:type="dxa" w:w="1440"/>
            <w:vAlign w:val="top"/>
          </w:tcPr>
          <w:p>
            <w:r>
              <w:t>—</w:t>
            </w:r>
          </w:p>
        </w:tc>
        <w:tc>
          <w:tcPr>
            <w:tcW w:type="dxa" w:w="1440"/>
            <w:vAlign w:val="top"/>
          </w:tcPr>
          <w:p>
            <w:r>
              <w:t>Build,Repair</w:t>
            </w:r>
          </w:p>
        </w:tc>
      </w:tr>
      <w:tr>
        <w:tc>
          <w:tcPr>
            <w:tcW w:type="dxa" w:w="1440"/>
            <w:vAlign w:val="top"/>
          </w:tcPr>
          <w:p>
            <w:r>
              <w:t>Insulation Bat</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Build,Install</w:t>
            </w:r>
          </w:p>
        </w:tc>
      </w:tr>
      <w:tr>
        <w:tc>
          <w:tcPr>
            <w:tcW w:type="dxa" w:w="1440"/>
            <w:vAlign w:val="top"/>
          </w:tcPr>
          <w:p>
            <w:r>
              <w:t>Latch Assembly</w:t>
            </w:r>
          </w:p>
        </w:tc>
        <w:tc>
          <w:tcPr>
            <w:tcW w:type="dxa" w:w="1440"/>
            <w:vAlign w:val="top"/>
          </w:tcPr>
          <w:p>
            <w:r>
              <w:t>1</w:t>
            </w:r>
          </w:p>
        </w:tc>
        <w:tc>
          <w:tcPr>
            <w:tcW w:type="dxa" w:w="1440"/>
            <w:vAlign w:val="top"/>
          </w:tcPr>
          <w:p>
            <w:r>
              <w:t>Common</w:t>
            </w:r>
          </w:p>
        </w:tc>
        <w:tc>
          <w:tcPr>
            <w:tcW w:type="dxa" w:w="1440"/>
            <w:vAlign w:val="top"/>
          </w:tcPr>
          <w:p>
            <w:r>
              <w:t>Crafted at: Machine Bench</w:t>
            </w:r>
          </w:p>
        </w:tc>
        <w:tc>
          <w:tcPr>
            <w:tcW w:type="dxa" w:w="1440"/>
            <w:vAlign w:val="top"/>
          </w:tcPr>
          <w:p>
            <w:r>
              <w:t>—</w:t>
            </w:r>
          </w:p>
        </w:tc>
        <w:tc>
          <w:tcPr>
            <w:tcW w:type="dxa" w:w="1440"/>
            <w:vAlign w:val="top"/>
          </w:tcPr>
          <w:p>
            <w:r>
              <w:t>Build,Repair</w:t>
            </w:r>
          </w:p>
        </w:tc>
      </w:tr>
      <w:tr>
        <w:tc>
          <w:tcPr>
            <w:tcW w:type="dxa" w:w="1440"/>
            <w:vAlign w:val="top"/>
          </w:tcPr>
          <w:p>
            <w:r>
              <w:t>Leather Roll</w:t>
            </w:r>
          </w:p>
        </w:tc>
        <w:tc>
          <w:tcPr>
            <w:tcW w:type="dxa" w:w="1440"/>
            <w:vAlign w:val="top"/>
          </w:tcPr>
          <w:p>
            <w:r>
              <w:t>2</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Build</w:t>
            </w:r>
          </w:p>
        </w:tc>
      </w:tr>
      <w:tr>
        <w:tc>
          <w:tcPr>
            <w:tcW w:type="dxa" w:w="1440"/>
            <w:vAlign w:val="top"/>
          </w:tcPr>
          <w:p>
            <w:r>
              <w:t>Lens Blank</w:t>
            </w:r>
          </w:p>
        </w:tc>
        <w:tc>
          <w:tcPr>
            <w:tcW w:type="dxa" w:w="1440"/>
            <w:vAlign w:val="top"/>
          </w:tcPr>
          <w:p>
            <w:r>
              <w:t>2</w:t>
            </w:r>
          </w:p>
        </w:tc>
        <w:tc>
          <w:tcPr>
            <w:tcW w:type="dxa" w:w="1440"/>
            <w:vAlign w:val="top"/>
          </w:tcPr>
          <w:p>
            <w:r>
              <w:t>Rare</w:t>
            </w:r>
          </w:p>
        </w:tc>
        <w:tc>
          <w:tcPr>
            <w:tcW w:type="dxa" w:w="1440"/>
            <w:vAlign w:val="top"/>
          </w:tcPr>
          <w:p>
            <w:r>
              <w:t>Crafted at: Grinder</w:t>
            </w:r>
          </w:p>
        </w:tc>
        <w:tc>
          <w:tcPr>
            <w:tcW w:type="dxa" w:w="1440"/>
            <w:vAlign w:val="top"/>
          </w:tcPr>
          <w:p>
            <w:r>
              <w:t>—</w:t>
            </w:r>
          </w:p>
        </w:tc>
        <w:tc>
          <w:tcPr>
            <w:tcW w:type="dxa" w:w="1440"/>
            <w:vAlign w:val="top"/>
          </w:tcPr>
          <w:p>
            <w:r>
              <w:t>Install</w:t>
            </w:r>
          </w:p>
        </w:tc>
      </w:tr>
      <w:tr>
        <w:tc>
          <w:tcPr>
            <w:tcW w:type="dxa" w:w="1440"/>
            <w:vAlign w:val="top"/>
          </w:tcPr>
          <w:p>
            <w:r>
              <w:t>Needle Pack</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Repair,Use</w:t>
            </w:r>
          </w:p>
        </w:tc>
      </w:tr>
      <w:tr>
        <w:tc>
          <w:tcPr>
            <w:tcW w:type="dxa" w:w="1440"/>
            <w:vAlign w:val="top"/>
          </w:tcPr>
          <w:p>
            <w:r>
              <w:t>Optic Lens</w:t>
            </w:r>
          </w:p>
        </w:tc>
        <w:tc>
          <w:tcPr>
            <w:tcW w:type="dxa" w:w="1440"/>
            <w:vAlign w:val="top"/>
          </w:tcPr>
          <w:p>
            <w:r>
              <w:t>3</w:t>
            </w:r>
          </w:p>
        </w:tc>
        <w:tc>
          <w:tcPr>
            <w:tcW w:type="dxa" w:w="1440"/>
            <w:vAlign w:val="top"/>
          </w:tcPr>
          <w:p>
            <w:r>
              <w:t>Rare</w:t>
            </w:r>
          </w:p>
        </w:tc>
        <w:tc>
          <w:tcPr>
            <w:tcW w:type="dxa" w:w="1440"/>
            <w:vAlign w:val="top"/>
          </w:tcPr>
          <w:p>
            <w:r>
              <w:t>Crafted at: Electronics Bench</w:t>
            </w:r>
          </w:p>
        </w:tc>
        <w:tc>
          <w:tcPr>
            <w:tcW w:type="dxa" w:w="1440"/>
            <w:vAlign w:val="top"/>
          </w:tcPr>
          <w:p>
            <w:r>
              <w:t>—</w:t>
            </w:r>
          </w:p>
        </w:tc>
        <w:tc>
          <w:tcPr>
            <w:tcW w:type="dxa" w:w="1440"/>
            <w:vAlign w:val="top"/>
          </w:tcPr>
          <w:p>
            <w:r>
              <w:t>Build,Install</w:t>
            </w:r>
          </w:p>
        </w:tc>
      </w:tr>
      <w:tr>
        <w:tc>
          <w:tcPr>
            <w:tcW w:type="dxa" w:w="1440"/>
            <w:vAlign w:val="top"/>
          </w:tcPr>
          <w:p>
            <w:r>
              <w:t>O-Ring Kit</w:t>
            </w:r>
          </w:p>
        </w:tc>
        <w:tc>
          <w:tcPr>
            <w:tcW w:type="dxa" w:w="1440"/>
            <w:vAlign w:val="top"/>
          </w:tcPr>
          <w:p>
            <w:r>
              <w:t>0</w:t>
            </w:r>
          </w:p>
        </w:tc>
        <w:tc>
          <w:tcPr>
            <w:tcW w:type="dxa" w:w="1440"/>
            <w:vAlign w:val="top"/>
          </w:tcPr>
          <w:p>
            <w:r>
              <w:t>Common</w:t>
            </w:r>
          </w:p>
        </w:tc>
        <w:tc>
          <w:tcPr>
            <w:tcW w:type="dxa" w:w="1440"/>
            <w:vAlign w:val="top"/>
          </w:tcPr>
          <w:p>
            <w:r>
              <w:t>Crafted at: Chem Bench</w:t>
            </w:r>
          </w:p>
        </w:tc>
        <w:tc>
          <w:tcPr>
            <w:tcW w:type="dxa" w:w="1440"/>
            <w:vAlign w:val="top"/>
          </w:tcPr>
          <w:p>
            <w:r>
              <w:t>Seals</w:t>
            </w:r>
          </w:p>
        </w:tc>
        <w:tc>
          <w:tcPr>
            <w:tcW w:type="dxa" w:w="1440"/>
            <w:vAlign w:val="top"/>
          </w:tcPr>
          <w:p>
            <w:r>
              <w:t>Repair,Install</w:t>
            </w:r>
          </w:p>
        </w:tc>
      </w:tr>
      <w:tr>
        <w:tc>
          <w:tcPr>
            <w:tcW w:type="dxa" w:w="1440"/>
            <w:vAlign w:val="top"/>
          </w:tcPr>
          <w:p>
            <w:r>
              <w:t>Pipe Section</w:t>
            </w:r>
          </w:p>
        </w:tc>
        <w:tc>
          <w:tcPr>
            <w:tcW w:type="dxa" w:w="1440"/>
            <w:vAlign w:val="top"/>
          </w:tcPr>
          <w:p>
            <w:r>
              <w:t>1</w:t>
            </w:r>
          </w:p>
        </w:tc>
        <w:tc>
          <w:tcPr>
            <w:tcW w:type="dxa" w:w="1440"/>
            <w:vAlign w:val="top"/>
          </w:tcPr>
          <w:p>
            <w:r>
              <w:t>Common</w:t>
            </w:r>
          </w:p>
        </w:tc>
        <w:tc>
          <w:tcPr>
            <w:tcW w:type="dxa" w:w="1440"/>
            <w:vAlign w:val="top"/>
          </w:tcPr>
          <w:p>
            <w:r>
              <w:t>Crafted at: Anvil Forge</w:t>
            </w:r>
          </w:p>
        </w:tc>
        <w:tc>
          <w:tcPr>
            <w:tcW w:type="dxa" w:w="1440"/>
            <w:vAlign w:val="top"/>
          </w:tcPr>
          <w:p>
            <w:r>
              <w:t>—</w:t>
            </w:r>
          </w:p>
        </w:tc>
        <w:tc>
          <w:tcPr>
            <w:tcW w:type="dxa" w:w="1440"/>
            <w:vAlign w:val="top"/>
          </w:tcPr>
          <w:p>
            <w:r>
              <w:t>Build,Repair</w:t>
            </w:r>
          </w:p>
        </w:tc>
      </w:tr>
      <w:tr>
        <w:tc>
          <w:tcPr>
            <w:tcW w:type="dxa" w:w="1440"/>
            <w:vAlign w:val="top"/>
          </w:tcPr>
          <w:p>
            <w:r>
              <w:t>Plate Panel</w:t>
            </w:r>
          </w:p>
        </w:tc>
        <w:tc>
          <w:tcPr>
            <w:tcW w:type="dxa" w:w="1440"/>
            <w:vAlign w:val="top"/>
          </w:tcPr>
          <w:p>
            <w:r>
              <w:t>2</w:t>
            </w:r>
          </w:p>
        </w:tc>
        <w:tc>
          <w:tcPr>
            <w:tcW w:type="dxa" w:w="1440"/>
            <w:vAlign w:val="top"/>
          </w:tcPr>
          <w:p>
            <w:r>
              <w:t>Common</w:t>
            </w:r>
          </w:p>
        </w:tc>
        <w:tc>
          <w:tcPr>
            <w:tcW w:type="dxa" w:w="1440"/>
            <w:vAlign w:val="top"/>
          </w:tcPr>
          <w:p>
            <w:r>
              <w:t>Crafted at: Anvil Forge</w:t>
            </w:r>
          </w:p>
        </w:tc>
        <w:tc>
          <w:tcPr>
            <w:tcW w:type="dxa" w:w="1440"/>
            <w:vAlign w:val="top"/>
          </w:tcPr>
          <w:p>
            <w:r>
              <w:t>Metalwork</w:t>
            </w:r>
          </w:p>
        </w:tc>
        <w:tc>
          <w:tcPr>
            <w:tcW w:type="dxa" w:w="1440"/>
            <w:vAlign w:val="top"/>
          </w:tcPr>
          <w:p>
            <w:r>
              <w:t>Build,Repair</w:t>
            </w:r>
          </w:p>
        </w:tc>
      </w:tr>
      <w:tr>
        <w:tc>
          <w:tcPr>
            <w:tcW w:type="dxa" w:w="1440"/>
            <w:vAlign w:val="top"/>
          </w:tcPr>
          <w:p>
            <w:r>
              <w:t>Rivet Set</w:t>
            </w:r>
          </w:p>
        </w:tc>
        <w:tc>
          <w:tcPr>
            <w:tcW w:type="dxa" w:w="1440"/>
            <w:vAlign w:val="top"/>
          </w:tcPr>
          <w:p>
            <w:r>
              <w:t>0</w:t>
            </w:r>
          </w:p>
        </w:tc>
        <w:tc>
          <w:tcPr>
            <w:tcW w:type="dxa" w:w="1440"/>
            <w:vAlign w:val="top"/>
          </w:tcPr>
          <w:p>
            <w:r>
              <w:t>Common</w:t>
            </w:r>
          </w:p>
        </w:tc>
        <w:tc>
          <w:tcPr>
            <w:tcW w:type="dxa" w:w="1440"/>
            <w:vAlign w:val="top"/>
          </w:tcPr>
          <w:p>
            <w:r>
              <w:t>Crafted at: Anvil Forge</w:t>
            </w:r>
          </w:p>
        </w:tc>
        <w:tc>
          <w:tcPr>
            <w:tcW w:type="dxa" w:w="1440"/>
            <w:vAlign w:val="top"/>
          </w:tcPr>
          <w:p>
            <w:r>
              <w:t>—</w:t>
            </w:r>
          </w:p>
        </w:tc>
        <w:tc>
          <w:tcPr>
            <w:tcW w:type="dxa" w:w="1440"/>
            <w:vAlign w:val="top"/>
          </w:tcPr>
          <w:p>
            <w:r>
              <w:t>Build,Repair</w:t>
            </w:r>
          </w:p>
        </w:tc>
      </w:tr>
      <w:tr>
        <w:tc>
          <w:tcPr>
            <w:tcW w:type="dxa" w:w="1440"/>
            <w:vAlign w:val="top"/>
          </w:tcPr>
          <w:p>
            <w:r>
              <w:t>Safety Wire Spool</w:t>
            </w:r>
          </w:p>
        </w:tc>
        <w:tc>
          <w:tcPr>
            <w:tcW w:type="dxa" w:w="1440"/>
            <w:vAlign w:val="top"/>
          </w:tcPr>
          <w:p>
            <w:r>
              <w:t>1</w:t>
            </w:r>
          </w:p>
        </w:tc>
        <w:tc>
          <w:tcPr>
            <w:tcW w:type="dxa" w:w="1440"/>
            <w:vAlign w:val="top"/>
          </w:tcPr>
          <w:p>
            <w:r>
              <w:t>Uncommon</w:t>
            </w:r>
          </w:p>
        </w:tc>
        <w:tc>
          <w:tcPr>
            <w:tcW w:type="dxa" w:w="1440"/>
            <w:vAlign w:val="top"/>
          </w:tcPr>
          <w:p>
            <w:r>
              <w:t>Crafted at: Electronics Bench</w:t>
            </w:r>
          </w:p>
        </w:tc>
        <w:tc>
          <w:tcPr>
            <w:tcW w:type="dxa" w:w="1440"/>
            <w:vAlign w:val="top"/>
          </w:tcPr>
          <w:p>
            <w:r>
              <w:t>—</w:t>
            </w:r>
          </w:p>
        </w:tc>
        <w:tc>
          <w:tcPr>
            <w:tcW w:type="dxa" w:w="1440"/>
            <w:vAlign w:val="top"/>
          </w:tcPr>
          <w:p>
            <w:r>
              <w:t>Repair,Install</w:t>
            </w:r>
          </w:p>
        </w:tc>
      </w:tr>
      <w:tr>
        <w:tc>
          <w:tcPr>
            <w:tcW w:type="dxa" w:w="1440"/>
            <w:vAlign w:val="top"/>
          </w:tcPr>
          <w:p>
            <w:r>
              <w:t>Screw Set</w:t>
            </w:r>
          </w:p>
        </w:tc>
        <w:tc>
          <w:tcPr>
            <w:tcW w:type="dxa" w:w="1440"/>
            <w:vAlign w:val="top"/>
          </w:tcPr>
          <w:p>
            <w:r>
              <w:t>0</w:t>
            </w:r>
          </w:p>
        </w:tc>
        <w:tc>
          <w:tcPr>
            <w:tcW w:type="dxa" w:w="1440"/>
            <w:vAlign w:val="top"/>
          </w:tcPr>
          <w:p>
            <w:r>
              <w:t>Common</w:t>
            </w:r>
          </w:p>
        </w:tc>
        <w:tc>
          <w:tcPr>
            <w:tcW w:type="dxa" w:w="1440"/>
            <w:vAlign w:val="top"/>
          </w:tcPr>
          <w:p>
            <w:r>
              <w:t>Crafted at: Anvil Forge</w:t>
            </w:r>
          </w:p>
        </w:tc>
        <w:tc>
          <w:tcPr>
            <w:tcW w:type="dxa" w:w="1440"/>
            <w:vAlign w:val="top"/>
          </w:tcPr>
          <w:p>
            <w:r>
              <w:t>—</w:t>
            </w:r>
          </w:p>
        </w:tc>
        <w:tc>
          <w:tcPr>
            <w:tcW w:type="dxa" w:w="1440"/>
            <w:vAlign w:val="top"/>
          </w:tcPr>
          <w:p>
            <w:r>
              <w:t>Build,Repair</w:t>
            </w:r>
          </w:p>
        </w:tc>
      </w:tr>
      <w:tr>
        <w:tc>
          <w:tcPr>
            <w:tcW w:type="dxa" w:w="1440"/>
            <w:vAlign w:val="top"/>
          </w:tcPr>
          <w:p>
            <w:r>
              <w:t>Sealant Tube</w:t>
            </w:r>
          </w:p>
        </w:tc>
        <w:tc>
          <w:tcPr>
            <w:tcW w:type="dxa" w:w="1440"/>
            <w:vAlign w:val="top"/>
          </w:tcPr>
          <w:p>
            <w:r>
              <w:t>1</w:t>
            </w:r>
          </w:p>
        </w:tc>
        <w:tc>
          <w:tcPr>
            <w:tcW w:type="dxa" w:w="1440"/>
            <w:vAlign w:val="top"/>
          </w:tcPr>
          <w:p>
            <w:r>
              <w:t>Uncommon</w:t>
            </w:r>
          </w:p>
        </w:tc>
        <w:tc>
          <w:tcPr>
            <w:tcW w:type="dxa" w:w="1440"/>
            <w:vAlign w:val="top"/>
          </w:tcPr>
          <w:p>
            <w:r>
              <w:t>Crafted at: Chem Bench</w:t>
            </w:r>
          </w:p>
        </w:tc>
        <w:tc>
          <w:tcPr>
            <w:tcW w:type="dxa" w:w="1440"/>
            <w:vAlign w:val="top"/>
          </w:tcPr>
          <w:p>
            <w:r>
              <w:t>Chemistry</w:t>
            </w:r>
          </w:p>
        </w:tc>
        <w:tc>
          <w:tcPr>
            <w:tcW w:type="dxa" w:w="1440"/>
            <w:vAlign w:val="top"/>
          </w:tcPr>
          <w:p>
            <w:r>
              <w:t>Repair</w:t>
            </w:r>
          </w:p>
        </w:tc>
      </w:tr>
      <w:tr>
        <w:tc>
          <w:tcPr>
            <w:tcW w:type="dxa" w:w="1440"/>
            <w:vAlign w:val="top"/>
          </w:tcPr>
          <w:p>
            <w:r>
              <w:t>Solder Wire Spool</w:t>
            </w:r>
          </w:p>
        </w:tc>
        <w:tc>
          <w:tcPr>
            <w:tcW w:type="dxa" w:w="1440"/>
            <w:vAlign w:val="top"/>
          </w:tcPr>
          <w:p>
            <w:r>
              <w:t>2</w:t>
            </w:r>
          </w:p>
        </w:tc>
        <w:tc>
          <w:tcPr>
            <w:tcW w:type="dxa" w:w="1440"/>
            <w:vAlign w:val="top"/>
          </w:tcPr>
          <w:p>
            <w:r>
              <w:t>Rare</w:t>
            </w:r>
          </w:p>
        </w:tc>
        <w:tc>
          <w:tcPr>
            <w:tcW w:type="dxa" w:w="1440"/>
            <w:vAlign w:val="top"/>
          </w:tcPr>
          <w:p>
            <w:r>
              <w:t>Crafted at: Anvil Forge</w:t>
            </w:r>
          </w:p>
        </w:tc>
        <w:tc>
          <w:tcPr>
            <w:tcW w:type="dxa" w:w="1440"/>
            <w:vAlign w:val="top"/>
          </w:tcPr>
          <w:p>
            <w:r>
              <w:t>Electronics</w:t>
            </w:r>
          </w:p>
        </w:tc>
        <w:tc>
          <w:tcPr>
            <w:tcW w:type="dxa" w:w="1440"/>
            <w:vAlign w:val="top"/>
          </w:tcPr>
          <w:p>
            <w:r>
              <w:t>Repair</w:t>
            </w:r>
          </w:p>
        </w:tc>
      </w:tr>
      <w:tr>
        <w:tc>
          <w:tcPr>
            <w:tcW w:type="dxa" w:w="1440"/>
            <w:vAlign w:val="top"/>
          </w:tcPr>
          <w:p>
            <w:r>
              <w:t>Spring Coil</w:t>
            </w:r>
          </w:p>
        </w:tc>
        <w:tc>
          <w:tcPr>
            <w:tcW w:type="dxa" w:w="1440"/>
            <w:vAlign w:val="top"/>
          </w:tcPr>
          <w:p>
            <w:r>
              <w:t>1</w:t>
            </w:r>
          </w:p>
        </w:tc>
        <w:tc>
          <w:tcPr>
            <w:tcW w:type="dxa" w:w="1440"/>
            <w:vAlign w:val="top"/>
          </w:tcPr>
          <w:p>
            <w:r>
              <w:t>Common</w:t>
            </w:r>
          </w:p>
        </w:tc>
        <w:tc>
          <w:tcPr>
            <w:tcW w:type="dxa" w:w="1440"/>
            <w:vAlign w:val="top"/>
          </w:tcPr>
          <w:p>
            <w:r>
              <w:t>Crafted at: Machine Bench</w:t>
            </w:r>
          </w:p>
        </w:tc>
        <w:tc>
          <w:tcPr>
            <w:tcW w:type="dxa" w:w="1440"/>
            <w:vAlign w:val="top"/>
          </w:tcPr>
          <w:p>
            <w:r>
              <w:t>—</w:t>
            </w:r>
          </w:p>
        </w:tc>
        <w:tc>
          <w:tcPr>
            <w:tcW w:type="dxa" w:w="1440"/>
            <w:vAlign w:val="top"/>
          </w:tcPr>
          <w:p>
            <w:r>
              <w:t>Repair</w:t>
            </w:r>
          </w:p>
        </w:tc>
      </w:tr>
      <w:tr>
        <w:tc>
          <w:tcPr>
            <w:tcW w:type="dxa" w:w="1440"/>
            <w:vAlign w:val="top"/>
          </w:tcPr>
          <w:p>
            <w:r>
              <w:t>Tanning Salts</w:t>
            </w:r>
          </w:p>
        </w:tc>
        <w:tc>
          <w:tcPr>
            <w:tcW w:type="dxa" w:w="1440"/>
            <w:vAlign w:val="top"/>
          </w:tcPr>
          <w:p>
            <w:r>
              <w:t>1</w:t>
            </w:r>
          </w:p>
        </w:tc>
        <w:tc>
          <w:tcPr>
            <w:tcW w:type="dxa" w:w="1440"/>
            <w:vAlign w:val="top"/>
          </w:tcPr>
          <w:p>
            <w:r>
              <w:t>Uncommon</w:t>
            </w:r>
          </w:p>
        </w:tc>
        <w:tc>
          <w:tcPr>
            <w:tcW w:type="dxa" w:w="1440"/>
            <w:vAlign w:val="top"/>
          </w:tcPr>
          <w:p>
            <w:r>
              <w:t>Crafted at: Chem Bench</w:t>
            </w:r>
          </w:p>
        </w:tc>
        <w:tc>
          <w:tcPr>
            <w:tcW w:type="dxa" w:w="1440"/>
            <w:vAlign w:val="top"/>
          </w:tcPr>
          <w:p>
            <w:r>
              <w:t>Tanning</w:t>
            </w:r>
          </w:p>
        </w:tc>
        <w:tc>
          <w:tcPr>
            <w:tcW w:type="dxa" w:w="1440"/>
            <w:vAlign w:val="top"/>
          </w:tcPr>
          <w:p>
            <w:r>
              <w:t>Use</w:t>
            </w:r>
          </w:p>
        </w:tc>
      </w:tr>
      <w:tr>
        <w:tc>
          <w:tcPr>
            <w:tcW w:type="dxa" w:w="1440"/>
            <w:vAlign w:val="top"/>
          </w:tcPr>
          <w:p>
            <w:r>
              <w:t>Terminal Block</w:t>
            </w:r>
          </w:p>
        </w:tc>
        <w:tc>
          <w:tcPr>
            <w:tcW w:type="dxa" w:w="1440"/>
            <w:vAlign w:val="top"/>
          </w:tcPr>
          <w:p>
            <w:r>
              <w:t>1</w:t>
            </w:r>
          </w:p>
        </w:tc>
        <w:tc>
          <w:tcPr>
            <w:tcW w:type="dxa" w:w="1440"/>
            <w:vAlign w:val="top"/>
          </w:tcPr>
          <w:p>
            <w:r>
              <w:t>Uncommon</w:t>
            </w:r>
          </w:p>
        </w:tc>
        <w:tc>
          <w:tcPr>
            <w:tcW w:type="dxa" w:w="1440"/>
            <w:vAlign w:val="top"/>
          </w:tcPr>
          <w:p>
            <w:r>
              <w:t>Crafted at: Machine Bench</w:t>
            </w:r>
          </w:p>
        </w:tc>
        <w:tc>
          <w:tcPr>
            <w:tcW w:type="dxa" w:w="1440"/>
            <w:vAlign w:val="top"/>
          </w:tcPr>
          <w:p>
            <w:r>
              <w:t>Electronics</w:t>
            </w:r>
          </w:p>
        </w:tc>
        <w:tc>
          <w:tcPr>
            <w:tcW w:type="dxa" w:w="1440"/>
            <w:vAlign w:val="top"/>
          </w:tcPr>
          <w:p>
            <w:r>
              <w:t>Build,Repair</w:t>
            </w:r>
          </w:p>
        </w:tc>
      </w:tr>
      <w:tr>
        <w:tc>
          <w:tcPr>
            <w:tcW w:type="dxa" w:w="1440"/>
            <w:vAlign w:val="top"/>
          </w:tcPr>
          <w:p>
            <w:r>
              <w:t>Thermal Liner</w:t>
            </w:r>
          </w:p>
        </w:tc>
        <w:tc>
          <w:tcPr>
            <w:tcW w:type="dxa" w:w="1440"/>
            <w:vAlign w:val="top"/>
          </w:tcPr>
          <w:p>
            <w:r>
              <w:t>2</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Build,Repair</w:t>
            </w:r>
          </w:p>
        </w:tc>
      </w:tr>
      <w:tr>
        <w:tc>
          <w:tcPr>
            <w:tcW w:type="dxa" w:w="1440"/>
            <w:vAlign w:val="top"/>
          </w:tcPr>
          <w:p>
            <w:r>
              <w:t>Thread Spool</w:t>
            </w:r>
          </w:p>
        </w:tc>
        <w:tc>
          <w:tcPr>
            <w:tcW w:type="dxa" w:w="1440"/>
            <w:vAlign w:val="top"/>
          </w:tcPr>
          <w:p>
            <w:r>
              <w:t>1</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Build,Repair</w:t>
            </w:r>
          </w:p>
        </w:tc>
      </w:tr>
      <w:tr>
        <w:tc>
          <w:tcPr>
            <w:tcW w:type="dxa" w:w="1440"/>
            <w:vAlign w:val="top"/>
          </w:tcPr>
          <w:p>
            <w:r>
              <w:t>Valve Core</w:t>
            </w:r>
          </w:p>
        </w:tc>
        <w:tc>
          <w:tcPr>
            <w:tcW w:type="dxa" w:w="1440"/>
            <w:vAlign w:val="top"/>
          </w:tcPr>
          <w:p>
            <w:r>
              <w:t>2</w:t>
            </w:r>
          </w:p>
        </w:tc>
        <w:tc>
          <w:tcPr>
            <w:tcW w:type="dxa" w:w="1440"/>
            <w:vAlign w:val="top"/>
          </w:tcPr>
          <w:p>
            <w:r>
              <w:t>Rare</w:t>
            </w:r>
          </w:p>
        </w:tc>
        <w:tc>
          <w:tcPr>
            <w:tcW w:type="dxa" w:w="1440"/>
            <w:vAlign w:val="top"/>
          </w:tcPr>
          <w:p>
            <w:r>
              <w:t>Crafted at: Machine Bench</w:t>
            </w:r>
          </w:p>
        </w:tc>
        <w:tc>
          <w:tcPr>
            <w:tcW w:type="dxa" w:w="1440"/>
            <w:vAlign w:val="top"/>
          </w:tcPr>
          <w:p>
            <w:r>
              <w:t>—</w:t>
            </w:r>
          </w:p>
        </w:tc>
        <w:tc>
          <w:tcPr>
            <w:tcW w:type="dxa" w:w="1440"/>
            <w:vAlign w:val="top"/>
          </w:tcPr>
          <w:p>
            <w:r>
              <w:t>Repair</w:t>
            </w:r>
          </w:p>
        </w:tc>
      </w:tr>
      <w:tr>
        <w:tc>
          <w:tcPr>
            <w:tcW w:type="dxa" w:w="1440"/>
            <w:vAlign w:val="top"/>
          </w:tcPr>
          <w:p>
            <w:r>
              <w:t>Waxed Thread Spool</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Repair,Build</w:t>
            </w:r>
          </w:p>
        </w:tc>
      </w:tr>
      <w:tr>
        <w:tc>
          <w:tcPr>
            <w:tcW w:type="dxa" w:w="1440"/>
            <w:vAlign w:val="top"/>
          </w:tcPr>
          <w:p>
            <w:r>
              <w:t>Wire Coil</w:t>
            </w:r>
          </w:p>
        </w:tc>
        <w:tc>
          <w:tcPr>
            <w:tcW w:type="dxa" w:w="1440"/>
            <w:vAlign w:val="top"/>
          </w:tcPr>
          <w:p>
            <w:r>
              <w:t>2</w:t>
            </w:r>
          </w:p>
        </w:tc>
        <w:tc>
          <w:tcPr>
            <w:tcW w:type="dxa" w:w="1440"/>
            <w:vAlign w:val="top"/>
          </w:tcPr>
          <w:p>
            <w:r>
              <w:t>Uncommon</w:t>
            </w:r>
          </w:p>
        </w:tc>
        <w:tc>
          <w:tcPr>
            <w:tcW w:type="dxa" w:w="1440"/>
            <w:vAlign w:val="top"/>
          </w:tcPr>
          <w:p>
            <w:r>
              <w:t>Crafted at: Machine Bench</w:t>
            </w:r>
          </w:p>
        </w:tc>
        <w:tc>
          <w:tcPr>
            <w:tcW w:type="dxa" w:w="1440"/>
            <w:vAlign w:val="top"/>
          </w:tcPr>
          <w:p>
            <w:r>
              <w:t>Electronics</w:t>
            </w:r>
          </w:p>
        </w:tc>
        <w:tc>
          <w:tcPr>
            <w:tcW w:type="dxa" w:w="1440"/>
            <w:vAlign w:val="top"/>
          </w:tcPr>
          <w:p>
            <w:r>
              <w:t>Build,Repair</w:t>
            </w:r>
          </w:p>
        </w:tc>
      </w:tr>
      <w:tr>
        <w:tc>
          <w:tcPr>
            <w:tcW w:type="dxa" w:w="1440"/>
            <w:vAlign w:val="top"/>
          </w:tcPr>
          <w:p>
            <w:r>
              <w:t>Wire Sleeve</w:t>
            </w:r>
          </w:p>
        </w:tc>
        <w:tc>
          <w:tcPr>
            <w:tcW w:type="dxa" w:w="1440"/>
            <w:vAlign w:val="top"/>
          </w:tcPr>
          <w:p>
            <w:r>
              <w:t>0</w:t>
            </w:r>
          </w:p>
        </w:tc>
        <w:tc>
          <w:tcPr>
            <w:tcW w:type="dxa" w:w="1440"/>
            <w:vAlign w:val="top"/>
          </w:tcPr>
          <w:p>
            <w:r>
              <w:t>Common</w:t>
            </w:r>
          </w:p>
        </w:tc>
        <w:tc>
          <w:tcPr>
            <w:tcW w:type="dxa" w:w="1440"/>
            <w:vAlign w:val="top"/>
          </w:tcPr>
          <w:p>
            <w:r>
              <w:t>Crafted at: Chem Bench</w:t>
            </w:r>
          </w:p>
        </w:tc>
        <w:tc>
          <w:tcPr>
            <w:tcW w:type="dxa" w:w="1440"/>
            <w:vAlign w:val="top"/>
          </w:tcPr>
          <w:p>
            <w:r>
              <w:t>Electronics</w:t>
            </w:r>
          </w:p>
        </w:tc>
        <w:tc>
          <w:tcPr>
            <w:tcW w:type="dxa" w:w="1440"/>
            <w:vAlign w:val="top"/>
          </w:tcPr>
          <w:p>
            <w:r>
              <w:t>Build,Repair</w:t>
            </w:r>
          </w:p>
        </w:tc>
      </w:tr>
      <w:tr>
        <w:tc>
          <w:tcPr>
            <w:tcW w:type="dxa" w:w="1440"/>
            <w:vAlign w:val="top"/>
          </w:tcPr>
          <w:p>
            <w:r>
              <w:t>Zipper Kit</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Repair,Build</w:t>
            </w:r>
          </w:p>
        </w:tc>
      </w:tr>
    </w:tbl>
    <w:p>
      <w:pPr>
        <w:pStyle w:val="Heading3"/>
      </w:pPr>
      <w:r>
        <w:t>Consumable</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Abrasive Grit Bag</w:t>
            </w:r>
          </w:p>
        </w:tc>
        <w:tc>
          <w:tcPr>
            <w:tcW w:type="dxa" w:w="1440"/>
            <w:vAlign w:val="top"/>
          </w:tcPr>
          <w:p>
            <w:r>
              <w:t>0</w:t>
            </w:r>
          </w:p>
        </w:tc>
        <w:tc>
          <w:tcPr>
            <w:tcW w:type="dxa" w:w="1440"/>
            <w:vAlign w:val="top"/>
          </w:tcPr>
          <w:p>
            <w:r>
              <w:t>Common</w:t>
            </w:r>
          </w:p>
        </w:tc>
        <w:tc>
          <w:tcPr>
            <w:tcW w:type="dxa" w:w="1440"/>
            <w:vAlign w:val="top"/>
          </w:tcPr>
          <w:p>
            <w:r>
              <w:t>Crafted at: Grinder</w:t>
            </w:r>
          </w:p>
        </w:tc>
        <w:tc>
          <w:tcPr>
            <w:tcW w:type="dxa" w:w="1440"/>
            <w:vAlign w:val="top"/>
          </w:tcPr>
          <w:p>
            <w:r>
              <w:t>—</w:t>
            </w:r>
          </w:p>
        </w:tc>
        <w:tc>
          <w:tcPr>
            <w:tcW w:type="dxa" w:w="1440"/>
            <w:vAlign w:val="top"/>
          </w:tcPr>
          <w:p>
            <w:r>
              <w:t>Clean,Process</w:t>
            </w:r>
          </w:p>
        </w:tc>
      </w:tr>
      <w:tr>
        <w:tc>
          <w:tcPr>
            <w:tcW w:type="dxa" w:w="1440"/>
            <w:vAlign w:val="top"/>
          </w:tcPr>
          <w:p>
            <w:r>
              <w:t>Abrasive Pad</w:t>
            </w:r>
          </w:p>
        </w:tc>
        <w:tc>
          <w:tcPr>
            <w:tcW w:type="dxa" w:w="1440"/>
            <w:vAlign w:val="top"/>
          </w:tcPr>
          <w:p>
            <w:r>
              <w:t>0</w:t>
            </w:r>
          </w:p>
        </w:tc>
        <w:tc>
          <w:tcPr>
            <w:tcW w:type="dxa" w:w="1440"/>
            <w:vAlign w:val="top"/>
          </w:tcPr>
          <w:p>
            <w:r>
              <w:t>Common</w:t>
            </w:r>
          </w:p>
        </w:tc>
        <w:tc>
          <w:tcPr>
            <w:tcW w:type="dxa" w:w="1440"/>
            <w:vAlign w:val="top"/>
          </w:tcPr>
          <w:p>
            <w:r>
              <w:t>Crafted at: Grinder</w:t>
            </w:r>
          </w:p>
        </w:tc>
        <w:tc>
          <w:tcPr>
            <w:tcW w:type="dxa" w:w="1440"/>
            <w:vAlign w:val="top"/>
          </w:tcPr>
          <w:p>
            <w:r>
              <w:t>—</w:t>
            </w:r>
          </w:p>
        </w:tc>
        <w:tc>
          <w:tcPr>
            <w:tcW w:type="dxa" w:w="1440"/>
            <w:vAlign w:val="top"/>
          </w:tcPr>
          <w:p>
            <w:r>
              <w:t>Clean,Repair</w:t>
            </w:r>
          </w:p>
        </w:tc>
      </w:tr>
      <w:tr>
        <w:tc>
          <w:tcPr>
            <w:tcW w:type="dxa" w:w="1440"/>
            <w:vAlign w:val="top"/>
          </w:tcPr>
          <w:p>
            <w:r>
              <w:t>Battery Cell</w:t>
            </w:r>
          </w:p>
        </w:tc>
        <w:tc>
          <w:tcPr>
            <w:tcW w:type="dxa" w:w="1440"/>
            <w:vAlign w:val="top"/>
          </w:tcPr>
          <w:p>
            <w:r>
              <w:t>2</w:t>
            </w:r>
          </w:p>
        </w:tc>
        <w:tc>
          <w:tcPr>
            <w:tcW w:type="dxa" w:w="1440"/>
            <w:vAlign w:val="top"/>
          </w:tcPr>
          <w:p>
            <w:r>
              <w:t>Uncommon</w:t>
            </w:r>
          </w:p>
        </w:tc>
        <w:tc>
          <w:tcPr>
            <w:tcW w:type="dxa" w:w="1440"/>
            <w:vAlign w:val="top"/>
          </w:tcPr>
          <w:p>
            <w:r>
              <w:t>Crafted at: Electronics Bench</w:t>
            </w:r>
          </w:p>
        </w:tc>
        <w:tc>
          <w:tcPr>
            <w:tcW w:type="dxa" w:w="1440"/>
            <w:vAlign w:val="top"/>
          </w:tcPr>
          <w:p>
            <w:r>
              <w:t>—</w:t>
            </w:r>
          </w:p>
        </w:tc>
        <w:tc>
          <w:tcPr>
            <w:tcW w:type="dxa" w:w="1440"/>
            <w:vAlign w:val="top"/>
          </w:tcPr>
          <w:p>
            <w:r>
              <w:t>Fuel,Install</w:t>
            </w:r>
          </w:p>
        </w:tc>
      </w:tr>
      <w:tr>
        <w:tc>
          <w:tcPr>
            <w:tcW w:type="dxa" w:w="1440"/>
            <w:vAlign w:val="top"/>
          </w:tcPr>
          <w:p>
            <w:r>
              <w:t>Cloth Wipes Bundle</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Field Kit</w:t>
            </w:r>
          </w:p>
        </w:tc>
        <w:tc>
          <w:tcPr>
            <w:tcW w:type="dxa" w:w="1440"/>
            <w:vAlign w:val="top"/>
          </w:tcPr>
          <w:p>
            <w:r>
              <w:t>Clean,Use</w:t>
            </w:r>
          </w:p>
        </w:tc>
      </w:tr>
      <w:tr>
        <w:tc>
          <w:tcPr>
            <w:tcW w:type="dxa" w:w="1440"/>
            <w:vAlign w:val="top"/>
          </w:tcPr>
          <w:p>
            <w:r>
              <w:t>Contact Cleaner Can</w:t>
            </w:r>
          </w:p>
        </w:tc>
        <w:tc>
          <w:tcPr>
            <w:tcW w:type="dxa" w:w="1440"/>
            <w:vAlign w:val="top"/>
          </w:tcPr>
          <w:p>
            <w:r>
              <w:t>2</w:t>
            </w:r>
          </w:p>
        </w:tc>
        <w:tc>
          <w:tcPr>
            <w:tcW w:type="dxa" w:w="1440"/>
            <w:vAlign w:val="top"/>
          </w:tcPr>
          <w:p>
            <w:r>
              <w:t>Rare</w:t>
            </w:r>
          </w:p>
        </w:tc>
        <w:tc>
          <w:tcPr>
            <w:tcW w:type="dxa" w:w="1440"/>
            <w:vAlign w:val="top"/>
          </w:tcPr>
          <w:p>
            <w:r>
              <w:t>Crafted at: Camp Workbench</w:t>
            </w:r>
          </w:p>
        </w:tc>
        <w:tc>
          <w:tcPr>
            <w:tcW w:type="dxa" w:w="1440"/>
            <w:vAlign w:val="top"/>
          </w:tcPr>
          <w:p>
            <w:r>
              <w:t>—</w:t>
            </w:r>
          </w:p>
        </w:tc>
        <w:tc>
          <w:tcPr>
            <w:tcW w:type="dxa" w:w="1440"/>
            <w:vAlign w:val="top"/>
          </w:tcPr>
          <w:p>
            <w:r>
              <w:t>Clean,Repair</w:t>
            </w:r>
          </w:p>
        </w:tc>
      </w:tr>
      <w:tr>
        <w:tc>
          <w:tcPr>
            <w:tcW w:type="dxa" w:w="1440"/>
            <w:vAlign w:val="top"/>
          </w:tcPr>
          <w:p>
            <w:r>
              <w:t>Degreaser Spray</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Clean,Use</w:t>
            </w:r>
          </w:p>
        </w:tc>
      </w:tr>
      <w:tr>
        <w:tc>
          <w:tcPr>
            <w:tcW w:type="dxa" w:w="1440"/>
            <w:vAlign w:val="top"/>
          </w:tcPr>
          <w:p>
            <w:r>
              <w:t>Fiber Tape Roll</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Repair,Seal</w:t>
            </w:r>
          </w:p>
        </w:tc>
      </w:tr>
      <w:tr>
        <w:tc>
          <w:tcPr>
            <w:tcW w:type="dxa" w:w="1440"/>
            <w:vAlign w:val="top"/>
          </w:tcPr>
          <w:p>
            <w:r>
              <w:t>Filter Insert</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Install,Use</w:t>
            </w:r>
          </w:p>
        </w:tc>
      </w:tr>
      <w:tr>
        <w:tc>
          <w:tcPr>
            <w:tcW w:type="dxa" w:w="1440"/>
            <w:vAlign w:val="top"/>
          </w:tcPr>
          <w:p>
            <w:r>
              <w:t>Filter Membrane</w:t>
            </w:r>
          </w:p>
        </w:tc>
        <w:tc>
          <w:tcPr>
            <w:tcW w:type="dxa" w:w="1440"/>
            <w:vAlign w:val="top"/>
          </w:tcPr>
          <w:p>
            <w:r>
              <w:t>2</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Build,Consume</w:t>
            </w:r>
          </w:p>
        </w:tc>
      </w:tr>
      <w:tr>
        <w:tc>
          <w:tcPr>
            <w:tcW w:type="dxa" w:w="1440"/>
            <w:vAlign w:val="top"/>
          </w:tcPr>
          <w:p>
            <w:r>
              <w:t>Filter Pellets Pouch</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Use,Install</w:t>
            </w:r>
          </w:p>
        </w:tc>
      </w:tr>
      <w:tr>
        <w:tc>
          <w:tcPr>
            <w:tcW w:type="dxa" w:w="1440"/>
            <w:vAlign w:val="top"/>
          </w:tcPr>
          <w:p>
            <w:r>
              <w:t>Fuse Link</w:t>
            </w:r>
          </w:p>
        </w:tc>
        <w:tc>
          <w:tcPr>
            <w:tcW w:type="dxa" w:w="1440"/>
            <w:vAlign w:val="top"/>
          </w:tcPr>
          <w:p>
            <w:r>
              <w:t>0</w:t>
            </w:r>
          </w:p>
        </w:tc>
        <w:tc>
          <w:tcPr>
            <w:tcW w:type="dxa" w:w="1440"/>
            <w:vAlign w:val="top"/>
          </w:tcPr>
          <w:p>
            <w:r>
              <w:t>Common</w:t>
            </w:r>
          </w:p>
        </w:tc>
        <w:tc>
          <w:tcPr>
            <w:tcW w:type="dxa" w:w="1440"/>
            <w:vAlign w:val="top"/>
          </w:tcPr>
          <w:p>
            <w:r>
              <w:t>Crafted at: Electronics Bench</w:t>
            </w:r>
          </w:p>
        </w:tc>
        <w:tc>
          <w:tcPr>
            <w:tcW w:type="dxa" w:w="1440"/>
            <w:vAlign w:val="top"/>
          </w:tcPr>
          <w:p>
            <w:r>
              <w:t>—</w:t>
            </w:r>
          </w:p>
        </w:tc>
        <w:tc>
          <w:tcPr>
            <w:tcW w:type="dxa" w:w="1440"/>
            <w:vAlign w:val="top"/>
          </w:tcPr>
          <w:p>
            <w:r>
              <w:t>Repair,Install</w:t>
            </w:r>
          </w:p>
        </w:tc>
      </w:tr>
      <w:tr>
        <w:tc>
          <w:tcPr>
            <w:tcW w:type="dxa" w:w="1440"/>
            <w:vAlign w:val="top"/>
          </w:tcPr>
          <w:p>
            <w:r>
              <w:t>Lube Packet</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Repair,Use</w:t>
            </w:r>
          </w:p>
        </w:tc>
      </w:tr>
      <w:tr>
        <w:tc>
          <w:tcPr>
            <w:tcW w:type="dxa" w:w="1440"/>
            <w:vAlign w:val="top"/>
          </w:tcPr>
          <w:p>
            <w:r>
              <w:t>Lubricant Tube</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Repair,Use</w:t>
            </w:r>
          </w:p>
        </w:tc>
      </w:tr>
      <w:tr>
        <w:tc>
          <w:tcPr>
            <w:tcW w:type="dxa" w:w="1440"/>
            <w:vAlign w:val="top"/>
          </w:tcPr>
          <w:p>
            <w:r>
              <w:t>Patch Strip</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Repair,Use</w:t>
            </w:r>
          </w:p>
        </w:tc>
      </w:tr>
      <w:tr>
        <w:tc>
          <w:tcPr>
            <w:tcW w:type="dxa" w:w="1440"/>
            <w:vAlign w:val="top"/>
          </w:tcPr>
          <w:p>
            <w:r>
              <w:t>Polish Paste</w:t>
            </w:r>
          </w:p>
        </w:tc>
        <w:tc>
          <w:tcPr>
            <w:tcW w:type="dxa" w:w="1440"/>
            <w:vAlign w:val="top"/>
          </w:tcPr>
          <w:p>
            <w:r>
              <w:t>0</w:t>
            </w:r>
          </w:p>
        </w:tc>
        <w:tc>
          <w:tcPr>
            <w:tcW w:type="dxa" w:w="1440"/>
            <w:vAlign w:val="top"/>
          </w:tcPr>
          <w:p>
            <w:r>
              <w:t>Common</w:t>
            </w:r>
          </w:p>
        </w:tc>
        <w:tc>
          <w:tcPr>
            <w:tcW w:type="dxa" w:w="1440"/>
            <w:vAlign w:val="top"/>
          </w:tcPr>
          <w:p>
            <w:r>
              <w:t>Crafted at: Grinder</w:t>
            </w:r>
          </w:p>
        </w:tc>
        <w:tc>
          <w:tcPr>
            <w:tcW w:type="dxa" w:w="1440"/>
            <w:vAlign w:val="top"/>
          </w:tcPr>
          <w:p>
            <w:r>
              <w:t>—</w:t>
            </w:r>
          </w:p>
        </w:tc>
        <w:tc>
          <w:tcPr>
            <w:tcW w:type="dxa" w:w="1440"/>
            <w:vAlign w:val="top"/>
          </w:tcPr>
          <w:p>
            <w:r>
              <w:t>Clean,Use</w:t>
            </w:r>
          </w:p>
        </w:tc>
      </w:tr>
      <w:tr>
        <w:tc>
          <w:tcPr>
            <w:tcW w:type="dxa" w:w="1440"/>
            <w:vAlign w:val="top"/>
          </w:tcPr>
          <w:p>
            <w:r>
              <w:t>Seal Tape Roll</w:t>
            </w:r>
          </w:p>
        </w:tc>
        <w:tc>
          <w:tcPr>
            <w:tcW w:type="dxa" w:w="1440"/>
            <w:vAlign w:val="top"/>
          </w:tcPr>
          <w:p>
            <w:r>
              <w:t>0</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Repair,Seal</w:t>
            </w:r>
          </w:p>
        </w:tc>
      </w:tr>
      <w:tr>
        <w:tc>
          <w:tcPr>
            <w:tcW w:type="dxa" w:w="1440"/>
            <w:vAlign w:val="top"/>
          </w:tcPr>
          <w:p>
            <w:r>
              <w:t>Solvent Bottle</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Clean,Process</w:t>
            </w:r>
          </w:p>
        </w:tc>
      </w:tr>
      <w:tr>
        <w:tc>
          <w:tcPr>
            <w:tcW w:type="dxa" w:w="1440"/>
            <w:vAlign w:val="top"/>
          </w:tcPr>
          <w:p>
            <w:r>
              <w:t>Threadlock Vial</w:t>
            </w:r>
          </w:p>
        </w:tc>
        <w:tc>
          <w:tcPr>
            <w:tcW w:type="dxa" w:w="1440"/>
            <w:vAlign w:val="top"/>
          </w:tcPr>
          <w:p>
            <w:r>
              <w:t>1</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Repair,Use</w:t>
            </w:r>
          </w:p>
        </w:tc>
      </w:tr>
    </w:tbl>
    <w:p>
      <w:pPr>
        <w:pStyle w:val="Heading3"/>
      </w:pPr>
      <w:r>
        <w:t>Food</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Aroma Pod</w:t>
            </w:r>
          </w:p>
        </w:tc>
        <w:tc>
          <w:tcPr>
            <w:tcW w:type="dxa" w:w="1440"/>
            <w:vAlign w:val="top"/>
          </w:tcPr>
          <w:p>
            <w:r>
              <w:t>—</w:t>
            </w:r>
          </w:p>
        </w:tc>
        <w:tc>
          <w:tcPr>
            <w:tcW w:type="dxa" w:w="1440"/>
            <w:vAlign w:val="top"/>
          </w:tcPr>
          <w:p>
            <w:r>
              <w:t>—</w:t>
            </w:r>
          </w:p>
        </w:tc>
        <w:tc>
          <w:tcPr>
            <w:tcW w:type="dxa" w:w="1440"/>
            <w:vAlign w:val="top"/>
          </w:tcPr>
          <w:p>
            <w:r>
              <w:t>Cooked/processed food (see recipes and Field Guide).</w:t>
            </w:r>
          </w:p>
        </w:tc>
        <w:tc>
          <w:tcPr>
            <w:tcW w:type="dxa" w:w="1440"/>
            <w:vAlign w:val="top"/>
          </w:tcPr>
          <w:p>
            <w:r>
              <w:t>—</w:t>
            </w:r>
          </w:p>
        </w:tc>
        <w:tc>
          <w:tcPr>
            <w:tcW w:type="dxa" w:w="1440"/>
            <w:vAlign w:val="top"/>
          </w:tcPr>
          <w:p>
            <w:r>
              <w:t>—</w:t>
            </w:r>
          </w:p>
        </w:tc>
      </w:tr>
      <w:tr>
        <w:tc>
          <w:tcPr>
            <w:tcW w:type="dxa" w:w="1440"/>
            <w:vAlign w:val="top"/>
          </w:tcPr>
          <w:p>
            <w:r>
              <w:t>Cooked Meat</w:t>
            </w:r>
          </w:p>
        </w:tc>
        <w:tc>
          <w:tcPr>
            <w:tcW w:type="dxa" w:w="1440"/>
            <w:vAlign w:val="top"/>
          </w:tcPr>
          <w:p>
            <w:r>
              <w:t>—</w:t>
            </w:r>
          </w:p>
        </w:tc>
        <w:tc>
          <w:tcPr>
            <w:tcW w:type="dxa" w:w="1440"/>
            <w:vAlign w:val="top"/>
          </w:tcPr>
          <w:p>
            <w:r>
              <w:t>—</w:t>
            </w:r>
          </w:p>
        </w:tc>
        <w:tc>
          <w:tcPr>
            <w:tcW w:type="dxa" w:w="1440"/>
            <w:vAlign w:val="top"/>
          </w:tcPr>
          <w:p>
            <w:r>
              <w:t>Crafted at: Cookfire</w:t>
            </w:r>
          </w:p>
        </w:tc>
        <w:tc>
          <w:tcPr>
            <w:tcW w:type="dxa" w:w="1440"/>
            <w:vAlign w:val="top"/>
          </w:tcPr>
          <w:p>
            <w:r>
              <w:t>Cooking</w:t>
            </w:r>
          </w:p>
        </w:tc>
        <w:tc>
          <w:tcPr>
            <w:tcW w:type="dxa" w:w="1440"/>
            <w:vAlign w:val="top"/>
          </w:tcPr>
          <w:p>
            <w:r>
              <w:t>A simple cooked cut of meat. Safer and more filling than raw.</w:t>
            </w:r>
          </w:p>
        </w:tc>
      </w:tr>
      <w:tr>
        <w:tc>
          <w:tcPr>
            <w:tcW w:type="dxa" w:w="1440"/>
            <w:vAlign w:val="top"/>
          </w:tcPr>
          <w:p>
            <w:r>
              <w:t>Grain Sack</w:t>
            </w:r>
          </w:p>
        </w:tc>
        <w:tc>
          <w:tcPr>
            <w:tcW w:type="dxa" w:w="1440"/>
            <w:vAlign w:val="top"/>
          </w:tcPr>
          <w:p>
            <w:r>
              <w:t>—</w:t>
            </w:r>
          </w:p>
        </w:tc>
        <w:tc>
          <w:tcPr>
            <w:tcW w:type="dxa" w:w="1440"/>
            <w:vAlign w:val="top"/>
          </w:tcPr>
          <w:p>
            <w:r>
              <w:t>—</w:t>
            </w:r>
          </w:p>
        </w:tc>
        <w:tc>
          <w:tcPr>
            <w:tcW w:type="dxa" w:w="1440"/>
            <w:vAlign w:val="top"/>
          </w:tcPr>
          <w:p>
            <w:r>
              <w:t>Cooked/processed food (see recipes and Field Guide).</w:t>
            </w:r>
          </w:p>
        </w:tc>
        <w:tc>
          <w:tcPr>
            <w:tcW w:type="dxa" w:w="1440"/>
            <w:vAlign w:val="top"/>
          </w:tcPr>
          <w:p>
            <w:r>
              <w:t>—</w:t>
            </w:r>
          </w:p>
        </w:tc>
        <w:tc>
          <w:tcPr>
            <w:tcW w:type="dxa" w:w="1440"/>
            <w:vAlign w:val="top"/>
          </w:tcPr>
          <w:p>
            <w:r>
              <w:t>—</w:t>
            </w:r>
          </w:p>
        </w:tc>
      </w:tr>
      <w:tr>
        <w:tc>
          <w:tcPr>
            <w:tcW w:type="dxa" w:w="1440"/>
            <w:vAlign w:val="top"/>
          </w:tcPr>
          <w:p>
            <w:r>
              <w:t>Hot Porridge</w:t>
            </w:r>
          </w:p>
        </w:tc>
        <w:tc>
          <w:tcPr>
            <w:tcW w:type="dxa" w:w="1440"/>
            <w:vAlign w:val="top"/>
          </w:tcPr>
          <w:p>
            <w:r>
              <w:t>—</w:t>
            </w:r>
          </w:p>
        </w:tc>
        <w:tc>
          <w:tcPr>
            <w:tcW w:type="dxa" w:w="1440"/>
            <w:vAlign w:val="top"/>
          </w:tcPr>
          <w:p>
            <w:r>
              <w:t>—</w:t>
            </w:r>
          </w:p>
        </w:tc>
        <w:tc>
          <w:tcPr>
            <w:tcW w:type="dxa" w:w="1440"/>
            <w:vAlign w:val="top"/>
          </w:tcPr>
          <w:p>
            <w:r>
              <w:t>Crafted at: Cookfire</w:t>
            </w:r>
          </w:p>
        </w:tc>
        <w:tc>
          <w:tcPr>
            <w:tcW w:type="dxa" w:w="1440"/>
            <w:vAlign w:val="top"/>
          </w:tcPr>
          <w:p>
            <w:r>
              <w:t>Cooking</w:t>
            </w:r>
          </w:p>
        </w:tc>
        <w:tc>
          <w:tcPr>
            <w:tcW w:type="dxa" w:w="1440"/>
            <w:vAlign w:val="top"/>
          </w:tcPr>
          <w:p>
            <w:r>
              <w:t>A warm, thick porridge that steadies hunger and helps you keep moving.</w:t>
            </w:r>
          </w:p>
        </w:tc>
      </w:tr>
      <w:tr>
        <w:tc>
          <w:tcPr>
            <w:tcW w:type="dxa" w:w="1440"/>
            <w:vAlign w:val="top"/>
          </w:tcPr>
          <w:p>
            <w:r>
              <w:t>Jerky Strip</w:t>
            </w:r>
          </w:p>
        </w:tc>
        <w:tc>
          <w:tcPr>
            <w:tcW w:type="dxa" w:w="1440"/>
            <w:vAlign w:val="top"/>
          </w:tcPr>
          <w:p>
            <w:r>
              <w:t>—</w:t>
            </w:r>
          </w:p>
        </w:tc>
        <w:tc>
          <w:tcPr>
            <w:tcW w:type="dxa" w:w="1440"/>
            <w:vAlign w:val="top"/>
          </w:tcPr>
          <w:p>
            <w:r>
              <w:t>—</w:t>
            </w:r>
          </w:p>
        </w:tc>
        <w:tc>
          <w:tcPr>
            <w:tcW w:type="dxa" w:w="1440"/>
            <w:vAlign w:val="top"/>
          </w:tcPr>
          <w:p>
            <w:r>
              <w:t>Crafted at: Cookfire</w:t>
            </w:r>
          </w:p>
        </w:tc>
        <w:tc>
          <w:tcPr>
            <w:tcW w:type="dxa" w:w="1440"/>
            <w:vAlign w:val="top"/>
          </w:tcPr>
          <w:p>
            <w:r>
              <w:t>Cooking</w:t>
            </w:r>
          </w:p>
        </w:tc>
        <w:tc>
          <w:tcPr>
            <w:tcW w:type="dxa" w:w="1440"/>
            <w:vAlign w:val="top"/>
          </w:tcPr>
          <w:p>
            <w:r>
              <w:t>Salted and dried meat meant to last. Tough, but dependable.</w:t>
            </w:r>
          </w:p>
        </w:tc>
      </w:tr>
      <w:tr>
        <w:tc>
          <w:tcPr>
            <w:tcW w:type="dxa" w:w="1440"/>
            <w:vAlign w:val="top"/>
          </w:tcPr>
          <w:p>
            <w:r>
              <w:t>Raw Meat</w:t>
            </w:r>
          </w:p>
        </w:tc>
        <w:tc>
          <w:tcPr>
            <w:tcW w:type="dxa" w:w="1440"/>
            <w:vAlign w:val="top"/>
          </w:tcPr>
          <w:p>
            <w:r>
              <w:t>—</w:t>
            </w:r>
          </w:p>
        </w:tc>
        <w:tc>
          <w:tcPr>
            <w:tcW w:type="dxa" w:w="1440"/>
            <w:vAlign w:val="top"/>
          </w:tcPr>
          <w:p>
            <w:r>
              <w:t>—</w:t>
            </w:r>
          </w:p>
        </w:tc>
        <w:tc>
          <w:tcPr>
            <w:tcW w:type="dxa" w:w="1440"/>
            <w:vAlign w:val="top"/>
          </w:tcPr>
          <w:p>
            <w:r>
              <w:t>Cooked/processed food (see recipes and Field Guide).</w:t>
            </w:r>
          </w:p>
        </w:tc>
        <w:tc>
          <w:tcPr>
            <w:tcW w:type="dxa" w:w="1440"/>
            <w:vAlign w:val="top"/>
          </w:tcPr>
          <w:p>
            <w:r>
              <w:t>—</w:t>
            </w:r>
          </w:p>
        </w:tc>
        <w:tc>
          <w:tcPr>
            <w:tcW w:type="dxa" w:w="1440"/>
            <w:vAlign w:val="top"/>
          </w:tcPr>
          <w:p>
            <w:r>
              <w:t>—</w:t>
            </w:r>
          </w:p>
        </w:tc>
      </w:tr>
      <w:tr>
        <w:tc>
          <w:tcPr>
            <w:tcW w:type="dxa" w:w="1440"/>
            <w:vAlign w:val="top"/>
          </w:tcPr>
          <w:p>
            <w:r>
              <w:t>Tuber Crate</w:t>
            </w:r>
          </w:p>
        </w:tc>
        <w:tc>
          <w:tcPr>
            <w:tcW w:type="dxa" w:w="1440"/>
            <w:vAlign w:val="top"/>
          </w:tcPr>
          <w:p>
            <w:r>
              <w:t>—</w:t>
            </w:r>
          </w:p>
        </w:tc>
        <w:tc>
          <w:tcPr>
            <w:tcW w:type="dxa" w:w="1440"/>
            <w:vAlign w:val="top"/>
          </w:tcPr>
          <w:p>
            <w:r>
              <w:t>—</w:t>
            </w:r>
          </w:p>
        </w:tc>
        <w:tc>
          <w:tcPr>
            <w:tcW w:type="dxa" w:w="1440"/>
            <w:vAlign w:val="top"/>
          </w:tcPr>
          <w:p>
            <w:r>
              <w:t>Cooked/processed food (see recipes and Field Guide).</w:t>
            </w:r>
          </w:p>
        </w:tc>
        <w:tc>
          <w:tcPr>
            <w:tcW w:type="dxa" w:w="1440"/>
            <w:vAlign w:val="top"/>
          </w:tcPr>
          <w:p>
            <w:r>
              <w:t>—</w:t>
            </w:r>
          </w:p>
        </w:tc>
        <w:tc>
          <w:tcPr>
            <w:tcW w:type="dxa" w:w="1440"/>
            <w:vAlign w:val="top"/>
          </w:tcPr>
          <w:p>
            <w:r>
              <w:t>—</w:t>
            </w:r>
          </w:p>
        </w:tc>
      </w:tr>
      <w:tr>
        <w:tc>
          <w:tcPr>
            <w:tcW w:type="dxa" w:w="1440"/>
            <w:vAlign w:val="top"/>
          </w:tcPr>
          <w:p>
            <w:r>
              <w:t>Tuber Stew</w:t>
            </w:r>
          </w:p>
        </w:tc>
        <w:tc>
          <w:tcPr>
            <w:tcW w:type="dxa" w:w="1440"/>
            <w:vAlign w:val="top"/>
          </w:tcPr>
          <w:p>
            <w:r>
              <w:t>—</w:t>
            </w:r>
          </w:p>
        </w:tc>
        <w:tc>
          <w:tcPr>
            <w:tcW w:type="dxa" w:w="1440"/>
            <w:vAlign w:val="top"/>
          </w:tcPr>
          <w:p>
            <w:r>
              <w:t>—</w:t>
            </w:r>
          </w:p>
        </w:tc>
        <w:tc>
          <w:tcPr>
            <w:tcW w:type="dxa" w:w="1440"/>
            <w:vAlign w:val="top"/>
          </w:tcPr>
          <w:p>
            <w:r>
              <w:t>Crafted at: Cookfire</w:t>
            </w:r>
          </w:p>
        </w:tc>
        <w:tc>
          <w:tcPr>
            <w:tcW w:type="dxa" w:w="1440"/>
            <w:vAlign w:val="top"/>
          </w:tcPr>
          <w:p>
            <w:r>
              <w:t>Cooking</w:t>
            </w:r>
          </w:p>
        </w:tc>
        <w:tc>
          <w:tcPr>
            <w:tcW w:type="dxa" w:w="1440"/>
            <w:vAlign w:val="top"/>
          </w:tcPr>
          <w:p>
            <w:r>
              <w:t>A hearty stew of sliced tuber and aromatics—basic, but effective.</w:t>
            </w:r>
          </w:p>
        </w:tc>
      </w:tr>
    </w:tbl>
    <w:p>
      <w:pPr>
        <w:pStyle w:val="Heading3"/>
      </w:pPr>
      <w:r>
        <w:t>Equipment</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Composite Vest</w:t>
            </w:r>
          </w:p>
        </w:tc>
        <w:tc>
          <w:tcPr>
            <w:tcW w:type="dxa" w:w="1440"/>
            <w:vAlign w:val="top"/>
          </w:tcPr>
          <w:p>
            <w:r>
              <w:t>4</w:t>
            </w:r>
          </w:p>
        </w:tc>
        <w:tc>
          <w:tcPr>
            <w:tcW w:type="dxa" w:w="1440"/>
            <w:vAlign w:val="top"/>
          </w:tcPr>
          <w:p>
            <w:r>
              <w:t>Rare</w:t>
            </w:r>
          </w:p>
        </w:tc>
        <w:tc>
          <w:tcPr>
            <w:tcW w:type="dxa" w:w="1440"/>
            <w:vAlign w:val="top"/>
          </w:tcPr>
          <w:p>
            <w:r>
              <w:t>Crafted at: Machine Bench</w:t>
            </w:r>
          </w:p>
        </w:tc>
        <w:tc>
          <w:tcPr>
            <w:tcW w:type="dxa" w:w="1440"/>
            <w:vAlign w:val="top"/>
          </w:tcPr>
          <w:p>
            <w:r>
              <w:t>Armor</w:t>
            </w:r>
          </w:p>
        </w:tc>
        <w:tc>
          <w:tcPr>
            <w:tcW w:type="dxa" w:w="1440"/>
            <w:vAlign w:val="top"/>
          </w:tcPr>
          <w:p>
            <w:r>
              <w:t>Equip</w:t>
            </w:r>
          </w:p>
        </w:tc>
      </w:tr>
      <w:tr>
        <w:tc>
          <w:tcPr>
            <w:tcW w:type="dxa" w:w="1440"/>
            <w:vAlign w:val="top"/>
          </w:tcPr>
          <w:p>
            <w:r>
              <w:t>Field Jacket</w:t>
            </w:r>
          </w:p>
        </w:tc>
        <w:tc>
          <w:tcPr>
            <w:tcW w:type="dxa" w:w="1440"/>
            <w:vAlign w:val="top"/>
          </w:tcPr>
          <w:p>
            <w:r>
              <w:t>2</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Equip</w:t>
            </w:r>
          </w:p>
        </w:tc>
      </w:tr>
      <w:tr>
        <w:tc>
          <w:tcPr>
            <w:tcW w:type="dxa" w:w="1440"/>
            <w:vAlign w:val="top"/>
          </w:tcPr>
          <w:p>
            <w:r>
              <w:t>Hatchet (T1)</w:t>
            </w:r>
          </w:p>
        </w:tc>
        <w:tc>
          <w:tcPr>
            <w:tcW w:type="dxa" w:w="1440"/>
            <w:vAlign w:val="top"/>
          </w:tcPr>
          <w:p>
            <w:r>
              <w:t>1</w:t>
            </w:r>
          </w:p>
        </w:tc>
        <w:tc>
          <w:tcPr>
            <w:tcW w:type="dxa" w:w="1440"/>
            <w:vAlign w:val="top"/>
          </w:tcPr>
          <w:p>
            <w:r>
              <w:t>Common</w:t>
            </w:r>
          </w:p>
        </w:tc>
        <w:tc>
          <w:tcPr>
            <w:tcW w:type="dxa" w:w="1440"/>
            <w:vAlign w:val="top"/>
          </w:tcPr>
          <w:p>
            <w:r>
              <w:t>Crafted at: Machine Bench</w:t>
            </w:r>
          </w:p>
        </w:tc>
        <w:tc>
          <w:tcPr>
            <w:tcW w:type="dxa" w:w="1440"/>
            <w:vAlign w:val="top"/>
          </w:tcPr>
          <w:p>
            <w:r>
              <w:t>Tools</w:t>
            </w:r>
          </w:p>
        </w:tc>
        <w:tc>
          <w:tcPr>
            <w:tcW w:type="dxa" w:w="1440"/>
            <w:vAlign w:val="top"/>
          </w:tcPr>
          <w:p>
            <w:r>
              <w:t>Equip</w:t>
            </w:r>
          </w:p>
        </w:tc>
      </w:tr>
      <w:tr>
        <w:tc>
          <w:tcPr>
            <w:tcW w:type="dxa" w:w="1440"/>
            <w:vAlign w:val="top"/>
          </w:tcPr>
          <w:p>
            <w:r>
              <w:t>Light Armor Vest</w:t>
            </w:r>
          </w:p>
        </w:tc>
        <w:tc>
          <w:tcPr>
            <w:tcW w:type="dxa" w:w="1440"/>
            <w:vAlign w:val="top"/>
          </w:tcPr>
          <w:p>
            <w:r>
              <w:t>2</w:t>
            </w:r>
          </w:p>
        </w:tc>
        <w:tc>
          <w:tcPr>
            <w:tcW w:type="dxa" w:w="1440"/>
            <w:vAlign w:val="top"/>
          </w:tcPr>
          <w:p>
            <w:r>
              <w:t>Uncommon</w:t>
            </w:r>
          </w:p>
        </w:tc>
        <w:tc>
          <w:tcPr>
            <w:tcW w:type="dxa" w:w="1440"/>
            <w:vAlign w:val="top"/>
          </w:tcPr>
          <w:p>
            <w:r>
              <w:t>Crafted at: Camp Workbench</w:t>
            </w:r>
          </w:p>
        </w:tc>
        <w:tc>
          <w:tcPr>
            <w:tcW w:type="dxa" w:w="1440"/>
            <w:vAlign w:val="top"/>
          </w:tcPr>
          <w:p>
            <w:r>
              <w:t>Armor</w:t>
            </w:r>
          </w:p>
        </w:tc>
        <w:tc>
          <w:tcPr>
            <w:tcW w:type="dxa" w:w="1440"/>
            <w:vAlign w:val="top"/>
          </w:tcPr>
          <w:p>
            <w:r>
              <w:t>Equip</w:t>
            </w:r>
          </w:p>
        </w:tc>
      </w:tr>
      <w:tr>
        <w:tc>
          <w:tcPr>
            <w:tcW w:type="dxa" w:w="1440"/>
            <w:vAlign w:val="top"/>
          </w:tcPr>
          <w:p>
            <w:r>
              <w:t>Multi-Tool</w:t>
            </w:r>
          </w:p>
        </w:tc>
        <w:tc>
          <w:tcPr>
            <w:tcW w:type="dxa" w:w="1440"/>
            <w:vAlign w:val="top"/>
          </w:tcPr>
          <w:p>
            <w:r>
              <w:t>2</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Equip,Repair</w:t>
            </w:r>
          </w:p>
        </w:tc>
      </w:tr>
      <w:tr>
        <w:tc>
          <w:tcPr>
            <w:tcW w:type="dxa" w:w="1440"/>
            <w:vAlign w:val="top"/>
          </w:tcPr>
          <w:p>
            <w:r>
              <w:t>Pickaxe (T1)</w:t>
            </w:r>
          </w:p>
        </w:tc>
        <w:tc>
          <w:tcPr>
            <w:tcW w:type="dxa" w:w="1440"/>
            <w:vAlign w:val="top"/>
          </w:tcPr>
          <w:p>
            <w:r>
              <w:t>1</w:t>
            </w:r>
          </w:p>
        </w:tc>
        <w:tc>
          <w:tcPr>
            <w:tcW w:type="dxa" w:w="1440"/>
            <w:vAlign w:val="top"/>
          </w:tcPr>
          <w:p>
            <w:r>
              <w:t>Common</w:t>
            </w:r>
          </w:p>
        </w:tc>
        <w:tc>
          <w:tcPr>
            <w:tcW w:type="dxa" w:w="1440"/>
            <w:vAlign w:val="top"/>
          </w:tcPr>
          <w:p>
            <w:r>
              <w:t>Crafted at: Machine Bench</w:t>
            </w:r>
          </w:p>
        </w:tc>
        <w:tc>
          <w:tcPr>
            <w:tcW w:type="dxa" w:w="1440"/>
            <w:vAlign w:val="top"/>
          </w:tcPr>
          <w:p>
            <w:r>
              <w:t>Tools</w:t>
            </w:r>
          </w:p>
        </w:tc>
        <w:tc>
          <w:tcPr>
            <w:tcW w:type="dxa" w:w="1440"/>
            <w:vAlign w:val="top"/>
          </w:tcPr>
          <w:p>
            <w:r>
              <w:t>Equip</w:t>
            </w:r>
          </w:p>
        </w:tc>
      </w:tr>
      <w:tr>
        <w:tc>
          <w:tcPr>
            <w:tcW w:type="dxa" w:w="1440"/>
            <w:vAlign w:val="top"/>
          </w:tcPr>
          <w:p>
            <w:r>
              <w:t>Filter Respirator</w:t>
            </w:r>
          </w:p>
        </w:tc>
        <w:tc>
          <w:tcPr>
            <w:tcW w:type="dxa" w:w="1440"/>
            <w:vAlign w:val="top"/>
          </w:tcPr>
          <w:p>
            <w:r>
              <w:t>2</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Equip</w:t>
            </w:r>
          </w:p>
        </w:tc>
      </w:tr>
      <w:tr>
        <w:tc>
          <w:tcPr>
            <w:tcW w:type="dxa" w:w="1440"/>
            <w:vAlign w:val="top"/>
          </w:tcPr>
          <w:p>
            <w:r>
              <w:t>Sewing Kit</w:t>
            </w:r>
          </w:p>
        </w:tc>
        <w:tc>
          <w:tcPr>
            <w:tcW w:type="dxa" w:w="1440"/>
            <w:vAlign w:val="top"/>
          </w:tcPr>
          <w:p>
            <w:r>
              <w:t>1</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Use</w:t>
            </w:r>
          </w:p>
        </w:tc>
      </w:tr>
      <w:tr>
        <w:tc>
          <w:tcPr>
            <w:tcW w:type="dxa" w:w="1440"/>
            <w:vAlign w:val="top"/>
          </w:tcPr>
          <w:p>
            <w:r>
              <w:t>Thermal Underlayer</w:t>
            </w:r>
          </w:p>
        </w:tc>
        <w:tc>
          <w:tcPr>
            <w:tcW w:type="dxa" w:w="1440"/>
            <w:vAlign w:val="top"/>
          </w:tcPr>
          <w:p>
            <w:r>
              <w:t>1</w:t>
            </w:r>
          </w:p>
        </w:tc>
        <w:tc>
          <w:tcPr>
            <w:tcW w:type="dxa" w:w="1440"/>
            <w:vAlign w:val="top"/>
          </w:tcPr>
          <w:p>
            <w:r>
              <w:t>Common</w:t>
            </w:r>
          </w:p>
        </w:tc>
        <w:tc>
          <w:tcPr>
            <w:tcW w:type="dxa" w:w="1440"/>
            <w:vAlign w:val="top"/>
          </w:tcPr>
          <w:p>
            <w:r>
              <w:t>Crafted at: Camp Workbench</w:t>
            </w:r>
          </w:p>
        </w:tc>
        <w:tc>
          <w:tcPr>
            <w:tcW w:type="dxa" w:w="1440"/>
            <w:vAlign w:val="top"/>
          </w:tcPr>
          <w:p>
            <w:r>
              <w:t>—</w:t>
            </w:r>
          </w:p>
        </w:tc>
        <w:tc>
          <w:tcPr>
            <w:tcW w:type="dxa" w:w="1440"/>
            <w:vAlign w:val="top"/>
          </w:tcPr>
          <w:p>
            <w:r>
              <w:t>Equip</w:t>
            </w:r>
          </w:p>
        </w:tc>
      </w:tr>
      <w:tr>
        <w:tc>
          <w:tcPr>
            <w:tcW w:type="dxa" w:w="1440"/>
            <w:vAlign w:val="top"/>
          </w:tcPr>
          <w:p>
            <w:r>
              <w:t>Portable Water Filter</w:t>
            </w:r>
          </w:p>
        </w:tc>
        <w:tc>
          <w:tcPr>
            <w:tcW w:type="dxa" w:w="1440"/>
            <w:vAlign w:val="top"/>
          </w:tcPr>
          <w:p>
            <w:r>
              <w:t>2</w:t>
            </w:r>
          </w:p>
        </w:tc>
        <w:tc>
          <w:tcPr>
            <w:tcW w:type="dxa" w:w="1440"/>
            <w:vAlign w:val="top"/>
          </w:tcPr>
          <w:p>
            <w:r>
              <w:t>Uncommon</w:t>
            </w:r>
          </w:p>
        </w:tc>
        <w:tc>
          <w:tcPr>
            <w:tcW w:type="dxa" w:w="1440"/>
            <w:vAlign w:val="top"/>
          </w:tcPr>
          <w:p>
            <w:r>
              <w:t>Crafted at: Camp Workbench</w:t>
            </w:r>
          </w:p>
        </w:tc>
        <w:tc>
          <w:tcPr>
            <w:tcW w:type="dxa" w:w="1440"/>
            <w:vAlign w:val="top"/>
          </w:tcPr>
          <w:p>
            <w:r>
              <w:t>—</w:t>
            </w:r>
          </w:p>
        </w:tc>
        <w:tc>
          <w:tcPr>
            <w:tcW w:type="dxa" w:w="1440"/>
            <w:vAlign w:val="top"/>
          </w:tcPr>
          <w:p>
            <w:r>
              <w:t>Use</w:t>
            </w:r>
          </w:p>
        </w:tc>
      </w:tr>
    </w:tbl>
    <w:p>
      <w:pPr>
        <w:pStyle w:val="Heading3"/>
      </w:pPr>
      <w:r>
        <w:t>Weapon</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Field Carbine</w:t>
            </w:r>
          </w:p>
        </w:tc>
        <w:tc>
          <w:tcPr>
            <w:tcW w:type="dxa" w:w="1440"/>
            <w:vAlign w:val="top"/>
          </w:tcPr>
          <w:p>
            <w:r>
              <w:t>—</w:t>
            </w:r>
          </w:p>
        </w:tc>
        <w:tc>
          <w:tcPr>
            <w:tcW w:type="dxa" w:w="1440"/>
            <w:vAlign w:val="top"/>
          </w:tcPr>
          <w:p>
            <w:r>
              <w:t>—</w:t>
            </w:r>
          </w:p>
        </w:tc>
        <w:tc>
          <w:tcPr>
            <w:tcW w:type="dxa" w:w="1440"/>
            <w:vAlign w:val="top"/>
          </w:tcPr>
          <w:p>
            <w:r>
              <w:t>Crafted at: Armory Bench</w:t>
            </w:r>
          </w:p>
        </w:tc>
        <w:tc>
          <w:tcPr>
            <w:tcW w:type="dxa" w:w="1440"/>
            <w:vAlign w:val="top"/>
          </w:tcPr>
          <w:p>
            <w:r>
              <w:t>Firearms</w:t>
            </w:r>
          </w:p>
        </w:tc>
        <w:tc>
          <w:tcPr>
            <w:tcW w:type="dxa" w:w="1440"/>
            <w:vAlign w:val="top"/>
          </w:tcPr>
          <w:p>
            <w:r>
              <w:t>Weapon.</w:t>
            </w:r>
          </w:p>
        </w:tc>
      </w:tr>
    </w:tbl>
    <w:p>
      <w:pPr>
        <w:pStyle w:val="Heading3"/>
      </w:pPr>
      <w:r>
        <w:t>Ammo</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Marksman Rounds</w:t>
            </w:r>
          </w:p>
        </w:tc>
        <w:tc>
          <w:tcPr>
            <w:tcW w:type="dxa" w:w="1440"/>
            <w:vAlign w:val="top"/>
          </w:tcPr>
          <w:p>
            <w:r>
              <w:t>—</w:t>
            </w:r>
          </w:p>
        </w:tc>
        <w:tc>
          <w:tcPr>
            <w:tcW w:type="dxa" w:w="1440"/>
            <w:vAlign w:val="top"/>
          </w:tcPr>
          <w:p>
            <w:r>
              <w:t>—</w:t>
            </w:r>
          </w:p>
        </w:tc>
        <w:tc>
          <w:tcPr>
            <w:tcW w:type="dxa" w:w="1440"/>
            <w:vAlign w:val="top"/>
          </w:tcPr>
          <w:p>
            <w:r>
              <w:t>Crafted at: Armory Bench</w:t>
            </w:r>
          </w:p>
        </w:tc>
        <w:tc>
          <w:tcPr>
            <w:tcW w:type="dxa" w:w="1440"/>
            <w:vAlign w:val="top"/>
          </w:tcPr>
          <w:p>
            <w:r>
              <w:t>Ammo</w:t>
            </w:r>
          </w:p>
        </w:tc>
        <w:tc>
          <w:tcPr>
            <w:tcW w:type="dxa" w:w="1440"/>
            <w:vAlign w:val="top"/>
          </w:tcPr>
          <w:p>
            <w:r>
              <w:t>Ammunition.</w:t>
            </w:r>
          </w:p>
        </w:tc>
      </w:tr>
      <w:tr>
        <w:tc>
          <w:tcPr>
            <w:tcW w:type="dxa" w:w="1440"/>
            <w:vAlign w:val="top"/>
          </w:tcPr>
          <w:p>
            <w:r>
              <w:t>SMG Rounds</w:t>
            </w:r>
          </w:p>
        </w:tc>
        <w:tc>
          <w:tcPr>
            <w:tcW w:type="dxa" w:w="1440"/>
            <w:vAlign w:val="top"/>
          </w:tcPr>
          <w:p>
            <w:r>
              <w:t>—</w:t>
            </w:r>
          </w:p>
        </w:tc>
        <w:tc>
          <w:tcPr>
            <w:tcW w:type="dxa" w:w="1440"/>
            <w:vAlign w:val="top"/>
          </w:tcPr>
          <w:p>
            <w:r>
              <w:t>—</w:t>
            </w:r>
          </w:p>
        </w:tc>
        <w:tc>
          <w:tcPr>
            <w:tcW w:type="dxa" w:w="1440"/>
            <w:vAlign w:val="top"/>
          </w:tcPr>
          <w:p>
            <w:r>
              <w:t>Crafted at: Armory Bench</w:t>
            </w:r>
          </w:p>
        </w:tc>
        <w:tc>
          <w:tcPr>
            <w:tcW w:type="dxa" w:w="1440"/>
            <w:vAlign w:val="top"/>
          </w:tcPr>
          <w:p>
            <w:r>
              <w:t>Ammo</w:t>
            </w:r>
          </w:p>
        </w:tc>
        <w:tc>
          <w:tcPr>
            <w:tcW w:type="dxa" w:w="1440"/>
            <w:vAlign w:val="top"/>
          </w:tcPr>
          <w:p>
            <w:r>
              <w:t>Ammunition.</w:t>
            </w:r>
          </w:p>
        </w:tc>
      </w:tr>
    </w:tbl>
    <w:p>
      <w:pPr>
        <w:pStyle w:val="Heading3"/>
      </w:pPr>
      <w:r>
        <w:t>Attachment</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Vertical Grip</w:t>
            </w:r>
          </w:p>
        </w:tc>
        <w:tc>
          <w:tcPr>
            <w:tcW w:type="dxa" w:w="1440"/>
            <w:vAlign w:val="top"/>
          </w:tcPr>
          <w:p>
            <w:r>
              <w:t>—</w:t>
            </w:r>
          </w:p>
        </w:tc>
        <w:tc>
          <w:tcPr>
            <w:tcW w:type="dxa" w:w="1440"/>
            <w:vAlign w:val="top"/>
          </w:tcPr>
          <w:p>
            <w:r>
              <w:t>—</w:t>
            </w:r>
          </w:p>
        </w:tc>
        <w:tc>
          <w:tcPr>
            <w:tcW w:type="dxa" w:w="1440"/>
            <w:vAlign w:val="top"/>
          </w:tcPr>
          <w:p>
            <w:r>
              <w:t>Crafted at: Armory Bench</w:t>
            </w:r>
          </w:p>
        </w:tc>
        <w:tc>
          <w:tcPr>
            <w:tcW w:type="dxa" w:w="1440"/>
            <w:vAlign w:val="top"/>
          </w:tcPr>
          <w:p>
            <w:r>
              <w:t>Accessories</w:t>
            </w:r>
          </w:p>
        </w:tc>
        <w:tc>
          <w:tcPr>
            <w:tcW w:type="dxa" w:w="1440"/>
            <w:vAlign w:val="top"/>
          </w:tcPr>
          <w:p>
            <w:r>
              <w:t>Weapon attachment.</w:t>
            </w:r>
          </w:p>
        </w:tc>
      </w:tr>
    </w:tbl>
    <w:p>
      <w:pPr>
        <w:pStyle w:val="Heading3"/>
      </w:pPr>
      <w:r>
        <w:t>Leadership</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Doctrine Seal</w:t>
            </w:r>
          </w:p>
        </w:tc>
        <w:tc>
          <w:tcPr>
            <w:tcW w:type="dxa" w:w="1440"/>
            <w:vAlign w:val="top"/>
          </w:tcPr>
          <w:p>
            <w:r>
              <w:t>4</w:t>
            </w:r>
          </w:p>
        </w:tc>
        <w:tc>
          <w:tcPr>
            <w:tcW w:type="dxa" w:w="1440"/>
            <w:vAlign w:val="top"/>
          </w:tcPr>
          <w:p>
            <w:r>
              <w:t>Epic</w:t>
            </w:r>
          </w:p>
        </w:tc>
        <w:tc>
          <w:tcPr>
            <w:tcW w:type="dxa" w:w="1440"/>
            <w:vAlign w:val="top"/>
          </w:tcPr>
          <w:p>
            <w:r>
              <w:t>Found via: FactionCapitals,POI_Remnant</w:t>
            </w:r>
          </w:p>
        </w:tc>
        <w:tc>
          <w:tcPr>
            <w:tcW w:type="dxa" w:w="1440"/>
            <w:vAlign w:val="top"/>
          </w:tcPr>
          <w:p>
            <w:r>
              <w:t>—</w:t>
            </w:r>
          </w:p>
        </w:tc>
        <w:tc>
          <w:tcPr>
            <w:tcW w:type="dxa" w:w="1440"/>
            <w:vAlign w:val="top"/>
          </w:tcPr>
          <w:p>
            <w:r>
              <w:t>Consume,Quest</w:t>
            </w:r>
          </w:p>
        </w:tc>
      </w:tr>
      <w:tr>
        <w:tc>
          <w:tcPr>
            <w:tcW w:type="dxa" w:w="1440"/>
            <w:vAlign w:val="top"/>
          </w:tcPr>
          <w:p>
            <w:r>
              <w:t>Proof Token</w:t>
            </w:r>
          </w:p>
        </w:tc>
        <w:tc>
          <w:tcPr>
            <w:tcW w:type="dxa" w:w="1440"/>
            <w:vAlign w:val="top"/>
          </w:tcPr>
          <w:p>
            <w:r>
              <w:t>3</w:t>
            </w:r>
          </w:p>
        </w:tc>
        <w:tc>
          <w:tcPr>
            <w:tcW w:type="dxa" w:w="1440"/>
            <w:vAlign w:val="top"/>
          </w:tcPr>
          <w:p>
            <w:r>
              <w:t>Rare</w:t>
            </w:r>
          </w:p>
        </w:tc>
        <w:tc>
          <w:tcPr>
            <w:tcW w:type="dxa" w:w="1440"/>
            <w:vAlign w:val="top"/>
          </w:tcPr>
          <w:p>
            <w:r>
              <w:t>Found via: EliteEnemies,RemnantTrials</w:t>
            </w:r>
          </w:p>
        </w:tc>
        <w:tc>
          <w:tcPr>
            <w:tcW w:type="dxa" w:w="1440"/>
            <w:vAlign w:val="top"/>
          </w:tcPr>
          <w:p>
            <w:r>
              <w:t>—</w:t>
            </w:r>
          </w:p>
        </w:tc>
        <w:tc>
          <w:tcPr>
            <w:tcW w:type="dxa" w:w="1440"/>
            <w:vAlign w:val="top"/>
          </w:tcPr>
          <w:p>
            <w:r>
              <w:t>Consume</w:t>
            </w:r>
          </w:p>
        </w:tc>
      </w:tr>
    </w:tbl>
    <w:p>
      <w:pPr>
        <w:pStyle w:val="Heading3"/>
      </w:pPr>
      <w:r>
        <w:t>Tech</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Data Core</w:t>
            </w:r>
          </w:p>
        </w:tc>
        <w:tc>
          <w:tcPr>
            <w:tcW w:type="dxa" w:w="1440"/>
            <w:vAlign w:val="top"/>
          </w:tcPr>
          <w:p>
            <w:r>
              <w:t>4</w:t>
            </w:r>
          </w:p>
        </w:tc>
        <w:tc>
          <w:tcPr>
            <w:tcW w:type="dxa" w:w="1440"/>
            <w:vAlign w:val="top"/>
          </w:tcPr>
          <w:p>
            <w:r>
              <w:t>Prototype</w:t>
            </w:r>
          </w:p>
        </w:tc>
        <w:tc>
          <w:tcPr>
            <w:tcW w:type="dxa" w:w="1440"/>
            <w:vAlign w:val="top"/>
          </w:tcPr>
          <w:p>
            <w:r>
              <w:t>Found via: POI_Remnant,EliteEnemies</w:t>
            </w:r>
          </w:p>
        </w:tc>
        <w:tc>
          <w:tcPr>
            <w:tcW w:type="dxa" w:w="1440"/>
            <w:vAlign w:val="top"/>
          </w:tcPr>
          <w:p>
            <w:r>
              <w:t>—</w:t>
            </w:r>
          </w:p>
        </w:tc>
        <w:tc>
          <w:tcPr>
            <w:tcW w:type="dxa" w:w="1440"/>
            <w:vAlign w:val="top"/>
          </w:tcPr>
          <w:p>
            <w:r>
              <w:t>Research,Quest</w:t>
            </w:r>
          </w:p>
        </w:tc>
      </w:tr>
      <w:tr>
        <w:tc>
          <w:tcPr>
            <w:tcW w:type="dxa" w:w="1440"/>
            <w:vAlign w:val="top"/>
          </w:tcPr>
          <w:p>
            <w:r>
              <w:t>Intel Fragment</w:t>
            </w:r>
          </w:p>
        </w:tc>
        <w:tc>
          <w:tcPr>
            <w:tcW w:type="dxa" w:w="1440"/>
            <w:vAlign w:val="top"/>
          </w:tcPr>
          <w:p>
            <w:r>
              <w:t>0</w:t>
            </w:r>
          </w:p>
        </w:tc>
        <w:tc>
          <w:tcPr>
            <w:tcW w:type="dxa" w:w="1440"/>
            <w:vAlign w:val="top"/>
          </w:tcPr>
          <w:p>
            <w:r>
              <w:t>Uncommon</w:t>
            </w:r>
          </w:p>
        </w:tc>
        <w:tc>
          <w:tcPr>
            <w:tcW w:type="dxa" w:w="1440"/>
            <w:vAlign w:val="top"/>
          </w:tcPr>
          <w:p>
            <w:r>
              <w:t>Found via: POI_Any,FactionCaches</w:t>
            </w:r>
          </w:p>
        </w:tc>
        <w:tc>
          <w:tcPr>
            <w:tcW w:type="dxa" w:w="1440"/>
            <w:vAlign w:val="top"/>
          </w:tcPr>
          <w:p>
            <w:r>
              <w:t>—</w:t>
            </w:r>
          </w:p>
        </w:tc>
        <w:tc>
          <w:tcPr>
            <w:tcW w:type="dxa" w:w="1440"/>
            <w:vAlign w:val="top"/>
          </w:tcPr>
          <w:p>
            <w:r>
              <w:t>Quest,Research</w:t>
            </w:r>
          </w:p>
        </w:tc>
      </w:tr>
      <w:tr>
        <w:tc>
          <w:tcPr>
            <w:tcW w:type="dxa" w:w="1440"/>
            <w:vAlign w:val="top"/>
          </w:tcPr>
          <w:p>
            <w:r>
              <w:t>Remnant Module</w:t>
            </w:r>
          </w:p>
        </w:tc>
        <w:tc>
          <w:tcPr>
            <w:tcW w:type="dxa" w:w="1440"/>
            <w:vAlign w:val="top"/>
          </w:tcPr>
          <w:p>
            <w:r>
              <w:t>5</w:t>
            </w:r>
          </w:p>
        </w:tc>
        <w:tc>
          <w:tcPr>
            <w:tcW w:type="dxa" w:w="1440"/>
            <w:vAlign w:val="top"/>
          </w:tcPr>
          <w:p>
            <w:r>
              <w:t>Remnant</w:t>
            </w:r>
          </w:p>
        </w:tc>
        <w:tc>
          <w:tcPr>
            <w:tcW w:type="dxa" w:w="1440"/>
            <w:vAlign w:val="top"/>
          </w:tcPr>
          <w:p>
            <w:r>
              <w:t>Found via: POI_Remnant,Tier&gt;=5</w:t>
            </w:r>
          </w:p>
        </w:tc>
        <w:tc>
          <w:tcPr>
            <w:tcW w:type="dxa" w:w="1440"/>
            <w:vAlign w:val="top"/>
          </w:tcPr>
          <w:p>
            <w:r>
              <w:t>—</w:t>
            </w:r>
          </w:p>
        </w:tc>
        <w:tc>
          <w:tcPr>
            <w:tcW w:type="dxa" w:w="1440"/>
            <w:vAlign w:val="top"/>
          </w:tcPr>
          <w:p>
            <w:r>
              <w:t>Install,Research,Quest</w:t>
            </w:r>
          </w:p>
        </w:tc>
      </w:tr>
    </w:tbl>
    <w:p>
      <w:pPr>
        <w:pStyle w:val="Heading3"/>
      </w:pPr>
      <w:r>
        <w:t>Item</w:t>
      </w:r>
    </w:p>
    <w:tbl>
      <w:tblPr>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b/>
              </w:rPr>
              <w:t>Item</w:t>
            </w:r>
          </w:p>
        </w:tc>
        <w:tc>
          <w:tcPr>
            <w:tcW w:type="dxa" w:w="1440"/>
            <w:vAlign w:val="center"/>
          </w:tcPr>
          <w:p>
            <w:r>
              <w:rPr>
                <w:b/>
              </w:rPr>
              <w:t>Tier</w:t>
            </w:r>
          </w:p>
        </w:tc>
        <w:tc>
          <w:tcPr>
            <w:tcW w:type="dxa" w:w="1440"/>
            <w:vAlign w:val="center"/>
          </w:tcPr>
          <w:p>
            <w:r>
              <w:rPr>
                <w:b/>
              </w:rPr>
              <w:t>Rarity</w:t>
            </w:r>
          </w:p>
        </w:tc>
        <w:tc>
          <w:tcPr>
            <w:tcW w:type="dxa" w:w="1440"/>
            <w:vAlign w:val="center"/>
          </w:tcPr>
          <w:p>
            <w:r>
              <w:rPr>
                <w:b/>
              </w:rPr>
              <w:t>How to obtain</w:t>
            </w:r>
          </w:p>
        </w:tc>
        <w:tc>
          <w:tcPr>
            <w:tcW w:type="dxa" w:w="1440"/>
            <w:vAlign w:val="center"/>
          </w:tcPr>
          <w:p>
            <w:r>
              <w:rPr>
                <w:b/>
              </w:rPr>
              <w:t>Recipe unlocked by</w:t>
            </w:r>
          </w:p>
        </w:tc>
        <w:tc>
          <w:tcPr>
            <w:tcW w:type="dxa" w:w="1440"/>
            <w:vAlign w:val="center"/>
          </w:tcPr>
          <w:p>
            <w:r>
              <w:rPr>
                <w:b/>
              </w:rPr>
              <w:t>Notes / primary use</w:t>
            </w:r>
          </w:p>
        </w:tc>
      </w:tr>
      <w:tr>
        <w:tc>
          <w:tcPr>
            <w:tcW w:type="dxa" w:w="1440"/>
            <w:vAlign w:val="top"/>
          </w:tcPr>
          <w:p>
            <w:r>
              <w:t>Baffle Core</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Muzzle</w:t>
            </w:r>
          </w:p>
        </w:tc>
        <w:tc>
          <w:tcPr>
            <w:tcW w:type="dxa" w:w="1440"/>
            <w:vAlign w:val="top"/>
          </w:tcPr>
          <w:p>
            <w:r>
              <w:t>A stacked baffle core used to redirect gases and reduce muzzle report.</w:t>
            </w:r>
          </w:p>
        </w:tc>
      </w:tr>
      <w:tr>
        <w:tc>
          <w:tcPr>
            <w:tcW w:type="dxa" w:w="1440"/>
            <w:vAlign w:val="top"/>
          </w:tcPr>
          <w:p>
            <w:r>
              <w:t>Barrel Assembly</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Firearms</w:t>
            </w:r>
          </w:p>
        </w:tc>
        <w:tc>
          <w:tcPr>
            <w:tcW w:type="dxa" w:w="1440"/>
            <w:vAlign w:val="top"/>
          </w:tcPr>
          <w:p>
            <w:r>
              <w:t>A finished barrel with chamber and mount features, ready for final weapon assembly.</w:t>
            </w:r>
          </w:p>
        </w:tc>
      </w:tr>
      <w:tr>
        <w:tc>
          <w:tcPr>
            <w:tcW w:type="dxa" w:w="1440"/>
            <w:vAlign w:val="top"/>
          </w:tcPr>
          <w:p>
            <w:r>
              <w:t>Barrel Blank</w:t>
            </w:r>
          </w:p>
        </w:tc>
        <w:tc>
          <w:tcPr>
            <w:tcW w:type="dxa" w:w="1440"/>
            <w:vAlign w:val="top"/>
          </w:tcPr>
          <w:p>
            <w:r>
              <w:t>—</w:t>
            </w:r>
          </w:p>
        </w:tc>
        <w:tc>
          <w:tcPr>
            <w:tcW w:type="dxa" w:w="1440"/>
            <w:vAlign w:val="top"/>
          </w:tcPr>
          <w:p>
            <w:r>
              <w:t>—</w:t>
            </w:r>
          </w:p>
        </w:tc>
        <w:tc>
          <w:tcPr>
            <w:tcW w:type="dxa" w:w="1440"/>
            <w:vAlign w:val="top"/>
          </w:tcPr>
          <w:p>
            <w:r>
              <w:t>Crafted at: Anvil Forge</w:t>
            </w:r>
          </w:p>
        </w:tc>
        <w:tc>
          <w:tcPr>
            <w:tcW w:type="dxa" w:w="1440"/>
            <w:vAlign w:val="top"/>
          </w:tcPr>
          <w:p>
            <w:r>
              <w:t>Firearms</w:t>
            </w:r>
          </w:p>
        </w:tc>
        <w:tc>
          <w:tcPr>
            <w:tcW w:type="dxa" w:w="1440"/>
            <w:vAlign w:val="top"/>
          </w:tcPr>
          <w:p>
            <w:r>
              <w:t>A heat-treated metal blank ready to be bored and honed into a barrel.</w:t>
            </w:r>
          </w:p>
        </w:tc>
      </w:tr>
      <w:tr>
        <w:tc>
          <w:tcPr>
            <w:tcW w:type="dxa" w:w="1440"/>
            <w:vAlign w:val="top"/>
          </w:tcPr>
          <w:p>
            <w:r>
              <w:t>Bolt Group</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Firearms</w:t>
            </w:r>
          </w:p>
        </w:tc>
        <w:tc>
          <w:tcPr>
            <w:tcW w:type="dxa" w:w="1440"/>
            <w:vAlign w:val="top"/>
          </w:tcPr>
          <w:p>
            <w:r>
              <w:t>A precision cycling group of moving parts that chambers rounds and controls firing cadence.</w:t>
            </w:r>
          </w:p>
        </w:tc>
      </w:tr>
      <w:tr>
        <w:tc>
          <w:tcPr>
            <w:tcW w:type="dxa" w:w="1440"/>
            <w:vAlign w:val="top"/>
          </w:tcPr>
          <w:p>
            <w:r>
              <w:t>Fuse Link Pack</w:t>
            </w:r>
          </w:p>
        </w:tc>
        <w:tc>
          <w:tcPr>
            <w:tcW w:type="dxa" w:w="1440"/>
            <w:vAlign w:val="top"/>
          </w:tcPr>
          <w:p>
            <w:r>
              <w:t>—</w:t>
            </w:r>
          </w:p>
        </w:tc>
        <w:tc>
          <w:tcPr>
            <w:tcW w:type="dxa" w:w="1440"/>
            <w:vAlign w:val="top"/>
          </w:tcPr>
          <w:p>
            <w:r>
              <w:t>—</w:t>
            </w:r>
          </w:p>
        </w:tc>
        <w:tc>
          <w:tcPr>
            <w:tcW w:type="dxa" w:w="1440"/>
            <w:vAlign w:val="top"/>
          </w:tcPr>
          <w:p>
            <w:r>
              <w:t>Crafted at: Anvil Forge</w:t>
            </w:r>
          </w:p>
        </w:tc>
        <w:tc>
          <w:tcPr>
            <w:tcW w:type="dxa" w:w="1440"/>
            <w:vAlign w:val="top"/>
          </w:tcPr>
          <w:p>
            <w:r>
              <w:t>Electronics</w:t>
            </w:r>
          </w:p>
        </w:tc>
        <w:tc>
          <w:tcPr>
            <w:tcW w:type="dxa" w:w="1440"/>
            <w:vAlign w:val="top"/>
          </w:tcPr>
          <w:p>
            <w:r>
              <w:t>—</w:t>
            </w:r>
          </w:p>
        </w:tc>
      </w:tr>
      <w:tr>
        <w:tc>
          <w:tcPr>
            <w:tcW w:type="dxa" w:w="1440"/>
            <w:vAlign w:val="top"/>
          </w:tcPr>
          <w:p>
            <w:r>
              <w:t>Glass Tube</w:t>
            </w:r>
          </w:p>
        </w:tc>
        <w:tc>
          <w:tcPr>
            <w:tcW w:type="dxa" w:w="1440"/>
            <w:vAlign w:val="top"/>
          </w:tcPr>
          <w:p>
            <w:r>
              <w:t>—</w:t>
            </w:r>
          </w:p>
        </w:tc>
        <w:tc>
          <w:tcPr>
            <w:tcW w:type="dxa" w:w="1440"/>
            <w:vAlign w:val="top"/>
          </w:tcPr>
          <w:p>
            <w:r>
              <w:t>—</w:t>
            </w:r>
          </w:p>
        </w:tc>
        <w:tc>
          <w:tcPr>
            <w:tcW w:type="dxa" w:w="1440"/>
            <w:vAlign w:val="top"/>
          </w:tcPr>
          <w:p>
            <w:r>
              <w:t>Found/harvested in the world.</w:t>
            </w:r>
          </w:p>
        </w:tc>
        <w:tc>
          <w:tcPr>
            <w:tcW w:type="dxa" w:w="1440"/>
            <w:vAlign w:val="top"/>
          </w:tcPr>
          <w:p>
            <w:r>
              <w:t>—</w:t>
            </w:r>
          </w:p>
        </w:tc>
        <w:tc>
          <w:tcPr>
            <w:tcW w:type="dxa" w:w="1440"/>
            <w:vAlign w:val="top"/>
          </w:tcPr>
          <w:p>
            <w:r>
              <w:t>—</w:t>
            </w:r>
          </w:p>
        </w:tc>
      </w:tr>
      <w:tr>
        <w:tc>
          <w:tcPr>
            <w:tcW w:type="dxa" w:w="1440"/>
            <w:vAlign w:val="top"/>
          </w:tcPr>
          <w:p>
            <w:r>
              <w:t>Magazine Body</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Firearms</w:t>
            </w:r>
          </w:p>
        </w:tc>
        <w:tc>
          <w:tcPr>
            <w:tcW w:type="dxa" w:w="1440"/>
            <w:vAlign w:val="top"/>
          </w:tcPr>
          <w:p>
            <w:r>
              <w:t>A formed magazine shell that holds spring and follower parts for feeding ammunition.</w:t>
            </w:r>
          </w:p>
        </w:tc>
      </w:tr>
      <w:tr>
        <w:tc>
          <w:tcPr>
            <w:tcW w:type="dxa" w:w="1440"/>
            <w:vAlign w:val="top"/>
          </w:tcPr>
          <w:p>
            <w:r>
              <w:t>Pistol Casing Set</w:t>
            </w:r>
          </w:p>
        </w:tc>
        <w:tc>
          <w:tcPr>
            <w:tcW w:type="dxa" w:w="1440"/>
            <w:vAlign w:val="top"/>
          </w:tcPr>
          <w:p>
            <w:r>
              <w:t>—</w:t>
            </w:r>
          </w:p>
        </w:tc>
        <w:tc>
          <w:tcPr>
            <w:tcW w:type="dxa" w:w="1440"/>
            <w:vAlign w:val="top"/>
          </w:tcPr>
          <w:p>
            <w:r>
              <w:t>—</w:t>
            </w:r>
          </w:p>
        </w:tc>
        <w:tc>
          <w:tcPr>
            <w:tcW w:type="dxa" w:w="1440"/>
            <w:vAlign w:val="top"/>
          </w:tcPr>
          <w:p>
            <w:r>
              <w:t>Crafted at: Anvil Forge</w:t>
            </w:r>
          </w:p>
        </w:tc>
        <w:tc>
          <w:tcPr>
            <w:tcW w:type="dxa" w:w="1440"/>
            <w:vAlign w:val="top"/>
          </w:tcPr>
          <w:p>
            <w:r>
              <w:t>Ammo</w:t>
            </w:r>
          </w:p>
        </w:tc>
        <w:tc>
          <w:tcPr>
            <w:tcW w:type="dxa" w:w="1440"/>
            <w:vAlign w:val="top"/>
          </w:tcPr>
          <w:p>
            <w:r>
              <w:t>A small batch of empty pistol casings ready to be primed and loaded.</w:t>
            </w:r>
          </w:p>
        </w:tc>
      </w:tr>
      <w:tr>
        <w:tc>
          <w:tcPr>
            <w:tcW w:type="dxa" w:w="1440"/>
            <w:vAlign w:val="top"/>
          </w:tcPr>
          <w:p>
            <w:r>
              <w:t>Receiver Frame</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Firearms</w:t>
            </w:r>
          </w:p>
        </w:tc>
        <w:tc>
          <w:tcPr>
            <w:tcW w:type="dxa" w:w="1440"/>
            <w:vAlign w:val="top"/>
          </w:tcPr>
          <w:p>
            <w:r>
              <w:t>A machined firearm core that anchors barrel, bolt, and trigger assemblies.</w:t>
            </w:r>
          </w:p>
        </w:tc>
      </w:tr>
      <w:tr>
        <w:tc>
          <w:tcPr>
            <w:tcW w:type="dxa" w:w="1440"/>
            <w:vAlign w:val="top"/>
          </w:tcPr>
          <w:p>
            <w:r>
              <w:t>Rifle Casing Set</w:t>
            </w:r>
          </w:p>
        </w:tc>
        <w:tc>
          <w:tcPr>
            <w:tcW w:type="dxa" w:w="1440"/>
            <w:vAlign w:val="top"/>
          </w:tcPr>
          <w:p>
            <w:r>
              <w:t>—</w:t>
            </w:r>
          </w:p>
        </w:tc>
        <w:tc>
          <w:tcPr>
            <w:tcW w:type="dxa" w:w="1440"/>
            <w:vAlign w:val="top"/>
          </w:tcPr>
          <w:p>
            <w:r>
              <w:t>—</w:t>
            </w:r>
          </w:p>
        </w:tc>
        <w:tc>
          <w:tcPr>
            <w:tcW w:type="dxa" w:w="1440"/>
            <w:vAlign w:val="top"/>
          </w:tcPr>
          <w:p>
            <w:r>
              <w:t>Crafted at: Anvil Forge</w:t>
            </w:r>
          </w:p>
        </w:tc>
        <w:tc>
          <w:tcPr>
            <w:tcW w:type="dxa" w:w="1440"/>
            <w:vAlign w:val="top"/>
          </w:tcPr>
          <w:p>
            <w:r>
              <w:t>Ammo</w:t>
            </w:r>
          </w:p>
        </w:tc>
        <w:tc>
          <w:tcPr>
            <w:tcW w:type="dxa" w:w="1440"/>
            <w:vAlign w:val="top"/>
          </w:tcPr>
          <w:p>
            <w:r>
              <w:t>A batch of reinforced casings designed for higher-pressure rifle loads.</w:t>
            </w:r>
          </w:p>
        </w:tc>
      </w:tr>
      <w:tr>
        <w:tc>
          <w:tcPr>
            <w:tcW w:type="dxa" w:w="1440"/>
            <w:vAlign w:val="top"/>
          </w:tcPr>
          <w:p>
            <w:r>
              <w:t>Shot Hull Set</w:t>
            </w:r>
          </w:p>
        </w:tc>
        <w:tc>
          <w:tcPr>
            <w:tcW w:type="dxa" w:w="1440"/>
            <w:vAlign w:val="top"/>
          </w:tcPr>
          <w:p>
            <w:r>
              <w:t>—</w:t>
            </w:r>
          </w:p>
        </w:tc>
        <w:tc>
          <w:tcPr>
            <w:tcW w:type="dxa" w:w="1440"/>
            <w:vAlign w:val="top"/>
          </w:tcPr>
          <w:p>
            <w:r>
              <w:t>—</w:t>
            </w:r>
          </w:p>
        </w:tc>
        <w:tc>
          <w:tcPr>
            <w:tcW w:type="dxa" w:w="1440"/>
            <w:vAlign w:val="top"/>
          </w:tcPr>
          <w:p>
            <w:r>
              <w:t>Crafted at: Chem Bench</w:t>
            </w:r>
          </w:p>
        </w:tc>
        <w:tc>
          <w:tcPr>
            <w:tcW w:type="dxa" w:w="1440"/>
            <w:vAlign w:val="top"/>
          </w:tcPr>
          <w:p>
            <w:r>
              <w:t>Ammo</w:t>
            </w:r>
          </w:p>
        </w:tc>
        <w:tc>
          <w:tcPr>
            <w:tcW w:type="dxa" w:w="1440"/>
            <w:vAlign w:val="top"/>
          </w:tcPr>
          <w:p>
            <w:r>
              <w:t>A set of polymer shotgun hulls ready for wadding and payload.</w:t>
            </w:r>
          </w:p>
        </w:tc>
      </w:tr>
      <w:tr>
        <w:tc>
          <w:tcPr>
            <w:tcW w:type="dxa" w:w="1440"/>
            <w:vAlign w:val="top"/>
          </w:tcPr>
          <w:p>
            <w:r>
              <w:t>Sniper Casing Set</w:t>
            </w:r>
          </w:p>
        </w:tc>
        <w:tc>
          <w:tcPr>
            <w:tcW w:type="dxa" w:w="1440"/>
            <w:vAlign w:val="top"/>
          </w:tcPr>
          <w:p>
            <w:r>
              <w:t>—</w:t>
            </w:r>
          </w:p>
        </w:tc>
        <w:tc>
          <w:tcPr>
            <w:tcW w:type="dxa" w:w="1440"/>
            <w:vAlign w:val="top"/>
          </w:tcPr>
          <w:p>
            <w:r>
              <w:t>—</w:t>
            </w:r>
          </w:p>
        </w:tc>
        <w:tc>
          <w:tcPr>
            <w:tcW w:type="dxa" w:w="1440"/>
            <w:vAlign w:val="top"/>
          </w:tcPr>
          <w:p>
            <w:r>
              <w:t>Crafted at: Anvil Forge</w:t>
            </w:r>
          </w:p>
        </w:tc>
        <w:tc>
          <w:tcPr>
            <w:tcW w:type="dxa" w:w="1440"/>
            <w:vAlign w:val="top"/>
          </w:tcPr>
          <w:p>
            <w:r>
              <w:t>Ammo</w:t>
            </w:r>
          </w:p>
        </w:tc>
        <w:tc>
          <w:tcPr>
            <w:tcW w:type="dxa" w:w="1440"/>
            <w:vAlign w:val="top"/>
          </w:tcPr>
          <w:p>
            <w:r>
              <w:t>A small run of high-tolerance casings intended for precision long-range rounds.</w:t>
            </w:r>
          </w:p>
        </w:tc>
      </w:tr>
      <w:tr>
        <w:tc>
          <w:tcPr>
            <w:tcW w:type="dxa" w:w="1440"/>
            <w:vAlign w:val="top"/>
          </w:tcPr>
          <w:p>
            <w:r>
              <w:t>Trigger Group</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Firearms</w:t>
            </w:r>
          </w:p>
        </w:tc>
        <w:tc>
          <w:tcPr>
            <w:tcW w:type="dxa" w:w="1440"/>
            <w:vAlign w:val="top"/>
          </w:tcPr>
          <w:p>
            <w:r>
              <w:t>A tuned trigger and sear assembly built for crisp, reliable actuation.</w:t>
            </w:r>
          </w:p>
        </w:tc>
      </w:tr>
      <w:tr>
        <w:tc>
          <w:tcPr>
            <w:tcW w:type="dxa" w:w="1440"/>
            <w:vAlign w:val="top"/>
          </w:tcPr>
          <w:p>
            <w:r>
              <w:t>Hatchet (Reinforced)</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Tools</w:t>
            </w:r>
          </w:p>
        </w:tc>
        <w:tc>
          <w:tcPr>
            <w:tcW w:type="dxa" w:w="1440"/>
            <w:vAlign w:val="top"/>
          </w:tcPr>
          <w:p>
            <w:r>
              <w:t>A reinforced hatchet with better edge retention and reduced wear.</w:t>
            </w:r>
          </w:p>
        </w:tc>
      </w:tr>
      <w:tr>
        <w:tc>
          <w:tcPr>
            <w:tcW w:type="dxa" w:w="1440"/>
            <w:vAlign w:val="top"/>
          </w:tcPr>
          <w:p>
            <w:r>
              <w:t>Hatchet (Precision)</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Tools</w:t>
            </w:r>
          </w:p>
        </w:tc>
        <w:tc>
          <w:tcPr>
            <w:tcW w:type="dxa" w:w="1440"/>
            <w:vAlign w:val="top"/>
          </w:tcPr>
          <w:p>
            <w:r>
              <w:t>A precision-balanced hatchet built for maximum yield and durability.</w:t>
            </w:r>
          </w:p>
        </w:tc>
      </w:tr>
      <w:tr>
        <w:tc>
          <w:tcPr>
            <w:tcW w:type="dxa" w:w="1440"/>
            <w:vAlign w:val="top"/>
          </w:tcPr>
          <w:p>
            <w:r>
              <w:t>Pickaxe (Reinforced)</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Tools</w:t>
            </w:r>
          </w:p>
        </w:tc>
        <w:tc>
          <w:tcPr>
            <w:tcW w:type="dxa" w:w="1440"/>
            <w:vAlign w:val="top"/>
          </w:tcPr>
          <w:p>
            <w:r>
              <w:t>A reinforced pickaxe head designed to bite deeper into hard stone and ore.</w:t>
            </w:r>
          </w:p>
        </w:tc>
      </w:tr>
      <w:tr>
        <w:tc>
          <w:tcPr>
            <w:tcW w:type="dxa" w:w="1440"/>
            <w:vAlign w:val="top"/>
          </w:tcPr>
          <w:p>
            <w:r>
              <w:t>Pickaxe (Precision)</w:t>
            </w:r>
          </w:p>
        </w:tc>
        <w:tc>
          <w:tcPr>
            <w:tcW w:type="dxa" w:w="1440"/>
            <w:vAlign w:val="top"/>
          </w:tcPr>
          <w:p>
            <w:r>
              <w:t>—</w:t>
            </w:r>
          </w:p>
        </w:tc>
        <w:tc>
          <w:tcPr>
            <w:tcW w:type="dxa" w:w="1440"/>
            <w:vAlign w:val="top"/>
          </w:tcPr>
          <w:p>
            <w:r>
              <w:t>—</w:t>
            </w:r>
          </w:p>
        </w:tc>
        <w:tc>
          <w:tcPr>
            <w:tcW w:type="dxa" w:w="1440"/>
            <w:vAlign w:val="top"/>
          </w:tcPr>
          <w:p>
            <w:r>
              <w:t>Crafted at: Machine Bench</w:t>
            </w:r>
          </w:p>
        </w:tc>
        <w:tc>
          <w:tcPr>
            <w:tcW w:type="dxa" w:w="1440"/>
            <w:vAlign w:val="top"/>
          </w:tcPr>
          <w:p>
            <w:r>
              <w:t>Tools</w:t>
            </w:r>
          </w:p>
        </w:tc>
        <w:tc>
          <w:tcPr>
            <w:tcW w:type="dxa" w:w="1440"/>
            <w:vAlign w:val="top"/>
          </w:tcPr>
          <w:p>
            <w:r>
              <w:t>A high-precision pickaxe with tuned geometry for efficient extraction.</w:t>
            </w:r>
          </w:p>
        </w:tc>
      </w:tr>
      <w:tr>
        <w:tc>
          <w:tcPr>
            <w:tcW w:type="dxa" w:w="1440"/>
            <w:vAlign w:val="top"/>
          </w:tcPr>
          <w:p>
            <w:r>
              <w:t>Polymer Sheet</w:t>
            </w:r>
          </w:p>
        </w:tc>
        <w:tc>
          <w:tcPr>
            <w:tcW w:type="dxa" w:w="1440"/>
            <w:vAlign w:val="top"/>
          </w:tcPr>
          <w:p>
            <w:r>
              <w:t>—</w:t>
            </w:r>
          </w:p>
        </w:tc>
        <w:tc>
          <w:tcPr>
            <w:tcW w:type="dxa" w:w="1440"/>
            <w:vAlign w:val="top"/>
          </w:tcPr>
          <w:p>
            <w:r>
              <w:t>—</w:t>
            </w:r>
          </w:p>
        </w:tc>
        <w:tc>
          <w:tcPr>
            <w:tcW w:type="dxa" w:w="1440"/>
            <w:vAlign w:val="top"/>
          </w:tcPr>
          <w:p>
            <w:r>
              <w:t>Crafted at: Chem Bench</w:t>
            </w:r>
          </w:p>
        </w:tc>
        <w:tc>
          <w:tcPr>
            <w:tcW w:type="dxa" w:w="1440"/>
            <w:vAlign w:val="top"/>
          </w:tcPr>
          <w:p>
            <w:r>
              <w:t>Polymers</w:t>
            </w:r>
          </w:p>
        </w:tc>
        <w:tc>
          <w:tcPr>
            <w:tcW w:type="dxa" w:w="1440"/>
            <w:vAlign w:val="top"/>
          </w:tcPr>
          <w:p>
            <w:r>
              <w:t>A flexible polymer sheet pressed from flakes; ideal for housings, sleeves, and hulls.</w:t>
            </w:r>
          </w:p>
        </w:tc>
      </w:tr>
      <w:tr>
        <w:tc>
          <w:tcPr>
            <w:tcW w:type="dxa" w:w="1440"/>
            <w:vAlign w:val="top"/>
          </w:tcPr>
          <w:p>
            <w:r>
              <w:t>Raw Hide</w:t>
            </w:r>
          </w:p>
        </w:tc>
        <w:tc>
          <w:tcPr>
            <w:tcW w:type="dxa" w:w="1440"/>
            <w:vAlign w:val="top"/>
          </w:tcPr>
          <w:p>
            <w:r>
              <w:t>—</w:t>
            </w:r>
          </w:p>
        </w:tc>
        <w:tc>
          <w:tcPr>
            <w:tcW w:type="dxa" w:w="1440"/>
            <w:vAlign w:val="top"/>
          </w:tcPr>
          <w:p>
            <w:r>
              <w:t>—</w:t>
            </w:r>
          </w:p>
        </w:tc>
        <w:tc>
          <w:tcPr>
            <w:tcW w:type="dxa" w:w="1440"/>
            <w:vAlign w:val="top"/>
          </w:tcPr>
          <w:p>
            <w:r>
              <w:t>Found/harvested in the world.</w:t>
            </w:r>
          </w:p>
        </w:tc>
        <w:tc>
          <w:tcPr>
            <w:tcW w:type="dxa" w:w="1440"/>
            <w:vAlign w:val="top"/>
          </w:tcPr>
          <w:p>
            <w:r>
              <w:t>—</w:t>
            </w:r>
          </w:p>
        </w:tc>
        <w:tc>
          <w:tcPr>
            <w:tcW w:type="dxa" w:w="1440"/>
            <w:vAlign w:val="top"/>
          </w:tcPr>
          <w:p>
            <w:r>
              <w:t>A tough hide stripped from local fauna. Used for leatherwork and rugged gear.</w:t>
            </w:r>
          </w:p>
        </w:tc>
      </w:tr>
      <w:tr>
        <w:tc>
          <w:tcPr>
            <w:tcW w:type="dxa" w:w="1440"/>
            <w:vAlign w:val="top"/>
          </w:tcPr>
          <w:p>
            <w:r>
              <w:t>Silica Sand</w:t>
            </w:r>
          </w:p>
        </w:tc>
        <w:tc>
          <w:tcPr>
            <w:tcW w:type="dxa" w:w="1440"/>
            <w:vAlign w:val="top"/>
          </w:tcPr>
          <w:p>
            <w:r>
              <w:t>—</w:t>
            </w:r>
          </w:p>
        </w:tc>
        <w:tc>
          <w:tcPr>
            <w:tcW w:type="dxa" w:w="1440"/>
            <w:vAlign w:val="top"/>
          </w:tcPr>
          <w:p>
            <w:r>
              <w:t>—</w:t>
            </w:r>
          </w:p>
        </w:tc>
        <w:tc>
          <w:tcPr>
            <w:tcW w:type="dxa" w:w="1440"/>
            <w:vAlign w:val="top"/>
          </w:tcPr>
          <w:p>
            <w:r>
              <w:t>Found/harvested in the world.</w:t>
            </w:r>
          </w:p>
        </w:tc>
        <w:tc>
          <w:tcPr>
            <w:tcW w:type="dxa" w:w="1440"/>
            <w:vAlign w:val="top"/>
          </w:tcPr>
          <w:p>
            <w:r>
              <w:t>—</w:t>
            </w:r>
          </w:p>
        </w:tc>
        <w:tc>
          <w:tcPr>
            <w:tcW w:type="dxa" w:w="1440"/>
            <w:vAlign w:val="top"/>
          </w:tcPr>
          <w:p>
            <w:r>
              <w:t>—</w:t>
            </w:r>
          </w:p>
        </w:tc>
      </w:tr>
      <w:tr>
        <w:tc>
          <w:tcPr>
            <w:tcW w:type="dxa" w:w="1440"/>
            <w:vAlign w:val="top"/>
          </w:tcPr>
          <w:p>
            <w:r>
              <w:t>Sinew Strand</w:t>
            </w:r>
          </w:p>
        </w:tc>
        <w:tc>
          <w:tcPr>
            <w:tcW w:type="dxa" w:w="1440"/>
            <w:vAlign w:val="top"/>
          </w:tcPr>
          <w:p>
            <w:r>
              <w:t>—</w:t>
            </w:r>
          </w:p>
        </w:tc>
        <w:tc>
          <w:tcPr>
            <w:tcW w:type="dxa" w:w="1440"/>
            <w:vAlign w:val="top"/>
          </w:tcPr>
          <w:p>
            <w:r>
              <w:t>—</w:t>
            </w:r>
          </w:p>
        </w:tc>
        <w:tc>
          <w:tcPr>
            <w:tcW w:type="dxa" w:w="1440"/>
            <w:vAlign w:val="top"/>
          </w:tcPr>
          <w:p>
            <w:r>
              <w:t>Found/harvested in the world.</w:t>
            </w:r>
          </w:p>
        </w:tc>
        <w:tc>
          <w:tcPr>
            <w:tcW w:type="dxa" w:w="1440"/>
            <w:vAlign w:val="top"/>
          </w:tcPr>
          <w:p>
            <w:r>
              <w:t>—</w:t>
            </w:r>
          </w:p>
        </w:tc>
        <w:tc>
          <w:tcPr>
            <w:tcW w:type="dxa" w:w="1440"/>
            <w:vAlign w:val="top"/>
          </w:tcPr>
          <w:p>
            <w:r>
              <w:t>Fibrous tendon strands with high tensile strength, prized for bindings and reinforced stitching.</w:t>
            </w:r>
          </w:p>
        </w:tc>
      </w:tr>
    </w:tbl>
    <w:p>
      <w:pPr>
        <w:pStyle w:val="Heading1"/>
      </w:pPr>
      <w:r>
        <w:t>Chapter 18 — Crafting, Fabrication, Grinding, and Construction (Addendum)</w:t>
      </w:r>
    </w:p>
    <w:p>
      <w:r>
        <w:rPr>
          <w:b/>
        </w:rPr>
        <w:t xml:space="preserve">Source file: </w:t>
      </w:r>
      <w:r>
        <w:t>JIM_Crafting_Fabrication_Grinding_and_Construction_GDD_Addendum_v0_5_EXPANSIVE-1.docx</w:t>
      </w:r>
    </w:p>
    <w:p>
      <w:r/>
    </w:p>
    <w:p>
      <w:pPr>
        <w:pStyle w:val="Heading2"/>
      </w:pPr>
      <w:r>
        <w:t>Crafting Stations</w:t>
      </w:r>
    </w:p>
    <w:p>
      <w:r>
        <w:t>Stations are built pieces of camp infrastructure. Unlock their blueprints by returning the listed components to your Engineer.</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Station</w:t>
            </w:r>
          </w:p>
        </w:tc>
        <w:tc>
          <w:tcPr>
            <w:tcW w:type="dxa" w:w="1728"/>
            <w:vAlign w:val="center"/>
          </w:tcPr>
          <w:p>
            <w:r>
              <w:rPr>
                <w:b/>
              </w:rPr>
              <w:t>Unlocked by</w:t>
            </w:r>
          </w:p>
        </w:tc>
        <w:tc>
          <w:tcPr>
            <w:tcW w:type="dxa" w:w="1728"/>
            <w:vAlign w:val="center"/>
          </w:tcPr>
          <w:p>
            <w:r>
              <w:rPr>
                <w:b/>
              </w:rPr>
              <w:t>Required components</w:t>
            </w:r>
          </w:p>
        </w:tc>
        <w:tc>
          <w:tcPr>
            <w:tcW w:type="dxa" w:w="1728"/>
            <w:vAlign w:val="center"/>
          </w:tcPr>
          <w:p>
            <w:r>
              <w:rPr>
                <w:b/>
              </w:rPr>
              <w:t>Build cost</w:t>
            </w:r>
          </w:p>
        </w:tc>
        <w:tc>
          <w:tcPr>
            <w:tcW w:type="dxa" w:w="1728"/>
            <w:vAlign w:val="center"/>
          </w:tcPr>
          <w:p>
            <w:r>
              <w:rPr>
                <w:b/>
              </w:rPr>
              <w:t>Primary use</w:t>
            </w:r>
          </w:p>
        </w:tc>
      </w:tr>
      <w:tr>
        <w:tc>
          <w:tcPr>
            <w:tcW w:type="dxa" w:w="1728"/>
            <w:vAlign w:val="top"/>
          </w:tcPr>
          <w:p>
            <w:r>
              <w:t>Camp Workbench</w:t>
            </w:r>
          </w:p>
        </w:tc>
        <w:tc>
          <w:tcPr>
            <w:tcW w:type="dxa" w:w="1728"/>
            <w:vAlign w:val="top"/>
          </w:tcPr>
          <w:p>
            <w:r>
              <w:t>Camp</w:t>
            </w:r>
          </w:p>
        </w:tc>
        <w:tc>
          <w:tcPr>
            <w:tcW w:type="dxa" w:w="1728"/>
            <w:vAlign w:val="top"/>
          </w:tcPr>
          <w:p>
            <w:r>
              <w:t>Survival Manual (Ripped Edition)</w:t>
            </w:r>
          </w:p>
        </w:tc>
        <w:tc>
          <w:tcPr>
            <w:tcW w:type="dxa" w:w="1728"/>
            <w:vAlign w:val="top"/>
          </w:tcPr>
          <w:p>
            <w:r>
              <w:t>Glassbark Plank ×12; Fastener Set ×2; Binding Rope ×1</w:t>
            </w:r>
          </w:p>
        </w:tc>
        <w:tc>
          <w:tcPr>
            <w:tcW w:type="dxa" w:w="1728"/>
            <w:vAlign w:val="top"/>
          </w:tcPr>
          <w:p>
            <w:r>
              <w:t>Hand tools, stitching, simple assemblies.</w:t>
            </w:r>
          </w:p>
        </w:tc>
      </w:tr>
      <w:tr>
        <w:tc>
          <w:tcPr>
            <w:tcW w:type="dxa" w:w="1728"/>
            <w:vAlign w:val="top"/>
          </w:tcPr>
          <w:p>
            <w:r>
              <w:t>Sawbench</w:t>
            </w:r>
          </w:p>
        </w:tc>
        <w:tc>
          <w:tcPr>
            <w:tcW w:type="dxa" w:w="1728"/>
            <w:vAlign w:val="top"/>
          </w:tcPr>
          <w:p>
            <w:r>
              <w:t>Woodwork</w:t>
            </w:r>
          </w:p>
        </w:tc>
        <w:tc>
          <w:tcPr>
            <w:tcW w:type="dxa" w:w="1728"/>
            <w:vAlign w:val="top"/>
          </w:tcPr>
          <w:p>
            <w:r>
              <w:t>Sawblade Pattern</w:t>
            </w:r>
          </w:p>
        </w:tc>
        <w:tc>
          <w:tcPr>
            <w:tcW w:type="dxa" w:w="1728"/>
            <w:vAlign w:val="top"/>
          </w:tcPr>
          <w:p>
            <w:r>
              <w:t>Glassbark Plank ×14; Fastener Set ×3; Sparkstone Core ×1</w:t>
            </w:r>
          </w:p>
        </w:tc>
        <w:tc>
          <w:tcPr>
            <w:tcW w:type="dxa" w:w="1728"/>
            <w:vAlign w:val="top"/>
          </w:tcPr>
          <w:p>
            <w:r>
              <w:t>Logs -&gt; planks; crude shaping.</w:t>
            </w:r>
          </w:p>
        </w:tc>
      </w:tr>
      <w:tr>
        <w:tc>
          <w:tcPr>
            <w:tcW w:type="dxa" w:w="1728"/>
            <w:vAlign w:val="top"/>
          </w:tcPr>
          <w:p>
            <w:r>
              <w:t>Cookfire</w:t>
            </w:r>
          </w:p>
        </w:tc>
        <w:tc>
          <w:tcPr>
            <w:tcW w:type="dxa" w:w="1728"/>
            <w:vAlign w:val="top"/>
          </w:tcPr>
          <w:p>
            <w:r>
              <w:t>Cooking</w:t>
            </w:r>
          </w:p>
        </w:tc>
        <w:tc>
          <w:tcPr>
            <w:tcW w:type="dxa" w:w="1728"/>
            <w:vAlign w:val="top"/>
          </w:tcPr>
          <w:p>
            <w:r>
              <w:t>Galley Burner Head</w:t>
            </w:r>
          </w:p>
        </w:tc>
        <w:tc>
          <w:tcPr>
            <w:tcW w:type="dxa" w:w="1728"/>
            <w:vAlign w:val="top"/>
          </w:tcPr>
          <w:p>
            <w:r>
              <w:t>Cut Stone Block ×10; Mortar Paste ×4; Charcoal Chunk ×2</w:t>
            </w:r>
          </w:p>
        </w:tc>
        <w:tc>
          <w:tcPr>
            <w:tcW w:type="dxa" w:w="1728"/>
            <w:vAlign w:val="top"/>
          </w:tcPr>
          <w:p>
            <w:r>
              <w:t>Open cooking, boiling, drying.</w:t>
            </w:r>
          </w:p>
        </w:tc>
      </w:tr>
      <w:tr>
        <w:tc>
          <w:tcPr>
            <w:tcW w:type="dxa" w:w="1728"/>
            <w:vAlign w:val="top"/>
          </w:tcPr>
          <w:p>
            <w:r>
              <w:t>Anvil Forge</w:t>
            </w:r>
          </w:p>
        </w:tc>
        <w:tc>
          <w:tcPr>
            <w:tcW w:type="dxa" w:w="1728"/>
            <w:vAlign w:val="top"/>
          </w:tcPr>
          <w:p>
            <w:r>
              <w:t>Metalwork</w:t>
            </w:r>
          </w:p>
        </w:tc>
        <w:tc>
          <w:tcPr>
            <w:tcW w:type="dxa" w:w="1728"/>
            <w:vAlign w:val="top"/>
          </w:tcPr>
          <w:p>
            <w:r>
              <w:t>Forge Die Set</w:t>
            </w:r>
          </w:p>
        </w:tc>
        <w:tc>
          <w:tcPr>
            <w:tcW w:type="dxa" w:w="1728"/>
            <w:vAlign w:val="top"/>
          </w:tcPr>
          <w:p>
            <w:r>
              <w:t>Cut Stone Block ×12; Mortar Paste ×6; Plate Panel ×2; Magnet Ingot ×1</w:t>
            </w:r>
          </w:p>
        </w:tc>
        <w:tc>
          <w:tcPr>
            <w:tcW w:type="dxa" w:w="1728"/>
            <w:vAlign w:val="top"/>
          </w:tcPr>
          <w:p>
            <w:r>
              <w:t>Hot forming, hardware, pipes, brackets.</w:t>
            </w:r>
          </w:p>
        </w:tc>
      </w:tr>
      <w:tr>
        <w:tc>
          <w:tcPr>
            <w:tcW w:type="dxa" w:w="1728"/>
            <w:vAlign w:val="top"/>
          </w:tcPr>
          <w:p>
            <w:r>
              <w:t>Kiln Furnace</w:t>
            </w:r>
          </w:p>
        </w:tc>
        <w:tc>
          <w:tcPr>
            <w:tcW w:type="dxa" w:w="1728"/>
            <w:vAlign w:val="top"/>
          </w:tcPr>
          <w:p>
            <w:r>
              <w:t>Ceramics</w:t>
            </w:r>
          </w:p>
        </w:tc>
        <w:tc>
          <w:tcPr>
            <w:tcW w:type="dxa" w:w="1728"/>
            <w:vAlign w:val="top"/>
          </w:tcPr>
          <w:p>
            <w:r>
              <w:t>Kiln Thermocouple</w:t>
            </w:r>
          </w:p>
        </w:tc>
        <w:tc>
          <w:tcPr>
            <w:tcW w:type="dxa" w:w="1728"/>
            <w:vAlign w:val="top"/>
          </w:tcPr>
          <w:p>
            <w:r>
              <w:t>Cut Stone Block ×14; Mortar Paste ×8; Ceramic Crucible ×1; Heatsink Block ×1</w:t>
            </w:r>
          </w:p>
        </w:tc>
        <w:tc>
          <w:tcPr>
            <w:tcW w:type="dxa" w:w="1728"/>
            <w:vAlign w:val="top"/>
          </w:tcPr>
          <w:p>
            <w:r>
              <w:t>Bricks, ceramics, glasswork, charcoal.</w:t>
            </w:r>
          </w:p>
        </w:tc>
      </w:tr>
      <w:tr>
        <w:tc>
          <w:tcPr>
            <w:tcW w:type="dxa" w:w="1728"/>
            <w:vAlign w:val="top"/>
          </w:tcPr>
          <w:p>
            <w:r>
              <w:t>Kiln Oven</w:t>
            </w:r>
          </w:p>
        </w:tc>
        <w:tc>
          <w:tcPr>
            <w:tcW w:type="dxa" w:w="1728"/>
            <w:vAlign w:val="top"/>
          </w:tcPr>
          <w:p>
            <w:r>
              <w:t>Ceramics</w:t>
            </w:r>
          </w:p>
        </w:tc>
        <w:tc>
          <w:tcPr>
            <w:tcW w:type="dxa" w:w="1728"/>
            <w:vAlign w:val="top"/>
          </w:tcPr>
          <w:p>
            <w:r>
              <w:t>Kiln Thermocouple</w:t>
            </w:r>
          </w:p>
        </w:tc>
        <w:tc>
          <w:tcPr>
            <w:tcW w:type="dxa" w:w="1728"/>
            <w:vAlign w:val="top"/>
          </w:tcPr>
          <w:p>
            <w:r>
              <w:t>Cut Stone Block ×10; Mortar Paste ×6; Ceramic Tile ×6</w:t>
            </w:r>
          </w:p>
        </w:tc>
        <w:tc>
          <w:tcPr>
            <w:tcW w:type="dxa" w:w="1728"/>
            <w:vAlign w:val="top"/>
          </w:tcPr>
          <w:p>
            <w:r>
              <w:t>Low-fire ceramics: insulators, filters, oven-cure components.</w:t>
            </w:r>
          </w:p>
        </w:tc>
      </w:tr>
      <w:tr>
        <w:tc>
          <w:tcPr>
            <w:tcW w:type="dxa" w:w="1728"/>
            <w:vAlign w:val="top"/>
          </w:tcPr>
          <w:p>
            <w:r>
              <w:t>Grinder</w:t>
            </w:r>
          </w:p>
        </w:tc>
        <w:tc>
          <w:tcPr>
            <w:tcW w:type="dxa" w:w="1728"/>
            <w:vAlign w:val="top"/>
          </w:tcPr>
          <w:p>
            <w:r>
              <w:t>Finishing</w:t>
            </w:r>
          </w:p>
        </w:tc>
        <w:tc>
          <w:tcPr>
            <w:tcW w:type="dxa" w:w="1728"/>
            <w:vAlign w:val="top"/>
          </w:tcPr>
          <w:p>
            <w:r>
              <w:t>Grinding Wheel Core</w:t>
            </w:r>
          </w:p>
        </w:tc>
        <w:tc>
          <w:tcPr>
            <w:tcW w:type="dxa" w:w="1728"/>
            <w:vAlign w:val="top"/>
          </w:tcPr>
          <w:p>
            <w:r>
              <w:t>Cut Stone Block ×6; Fastener Set ×2; Sparkstone Core ×1</w:t>
            </w:r>
          </w:p>
        </w:tc>
        <w:tc>
          <w:tcPr>
            <w:tcW w:type="dxa" w:w="1728"/>
            <w:vAlign w:val="top"/>
          </w:tcPr>
          <w:p>
            <w:r>
              <w:t>Breakdown/grinding, polishing, deburring.</w:t>
            </w:r>
          </w:p>
        </w:tc>
      </w:tr>
      <w:tr>
        <w:tc>
          <w:tcPr>
            <w:tcW w:type="dxa" w:w="1728"/>
            <w:vAlign w:val="top"/>
          </w:tcPr>
          <w:p>
            <w:r>
              <w:t>Machine Bench</w:t>
            </w:r>
          </w:p>
        </w:tc>
        <w:tc>
          <w:tcPr>
            <w:tcW w:type="dxa" w:w="1728"/>
            <w:vAlign w:val="top"/>
          </w:tcPr>
          <w:p>
            <w:r>
              <w:t>Machining</w:t>
            </w:r>
          </w:p>
        </w:tc>
        <w:tc>
          <w:tcPr>
            <w:tcW w:type="dxa" w:w="1728"/>
            <w:vAlign w:val="top"/>
          </w:tcPr>
          <w:p>
            <w:r>
              <w:t>Machine Bench Guide Rail</w:t>
            </w:r>
          </w:p>
        </w:tc>
        <w:tc>
          <w:tcPr>
            <w:tcW w:type="dxa" w:w="1728"/>
            <w:vAlign w:val="top"/>
          </w:tcPr>
          <w:p>
            <w:r>
              <w:t>Plate Panel ×4; Fastener Set ×4; Valve Core ×1; Terminal Block ×1</w:t>
            </w:r>
          </w:p>
        </w:tc>
        <w:tc>
          <w:tcPr>
            <w:tcW w:type="dxa" w:w="1728"/>
            <w:vAlign w:val="top"/>
          </w:tcPr>
          <w:p>
            <w:r>
              <w:t>Precise assemblies: actions, receivers, gear trains.</w:t>
            </w:r>
          </w:p>
        </w:tc>
      </w:tr>
      <w:tr>
        <w:tc>
          <w:tcPr>
            <w:tcW w:type="dxa" w:w="1728"/>
            <w:vAlign w:val="top"/>
          </w:tcPr>
          <w:p>
            <w:r>
              <w:t>Electronics Bench</w:t>
            </w:r>
          </w:p>
        </w:tc>
        <w:tc>
          <w:tcPr>
            <w:tcW w:type="dxa" w:w="1728"/>
            <w:vAlign w:val="top"/>
          </w:tcPr>
          <w:p>
            <w:r>
              <w:t>Electronics</w:t>
            </w:r>
          </w:p>
        </w:tc>
        <w:tc>
          <w:tcPr>
            <w:tcW w:type="dxa" w:w="1728"/>
            <w:vAlign w:val="top"/>
          </w:tcPr>
          <w:p>
            <w:r>
              <w:t>Electronics Diagnostic Tester</w:t>
            </w:r>
          </w:p>
        </w:tc>
        <w:tc>
          <w:tcPr>
            <w:tcW w:type="dxa" w:w="1728"/>
            <w:vAlign w:val="top"/>
          </w:tcPr>
          <w:p>
            <w:r>
              <w:t>Plate Panel ×3; Circuit Board ×2; Capacitor Bank ×1; Solder Wire Spool ×1</w:t>
            </w:r>
          </w:p>
        </w:tc>
        <w:tc>
          <w:tcPr>
            <w:tcW w:type="dxa" w:w="1728"/>
            <w:vAlign w:val="top"/>
          </w:tcPr>
          <w:p>
            <w:r>
              <w:t>Boards, terminals, optics integration.</w:t>
            </w:r>
          </w:p>
        </w:tc>
      </w:tr>
      <w:tr>
        <w:tc>
          <w:tcPr>
            <w:tcW w:type="dxa" w:w="1728"/>
            <w:vAlign w:val="top"/>
          </w:tcPr>
          <w:p>
            <w:r>
              <w:t>Chem Bench</w:t>
            </w:r>
          </w:p>
        </w:tc>
        <w:tc>
          <w:tcPr>
            <w:tcW w:type="dxa" w:w="1728"/>
            <w:vAlign w:val="top"/>
          </w:tcPr>
          <w:p>
            <w:r>
              <w:t>Chemistry</w:t>
            </w:r>
          </w:p>
        </w:tc>
        <w:tc>
          <w:tcPr>
            <w:tcW w:type="dxa" w:w="1728"/>
            <w:vAlign w:val="top"/>
          </w:tcPr>
          <w:p>
            <w:r>
              <w:t>Reactor Glass Set</w:t>
            </w:r>
          </w:p>
        </w:tc>
        <w:tc>
          <w:tcPr>
            <w:tcW w:type="dxa" w:w="1728"/>
            <w:vAlign w:val="top"/>
          </w:tcPr>
          <w:p>
            <w:r>
              <w:t>Plate Panel ×2; Ceramic Filter Core ×1; Contact Cleaner Can ×1; Sealant Tube ×1</w:t>
            </w:r>
          </w:p>
        </w:tc>
        <w:tc>
          <w:tcPr>
            <w:tcW w:type="dxa" w:w="1728"/>
            <w:vAlign w:val="top"/>
          </w:tcPr>
          <w:p>
            <w:r>
              <w:t>Solvents, adhesives, catalysts, conductive paste, sealants.</w:t>
            </w:r>
          </w:p>
        </w:tc>
      </w:tr>
      <w:tr>
        <w:tc>
          <w:tcPr>
            <w:tcW w:type="dxa" w:w="1728"/>
            <w:vAlign w:val="top"/>
          </w:tcPr>
          <w:p>
            <w:r>
              <w:t>Polymer Vat</w:t>
            </w:r>
          </w:p>
        </w:tc>
        <w:tc>
          <w:tcPr>
            <w:tcW w:type="dxa" w:w="1728"/>
            <w:vAlign w:val="top"/>
          </w:tcPr>
          <w:p>
            <w:r>
              <w:t>Polymers</w:t>
            </w:r>
          </w:p>
        </w:tc>
        <w:tc>
          <w:tcPr>
            <w:tcW w:type="dxa" w:w="1728"/>
            <w:vAlign w:val="top"/>
          </w:tcPr>
          <w:p>
            <w:r>
              <w:t>Polymer Extruder Nozzle</w:t>
            </w:r>
          </w:p>
        </w:tc>
        <w:tc>
          <w:tcPr>
            <w:tcW w:type="dxa" w:w="1728"/>
            <w:vAlign w:val="top"/>
          </w:tcPr>
          <w:p>
            <w:r>
              <w:t>Plate Panel ×2; Polymer Sheet ×4; Sealant Tube ×2; Valve Core ×1</w:t>
            </w:r>
          </w:p>
        </w:tc>
        <w:tc>
          <w:tcPr>
            <w:tcW w:type="dxa" w:w="1728"/>
            <w:vAlign w:val="top"/>
          </w:tcPr>
          <w:p>
            <w:r>
              <w:t>Polymer/rubber composites, sealants, liners.</w:t>
            </w:r>
          </w:p>
        </w:tc>
      </w:tr>
      <w:tr>
        <w:tc>
          <w:tcPr>
            <w:tcW w:type="dxa" w:w="1728"/>
            <w:vAlign w:val="top"/>
          </w:tcPr>
          <w:p>
            <w:r>
              <w:t>Armory Bench</w:t>
            </w:r>
          </w:p>
        </w:tc>
        <w:tc>
          <w:tcPr>
            <w:tcW w:type="dxa" w:w="1728"/>
            <w:vAlign w:val="top"/>
          </w:tcPr>
          <w:p>
            <w:r>
              <w:t>Armory</w:t>
            </w:r>
          </w:p>
        </w:tc>
        <w:tc>
          <w:tcPr>
            <w:tcW w:type="dxa" w:w="1728"/>
            <w:vAlign w:val="top"/>
          </w:tcPr>
          <w:p>
            <w:r>
              <w:t>Receiver Alignment Jig</w:t>
            </w:r>
          </w:p>
        </w:tc>
        <w:tc>
          <w:tcPr>
            <w:tcW w:type="dxa" w:w="1728"/>
            <w:vAlign w:val="top"/>
          </w:tcPr>
          <w:p>
            <w:r>
              <w:t>Plate Panel ×4; Fastener Set ×4; Receiver Frame ×1; Heatsink Block ×1</w:t>
            </w:r>
          </w:p>
        </w:tc>
        <w:tc>
          <w:tcPr>
            <w:tcW w:type="dxa" w:w="1728"/>
            <w:vAlign w:val="top"/>
          </w:tcPr>
          <w:p>
            <w:r>
              <w:t>Weapon/attachment assembly; ammo loading and tuning.</w:t>
            </w:r>
          </w:p>
        </w:tc>
      </w:tr>
      <w:tr>
        <w:tc>
          <w:tcPr>
            <w:tcW w:type="dxa" w:w="1728"/>
            <w:vAlign w:val="top"/>
          </w:tcPr>
          <w:p>
            <w:r>
              <w:t>Remnant Printer</w:t>
            </w:r>
          </w:p>
        </w:tc>
        <w:tc>
          <w:tcPr>
            <w:tcW w:type="dxa" w:w="1728"/>
            <w:vAlign w:val="top"/>
          </w:tcPr>
          <w:p>
            <w:r>
              <w:t>Remnant Systems Fab</w:t>
            </w:r>
          </w:p>
        </w:tc>
        <w:tc>
          <w:tcPr>
            <w:tcW w:type="dxa" w:w="1728"/>
            <w:vAlign w:val="top"/>
          </w:tcPr>
          <w:p>
            <w:r>
              <w:t>Remnant Printhead; Encrypted Core Capsule; Proof Token</w:t>
            </w:r>
          </w:p>
        </w:tc>
        <w:tc>
          <w:tcPr>
            <w:tcW w:type="dxa" w:w="1728"/>
            <w:vAlign w:val="top"/>
          </w:tcPr>
          <w:p>
            <w:r>
              <w:t>Blackglass Plate ×6; Capacitor Bank ×3; Data Core ×2; Heatsink Block ×2</w:t>
            </w:r>
          </w:p>
        </w:tc>
        <w:tc>
          <w:tcPr>
            <w:tcW w:type="dxa" w:w="1728"/>
            <w:vAlign w:val="top"/>
          </w:tcPr>
          <w:p>
            <w:r>
              <w:t>Remnant-grade parts (rare).</w:t>
            </w:r>
          </w:p>
        </w:tc>
      </w:tr>
    </w:tbl>
    <w:p>
      <w:pPr>
        <w:pStyle w:val="Heading2"/>
      </w:pPr>
      <w:r>
        <w:t>Construction Placeables</w:t>
      </w:r>
    </w:p>
    <w:p>
      <w:r>
        <w:t>Placeables are built directly in the world (build mode). Some require tech unlocks + reference components; basic shelter pieces are available early.</w:t>
      </w:r>
    </w:p>
    <w:tbl>
      <w:tblPr>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rPr>
                <w:b/>
              </w:rPr>
              <w:t>Placeable</w:t>
            </w:r>
          </w:p>
        </w:tc>
        <w:tc>
          <w:tcPr>
            <w:tcW w:type="dxa" w:w="1080"/>
            <w:vAlign w:val="center"/>
          </w:tcPr>
          <w:p>
            <w:r>
              <w:rPr>
                <w:b/>
              </w:rPr>
              <w:t>Category</w:t>
            </w:r>
          </w:p>
        </w:tc>
        <w:tc>
          <w:tcPr>
            <w:tcW w:type="dxa" w:w="1080"/>
            <w:vAlign w:val="center"/>
          </w:tcPr>
          <w:p>
            <w:r>
              <w:rPr>
                <w:b/>
              </w:rPr>
              <w:t>Unlocked by</w:t>
            </w:r>
          </w:p>
        </w:tc>
        <w:tc>
          <w:tcPr>
            <w:tcW w:type="dxa" w:w="1080"/>
            <w:vAlign w:val="center"/>
          </w:tcPr>
          <w:p>
            <w:r>
              <w:rPr>
                <w:b/>
              </w:rPr>
              <w:t>Required components</w:t>
            </w:r>
          </w:p>
        </w:tc>
        <w:tc>
          <w:tcPr>
            <w:tcW w:type="dxa" w:w="1080"/>
            <w:vAlign w:val="center"/>
          </w:tcPr>
          <w:p>
            <w:r>
              <w:rPr>
                <w:b/>
              </w:rPr>
              <w:t>Build cost</w:t>
            </w:r>
          </w:p>
        </w:tc>
        <w:tc>
          <w:tcPr>
            <w:tcW w:type="dxa" w:w="1080"/>
            <w:vAlign w:val="center"/>
          </w:tcPr>
          <w:p>
            <w:r>
              <w:rPr>
                <w:b/>
              </w:rPr>
              <w:t>Placement</w:t>
            </w:r>
          </w:p>
        </w:tc>
        <w:tc>
          <w:tcPr>
            <w:tcW w:type="dxa" w:w="1080"/>
            <w:vAlign w:val="center"/>
          </w:tcPr>
          <w:p>
            <w:r>
              <w:rPr>
                <w:b/>
              </w:rPr>
              <w:t>Durability</w:t>
            </w:r>
          </w:p>
        </w:tc>
        <w:tc>
          <w:tcPr>
            <w:tcW w:type="dxa" w:w="1080"/>
            <w:vAlign w:val="center"/>
          </w:tcPr>
          <w:p>
            <w:r>
              <w:rPr>
                <w:b/>
              </w:rPr>
              <w:t>Notes</w:t>
            </w:r>
          </w:p>
        </w:tc>
      </w:tr>
      <w:tr>
        <w:tc>
          <w:tcPr>
            <w:tcW w:type="dxa" w:w="1080"/>
            <w:vAlign w:val="top"/>
          </w:tcPr>
          <w:p>
            <w:r>
              <w:t>Foundation</w:t>
            </w:r>
          </w:p>
        </w:tc>
        <w:tc>
          <w:tcPr>
            <w:tcW w:type="dxa" w:w="1080"/>
            <w:vAlign w:val="top"/>
          </w:tcPr>
          <w:p>
            <w:r>
              <w:t>Structure | Tier 0</w:t>
            </w:r>
          </w:p>
        </w:tc>
        <w:tc>
          <w:tcPr>
            <w:tcW w:type="dxa" w:w="1080"/>
            <w:vAlign w:val="top"/>
          </w:tcPr>
          <w:p>
            <w:r>
              <w:t>Camp</w:t>
            </w:r>
          </w:p>
        </w:tc>
        <w:tc>
          <w:tcPr>
            <w:tcW w:type="dxa" w:w="1080"/>
            <w:vAlign w:val="top"/>
          </w:tcPr>
          <w:p>
            <w:r>
              <w:t>None</w:t>
            </w:r>
          </w:p>
        </w:tc>
        <w:tc>
          <w:tcPr>
            <w:tcW w:type="dxa" w:w="1080"/>
            <w:vAlign w:val="top"/>
          </w:tcPr>
          <w:p>
            <w:r>
              <w:t>Glassbark Plank ×8; Fastener Set ×2; Mortar Paste ×2</w:t>
            </w:r>
          </w:p>
        </w:tc>
        <w:tc>
          <w:tcPr>
            <w:tcW w:type="dxa" w:w="1080"/>
            <w:vAlign w:val="top"/>
          </w:tcPr>
          <w:p>
            <w:r>
              <w:t>SNAP_GRID_100 | PLC_ANY_GROUND</w:t>
            </w:r>
          </w:p>
        </w:tc>
        <w:tc>
          <w:tcPr>
            <w:tcW w:type="dxa" w:w="1080"/>
            <w:vAlign w:val="top"/>
          </w:tcPr>
          <w:p>
            <w:r>
              <w:t>HP 800 | Armor 0.0</w:t>
            </w:r>
          </w:p>
        </w:tc>
        <w:tc>
          <w:tcPr>
            <w:tcW w:type="dxa" w:w="1080"/>
            <w:vAlign w:val="top"/>
          </w:tcPr>
          <w:p>
            <w:r>
              <w:t>UpgradeTo: PL_FOUNDATION_T1 | Tags: CountsAsFoundation, SnapsToGrid</w:t>
            </w:r>
          </w:p>
        </w:tc>
      </w:tr>
      <w:tr>
        <w:tc>
          <w:tcPr>
            <w:tcW w:type="dxa" w:w="1080"/>
            <w:vAlign w:val="top"/>
          </w:tcPr>
          <w:p>
            <w:r>
              <w:t>Floor</w:t>
            </w:r>
          </w:p>
        </w:tc>
        <w:tc>
          <w:tcPr>
            <w:tcW w:type="dxa" w:w="1080"/>
            <w:vAlign w:val="top"/>
          </w:tcPr>
          <w:p>
            <w:r>
              <w:t>Structure | Tier 0</w:t>
            </w:r>
          </w:p>
        </w:tc>
        <w:tc>
          <w:tcPr>
            <w:tcW w:type="dxa" w:w="1080"/>
            <w:vAlign w:val="top"/>
          </w:tcPr>
          <w:p>
            <w:r>
              <w:t>Camp</w:t>
            </w:r>
          </w:p>
        </w:tc>
        <w:tc>
          <w:tcPr>
            <w:tcW w:type="dxa" w:w="1080"/>
            <w:vAlign w:val="top"/>
          </w:tcPr>
          <w:p>
            <w:r>
              <w:t>None</w:t>
            </w:r>
          </w:p>
        </w:tc>
        <w:tc>
          <w:tcPr>
            <w:tcW w:type="dxa" w:w="1080"/>
            <w:vAlign w:val="top"/>
          </w:tcPr>
          <w:p>
            <w:r>
              <w:t>Glassbark Plank ×6; Fastener Set ×1</w:t>
            </w:r>
          </w:p>
        </w:tc>
        <w:tc>
          <w:tcPr>
            <w:tcW w:type="dxa" w:w="1080"/>
            <w:vAlign w:val="top"/>
          </w:tcPr>
          <w:p>
            <w:r>
              <w:t>SNAP_FOUNDATION_ONLY | PLC_FOUNDATION_REQUIRED</w:t>
            </w:r>
          </w:p>
        </w:tc>
        <w:tc>
          <w:tcPr>
            <w:tcW w:type="dxa" w:w="1080"/>
            <w:vAlign w:val="top"/>
          </w:tcPr>
          <w:p>
            <w:r>
              <w:t>HP 500 | Armor 0.0</w:t>
            </w:r>
          </w:p>
        </w:tc>
        <w:tc>
          <w:tcPr>
            <w:tcW w:type="dxa" w:w="1080"/>
            <w:vAlign w:val="top"/>
          </w:tcPr>
          <w:p>
            <w:r>
              <w:t>UpgradeTo: PL_FLOOR_T1 | Tags: SnapsToFoundation</w:t>
            </w:r>
          </w:p>
        </w:tc>
      </w:tr>
      <w:tr>
        <w:tc>
          <w:tcPr>
            <w:tcW w:type="dxa" w:w="1080"/>
            <w:vAlign w:val="top"/>
          </w:tcPr>
          <w:p>
            <w:r>
              <w:t>Wall</w:t>
            </w:r>
          </w:p>
        </w:tc>
        <w:tc>
          <w:tcPr>
            <w:tcW w:type="dxa" w:w="1080"/>
            <w:vAlign w:val="top"/>
          </w:tcPr>
          <w:p>
            <w:r>
              <w:t>Structure | Tier 0</w:t>
            </w:r>
          </w:p>
        </w:tc>
        <w:tc>
          <w:tcPr>
            <w:tcW w:type="dxa" w:w="1080"/>
            <w:vAlign w:val="top"/>
          </w:tcPr>
          <w:p>
            <w:r>
              <w:t>Camp</w:t>
            </w:r>
          </w:p>
        </w:tc>
        <w:tc>
          <w:tcPr>
            <w:tcW w:type="dxa" w:w="1080"/>
            <w:vAlign w:val="top"/>
          </w:tcPr>
          <w:p>
            <w:r>
              <w:t>None</w:t>
            </w:r>
          </w:p>
        </w:tc>
        <w:tc>
          <w:tcPr>
            <w:tcW w:type="dxa" w:w="1080"/>
            <w:vAlign w:val="top"/>
          </w:tcPr>
          <w:p>
            <w:r>
              <w:t>Glassbark Plank ×6; Fastener Set ×1</w:t>
            </w:r>
          </w:p>
        </w:tc>
        <w:tc>
          <w:tcPr>
            <w:tcW w:type="dxa" w:w="1080"/>
            <w:vAlign w:val="top"/>
          </w:tcPr>
          <w:p>
            <w:r>
              <w:t>SNAP_WALL_CHAIN | PLC_FOUNDATION_REQUIRED</w:t>
            </w:r>
          </w:p>
        </w:tc>
        <w:tc>
          <w:tcPr>
            <w:tcW w:type="dxa" w:w="1080"/>
            <w:vAlign w:val="top"/>
          </w:tcPr>
          <w:p>
            <w:r>
              <w:t>HP 650 | Armor 0.0</w:t>
            </w:r>
          </w:p>
        </w:tc>
        <w:tc>
          <w:tcPr>
            <w:tcW w:type="dxa" w:w="1080"/>
            <w:vAlign w:val="top"/>
          </w:tcPr>
          <w:p>
            <w:r>
              <w:t>UpgradeTo: PL_WALL_T1 | Tags: CountsAsWall, BlocksLOS</w:t>
            </w:r>
          </w:p>
        </w:tc>
      </w:tr>
      <w:tr>
        <w:tc>
          <w:tcPr>
            <w:tcW w:type="dxa" w:w="1080"/>
            <w:vAlign w:val="top"/>
          </w:tcPr>
          <w:p>
            <w:r>
              <w:t>Doorframe</w:t>
            </w:r>
          </w:p>
        </w:tc>
        <w:tc>
          <w:tcPr>
            <w:tcW w:type="dxa" w:w="1080"/>
            <w:vAlign w:val="top"/>
          </w:tcPr>
          <w:p>
            <w:r>
              <w:t>Structure | Tier 0</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SNAP_WALL_CHAIN | PLC_FOUNDATION_REQUIRED</w:t>
            </w:r>
          </w:p>
        </w:tc>
        <w:tc>
          <w:tcPr>
            <w:tcW w:type="dxa" w:w="1080"/>
            <w:vAlign w:val="top"/>
          </w:tcPr>
          <w:p>
            <w:r>
              <w:t>HP 600 | Armor 0.0</w:t>
            </w:r>
          </w:p>
        </w:tc>
        <w:tc>
          <w:tcPr>
            <w:tcW w:type="dxa" w:w="1080"/>
            <w:vAlign w:val="top"/>
          </w:tcPr>
          <w:p>
            <w:r>
              <w:t>UpgradeTo: PL_DOORFRAME_T1 | Tags: CountsAsWall</w:t>
            </w:r>
          </w:p>
        </w:tc>
      </w:tr>
      <w:tr>
        <w:tc>
          <w:tcPr>
            <w:tcW w:type="dxa" w:w="1080"/>
            <w:vAlign w:val="top"/>
          </w:tcPr>
          <w:p>
            <w:r>
              <w:t>Door</w:t>
            </w:r>
          </w:p>
        </w:tc>
        <w:tc>
          <w:tcPr>
            <w:tcW w:type="dxa" w:w="1080"/>
            <w:vAlign w:val="top"/>
          </w:tcPr>
          <w:p>
            <w:r>
              <w:t>Structure | Tier 0</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SNAP_WALL_CHAIN | PLC_FOUNDATION_REQUIRED</w:t>
            </w:r>
          </w:p>
        </w:tc>
        <w:tc>
          <w:tcPr>
            <w:tcW w:type="dxa" w:w="1080"/>
            <w:vAlign w:val="top"/>
          </w:tcPr>
          <w:p>
            <w:r>
              <w:t>HP 450 | Armor 0.0</w:t>
            </w:r>
          </w:p>
        </w:tc>
        <w:tc>
          <w:tcPr>
            <w:tcW w:type="dxa" w:w="1080"/>
            <w:vAlign w:val="top"/>
          </w:tcPr>
          <w:p>
            <w:r>
              <w:t>UpgradeTo: PL_DOOR_T1 | Tags: IsDoor</w:t>
            </w:r>
          </w:p>
        </w:tc>
      </w:tr>
      <w:tr>
        <w:tc>
          <w:tcPr>
            <w:tcW w:type="dxa" w:w="1080"/>
            <w:vAlign w:val="top"/>
          </w:tcPr>
          <w:p>
            <w:r>
              <w:t>Roof</w:t>
            </w:r>
          </w:p>
        </w:tc>
        <w:tc>
          <w:tcPr>
            <w:tcW w:type="dxa" w:w="1080"/>
            <w:vAlign w:val="top"/>
          </w:tcPr>
          <w:p>
            <w:r>
              <w:t>Structure | Tier 0</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SNAP_FOUNDATION_ONLY | PLC_FOUNDATION_REQUIRED</w:t>
            </w:r>
          </w:p>
        </w:tc>
        <w:tc>
          <w:tcPr>
            <w:tcW w:type="dxa" w:w="1080"/>
            <w:vAlign w:val="top"/>
          </w:tcPr>
          <w:p>
            <w:r>
              <w:t>HP 400 | Armor 0.0</w:t>
            </w:r>
          </w:p>
        </w:tc>
        <w:tc>
          <w:tcPr>
            <w:tcW w:type="dxa" w:w="1080"/>
            <w:vAlign w:val="top"/>
          </w:tcPr>
          <w:p>
            <w:r>
              <w:t>UpgradeTo: PL_ROOF_T1 | Tags: CountsAsRoof</w:t>
            </w:r>
          </w:p>
        </w:tc>
      </w:tr>
      <w:tr>
        <w:tc>
          <w:tcPr>
            <w:tcW w:type="dxa" w:w="1080"/>
            <w:vAlign w:val="top"/>
          </w:tcPr>
          <w:p>
            <w:r>
              <w:t>Stairs</w:t>
            </w:r>
          </w:p>
        </w:tc>
        <w:tc>
          <w:tcPr>
            <w:tcW w:type="dxa" w:w="1080"/>
            <w:vAlign w:val="top"/>
          </w:tcPr>
          <w:p>
            <w:r>
              <w:t>Structure | Tier 0</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SNAP_GRID_100 | PLC_FOUNDATION_REQUIRED</w:t>
            </w:r>
          </w:p>
        </w:tc>
        <w:tc>
          <w:tcPr>
            <w:tcW w:type="dxa" w:w="1080"/>
            <w:vAlign w:val="top"/>
          </w:tcPr>
          <w:p>
            <w:r>
              <w:t>HP 550 | Armor 0.0</w:t>
            </w:r>
          </w:p>
        </w:tc>
        <w:tc>
          <w:tcPr>
            <w:tcW w:type="dxa" w:w="1080"/>
            <w:vAlign w:val="top"/>
          </w:tcPr>
          <w:p>
            <w:r>
              <w:t>UpgradeTo: PL_STAIRS_T1 | Tags: Utility</w:t>
            </w:r>
          </w:p>
        </w:tc>
      </w:tr>
      <w:tr>
        <w:tc>
          <w:tcPr>
            <w:tcW w:type="dxa" w:w="1080"/>
            <w:vAlign w:val="top"/>
          </w:tcPr>
          <w:p>
            <w:r>
              <w:t>Ladder</w:t>
            </w:r>
          </w:p>
        </w:tc>
        <w:tc>
          <w:tcPr>
            <w:tcW w:type="dxa" w:w="1080"/>
            <w:vAlign w:val="top"/>
          </w:tcPr>
          <w:p>
            <w:r>
              <w:t>Utility | Tier 0</w:t>
            </w:r>
          </w:p>
        </w:tc>
        <w:tc>
          <w:tcPr>
            <w:tcW w:type="dxa" w:w="1080"/>
            <w:vAlign w:val="top"/>
          </w:tcPr>
          <w:p>
            <w:r>
              <w:t>Camp</w:t>
            </w:r>
          </w:p>
        </w:tc>
        <w:tc>
          <w:tcPr>
            <w:tcW w:type="dxa" w:w="1080"/>
            <w:vAlign w:val="top"/>
          </w:tcPr>
          <w:p>
            <w:r>
              <w:t>None</w:t>
            </w:r>
          </w:p>
        </w:tc>
        <w:tc>
          <w:tcPr>
            <w:tcW w:type="dxa" w:w="1080"/>
            <w:vAlign w:val="top"/>
          </w:tcPr>
          <w:p>
            <w:r>
              <w:t>Glassbark Plank ×4; Binding Rope ×1</w:t>
            </w:r>
          </w:p>
        </w:tc>
        <w:tc>
          <w:tcPr>
            <w:tcW w:type="dxa" w:w="1080"/>
            <w:vAlign w:val="top"/>
          </w:tcPr>
          <w:p>
            <w:r>
              <w:t>SNAP_FREEFORM | PLC_ANY_GROUND</w:t>
            </w:r>
          </w:p>
        </w:tc>
        <w:tc>
          <w:tcPr>
            <w:tcW w:type="dxa" w:w="1080"/>
            <w:vAlign w:val="top"/>
          </w:tcPr>
          <w:p>
            <w:r>
              <w:t>HP 300 | Armor 0.0</w:t>
            </w:r>
          </w:p>
        </w:tc>
        <w:tc>
          <w:tcPr>
            <w:tcW w:type="dxa" w:w="1080"/>
            <w:vAlign w:val="top"/>
          </w:tcPr>
          <w:p>
            <w:r>
              <w:t>UpgradeTo: PL_LADDER_T1 | Tags: Utility</w:t>
            </w:r>
          </w:p>
        </w:tc>
      </w:tr>
      <w:tr>
        <w:tc>
          <w:tcPr>
            <w:tcW w:type="dxa" w:w="1080"/>
            <w:vAlign w:val="top"/>
          </w:tcPr>
          <w:p>
            <w:r>
              <w:t>Crate</w:t>
            </w:r>
          </w:p>
        </w:tc>
        <w:tc>
          <w:tcPr>
            <w:tcW w:type="dxa" w:w="1080"/>
            <w:vAlign w:val="top"/>
          </w:tcPr>
          <w:p>
            <w:r>
              <w:t>Storage | Tier 0</w:t>
            </w:r>
          </w:p>
        </w:tc>
        <w:tc>
          <w:tcPr>
            <w:tcW w:type="dxa" w:w="1080"/>
            <w:vAlign w:val="top"/>
          </w:tcPr>
          <w:p>
            <w:r>
              <w:t>Camp</w:t>
            </w:r>
          </w:p>
        </w:tc>
        <w:tc>
          <w:tcPr>
            <w:tcW w:type="dxa" w:w="1080"/>
            <w:vAlign w:val="top"/>
          </w:tcPr>
          <w:p>
            <w:r>
              <w:t>None</w:t>
            </w:r>
          </w:p>
        </w:tc>
        <w:tc>
          <w:tcPr>
            <w:tcW w:type="dxa" w:w="1080"/>
            <w:vAlign w:val="top"/>
          </w:tcPr>
          <w:p>
            <w:r>
              <w:t>Glassbark Plank ×6; Fastener Set ×1</w:t>
            </w:r>
          </w:p>
        </w:tc>
        <w:tc>
          <w:tcPr>
            <w:tcW w:type="dxa" w:w="1080"/>
            <w:vAlign w:val="top"/>
          </w:tcPr>
          <w:p>
            <w:r>
              <w:t>SNAP_FREEFORM | PLC_FOUNDATION_REQUIRED</w:t>
            </w:r>
          </w:p>
        </w:tc>
        <w:tc>
          <w:tcPr>
            <w:tcW w:type="dxa" w:w="1080"/>
            <w:vAlign w:val="top"/>
          </w:tcPr>
          <w:p>
            <w:r>
              <w:t>HP 300 | Armor 0.0</w:t>
            </w:r>
          </w:p>
        </w:tc>
        <w:tc>
          <w:tcPr>
            <w:tcW w:type="dxa" w:w="1080"/>
            <w:vAlign w:val="top"/>
          </w:tcPr>
          <w:p>
            <w:r>
              <w:t>Power: 0.0 kW | Tags: Storage</w:t>
            </w:r>
          </w:p>
        </w:tc>
      </w:tr>
      <w:tr>
        <w:tc>
          <w:tcPr>
            <w:tcW w:type="dxa" w:w="1080"/>
            <w:vAlign w:val="top"/>
          </w:tcPr>
          <w:p>
            <w:r>
              <w:t>Locker</w:t>
            </w:r>
          </w:p>
        </w:tc>
        <w:tc>
          <w:tcPr>
            <w:tcW w:type="dxa" w:w="1080"/>
            <w:vAlign w:val="top"/>
          </w:tcPr>
          <w:p>
            <w:r>
              <w:t>Storage | Tier 1</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SNAP_FREEFORM | PLC_FOUNDATION_REQUIRED</w:t>
            </w:r>
          </w:p>
        </w:tc>
        <w:tc>
          <w:tcPr>
            <w:tcW w:type="dxa" w:w="1080"/>
            <w:vAlign w:val="top"/>
          </w:tcPr>
          <w:p>
            <w:r>
              <w:t>HP 600 | Armor 0.1</w:t>
            </w:r>
          </w:p>
        </w:tc>
        <w:tc>
          <w:tcPr>
            <w:tcW w:type="dxa" w:w="1080"/>
            <w:vAlign w:val="top"/>
          </w:tcPr>
          <w:p>
            <w:r>
              <w:t>Power: 0.0 kW | Tags: Storage, IndoorOnly</w:t>
            </w:r>
          </w:p>
        </w:tc>
      </w:tr>
      <w:tr>
        <w:tc>
          <w:tcPr>
            <w:tcW w:type="dxa" w:w="1080"/>
            <w:vAlign w:val="top"/>
          </w:tcPr>
          <w:p>
            <w:r>
              <w:t>Bulk Bin</w:t>
            </w:r>
          </w:p>
        </w:tc>
        <w:tc>
          <w:tcPr>
            <w:tcW w:type="dxa" w:w="1080"/>
            <w:vAlign w:val="top"/>
          </w:tcPr>
          <w:p>
            <w:r>
              <w:t>Storage | Tier 2</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SNAP_FREEFORM | PLC_FOUNDATION_REQUIRED</w:t>
            </w:r>
          </w:p>
        </w:tc>
        <w:tc>
          <w:tcPr>
            <w:tcW w:type="dxa" w:w="1080"/>
            <w:vAlign w:val="top"/>
          </w:tcPr>
          <w:p>
            <w:r>
              <w:t>HP 900 | Armor 0.2</w:t>
            </w:r>
          </w:p>
        </w:tc>
        <w:tc>
          <w:tcPr>
            <w:tcW w:type="dxa" w:w="1080"/>
            <w:vAlign w:val="top"/>
          </w:tcPr>
          <w:p>
            <w:r>
              <w:t>Power: 0.0 kW | Tags: Storage</w:t>
            </w:r>
          </w:p>
        </w:tc>
      </w:tr>
      <w:tr>
        <w:tc>
          <w:tcPr>
            <w:tcW w:type="dxa" w:w="1080"/>
            <w:vAlign w:val="top"/>
          </w:tcPr>
          <w:p>
            <w:r>
              <w:t>Solar Array</w:t>
            </w:r>
          </w:p>
        </w:tc>
        <w:tc>
          <w:tcPr>
            <w:tcW w:type="dxa" w:w="1080"/>
            <w:vAlign w:val="top"/>
          </w:tcPr>
          <w:p>
            <w:r>
              <w:t>PowerProducer | Tier 1</w:t>
            </w:r>
          </w:p>
        </w:tc>
        <w:tc>
          <w:tcPr>
            <w:tcW w:type="dxa" w:w="1080"/>
            <w:vAlign w:val="top"/>
          </w:tcPr>
          <w:p>
            <w:r>
              <w:t>Powergrid</w:t>
            </w:r>
          </w:p>
        </w:tc>
        <w:tc>
          <w:tcPr>
            <w:tcW w:type="dxa" w:w="1080"/>
            <w:vAlign w:val="top"/>
          </w:tcPr>
          <w:p>
            <w:r>
              <w:t>Inverter Module</w:t>
            </w:r>
          </w:p>
        </w:tc>
        <w:tc>
          <w:tcPr>
            <w:tcW w:type="dxa" w:w="1080"/>
            <w:vAlign w:val="top"/>
          </w:tcPr>
          <w:p>
            <w:r>
              <w:t>Plate Panel ×3; Tempered Glass Sheet ×2; Capacitor Bank ×1; Terminal Block ×1</w:t>
            </w:r>
          </w:p>
        </w:tc>
        <w:tc>
          <w:tcPr>
            <w:tcW w:type="dxa" w:w="1080"/>
            <w:vAlign w:val="top"/>
          </w:tcPr>
          <w:p>
            <w:r>
              <w:t>SNAP_FREEFORM | PLC_OUTDOOR_ONLY</w:t>
            </w:r>
          </w:p>
        </w:tc>
        <w:tc>
          <w:tcPr>
            <w:tcW w:type="dxa" w:w="1080"/>
            <w:vAlign w:val="top"/>
          </w:tcPr>
          <w:p>
            <w:r>
              <w:t>HP 700 | Armor 0.1</w:t>
            </w:r>
          </w:p>
        </w:tc>
        <w:tc>
          <w:tcPr>
            <w:tcW w:type="dxa" w:w="1080"/>
            <w:vAlign w:val="top"/>
          </w:tcPr>
          <w:p>
            <w:r>
              <w:t>Output: 1.2 kW | Tags: PowerNode, OutdoorOnly</w:t>
            </w:r>
          </w:p>
        </w:tc>
      </w:tr>
      <w:tr>
        <w:tc>
          <w:tcPr>
            <w:tcW w:type="dxa" w:w="1080"/>
            <w:vAlign w:val="top"/>
          </w:tcPr>
          <w:p>
            <w:r>
              <w:t>Wind Spire</w:t>
            </w:r>
          </w:p>
        </w:tc>
        <w:tc>
          <w:tcPr>
            <w:tcW w:type="dxa" w:w="1080"/>
            <w:vAlign w:val="top"/>
          </w:tcPr>
          <w:p>
            <w:r>
              <w:t>PowerProducer | Tier 1</w:t>
            </w:r>
          </w:p>
        </w:tc>
        <w:tc>
          <w:tcPr>
            <w:tcW w:type="dxa" w:w="1080"/>
            <w:vAlign w:val="top"/>
          </w:tcPr>
          <w:p>
            <w:r>
              <w:t>Powergrid</w:t>
            </w:r>
          </w:p>
        </w:tc>
        <w:tc>
          <w:tcPr>
            <w:tcW w:type="dxa" w:w="1080"/>
            <w:vAlign w:val="top"/>
          </w:tcPr>
          <w:p>
            <w:r>
              <w:t>Inverter Module</w:t>
            </w:r>
          </w:p>
        </w:tc>
        <w:tc>
          <w:tcPr>
            <w:tcW w:type="dxa" w:w="1080"/>
            <w:vAlign w:val="top"/>
          </w:tcPr>
          <w:p>
            <w:r>
              <w:t>Plate Panel ×4; Fastener Set ×4; Valve Core ×1; Wire Coil ×1</w:t>
            </w:r>
          </w:p>
        </w:tc>
        <w:tc>
          <w:tcPr>
            <w:tcW w:type="dxa" w:w="1080"/>
            <w:vAlign w:val="top"/>
          </w:tcPr>
          <w:p>
            <w:r>
              <w:t>SNAP_FREEFORM | PLC_OUTDOOR_ONLY</w:t>
            </w:r>
          </w:p>
        </w:tc>
        <w:tc>
          <w:tcPr>
            <w:tcW w:type="dxa" w:w="1080"/>
            <w:vAlign w:val="top"/>
          </w:tcPr>
          <w:p>
            <w:r>
              <w:t>HP 800 | Armor 0.1</w:t>
            </w:r>
          </w:p>
        </w:tc>
        <w:tc>
          <w:tcPr>
            <w:tcW w:type="dxa" w:w="1080"/>
            <w:vAlign w:val="top"/>
          </w:tcPr>
          <w:p>
            <w:r>
              <w:t>Output: 1.0 kW | Tags: PowerNode, OutdoorOnly</w:t>
            </w:r>
          </w:p>
        </w:tc>
      </w:tr>
      <w:tr>
        <w:tc>
          <w:tcPr>
            <w:tcW w:type="dxa" w:w="1080"/>
            <w:vAlign w:val="top"/>
          </w:tcPr>
          <w:p>
            <w:r>
              <w:t>Thermal Tap</w:t>
            </w:r>
          </w:p>
        </w:tc>
        <w:tc>
          <w:tcPr>
            <w:tcW w:type="dxa" w:w="1080"/>
            <w:vAlign w:val="top"/>
          </w:tcPr>
          <w:p>
            <w:r>
              <w:t>PowerProducer | Tier 2</w:t>
            </w:r>
          </w:p>
        </w:tc>
        <w:tc>
          <w:tcPr>
            <w:tcW w:type="dxa" w:w="1080"/>
            <w:vAlign w:val="top"/>
          </w:tcPr>
          <w:p>
            <w:r>
              <w:t>Thermal</w:t>
            </w:r>
          </w:p>
        </w:tc>
        <w:tc>
          <w:tcPr>
            <w:tcW w:type="dxa" w:w="1080"/>
            <w:vAlign w:val="top"/>
          </w:tcPr>
          <w:p>
            <w:r>
              <w:t>Thermal Coupler; Reactor Glass Set; Inverter Module; Proof Token</w:t>
            </w:r>
          </w:p>
        </w:tc>
        <w:tc>
          <w:tcPr>
            <w:tcW w:type="dxa" w:w="1080"/>
            <w:vAlign w:val="top"/>
          </w:tcPr>
          <w:p>
            <w:r>
              <w:t>Plate Panel ×5; Heatsink Block ×2; Valve Core ×1; Ceramic Insulator ×2</w:t>
            </w:r>
          </w:p>
        </w:tc>
        <w:tc>
          <w:tcPr>
            <w:tcW w:type="dxa" w:w="1080"/>
            <w:vAlign w:val="top"/>
          </w:tcPr>
          <w:p>
            <w:r>
              <w:t>SNAP_FREEFORM | PLC_OUTDOOR_ONLY</w:t>
            </w:r>
          </w:p>
        </w:tc>
        <w:tc>
          <w:tcPr>
            <w:tcW w:type="dxa" w:w="1080"/>
            <w:vAlign w:val="top"/>
          </w:tcPr>
          <w:p>
            <w:r>
              <w:t>HP 1000 | Armor 0.2</w:t>
            </w:r>
          </w:p>
        </w:tc>
        <w:tc>
          <w:tcPr>
            <w:tcW w:type="dxa" w:w="1080"/>
            <w:vAlign w:val="top"/>
          </w:tcPr>
          <w:p>
            <w:r>
              <w:t>Output: 2.4 kW | Tags: PowerNode, OutdoorOnly</w:t>
            </w:r>
          </w:p>
        </w:tc>
      </w:tr>
      <w:tr>
        <w:tc>
          <w:tcPr>
            <w:tcW w:type="dxa" w:w="1080"/>
            <w:vAlign w:val="top"/>
          </w:tcPr>
          <w:p>
            <w:r>
              <w:t>Fuel Gen</w:t>
            </w:r>
          </w:p>
        </w:tc>
        <w:tc>
          <w:tcPr>
            <w:tcW w:type="dxa" w:w="1080"/>
            <w:vAlign w:val="top"/>
          </w:tcPr>
          <w:p>
            <w:r>
              <w:t>PowerProducer | Tier 1</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SNAP_FREEFORM | PLC_OUTDOOR_ONLY</w:t>
            </w:r>
          </w:p>
        </w:tc>
        <w:tc>
          <w:tcPr>
            <w:tcW w:type="dxa" w:w="1080"/>
            <w:vAlign w:val="top"/>
          </w:tcPr>
          <w:p>
            <w:r>
              <w:t>HP 850 | Armor 0.2</w:t>
            </w:r>
          </w:p>
        </w:tc>
        <w:tc>
          <w:tcPr>
            <w:tcW w:type="dxa" w:w="1080"/>
            <w:vAlign w:val="top"/>
          </w:tcPr>
          <w:p>
            <w:r>
              <w:t>Output: 3.0 kW | Tags: PowerNode, OutdoorOnly</w:t>
            </w:r>
          </w:p>
        </w:tc>
      </w:tr>
      <w:tr>
        <w:tc>
          <w:tcPr>
            <w:tcW w:type="dxa" w:w="1080"/>
            <w:vAlign w:val="top"/>
          </w:tcPr>
          <w:p>
            <w:r>
              <w:t>Battery Bank</w:t>
            </w:r>
          </w:p>
        </w:tc>
        <w:tc>
          <w:tcPr>
            <w:tcW w:type="dxa" w:w="1080"/>
            <w:vAlign w:val="top"/>
          </w:tcPr>
          <w:p>
            <w:r>
              <w:t>PowerStorage | Tier 1</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SNAP_FREEFORM | PLC_INDOOR_ONLY</w:t>
            </w:r>
          </w:p>
        </w:tc>
        <w:tc>
          <w:tcPr>
            <w:tcW w:type="dxa" w:w="1080"/>
            <w:vAlign w:val="top"/>
          </w:tcPr>
          <w:p>
            <w:r>
              <w:t>HP 900 | Armor 0.2</w:t>
            </w:r>
          </w:p>
        </w:tc>
        <w:tc>
          <w:tcPr>
            <w:tcW w:type="dxa" w:w="1080"/>
            <w:vAlign w:val="top"/>
          </w:tcPr>
          <w:p>
            <w:r>
              <w:t>Capacity: 8.0 kWh | SelfDrain: 0.0/day | Tags: PowerNode, IndoorOnly</w:t>
            </w:r>
          </w:p>
        </w:tc>
      </w:tr>
      <w:tr>
        <w:tc>
          <w:tcPr>
            <w:tcW w:type="dxa" w:w="1080"/>
            <w:vAlign w:val="top"/>
          </w:tcPr>
          <w:p>
            <w:r>
              <w:t>Power Relay</w:t>
            </w:r>
          </w:p>
        </w:tc>
        <w:tc>
          <w:tcPr>
            <w:tcW w:type="dxa" w:w="1080"/>
            <w:vAlign w:val="top"/>
          </w:tcPr>
          <w:p>
            <w:r>
              <w:t>Utility | Tier 0</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SNAP_FREEFORM | PLC_ANY_GROUND</w:t>
            </w:r>
          </w:p>
        </w:tc>
        <w:tc>
          <w:tcPr>
            <w:tcW w:type="dxa" w:w="1080"/>
            <w:vAlign w:val="top"/>
          </w:tcPr>
          <w:p>
            <w:r>
              <w:t>HP 350 | Armor 0.0</w:t>
            </w:r>
          </w:p>
        </w:tc>
        <w:tc>
          <w:tcPr>
            <w:tcW w:type="dxa" w:w="1080"/>
            <w:vAlign w:val="top"/>
          </w:tcPr>
          <w:p>
            <w:r>
              <w:t>Load: 0.02 kW | Tags: PowerNode</w:t>
            </w:r>
          </w:p>
        </w:tc>
      </w:tr>
      <w:tr>
        <w:tc>
          <w:tcPr>
            <w:tcW w:type="dxa" w:w="1080"/>
            <w:vAlign w:val="top"/>
          </w:tcPr>
          <w:p>
            <w:r>
              <w:t>Floodlight Post</w:t>
            </w:r>
          </w:p>
        </w:tc>
        <w:tc>
          <w:tcPr>
            <w:tcW w:type="dxa" w:w="1080"/>
            <w:vAlign w:val="top"/>
          </w:tcPr>
          <w:p>
            <w:r>
              <w:t>PowerConsumer | Tier 1</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SNAP_FREEFORM | PLC_OUTDOOR_ONLY</w:t>
            </w:r>
          </w:p>
        </w:tc>
        <w:tc>
          <w:tcPr>
            <w:tcW w:type="dxa" w:w="1080"/>
            <w:vAlign w:val="top"/>
          </w:tcPr>
          <w:p>
            <w:r>
              <w:t>HP 450 | Armor 0.1</w:t>
            </w:r>
          </w:p>
        </w:tc>
        <w:tc>
          <w:tcPr>
            <w:tcW w:type="dxa" w:w="1080"/>
            <w:vAlign w:val="top"/>
          </w:tcPr>
          <w:p>
            <w:r>
              <w:t>Load: 0.10 kW | Tags: OutdoorOnly, CountsAsPoweredModule</w:t>
            </w:r>
          </w:p>
        </w:tc>
      </w:tr>
      <w:tr>
        <w:tc>
          <w:tcPr>
            <w:tcW w:type="dxa" w:w="1080"/>
            <w:vAlign w:val="top"/>
          </w:tcPr>
          <w:p>
            <w:r>
              <w:t>Heater Module</w:t>
            </w:r>
          </w:p>
        </w:tc>
        <w:tc>
          <w:tcPr>
            <w:tcW w:type="dxa" w:w="1080"/>
            <w:vAlign w:val="top"/>
          </w:tcPr>
          <w:p>
            <w:r>
              <w:t>Comfort | Tier 1</w:t>
            </w:r>
          </w:p>
        </w:tc>
        <w:tc>
          <w:tcPr>
            <w:tcW w:type="dxa" w:w="1080"/>
            <w:vAlign w:val="top"/>
          </w:tcPr>
          <w:p>
            <w:r>
              <w:t>Camp</w:t>
            </w:r>
          </w:p>
        </w:tc>
        <w:tc>
          <w:tcPr>
            <w:tcW w:type="dxa" w:w="1080"/>
            <w:vAlign w:val="top"/>
          </w:tcPr>
          <w:p>
            <w:r>
              <w:t>None</w:t>
            </w:r>
          </w:p>
        </w:tc>
        <w:tc>
          <w:tcPr>
            <w:tcW w:type="dxa" w:w="1080"/>
            <w:vAlign w:val="top"/>
          </w:tcPr>
          <w:p>
            <w:r>
              <w:t>—</w:t>
            </w:r>
          </w:p>
        </w:tc>
        <w:tc>
          <w:tcPr>
            <w:tcW w:type="dxa" w:w="1080"/>
            <w:vAlign w:val="top"/>
          </w:tcPr>
          <w:p>
            <w:r>
              <w:t>SNAP_FREEFORM | PLC_INDOOR_ONLY</w:t>
            </w:r>
          </w:p>
        </w:tc>
        <w:tc>
          <w:tcPr>
            <w:tcW w:type="dxa" w:w="1080"/>
            <w:vAlign w:val="top"/>
          </w:tcPr>
          <w:p>
            <w:r>
              <w:t>HP 650 | Armor 0.1</w:t>
            </w:r>
          </w:p>
        </w:tc>
        <w:tc>
          <w:tcPr>
            <w:tcW w:type="dxa" w:w="1080"/>
            <w:vAlign w:val="top"/>
          </w:tcPr>
          <w:p>
            <w:r>
              <w:t>Load: 0.25 kW | Tags: IndoorOnly, CountsAsPoweredModule</w:t>
            </w:r>
          </w:p>
        </w:tc>
      </w:tr>
    </w:tbl>
    <w:p>
      <w:pPr>
        <w:pStyle w:val="Heading2"/>
      </w:pPr>
      <w:r>
        <w:t>Survival &amp; Crafting Ladders</w:t>
      </w:r>
    </w:p>
    <w:p>
      <w:r>
        <w:t>These ladders show how early materials turn into advanced infrastructure. They are intentionally long-form: you’ll need to haul and refine multiple layers of parts.</w:t>
      </w:r>
    </w:p>
    <w:p>
      <w:pPr>
        <w:pStyle w:val="Heading3"/>
      </w:pPr>
      <w:r>
        <w:t>Wood ladder: tree → logs → planks → shelter pieces</w:t>
      </w:r>
    </w:p>
    <w:p>
      <w:r>
        <w:t>- Glassbark Plank (craft @ Sawbench)</w:t>
      </w:r>
    </w:p>
    <w:p>
      <w:r>
        <w:t xml:space="preserve">  • Glassbark Log ×1</w:t>
      </w:r>
    </w:p>
    <w:p>
      <w:r>
        <w:t>- Fastener Set (craft @ Anvil Forge)</w:t>
      </w:r>
    </w:p>
    <w:p>
      <w:r>
        <w:t xml:space="preserve">  • Scrap Metal ×1</w:t>
      </w:r>
    </w:p>
    <w:p>
      <w:r>
        <w:t xml:space="preserve">  • Flux Pebble ×1</w:t>
      </w:r>
    </w:p>
    <w:p>
      <w:r>
        <w:t>- Wall (build)</w:t>
      </w:r>
    </w:p>
    <w:p>
      <w:r>
        <w:t xml:space="preserve">  • Glassbark Plank ×6</w:t>
      </w:r>
    </w:p>
    <w:p>
      <w:r>
        <w:t xml:space="preserve">  • Fastener Set ×1</w:t>
      </w:r>
    </w:p>
    <w:p>
      <w:pPr>
        <w:pStyle w:val="Heading3"/>
      </w:pPr>
      <w:r>
        <w:t>Stone ladder: ore/stone → blocks → mortar → cookfire/kiln</w:t>
      </w:r>
    </w:p>
    <w:p>
      <w:r>
        <w:t>- Cut Stone Block (found/harvested)</w:t>
      </w:r>
    </w:p>
    <w:p>
      <w:r>
        <w:t>- Mortar Paste (found/harvested)</w:t>
      </w:r>
    </w:p>
    <w:p>
      <w:r>
        <w:t>- Cookfire (build)</w:t>
      </w:r>
    </w:p>
    <w:p>
      <w:r>
        <w:t xml:space="preserve">  • Cut Stone Block ×10</w:t>
      </w:r>
    </w:p>
    <w:p>
      <w:r>
        <w:t xml:space="preserve">  • Mortar Paste ×4</w:t>
      </w:r>
    </w:p>
    <w:p>
      <w:r>
        <w:t xml:space="preserve">  • Charcoal Chunk ×2</w:t>
      </w:r>
    </w:p>
    <w:p>
      <w:r>
        <w:t xml:space="preserve">  - Mortar Paste (craft @ Camp Workbench)</w:t>
      </w:r>
    </w:p>
    <w:p>
      <w:r>
        <w:t xml:space="preserve">    • Binding Clay ×2</w:t>
      </w:r>
    </w:p>
    <w:p>
      <w:r>
        <w:t xml:space="preserve">    • Lime Powder ×1</w:t>
      </w:r>
    </w:p>
    <w:p>
      <w:r>
        <w:t xml:space="preserve">    • Grit Sand ×1</w:t>
      </w:r>
    </w:p>
    <w:p>
      <w:r>
        <w:t xml:space="preserve">    • Solvent Bottle ×1</w:t>
      </w:r>
    </w:p>
    <w:p>
      <w:r>
        <w:t xml:space="preserve">      - Solvent Bottle (found/harvested)</w:t>
      </w:r>
    </w:p>
    <w:p>
      <w:r>
        <w:t xml:space="preserve">  - Charcoal Chunk (craft @ Kiln Furnace)</w:t>
      </w:r>
    </w:p>
    <w:p>
      <w:pPr>
        <w:pStyle w:val="Heading3"/>
      </w:pPr>
      <w:r>
        <w:t>Metal ladder: scrap → panels/fasteners → machine bench</w:t>
      </w:r>
    </w:p>
    <w:p>
      <w:r>
        <w:t>- Plate Panel (craft @ Anvil Forge)</w:t>
      </w:r>
    </w:p>
    <w:p>
      <w:r>
        <w:t xml:space="preserve">  • Scrap Metal ×2</w:t>
      </w:r>
    </w:p>
    <w:p>
      <w:r>
        <w:t xml:space="preserve">  • Abrasive Grit Bag ×1</w:t>
      </w:r>
    </w:p>
    <w:p>
      <w:r>
        <w:t xml:space="preserve">    - Abrasive Grit Bag (craft @ Grinder)</w:t>
      </w:r>
    </w:p>
    <w:p>
      <w:r>
        <w:t xml:space="preserve">      • Clear Grit ×2</w:t>
      </w:r>
    </w:p>
    <w:p>
      <w:r>
        <w:t xml:space="preserve">      • Wax Clump ×1</w:t>
      </w:r>
    </w:p>
    <w:p>
      <w:r>
        <w:t xml:space="preserve">  • Lube Packet ×1</w:t>
      </w:r>
    </w:p>
    <w:p>
      <w:r>
        <w:t xml:space="preserve">    - Lube Packet (craft @ Camp Workbench)</w:t>
      </w:r>
    </w:p>
    <w:p>
      <w:r>
        <w:t xml:space="preserve">      • Tar Glob ×1</w:t>
      </w:r>
    </w:p>
    <w:p>
      <w:r>
        <w:t xml:space="preserve">      • Glass Bottle ×1</w:t>
      </w:r>
    </w:p>
    <w:p>
      <w:r>
        <w:t>- Machine Bench (build)</w:t>
      </w:r>
    </w:p>
    <w:p>
      <w:r>
        <w:t xml:space="preserve">  • Plate Panel ×4</w:t>
      </w:r>
    </w:p>
    <w:p>
      <w:r>
        <w:t xml:space="preserve">  • Fastener Set ×4</w:t>
      </w:r>
    </w:p>
    <w:p>
      <w:r>
        <w:t xml:space="preserve">  • Valve Core ×1</w:t>
      </w:r>
    </w:p>
    <w:p>
      <w:r>
        <w:t xml:space="preserve">  • Terminal Block ×1</w:t>
      </w:r>
    </w:p>
    <w:p>
      <w:r>
        <w:t xml:space="preserve">      - Abrasive Grit Bag (found/harvested)</w:t>
      </w:r>
    </w:p>
    <w:p>
      <w:r>
        <w:t xml:space="preserve">      - Lube Packet (found/harvested)</w:t>
      </w:r>
    </w:p>
    <w:p>
      <w:r>
        <w:t xml:space="preserve">  - Valve Core (craft @ Machine Bench)</w:t>
      </w:r>
    </w:p>
    <w:p>
      <w:r>
        <w:t xml:space="preserve">    • Screw Set ×1</w:t>
      </w:r>
    </w:p>
    <w:p>
      <w:r>
        <w:t xml:space="preserve">      - Screw Set (found/harvested)</w:t>
      </w:r>
    </w:p>
    <w:p>
      <w:r>
        <w:t xml:space="preserve">    • Lubricant Tube ×1</w:t>
      </w:r>
    </w:p>
    <w:p>
      <w:r>
        <w:t xml:space="preserve">      - Lubricant Tube (found/harvested)</w:t>
      </w:r>
    </w:p>
    <w:p>
      <w:r>
        <w:t xml:space="preserve">  - Terminal Block (craft @ Machine Bench)</w:t>
      </w:r>
    </w:p>
    <w:p>
      <w:r>
        <w:t xml:space="preserve">    • Polymer Sheet ×1</w:t>
      </w:r>
    </w:p>
    <w:p>
      <w:r>
        <w:t xml:space="preserve">      - Polymer Sheet (found/harvested)</w:t>
      </w:r>
    </w:p>
    <w:p>
      <w:r>
        <w:t xml:space="preserve">    • Contact Pin Set ×1</w:t>
      </w:r>
    </w:p>
    <w:p>
      <w:r>
        <w:t xml:space="preserve">      - Contact Pin Set (found/harvested)</w:t>
      </w:r>
    </w:p>
    <w:p>
      <w:r>
        <w:t xml:space="preserve">    • Heat-Shrink Sleeve ×1</w:t>
      </w:r>
    </w:p>
    <w:p>
      <w:r>
        <w:t xml:space="preserve">      - Heat-Shrink Sleeve (found/harvested)</w:t>
      </w:r>
    </w:p>
    <w:p>
      <w:pPr>
        <w:pStyle w:val="Heading3"/>
      </w:pPr>
      <w:r>
        <w:t>Electronics ladder: ore → wire/boards → capacitor bank → power relay</w:t>
      </w:r>
    </w:p>
    <w:p>
      <w:r>
        <w:t>- Circuit Board (craft @ Electronics Bench)</w:t>
      </w:r>
    </w:p>
    <w:p>
      <w:r>
        <w:t xml:space="preserve">  • Blackglass Plate ×1</w:t>
      </w:r>
    </w:p>
    <w:p>
      <w:r>
        <w:t xml:space="preserve">    - Contact Pin Set (craft @ Machine Bench)</w:t>
      </w:r>
    </w:p>
    <w:p>
      <w:r>
        <w:t xml:space="preserve">      • Magnet Grain ×1</w:t>
      </w:r>
    </w:p>
    <w:p>
      <w:r>
        <w:t xml:space="preserve">      • Sunwire Ingot ×1</w:t>
      </w:r>
    </w:p>
    <w:p>
      <w:r>
        <w:t xml:space="preserve">      • Degreaser Spray ×1</w:t>
      </w:r>
    </w:p>
    <w:p>
      <w:r>
        <w:t xml:space="preserve">        - Degreaser Spray (found/harvested)</w:t>
      </w:r>
    </w:p>
    <w:p>
      <w:r>
        <w:t xml:space="preserve">  • Conductive Paste ×1</w:t>
      </w:r>
    </w:p>
    <w:p>
      <w:r>
        <w:t xml:space="preserve">    - Conductive Paste (craft @ Chem Bench)</w:t>
      </w:r>
    </w:p>
    <w:p>
      <w:r>
        <w:t xml:space="preserve">      • Sparkstone Shard ×1</w:t>
      </w:r>
    </w:p>
    <w:p>
      <w:r>
        <w:t xml:space="preserve">      • Pitch Jar ×1</w:t>
      </w:r>
    </w:p>
    <w:p>
      <w:r>
        <w:t xml:space="preserve">      • Clear Grit ×1</w:t>
      </w:r>
    </w:p>
    <w:p>
      <w:r>
        <w:t xml:space="preserve">      • Glass Vial ×1</w:t>
      </w:r>
    </w:p>
    <w:p>
      <w:r>
        <w:t xml:space="preserve">        - Glass Vial (found/harvested)</w:t>
      </w:r>
    </w:p>
    <w:p>
      <w:r>
        <w:t xml:space="preserve">  • Solder Wire Spool ×1</w:t>
      </w:r>
    </w:p>
    <w:p>
      <w:r>
        <w:t xml:space="preserve">    - Solder Wire Spool (craft @ Anvil Forge)</w:t>
      </w:r>
    </w:p>
    <w:p>
      <w:r>
        <w:t xml:space="preserve">      • Abrasive Pad ×1</w:t>
      </w:r>
    </w:p>
    <w:p>
      <w:r>
        <w:t xml:space="preserve">        - Abrasive Pad (found/harvested)</w:t>
      </w:r>
    </w:p>
    <w:p>
      <w:r>
        <w:t>- Capacitor Bank (craft @ Electronics Bench)</w:t>
      </w:r>
    </w:p>
    <w:p>
      <w:r>
        <w:t xml:space="preserve">  • Magnet Ingot ×1</w:t>
      </w:r>
    </w:p>
    <w:p>
      <w:r>
        <w:t>- Power Relay (build)</w:t>
      </w:r>
    </w:p>
    <w:p>
      <w:r>
        <w:t xml:space="preserve">  • Plate Panel ×1</w:t>
      </w:r>
    </w:p>
    <w:p>
      <w:r>
        <w:t xml:space="preserve">  • Wire Coil ×1</w:t>
      </w:r>
    </w:p>
    <w:p>
      <w:r>
        <w:t xml:space="preserve">  - Wire Coil (craft @ Machine Bench)</w:t>
      </w:r>
    </w:p>
    <w:p>
      <w:r>
        <w:t xml:space="preserve">    • Wire Sleeve ×1</w:t>
      </w:r>
    </w:p>
    <w:p>
      <w:r>
        <w:t xml:space="preserve">      - Wire Sleeve (found/harvested)</w:t>
      </w:r>
    </w:p>
    <w:p>
      <w:pPr>
        <w:pStyle w:val="Heading3"/>
      </w:pPr>
      <w:r>
        <w:t>Weapon ladder: parts → weapon → ammo</w:t>
      </w:r>
    </w:p>
    <w:p>
      <w:r>
        <w:t>- Receiver Frame (craft @ Machine Bench)</w:t>
      </w:r>
    </w:p>
    <w:p>
      <w:r>
        <w:t xml:space="preserve">  • Bracket Set ×1</w:t>
      </w:r>
    </w:p>
    <w:p>
      <w:r>
        <w:t xml:space="preserve">    - Bracket Set (craft @ Machine Bench)</w:t>
      </w:r>
    </w:p>
    <w:p>
      <w:r>
        <w:t xml:space="preserve">  • Rivet Set ×1</w:t>
      </w:r>
    </w:p>
    <w:p>
      <w:r>
        <w:t xml:space="preserve">    - Rivet Set (craft @ Anvil Forge)</w:t>
      </w:r>
    </w:p>
    <w:p>
      <w:r>
        <w:t xml:space="preserve">    - Degreaser Spray (craft @ Camp Workbench)</w:t>
      </w:r>
    </w:p>
    <w:p>
      <w:r>
        <w:t xml:space="preserve">      • Sour Brine Jar ×1</w:t>
      </w:r>
    </w:p>
    <w:p>
      <w:r>
        <w:t xml:space="preserve">  • Threadlock Vial ×1</w:t>
      </w:r>
    </w:p>
    <w:p>
      <w:r>
        <w:t xml:space="preserve">    - Threadlock Vial (craft @ Camp Workbench)</w:t>
      </w:r>
    </w:p>
    <w:p>
      <w:r>
        <w:t xml:space="preserve">      • Resin Nodule ×1</w:t>
      </w:r>
    </w:p>
    <w:p>
      <w:r>
        <w:t>- Rifle (found/harvested)</w:t>
      </w:r>
    </w:p>
    <w:p>
      <w:r>
        <w:t>- Rifle Rounds (craft @ Armory Bench)</w:t>
      </w:r>
    </w:p>
    <w:p>
      <w:r>
        <w:t xml:space="preserve">  • Rifle Casing Set ×1</w:t>
      </w:r>
    </w:p>
    <w:p>
      <w:r>
        <w:t xml:space="preserve">    - Rifle Casing Set (craft @ Anvil Forge)</w:t>
      </w:r>
    </w:p>
    <w:p>
      <w:r>
        <w:t xml:space="preserve">  • Strike Chip ×1</w:t>
      </w:r>
    </w:p>
    <w:p>
      <w:r>
        <w:t xml:space="preserve">  • Charcoal Chunk ×1</w:t>
      </w:r>
    </w:p>
    <w:p>
      <w:pPr>
        <w:pStyle w:val="Heading3"/>
      </w:pPr>
      <w:r>
        <w:t>Armor ladder: hides/polymers → composite vest</w:t>
      </w:r>
    </w:p>
    <w:p>
      <w:r>
        <w:t>- Composite Vest (craft @ Machine Bench)</w:t>
      </w:r>
    </w:p>
    <w:p>
      <w:r>
        <w:t xml:space="preserve">  • Armor Plate Insert ×2</w:t>
      </w:r>
    </w:p>
    <w:p>
      <w:r>
        <w:t xml:space="preserve">    - Armor Plate Insert (craft @ Machine Bench)</w:t>
      </w:r>
    </w:p>
    <w:p>
      <w:r>
        <w:t xml:space="preserve">        - Plate Panel (found/harvested)</w:t>
      </w:r>
    </w:p>
    <w:p>
      <w:r>
        <w:t xml:space="preserve">        - Rivet Set (found/harvested)</w:t>
      </w:r>
    </w:p>
    <w:p>
      <w:r>
        <w:t xml:space="preserve">      • Rubber Strip ×1</w:t>
      </w:r>
    </w:p>
    <w:p>
      <w:r>
        <w:t xml:space="preserve">  • Insulation Bat ×1</w:t>
      </w:r>
    </w:p>
    <w:p>
      <w:r>
        <w:t xml:space="preserve">    - Insulation Bat (craft @ Camp Workbench)</w:t>
      </w:r>
    </w:p>
    <w:p>
      <w:r>
        <w:t xml:space="preserve">      • Fiber Bundle ×2</w:t>
      </w:r>
    </w:p>
    <w:p>
      <w:r>
        <w:t xml:space="preserve">      • Cloth Patch ×2</w:t>
      </w:r>
    </w:p>
    <w:p>
      <w:r>
        <w:t xml:space="preserve">  • Binding Rope ×2</w:t>
      </w:r>
    </w:p>
    <w:p>
      <w:r>
        <w:t xml:space="preserve">    - Binding Rope (craft @ Camp Workbench)</w:t>
      </w:r>
    </w:p>
    <w:p>
      <w:r>
        <w:t xml:space="preserve">  • Buckle Set ×2</w:t>
      </w:r>
    </w:p>
    <w:p>
      <w:r>
        <w:t xml:space="preserve">    - Buckle Set (craft @ Camp Workbench)</w:t>
      </w:r>
    </w:p>
    <w:p>
      <w:pPr>
        <w:pStyle w:val="Heading1"/>
      </w:pPr>
      <w:r>
        <w:t>Chapter 19 — Crafting Guidebook (All Craftable Items)</w:t>
      </w:r>
    </w:p>
    <w:p>
      <w:r>
        <w:rPr>
          <w:b/>
        </w:rPr>
        <w:t xml:space="preserve">Source file: </w:t>
      </w:r>
      <w:r>
        <w:t>JIM_Crafting_Guidebook_v0_4_ALL_CRAFTABLES-2.docx</w:t>
      </w:r>
    </w:p>
    <w:p>
      <w:r/>
    </w:p>
    <w:p>
      <w:pPr>
        <w:pStyle w:val="Heading2"/>
      </w:pPr>
      <w:r>
        <w:t>Crafting Recipes (By Station)</w:t>
      </w:r>
    </w:p>
    <w:p>
      <w:r>
        <w:t>All recipes list the crafting station required, the consumed ingredients, baseline time, and the research unlock (if any).</w:t>
      </w:r>
    </w:p>
    <w:p>
      <w:pPr>
        <w:pStyle w:val="Heading3"/>
      </w:pPr>
      <w:r>
        <w:t>Camp Workbench</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RC_ATT_VERTICAL_GRIP</w:t>
            </w:r>
          </w:p>
        </w:tc>
        <w:tc>
          <w:tcPr>
            <w:tcW w:type="dxa" w:w="1728"/>
            <w:vAlign w:val="top"/>
          </w:tcPr>
          <w:p>
            <w:r>
              <w:t>Vertical Grip ×1</w:t>
            </w:r>
          </w:p>
        </w:tc>
        <w:tc>
          <w:tcPr>
            <w:tcW w:type="dxa" w:w="1728"/>
            <w:vAlign w:val="top"/>
          </w:tcPr>
          <w:p>
            <w:r>
              <w:t>Bracket Set ×1; Screw Set ×1; Lube Packet ×1</w:t>
            </w:r>
          </w:p>
        </w:tc>
        <w:tc>
          <w:tcPr>
            <w:tcW w:type="dxa" w:w="1728"/>
            <w:vAlign w:val="top"/>
          </w:tcPr>
          <w:p>
            <w:r>
              <w:t>60s</w:t>
            </w:r>
          </w:p>
        </w:tc>
        <w:tc>
          <w:tcPr>
            <w:tcW w:type="dxa" w:w="1728"/>
            <w:vAlign w:val="top"/>
          </w:tcPr>
          <w:p>
            <w:r>
              <w:t>Grip</w:t>
            </w:r>
          </w:p>
        </w:tc>
      </w:tr>
      <w:tr>
        <w:tc>
          <w:tcPr>
            <w:tcW w:type="dxa" w:w="1728"/>
            <w:vAlign w:val="top"/>
          </w:tcPr>
          <w:p>
            <w:r>
              <w:t>RC_CMP_BUCKLE_SET</w:t>
            </w:r>
          </w:p>
        </w:tc>
        <w:tc>
          <w:tcPr>
            <w:tcW w:type="dxa" w:w="1728"/>
            <w:vAlign w:val="top"/>
          </w:tcPr>
          <w:p>
            <w:r>
              <w:t>Buckle Set ×1</w:t>
            </w:r>
          </w:p>
        </w:tc>
        <w:tc>
          <w:tcPr>
            <w:tcW w:type="dxa" w:w="1728"/>
            <w:vAlign w:val="top"/>
          </w:tcPr>
          <w:p>
            <w:r>
              <w:t>Fiber Bundle ×2; Cloth Patch ×2</w:t>
            </w:r>
          </w:p>
        </w:tc>
        <w:tc>
          <w:tcPr>
            <w:tcW w:type="dxa" w:w="1728"/>
            <w:vAlign w:val="top"/>
          </w:tcPr>
          <w:p>
            <w:r>
              <w:t>54s</w:t>
            </w:r>
          </w:p>
        </w:tc>
        <w:tc>
          <w:tcPr>
            <w:tcW w:type="dxa" w:w="1728"/>
            <w:vAlign w:val="top"/>
          </w:tcPr>
          <w:p>
            <w:r>
              <w:t>—</w:t>
            </w:r>
          </w:p>
        </w:tc>
      </w:tr>
      <w:tr>
        <w:tc>
          <w:tcPr>
            <w:tcW w:type="dxa" w:w="1728"/>
            <w:vAlign w:val="top"/>
          </w:tcPr>
          <w:p>
            <w:r>
              <w:t>RC_CMP_CLOTH_BOLT</w:t>
            </w:r>
          </w:p>
        </w:tc>
        <w:tc>
          <w:tcPr>
            <w:tcW w:type="dxa" w:w="1728"/>
            <w:vAlign w:val="top"/>
          </w:tcPr>
          <w:p>
            <w:r>
              <w:t>Cloth Bolt ×1</w:t>
            </w:r>
          </w:p>
        </w:tc>
        <w:tc>
          <w:tcPr>
            <w:tcW w:type="dxa" w:w="1728"/>
            <w:vAlign w:val="top"/>
          </w:tcPr>
          <w:p>
            <w:r>
              <w:t>Fiber Bundle ×2; Cloth Patch ×2</w:t>
            </w:r>
          </w:p>
        </w:tc>
        <w:tc>
          <w:tcPr>
            <w:tcW w:type="dxa" w:w="1728"/>
            <w:vAlign w:val="top"/>
          </w:tcPr>
          <w:p>
            <w:r>
              <w:t>54s</w:t>
            </w:r>
          </w:p>
        </w:tc>
        <w:tc>
          <w:tcPr>
            <w:tcW w:type="dxa" w:w="1728"/>
            <w:vAlign w:val="top"/>
          </w:tcPr>
          <w:p>
            <w:r>
              <w:t>—</w:t>
            </w:r>
          </w:p>
        </w:tc>
      </w:tr>
      <w:tr>
        <w:tc>
          <w:tcPr>
            <w:tcW w:type="dxa" w:w="1728"/>
            <w:vAlign w:val="top"/>
          </w:tcPr>
          <w:p>
            <w:r>
              <w:t>RC_CMP_CONNECTOR_HOUSING</w:t>
            </w:r>
          </w:p>
        </w:tc>
        <w:tc>
          <w:tcPr>
            <w:tcW w:type="dxa" w:w="1728"/>
            <w:vAlign w:val="top"/>
          </w:tcPr>
          <w:p>
            <w:r>
              <w:t>Connector Housing ×1</w:t>
            </w:r>
          </w:p>
        </w:tc>
        <w:tc>
          <w:tcPr>
            <w:tcW w:type="dxa" w:w="1728"/>
            <w:vAlign w:val="top"/>
          </w:tcPr>
          <w:p>
            <w:r>
              <w:t>Polymer Sheet ×1; Cable Tie Bundle ×1; Seal Tape Roll ×1</w:t>
            </w:r>
          </w:p>
        </w:tc>
        <w:tc>
          <w:tcPr>
            <w:tcW w:type="dxa" w:w="1728"/>
            <w:vAlign w:val="top"/>
          </w:tcPr>
          <w:p>
            <w:r>
              <w:t>60s</w:t>
            </w:r>
          </w:p>
        </w:tc>
        <w:tc>
          <w:tcPr>
            <w:tcW w:type="dxa" w:w="1728"/>
            <w:vAlign w:val="top"/>
          </w:tcPr>
          <w:p>
            <w:r>
              <w:t>Electronics</w:t>
            </w:r>
          </w:p>
        </w:tc>
      </w:tr>
      <w:tr>
        <w:tc>
          <w:tcPr>
            <w:tcW w:type="dxa" w:w="1728"/>
            <w:vAlign w:val="top"/>
          </w:tcPr>
          <w:p>
            <w:r>
              <w:t>RC_CMP_GASKET_CUTOUT_SET</w:t>
            </w:r>
          </w:p>
        </w:tc>
        <w:tc>
          <w:tcPr>
            <w:tcW w:type="dxa" w:w="1728"/>
            <w:vAlign w:val="top"/>
          </w:tcPr>
          <w:p>
            <w:r>
              <w:t>Gasket Cutout Set ×1</w:t>
            </w:r>
          </w:p>
        </w:tc>
        <w:tc>
          <w:tcPr>
            <w:tcW w:type="dxa" w:w="1728"/>
            <w:vAlign w:val="top"/>
          </w:tcPr>
          <w:p>
            <w:r>
              <w:t>Gasket Sheet ×1; Razor Shard ×1; Polish Paste ×1</w:t>
            </w:r>
          </w:p>
        </w:tc>
        <w:tc>
          <w:tcPr>
            <w:tcW w:type="dxa" w:w="1728"/>
            <w:vAlign w:val="top"/>
          </w:tcPr>
          <w:p>
            <w:r>
              <w:t>54s</w:t>
            </w:r>
          </w:p>
        </w:tc>
        <w:tc>
          <w:tcPr>
            <w:tcW w:type="dxa" w:w="1728"/>
            <w:vAlign w:val="top"/>
          </w:tcPr>
          <w:p>
            <w:r>
              <w:t>Seals</w:t>
            </w:r>
          </w:p>
        </w:tc>
      </w:tr>
      <w:tr>
        <w:tc>
          <w:tcPr>
            <w:tcW w:type="dxa" w:w="1728"/>
            <w:vAlign w:val="top"/>
          </w:tcPr>
          <w:p>
            <w:r>
              <w:t>RC_CMP_GASKET_RING</w:t>
            </w:r>
          </w:p>
        </w:tc>
        <w:tc>
          <w:tcPr>
            <w:tcW w:type="dxa" w:w="1728"/>
            <w:vAlign w:val="top"/>
          </w:tcPr>
          <w:p>
            <w:r>
              <w:t>Gasket Ring ×1</w:t>
            </w:r>
          </w:p>
        </w:tc>
        <w:tc>
          <w:tcPr>
            <w:tcW w:type="dxa" w:w="1728"/>
            <w:vAlign w:val="top"/>
          </w:tcPr>
          <w:p>
            <w:r>
              <w:t>Gasket Sheet ×1; Razor Shard ×1; Seal Tape Roll ×1</w:t>
            </w:r>
          </w:p>
        </w:tc>
        <w:tc>
          <w:tcPr>
            <w:tcW w:type="dxa" w:w="1728"/>
            <w:vAlign w:val="top"/>
          </w:tcPr>
          <w:p>
            <w:r>
              <w:t>54s</w:t>
            </w:r>
          </w:p>
        </w:tc>
        <w:tc>
          <w:tcPr>
            <w:tcW w:type="dxa" w:w="1728"/>
            <w:vAlign w:val="top"/>
          </w:tcPr>
          <w:p>
            <w:r>
              <w:t>Seals</w:t>
            </w:r>
          </w:p>
        </w:tc>
      </w:tr>
      <w:tr>
        <w:tc>
          <w:tcPr>
            <w:tcW w:type="dxa" w:w="1728"/>
            <w:vAlign w:val="top"/>
          </w:tcPr>
          <w:p>
            <w:r>
              <w:t>RC_CMP_GLASS_SEAL</w:t>
            </w:r>
          </w:p>
        </w:tc>
        <w:tc>
          <w:tcPr>
            <w:tcW w:type="dxa" w:w="1728"/>
            <w:vAlign w:val="top"/>
          </w:tcPr>
          <w:p>
            <w:r>
              <w:t>Glass Seal Ring ×1</w:t>
            </w:r>
          </w:p>
        </w:tc>
        <w:tc>
          <w:tcPr>
            <w:tcW w:type="dxa" w:w="1728"/>
            <w:vAlign w:val="top"/>
          </w:tcPr>
          <w:p>
            <w:r>
              <w:t>Glass Tube ×1; O-Ring Kit ×1; Sealant Tube ×1</w:t>
            </w:r>
          </w:p>
        </w:tc>
        <w:tc>
          <w:tcPr>
            <w:tcW w:type="dxa" w:w="1728"/>
            <w:vAlign w:val="top"/>
          </w:tcPr>
          <w:p>
            <w:r>
              <w:t>60s</w:t>
            </w:r>
          </w:p>
        </w:tc>
        <w:tc>
          <w:tcPr>
            <w:tcW w:type="dxa" w:w="1728"/>
            <w:vAlign w:val="top"/>
          </w:tcPr>
          <w:p>
            <w:r>
              <w:t>Seals</w:t>
            </w:r>
          </w:p>
        </w:tc>
      </w:tr>
      <w:tr>
        <w:tc>
          <w:tcPr>
            <w:tcW w:type="dxa" w:w="1728"/>
            <w:vAlign w:val="top"/>
          </w:tcPr>
          <w:p>
            <w:r>
              <w:t>RC_CMP_INSULATION_BAT</w:t>
            </w:r>
          </w:p>
        </w:tc>
        <w:tc>
          <w:tcPr>
            <w:tcW w:type="dxa" w:w="1728"/>
            <w:vAlign w:val="top"/>
          </w:tcPr>
          <w:p>
            <w:r>
              <w:t>Insulation Bat ×1</w:t>
            </w:r>
          </w:p>
        </w:tc>
        <w:tc>
          <w:tcPr>
            <w:tcW w:type="dxa" w:w="1728"/>
            <w:vAlign w:val="top"/>
          </w:tcPr>
          <w:p>
            <w:r>
              <w:t>Fiber Bundle ×2; Cloth Patch ×2</w:t>
            </w:r>
          </w:p>
        </w:tc>
        <w:tc>
          <w:tcPr>
            <w:tcW w:type="dxa" w:w="1728"/>
            <w:vAlign w:val="top"/>
          </w:tcPr>
          <w:p>
            <w:r>
              <w:t>54s</w:t>
            </w:r>
          </w:p>
        </w:tc>
        <w:tc>
          <w:tcPr>
            <w:tcW w:type="dxa" w:w="1728"/>
            <w:vAlign w:val="top"/>
          </w:tcPr>
          <w:p>
            <w:r>
              <w:t>—</w:t>
            </w:r>
          </w:p>
        </w:tc>
      </w:tr>
      <w:tr>
        <w:tc>
          <w:tcPr>
            <w:tcW w:type="dxa" w:w="1728"/>
            <w:vAlign w:val="top"/>
          </w:tcPr>
          <w:p>
            <w:r>
              <w:t>RC_CMP_LEATHER_ROLL</w:t>
            </w:r>
          </w:p>
        </w:tc>
        <w:tc>
          <w:tcPr>
            <w:tcW w:type="dxa" w:w="1728"/>
            <w:vAlign w:val="top"/>
          </w:tcPr>
          <w:p>
            <w:r>
              <w:t>Leather Roll ×1</w:t>
            </w:r>
          </w:p>
        </w:tc>
        <w:tc>
          <w:tcPr>
            <w:tcW w:type="dxa" w:w="1728"/>
            <w:vAlign w:val="top"/>
          </w:tcPr>
          <w:p>
            <w:r>
              <w:t>Leather Sheet ×2; Tanning Salts ×1</w:t>
            </w:r>
          </w:p>
        </w:tc>
        <w:tc>
          <w:tcPr>
            <w:tcW w:type="dxa" w:w="1728"/>
            <w:vAlign w:val="top"/>
          </w:tcPr>
          <w:p>
            <w:r>
              <w:t>54s</w:t>
            </w:r>
          </w:p>
        </w:tc>
        <w:tc>
          <w:tcPr>
            <w:tcW w:type="dxa" w:w="1728"/>
            <w:vAlign w:val="top"/>
          </w:tcPr>
          <w:p>
            <w:r>
              <w:t>—</w:t>
            </w:r>
          </w:p>
        </w:tc>
      </w:tr>
      <w:tr>
        <w:tc>
          <w:tcPr>
            <w:tcW w:type="dxa" w:w="1728"/>
            <w:vAlign w:val="top"/>
          </w:tcPr>
          <w:p>
            <w:r>
              <w:t>RC_CMP_NEEDLE_PACK</w:t>
            </w:r>
          </w:p>
        </w:tc>
        <w:tc>
          <w:tcPr>
            <w:tcW w:type="dxa" w:w="1728"/>
            <w:vAlign w:val="top"/>
          </w:tcPr>
          <w:p>
            <w:r>
              <w:t>Needle Pack ×1</w:t>
            </w:r>
          </w:p>
        </w:tc>
        <w:tc>
          <w:tcPr>
            <w:tcW w:type="dxa" w:w="1728"/>
            <w:vAlign w:val="top"/>
          </w:tcPr>
          <w:p>
            <w:r>
              <w:t>Fiber Bundle ×2; Cloth Patch ×2</w:t>
            </w:r>
          </w:p>
        </w:tc>
        <w:tc>
          <w:tcPr>
            <w:tcW w:type="dxa" w:w="1728"/>
            <w:vAlign w:val="top"/>
          </w:tcPr>
          <w:p>
            <w:r>
              <w:t>54s</w:t>
            </w:r>
          </w:p>
        </w:tc>
        <w:tc>
          <w:tcPr>
            <w:tcW w:type="dxa" w:w="1728"/>
            <w:vAlign w:val="top"/>
          </w:tcPr>
          <w:p>
            <w:r>
              <w:t>—</w:t>
            </w:r>
          </w:p>
        </w:tc>
      </w:tr>
      <w:tr>
        <w:tc>
          <w:tcPr>
            <w:tcW w:type="dxa" w:w="1728"/>
            <w:vAlign w:val="top"/>
          </w:tcPr>
          <w:p>
            <w:r>
              <w:t>RC_CMP_THERMAL_LINER</w:t>
            </w:r>
          </w:p>
        </w:tc>
        <w:tc>
          <w:tcPr>
            <w:tcW w:type="dxa" w:w="1728"/>
            <w:vAlign w:val="top"/>
          </w:tcPr>
          <w:p>
            <w:r>
              <w:t>Thermal Liner ×1</w:t>
            </w:r>
          </w:p>
        </w:tc>
        <w:tc>
          <w:tcPr>
            <w:tcW w:type="dxa" w:w="1728"/>
            <w:vAlign w:val="top"/>
          </w:tcPr>
          <w:p>
            <w:r>
              <w:t>Fiber Bundle ×2; Cloth Patch ×2</w:t>
            </w:r>
          </w:p>
        </w:tc>
        <w:tc>
          <w:tcPr>
            <w:tcW w:type="dxa" w:w="1728"/>
            <w:vAlign w:val="top"/>
          </w:tcPr>
          <w:p>
            <w:r>
              <w:t>54s</w:t>
            </w:r>
          </w:p>
        </w:tc>
        <w:tc>
          <w:tcPr>
            <w:tcW w:type="dxa" w:w="1728"/>
            <w:vAlign w:val="top"/>
          </w:tcPr>
          <w:p>
            <w:r>
              <w:t>—</w:t>
            </w:r>
          </w:p>
        </w:tc>
      </w:tr>
      <w:tr>
        <w:tc>
          <w:tcPr>
            <w:tcW w:type="dxa" w:w="1728"/>
            <w:vAlign w:val="top"/>
          </w:tcPr>
          <w:p>
            <w:r>
              <w:t>RC_CMP_THREAD_SPOOL</w:t>
            </w:r>
          </w:p>
        </w:tc>
        <w:tc>
          <w:tcPr>
            <w:tcW w:type="dxa" w:w="1728"/>
            <w:vAlign w:val="top"/>
          </w:tcPr>
          <w:p>
            <w:r>
              <w:t>Thread Spool ×1</w:t>
            </w:r>
          </w:p>
        </w:tc>
        <w:tc>
          <w:tcPr>
            <w:tcW w:type="dxa" w:w="1728"/>
            <w:vAlign w:val="top"/>
          </w:tcPr>
          <w:p>
            <w:r>
              <w:t>Fiber Bundle ×2; Cloth Patch ×2</w:t>
            </w:r>
          </w:p>
        </w:tc>
        <w:tc>
          <w:tcPr>
            <w:tcW w:type="dxa" w:w="1728"/>
            <w:vAlign w:val="top"/>
          </w:tcPr>
          <w:p>
            <w:r>
              <w:t>54s</w:t>
            </w:r>
          </w:p>
        </w:tc>
        <w:tc>
          <w:tcPr>
            <w:tcW w:type="dxa" w:w="1728"/>
            <w:vAlign w:val="top"/>
          </w:tcPr>
          <w:p>
            <w:r>
              <w:t>—</w:t>
            </w:r>
          </w:p>
        </w:tc>
      </w:tr>
      <w:tr>
        <w:tc>
          <w:tcPr>
            <w:tcW w:type="dxa" w:w="1728"/>
            <w:vAlign w:val="top"/>
          </w:tcPr>
          <w:p>
            <w:r>
              <w:t>RC_CMP_WAXED_THREAD_SPOOL</w:t>
            </w:r>
          </w:p>
        </w:tc>
        <w:tc>
          <w:tcPr>
            <w:tcW w:type="dxa" w:w="1728"/>
            <w:vAlign w:val="top"/>
          </w:tcPr>
          <w:p>
            <w:r>
              <w:t>Waxed Thread Spool ×1</w:t>
            </w:r>
          </w:p>
        </w:tc>
        <w:tc>
          <w:tcPr>
            <w:tcW w:type="dxa" w:w="1728"/>
            <w:vAlign w:val="top"/>
          </w:tcPr>
          <w:p>
            <w:r>
              <w:t>Fiber Bundle ×2; Cloth Patch ×2</w:t>
            </w:r>
          </w:p>
        </w:tc>
        <w:tc>
          <w:tcPr>
            <w:tcW w:type="dxa" w:w="1728"/>
            <w:vAlign w:val="top"/>
          </w:tcPr>
          <w:p>
            <w:r>
              <w:t>54s</w:t>
            </w:r>
          </w:p>
        </w:tc>
        <w:tc>
          <w:tcPr>
            <w:tcW w:type="dxa" w:w="1728"/>
            <w:vAlign w:val="top"/>
          </w:tcPr>
          <w:p>
            <w:r>
              <w:t>—</w:t>
            </w:r>
          </w:p>
        </w:tc>
      </w:tr>
      <w:tr>
        <w:tc>
          <w:tcPr>
            <w:tcW w:type="dxa" w:w="1728"/>
            <w:vAlign w:val="top"/>
          </w:tcPr>
          <w:p>
            <w:r>
              <w:t>RC_CMP_ZIPPER_KIT</w:t>
            </w:r>
          </w:p>
        </w:tc>
        <w:tc>
          <w:tcPr>
            <w:tcW w:type="dxa" w:w="1728"/>
            <w:vAlign w:val="top"/>
          </w:tcPr>
          <w:p>
            <w:r>
              <w:t>Zipper Kit ×1</w:t>
            </w:r>
          </w:p>
        </w:tc>
        <w:tc>
          <w:tcPr>
            <w:tcW w:type="dxa" w:w="1728"/>
            <w:vAlign w:val="top"/>
          </w:tcPr>
          <w:p>
            <w:r>
              <w:t>Fiber Bundle ×2; Cloth Patch ×2</w:t>
            </w:r>
          </w:p>
        </w:tc>
        <w:tc>
          <w:tcPr>
            <w:tcW w:type="dxa" w:w="1728"/>
            <w:vAlign w:val="top"/>
          </w:tcPr>
          <w:p>
            <w:r>
              <w:t>54s</w:t>
            </w:r>
          </w:p>
        </w:tc>
        <w:tc>
          <w:tcPr>
            <w:tcW w:type="dxa" w:w="1728"/>
            <w:vAlign w:val="top"/>
          </w:tcPr>
          <w:p>
            <w:r>
              <w:t>—</w:t>
            </w:r>
          </w:p>
        </w:tc>
      </w:tr>
      <w:tr>
        <w:tc>
          <w:tcPr>
            <w:tcW w:type="dxa" w:w="1728"/>
            <w:vAlign w:val="top"/>
          </w:tcPr>
          <w:p>
            <w:r>
              <w:t>RC_CON_CLOTH_WIPES_BUNDLE</w:t>
            </w:r>
          </w:p>
        </w:tc>
        <w:tc>
          <w:tcPr>
            <w:tcW w:type="dxa" w:w="1728"/>
            <w:vAlign w:val="top"/>
          </w:tcPr>
          <w:p>
            <w:r>
              <w:t>Cloth Wipes Bundle ×1</w:t>
            </w:r>
          </w:p>
        </w:tc>
        <w:tc>
          <w:tcPr>
            <w:tcW w:type="dxa" w:w="1728"/>
            <w:vAlign w:val="top"/>
          </w:tcPr>
          <w:p>
            <w:r>
              <w:t>Cloth Patch ×4; Solvent Bottle ×1; Seal Tape Roll ×1</w:t>
            </w:r>
          </w:p>
        </w:tc>
        <w:tc>
          <w:tcPr>
            <w:tcW w:type="dxa" w:w="1728"/>
            <w:vAlign w:val="top"/>
          </w:tcPr>
          <w:p>
            <w:r>
              <w:t>48s</w:t>
            </w:r>
          </w:p>
        </w:tc>
        <w:tc>
          <w:tcPr>
            <w:tcW w:type="dxa" w:w="1728"/>
            <w:vAlign w:val="top"/>
          </w:tcPr>
          <w:p>
            <w:r>
              <w:t>Field Kit</w:t>
            </w:r>
          </w:p>
        </w:tc>
      </w:tr>
      <w:tr>
        <w:tc>
          <w:tcPr>
            <w:tcW w:type="dxa" w:w="1728"/>
            <w:vAlign w:val="top"/>
          </w:tcPr>
          <w:p>
            <w:r>
              <w:t>RC_CON_CONTACT_CLEANER_CAN</w:t>
            </w:r>
          </w:p>
        </w:tc>
        <w:tc>
          <w:tcPr>
            <w:tcW w:type="dxa" w:w="1728"/>
            <w:vAlign w:val="top"/>
          </w:tcPr>
          <w:p>
            <w:r>
              <w:t>Contact Cleaner Can ×1</w:t>
            </w:r>
          </w:p>
        </w:tc>
        <w:tc>
          <w:tcPr>
            <w:tcW w:type="dxa" w:w="1728"/>
            <w:vAlign w:val="top"/>
          </w:tcPr>
          <w:p>
            <w:r>
              <w:t>Sour Brine Jar ×1; Pitch Jar ×1; Glass Bottle ×1</w:t>
            </w:r>
          </w:p>
        </w:tc>
        <w:tc>
          <w:tcPr>
            <w:tcW w:type="dxa" w:w="1728"/>
            <w:vAlign w:val="top"/>
          </w:tcPr>
          <w:p>
            <w:r>
              <w:t>54s</w:t>
            </w:r>
          </w:p>
        </w:tc>
        <w:tc>
          <w:tcPr>
            <w:tcW w:type="dxa" w:w="1728"/>
            <w:vAlign w:val="top"/>
          </w:tcPr>
          <w:p>
            <w:r>
              <w:t>—</w:t>
            </w:r>
          </w:p>
        </w:tc>
      </w:tr>
      <w:tr>
        <w:tc>
          <w:tcPr>
            <w:tcW w:type="dxa" w:w="1728"/>
            <w:vAlign w:val="top"/>
          </w:tcPr>
          <w:p>
            <w:r>
              <w:t>RC_CON_DEGREASER_SPRAY</w:t>
            </w:r>
          </w:p>
        </w:tc>
        <w:tc>
          <w:tcPr>
            <w:tcW w:type="dxa" w:w="1728"/>
            <w:vAlign w:val="top"/>
          </w:tcPr>
          <w:p>
            <w:r>
              <w:t>Degreaser Spray ×1</w:t>
            </w:r>
          </w:p>
        </w:tc>
        <w:tc>
          <w:tcPr>
            <w:tcW w:type="dxa" w:w="1728"/>
            <w:vAlign w:val="top"/>
          </w:tcPr>
          <w:p>
            <w:r>
              <w:t>Sour Brine Jar ×1; Pitch Jar ×1; Glass Bottle ×1</w:t>
            </w:r>
          </w:p>
        </w:tc>
        <w:tc>
          <w:tcPr>
            <w:tcW w:type="dxa" w:w="1728"/>
            <w:vAlign w:val="top"/>
          </w:tcPr>
          <w:p>
            <w:r>
              <w:t>54s</w:t>
            </w:r>
          </w:p>
        </w:tc>
        <w:tc>
          <w:tcPr>
            <w:tcW w:type="dxa" w:w="1728"/>
            <w:vAlign w:val="top"/>
          </w:tcPr>
          <w:p>
            <w:r>
              <w:t>—</w:t>
            </w:r>
          </w:p>
        </w:tc>
      </w:tr>
      <w:tr>
        <w:tc>
          <w:tcPr>
            <w:tcW w:type="dxa" w:w="1728"/>
            <w:vAlign w:val="top"/>
          </w:tcPr>
          <w:p>
            <w:r>
              <w:t>RC_CON_FIBER_TAPE_ROLL</w:t>
            </w:r>
          </w:p>
        </w:tc>
        <w:tc>
          <w:tcPr>
            <w:tcW w:type="dxa" w:w="1728"/>
            <w:vAlign w:val="top"/>
          </w:tcPr>
          <w:p>
            <w:r>
              <w:t>Fiber Tape Roll ×1</w:t>
            </w:r>
          </w:p>
        </w:tc>
        <w:tc>
          <w:tcPr>
            <w:tcW w:type="dxa" w:w="1728"/>
            <w:vAlign w:val="top"/>
          </w:tcPr>
          <w:p>
            <w:r>
              <w:t>Cloth Patch ×2; Adhesive Cartridge ×1</w:t>
            </w:r>
          </w:p>
        </w:tc>
        <w:tc>
          <w:tcPr>
            <w:tcW w:type="dxa" w:w="1728"/>
            <w:vAlign w:val="top"/>
          </w:tcPr>
          <w:p>
            <w:r>
              <w:t>36s</w:t>
            </w:r>
          </w:p>
        </w:tc>
        <w:tc>
          <w:tcPr>
            <w:tcW w:type="dxa" w:w="1728"/>
            <w:vAlign w:val="top"/>
          </w:tcPr>
          <w:p>
            <w:r>
              <w:t>—</w:t>
            </w:r>
          </w:p>
        </w:tc>
      </w:tr>
      <w:tr>
        <w:tc>
          <w:tcPr>
            <w:tcW w:type="dxa" w:w="1728"/>
            <w:vAlign w:val="top"/>
          </w:tcPr>
          <w:p>
            <w:r>
              <w:t>RC_CON_FILTER_INSERT</w:t>
            </w:r>
          </w:p>
        </w:tc>
        <w:tc>
          <w:tcPr>
            <w:tcW w:type="dxa" w:w="1728"/>
            <w:vAlign w:val="top"/>
          </w:tcPr>
          <w:p>
            <w:r>
              <w:t>Filter Insert ×1</w:t>
            </w:r>
          </w:p>
        </w:tc>
        <w:tc>
          <w:tcPr>
            <w:tcW w:type="dxa" w:w="1728"/>
            <w:vAlign w:val="top"/>
          </w:tcPr>
          <w:p>
            <w:r>
              <w:t>Filter Pellets Pouch ×1; Filter Membrane ×1; Pipe Section ×1; Gasket Ring ×1</w:t>
            </w:r>
          </w:p>
        </w:tc>
        <w:tc>
          <w:tcPr>
            <w:tcW w:type="dxa" w:w="1728"/>
            <w:vAlign w:val="top"/>
          </w:tcPr>
          <w:p>
            <w:r>
              <w:t>48s</w:t>
            </w:r>
          </w:p>
        </w:tc>
        <w:tc>
          <w:tcPr>
            <w:tcW w:type="dxa" w:w="1728"/>
            <w:vAlign w:val="top"/>
          </w:tcPr>
          <w:p>
            <w:r>
              <w:t>—</w:t>
            </w:r>
          </w:p>
        </w:tc>
      </w:tr>
      <w:tr>
        <w:tc>
          <w:tcPr>
            <w:tcW w:type="dxa" w:w="1728"/>
            <w:vAlign w:val="top"/>
          </w:tcPr>
          <w:p>
            <w:r>
              <w:t>RC_CON_FILTER_MEMBRANE</w:t>
            </w:r>
          </w:p>
        </w:tc>
        <w:tc>
          <w:tcPr>
            <w:tcW w:type="dxa" w:w="1728"/>
            <w:vAlign w:val="top"/>
          </w:tcPr>
          <w:p>
            <w:r>
              <w:t>Filter Membrane ×1</w:t>
            </w:r>
          </w:p>
        </w:tc>
        <w:tc>
          <w:tcPr>
            <w:tcW w:type="dxa" w:w="1728"/>
            <w:vAlign w:val="top"/>
          </w:tcPr>
          <w:p>
            <w:r>
              <w:t>Cloth Patch ×1; Fiber Bundle ×1; Adhesive Cartridge ×1</w:t>
            </w:r>
          </w:p>
        </w:tc>
        <w:tc>
          <w:tcPr>
            <w:tcW w:type="dxa" w:w="1728"/>
            <w:vAlign w:val="top"/>
          </w:tcPr>
          <w:p>
            <w:r>
              <w:t>48s</w:t>
            </w:r>
          </w:p>
        </w:tc>
        <w:tc>
          <w:tcPr>
            <w:tcW w:type="dxa" w:w="1728"/>
            <w:vAlign w:val="top"/>
          </w:tcPr>
          <w:p>
            <w:r>
              <w:t>—</w:t>
            </w:r>
          </w:p>
        </w:tc>
      </w:tr>
      <w:tr>
        <w:tc>
          <w:tcPr>
            <w:tcW w:type="dxa" w:w="1728"/>
            <w:vAlign w:val="top"/>
          </w:tcPr>
          <w:p>
            <w:r>
              <w:t>RC_CON_FILTER_PELLETS_POUCH</w:t>
            </w:r>
          </w:p>
        </w:tc>
        <w:tc>
          <w:tcPr>
            <w:tcW w:type="dxa" w:w="1728"/>
            <w:vAlign w:val="top"/>
          </w:tcPr>
          <w:p>
            <w:r>
              <w:t>Filter Pellets Pouch ×1</w:t>
            </w:r>
          </w:p>
        </w:tc>
        <w:tc>
          <w:tcPr>
            <w:tcW w:type="dxa" w:w="1728"/>
            <w:vAlign w:val="top"/>
          </w:tcPr>
          <w:p>
            <w:r>
              <w:t>Cloth Patch ×1; Binding Rope ×1; Charcoal Chunk ×1</w:t>
            </w:r>
          </w:p>
        </w:tc>
        <w:tc>
          <w:tcPr>
            <w:tcW w:type="dxa" w:w="1728"/>
            <w:vAlign w:val="top"/>
          </w:tcPr>
          <w:p>
            <w:r>
              <w:t>48s</w:t>
            </w:r>
          </w:p>
        </w:tc>
        <w:tc>
          <w:tcPr>
            <w:tcW w:type="dxa" w:w="1728"/>
            <w:vAlign w:val="top"/>
          </w:tcPr>
          <w:p>
            <w:r>
              <w:t>—</w:t>
            </w:r>
          </w:p>
        </w:tc>
      </w:tr>
      <w:tr>
        <w:tc>
          <w:tcPr>
            <w:tcW w:type="dxa" w:w="1728"/>
            <w:vAlign w:val="top"/>
          </w:tcPr>
          <w:p>
            <w:r>
              <w:t>RC_CON_LUBE_PACKET</w:t>
            </w:r>
          </w:p>
        </w:tc>
        <w:tc>
          <w:tcPr>
            <w:tcW w:type="dxa" w:w="1728"/>
            <w:vAlign w:val="top"/>
          </w:tcPr>
          <w:p>
            <w:r>
              <w:t>Lube Packet ×1</w:t>
            </w:r>
          </w:p>
        </w:tc>
        <w:tc>
          <w:tcPr>
            <w:tcW w:type="dxa" w:w="1728"/>
            <w:vAlign w:val="top"/>
          </w:tcPr>
          <w:p>
            <w:r>
              <w:t>Wax Clump ×1; Tar Glob ×1; Glass Bottle ×1</w:t>
            </w:r>
          </w:p>
        </w:tc>
        <w:tc>
          <w:tcPr>
            <w:tcW w:type="dxa" w:w="1728"/>
            <w:vAlign w:val="top"/>
          </w:tcPr>
          <w:p>
            <w:r>
              <w:t>42s</w:t>
            </w:r>
          </w:p>
        </w:tc>
        <w:tc>
          <w:tcPr>
            <w:tcW w:type="dxa" w:w="1728"/>
            <w:vAlign w:val="top"/>
          </w:tcPr>
          <w:p>
            <w:r>
              <w:t>—</w:t>
            </w:r>
          </w:p>
        </w:tc>
      </w:tr>
      <w:tr>
        <w:tc>
          <w:tcPr>
            <w:tcW w:type="dxa" w:w="1728"/>
            <w:vAlign w:val="top"/>
          </w:tcPr>
          <w:p>
            <w:r>
              <w:t>RC_CON_LUBE_TUBE</w:t>
            </w:r>
          </w:p>
        </w:tc>
        <w:tc>
          <w:tcPr>
            <w:tcW w:type="dxa" w:w="1728"/>
            <w:vAlign w:val="top"/>
          </w:tcPr>
          <w:p>
            <w:r>
              <w:t>Lubricant Tube ×1</w:t>
            </w:r>
          </w:p>
        </w:tc>
        <w:tc>
          <w:tcPr>
            <w:tcW w:type="dxa" w:w="1728"/>
            <w:vAlign w:val="top"/>
          </w:tcPr>
          <w:p>
            <w:r>
              <w:t>Wax Clump ×1; Tar Glob ×1; Glass Bottle ×1</w:t>
            </w:r>
          </w:p>
        </w:tc>
        <w:tc>
          <w:tcPr>
            <w:tcW w:type="dxa" w:w="1728"/>
            <w:vAlign w:val="top"/>
          </w:tcPr>
          <w:p>
            <w:r>
              <w:t>42s</w:t>
            </w:r>
          </w:p>
        </w:tc>
        <w:tc>
          <w:tcPr>
            <w:tcW w:type="dxa" w:w="1728"/>
            <w:vAlign w:val="top"/>
          </w:tcPr>
          <w:p>
            <w:r>
              <w:t>—</w:t>
            </w:r>
          </w:p>
        </w:tc>
      </w:tr>
      <w:tr>
        <w:tc>
          <w:tcPr>
            <w:tcW w:type="dxa" w:w="1728"/>
            <w:vAlign w:val="top"/>
          </w:tcPr>
          <w:p>
            <w:r>
              <w:t>RC_CON_PATCH_STRIP</w:t>
            </w:r>
          </w:p>
        </w:tc>
        <w:tc>
          <w:tcPr>
            <w:tcW w:type="dxa" w:w="1728"/>
            <w:vAlign w:val="top"/>
          </w:tcPr>
          <w:p>
            <w:r>
              <w:t>Patch Strip ×1</w:t>
            </w:r>
          </w:p>
        </w:tc>
        <w:tc>
          <w:tcPr>
            <w:tcW w:type="dxa" w:w="1728"/>
            <w:vAlign w:val="top"/>
          </w:tcPr>
          <w:p>
            <w:r>
              <w:t>Cloth Patch ×2; Adhesive Cartridge ×1</w:t>
            </w:r>
          </w:p>
        </w:tc>
        <w:tc>
          <w:tcPr>
            <w:tcW w:type="dxa" w:w="1728"/>
            <w:vAlign w:val="top"/>
          </w:tcPr>
          <w:p>
            <w:r>
              <w:t>36s</w:t>
            </w:r>
          </w:p>
        </w:tc>
        <w:tc>
          <w:tcPr>
            <w:tcW w:type="dxa" w:w="1728"/>
            <w:vAlign w:val="top"/>
          </w:tcPr>
          <w:p>
            <w:r>
              <w:t>—</w:t>
            </w:r>
          </w:p>
        </w:tc>
      </w:tr>
      <w:tr>
        <w:tc>
          <w:tcPr>
            <w:tcW w:type="dxa" w:w="1728"/>
            <w:vAlign w:val="top"/>
          </w:tcPr>
          <w:p>
            <w:r>
              <w:t>RC_CON_SEAL_TAPE_ROLL</w:t>
            </w:r>
          </w:p>
        </w:tc>
        <w:tc>
          <w:tcPr>
            <w:tcW w:type="dxa" w:w="1728"/>
            <w:vAlign w:val="top"/>
          </w:tcPr>
          <w:p>
            <w:r>
              <w:t>Seal Tape Roll ×1</w:t>
            </w:r>
          </w:p>
        </w:tc>
        <w:tc>
          <w:tcPr>
            <w:tcW w:type="dxa" w:w="1728"/>
            <w:vAlign w:val="top"/>
          </w:tcPr>
          <w:p>
            <w:r>
              <w:t>Cloth Patch ×2; Adhesive Cartridge ×1</w:t>
            </w:r>
          </w:p>
        </w:tc>
        <w:tc>
          <w:tcPr>
            <w:tcW w:type="dxa" w:w="1728"/>
            <w:vAlign w:val="top"/>
          </w:tcPr>
          <w:p>
            <w:r>
              <w:t>36s</w:t>
            </w:r>
          </w:p>
        </w:tc>
        <w:tc>
          <w:tcPr>
            <w:tcW w:type="dxa" w:w="1728"/>
            <w:vAlign w:val="top"/>
          </w:tcPr>
          <w:p>
            <w:r>
              <w:t>—</w:t>
            </w:r>
          </w:p>
        </w:tc>
      </w:tr>
      <w:tr>
        <w:tc>
          <w:tcPr>
            <w:tcW w:type="dxa" w:w="1728"/>
            <w:vAlign w:val="top"/>
          </w:tcPr>
          <w:p>
            <w:r>
              <w:t>RC_CON_SOLVENT_BOTTLE</w:t>
            </w:r>
          </w:p>
        </w:tc>
        <w:tc>
          <w:tcPr>
            <w:tcW w:type="dxa" w:w="1728"/>
            <w:vAlign w:val="top"/>
          </w:tcPr>
          <w:p>
            <w:r>
              <w:t>Solvent Bottle ×1</w:t>
            </w:r>
          </w:p>
        </w:tc>
        <w:tc>
          <w:tcPr>
            <w:tcW w:type="dxa" w:w="1728"/>
            <w:vAlign w:val="top"/>
          </w:tcPr>
          <w:p>
            <w:r>
              <w:t>Sour Brine Jar ×1; Pitch Jar ×1; Glass Bottle ×1</w:t>
            </w:r>
          </w:p>
        </w:tc>
        <w:tc>
          <w:tcPr>
            <w:tcW w:type="dxa" w:w="1728"/>
            <w:vAlign w:val="top"/>
          </w:tcPr>
          <w:p>
            <w:r>
              <w:t>54s</w:t>
            </w:r>
          </w:p>
        </w:tc>
        <w:tc>
          <w:tcPr>
            <w:tcW w:type="dxa" w:w="1728"/>
            <w:vAlign w:val="top"/>
          </w:tcPr>
          <w:p>
            <w:r>
              <w:t>—</w:t>
            </w:r>
          </w:p>
        </w:tc>
      </w:tr>
      <w:tr>
        <w:tc>
          <w:tcPr>
            <w:tcW w:type="dxa" w:w="1728"/>
            <w:vAlign w:val="top"/>
          </w:tcPr>
          <w:p>
            <w:r>
              <w:t>RC_CON_THREADLOCK_VIAL</w:t>
            </w:r>
          </w:p>
        </w:tc>
        <w:tc>
          <w:tcPr>
            <w:tcW w:type="dxa" w:w="1728"/>
            <w:vAlign w:val="top"/>
          </w:tcPr>
          <w:p>
            <w:r>
              <w:t>Threadlock Vial ×1</w:t>
            </w:r>
          </w:p>
        </w:tc>
        <w:tc>
          <w:tcPr>
            <w:tcW w:type="dxa" w:w="1728"/>
            <w:vAlign w:val="top"/>
          </w:tcPr>
          <w:p>
            <w:r>
              <w:t>Resin Nodule ×1; Tar Glob ×1; Glass Bottle ×1</w:t>
            </w:r>
          </w:p>
        </w:tc>
        <w:tc>
          <w:tcPr>
            <w:tcW w:type="dxa" w:w="1728"/>
            <w:vAlign w:val="top"/>
          </w:tcPr>
          <w:p>
            <w:r>
              <w:t>54s</w:t>
            </w:r>
          </w:p>
        </w:tc>
        <w:tc>
          <w:tcPr>
            <w:tcW w:type="dxa" w:w="1728"/>
            <w:vAlign w:val="top"/>
          </w:tcPr>
          <w:p>
            <w:r>
              <w:t>—</w:t>
            </w:r>
          </w:p>
        </w:tc>
      </w:tr>
      <w:tr>
        <w:tc>
          <w:tcPr>
            <w:tcW w:type="dxa" w:w="1728"/>
            <w:vAlign w:val="top"/>
          </w:tcPr>
          <w:p>
            <w:r>
              <w:t>RC_EQP_FIELD_JACKET</w:t>
            </w:r>
          </w:p>
        </w:tc>
        <w:tc>
          <w:tcPr>
            <w:tcW w:type="dxa" w:w="1728"/>
            <w:vAlign w:val="top"/>
          </w:tcPr>
          <w:p>
            <w:r>
              <w:t>Field Jacket ×1</w:t>
            </w:r>
          </w:p>
        </w:tc>
        <w:tc>
          <w:tcPr>
            <w:tcW w:type="dxa" w:w="1728"/>
            <w:vAlign w:val="top"/>
          </w:tcPr>
          <w:p>
            <w:r>
              <w:t>Cloth Bolt ×2; Zipper Kit ×1; Thread Spool ×1</w:t>
            </w:r>
          </w:p>
        </w:tc>
        <w:tc>
          <w:tcPr>
            <w:tcW w:type="dxa" w:w="1728"/>
            <w:vAlign w:val="top"/>
          </w:tcPr>
          <w:p>
            <w:r>
              <w:t>84s</w:t>
            </w:r>
          </w:p>
        </w:tc>
        <w:tc>
          <w:tcPr>
            <w:tcW w:type="dxa" w:w="1728"/>
            <w:vAlign w:val="top"/>
          </w:tcPr>
          <w:p>
            <w:r>
              <w:t>—</w:t>
            </w:r>
          </w:p>
        </w:tc>
      </w:tr>
      <w:tr>
        <w:tc>
          <w:tcPr>
            <w:tcW w:type="dxa" w:w="1728"/>
            <w:vAlign w:val="top"/>
          </w:tcPr>
          <w:p>
            <w:r>
              <w:t>RC_EQP_LIGHT_ARMOR_VEST</w:t>
            </w:r>
          </w:p>
        </w:tc>
        <w:tc>
          <w:tcPr>
            <w:tcW w:type="dxa" w:w="1728"/>
            <w:vAlign w:val="top"/>
          </w:tcPr>
          <w:p>
            <w:r>
              <w:t>Light Armor Vest ×1</w:t>
            </w:r>
          </w:p>
        </w:tc>
        <w:tc>
          <w:tcPr>
            <w:tcW w:type="dxa" w:w="1728"/>
            <w:vAlign w:val="top"/>
          </w:tcPr>
          <w:p>
            <w:r>
              <w:t>Cloth Bolt ×1; Leather Sheet ×1; Buckle Set ×1</w:t>
            </w:r>
          </w:p>
        </w:tc>
        <w:tc>
          <w:tcPr>
            <w:tcW w:type="dxa" w:w="1728"/>
            <w:vAlign w:val="top"/>
          </w:tcPr>
          <w:p>
            <w:r>
              <w:t>108s</w:t>
            </w:r>
          </w:p>
        </w:tc>
        <w:tc>
          <w:tcPr>
            <w:tcW w:type="dxa" w:w="1728"/>
            <w:vAlign w:val="top"/>
          </w:tcPr>
          <w:p>
            <w:r>
              <w:t>Armor</w:t>
            </w:r>
          </w:p>
        </w:tc>
      </w:tr>
      <w:tr>
        <w:tc>
          <w:tcPr>
            <w:tcW w:type="dxa" w:w="1728"/>
            <w:vAlign w:val="top"/>
          </w:tcPr>
          <w:p>
            <w:r>
              <w:t>RC_EQP_MULTI_TOOL</w:t>
            </w:r>
          </w:p>
        </w:tc>
        <w:tc>
          <w:tcPr>
            <w:tcW w:type="dxa" w:w="1728"/>
            <w:vAlign w:val="top"/>
          </w:tcPr>
          <w:p>
            <w:r>
              <w:t>Multi-Tool ×1</w:t>
            </w:r>
          </w:p>
        </w:tc>
        <w:tc>
          <w:tcPr>
            <w:tcW w:type="dxa" w:w="1728"/>
            <w:vAlign w:val="top"/>
          </w:tcPr>
          <w:p>
            <w:r>
              <w:t>Screw Set ×1; Bracket Set ×1; Wire Coil ×1; Lube Packet ×1</w:t>
            </w:r>
          </w:p>
        </w:tc>
        <w:tc>
          <w:tcPr>
            <w:tcW w:type="dxa" w:w="1728"/>
            <w:vAlign w:val="top"/>
          </w:tcPr>
          <w:p>
            <w:r>
              <w:t>66s</w:t>
            </w:r>
          </w:p>
        </w:tc>
        <w:tc>
          <w:tcPr>
            <w:tcW w:type="dxa" w:w="1728"/>
            <w:vAlign w:val="top"/>
          </w:tcPr>
          <w:p>
            <w:r>
              <w:t>—</w:t>
            </w:r>
          </w:p>
        </w:tc>
      </w:tr>
      <w:tr>
        <w:tc>
          <w:tcPr>
            <w:tcW w:type="dxa" w:w="1728"/>
            <w:vAlign w:val="top"/>
          </w:tcPr>
          <w:p>
            <w:r>
              <w:t>RC_EQP_RESPIRATOR</w:t>
            </w:r>
          </w:p>
        </w:tc>
        <w:tc>
          <w:tcPr>
            <w:tcW w:type="dxa" w:w="1728"/>
            <w:vAlign w:val="top"/>
          </w:tcPr>
          <w:p>
            <w:r>
              <w:t>Filter Respirator ×1</w:t>
            </w:r>
          </w:p>
        </w:tc>
        <w:tc>
          <w:tcPr>
            <w:tcW w:type="dxa" w:w="1728"/>
            <w:vAlign w:val="top"/>
          </w:tcPr>
          <w:p>
            <w:r>
              <w:t>Filter Insert ×2; Binding Rope ×1; Rubber Strip ×1</w:t>
            </w:r>
          </w:p>
        </w:tc>
        <w:tc>
          <w:tcPr>
            <w:tcW w:type="dxa" w:w="1728"/>
            <w:vAlign w:val="top"/>
          </w:tcPr>
          <w:p>
            <w:r>
              <w:t>60s</w:t>
            </w:r>
          </w:p>
        </w:tc>
        <w:tc>
          <w:tcPr>
            <w:tcW w:type="dxa" w:w="1728"/>
            <w:vAlign w:val="top"/>
          </w:tcPr>
          <w:p>
            <w:r>
              <w:t>—</w:t>
            </w:r>
          </w:p>
        </w:tc>
      </w:tr>
      <w:tr>
        <w:tc>
          <w:tcPr>
            <w:tcW w:type="dxa" w:w="1728"/>
            <w:vAlign w:val="top"/>
          </w:tcPr>
          <w:p>
            <w:r>
              <w:t>RC_EQP_SEWING_KIT</w:t>
            </w:r>
          </w:p>
        </w:tc>
        <w:tc>
          <w:tcPr>
            <w:tcW w:type="dxa" w:w="1728"/>
            <w:vAlign w:val="top"/>
          </w:tcPr>
          <w:p>
            <w:r>
              <w:t>Sewing Kit ×1</w:t>
            </w:r>
          </w:p>
        </w:tc>
        <w:tc>
          <w:tcPr>
            <w:tcW w:type="dxa" w:w="1728"/>
            <w:vAlign w:val="top"/>
          </w:tcPr>
          <w:p>
            <w:r>
              <w:t>Needle Pack ×1; Thread Spool ×1; Cloth Patch ×3</w:t>
            </w:r>
          </w:p>
        </w:tc>
        <w:tc>
          <w:tcPr>
            <w:tcW w:type="dxa" w:w="1728"/>
            <w:vAlign w:val="top"/>
          </w:tcPr>
          <w:p>
            <w:r>
              <w:t>48s</w:t>
            </w:r>
          </w:p>
        </w:tc>
        <w:tc>
          <w:tcPr>
            <w:tcW w:type="dxa" w:w="1728"/>
            <w:vAlign w:val="top"/>
          </w:tcPr>
          <w:p>
            <w:r>
              <w:t>—</w:t>
            </w:r>
          </w:p>
        </w:tc>
      </w:tr>
      <w:tr>
        <w:tc>
          <w:tcPr>
            <w:tcW w:type="dxa" w:w="1728"/>
            <w:vAlign w:val="top"/>
          </w:tcPr>
          <w:p>
            <w:r>
              <w:t>RC_EQP_THERMAL_UNDERLAYER</w:t>
            </w:r>
          </w:p>
        </w:tc>
        <w:tc>
          <w:tcPr>
            <w:tcW w:type="dxa" w:w="1728"/>
            <w:vAlign w:val="top"/>
          </w:tcPr>
          <w:p>
            <w:r>
              <w:t>Thermal Underlayer ×1</w:t>
            </w:r>
          </w:p>
        </w:tc>
        <w:tc>
          <w:tcPr>
            <w:tcW w:type="dxa" w:w="1728"/>
            <w:vAlign w:val="top"/>
          </w:tcPr>
          <w:p>
            <w:r>
              <w:t>Thermal Liner ×1; Cloth Bolt ×1; Waxed Thread Spool ×1</w:t>
            </w:r>
          </w:p>
        </w:tc>
        <w:tc>
          <w:tcPr>
            <w:tcW w:type="dxa" w:w="1728"/>
            <w:vAlign w:val="top"/>
          </w:tcPr>
          <w:p>
            <w:r>
              <w:t>72s</w:t>
            </w:r>
          </w:p>
        </w:tc>
        <w:tc>
          <w:tcPr>
            <w:tcW w:type="dxa" w:w="1728"/>
            <w:vAlign w:val="top"/>
          </w:tcPr>
          <w:p>
            <w:r>
              <w:t>—</w:t>
            </w:r>
          </w:p>
        </w:tc>
      </w:tr>
      <w:tr>
        <w:tc>
          <w:tcPr>
            <w:tcW w:type="dxa" w:w="1728"/>
            <w:vAlign w:val="top"/>
          </w:tcPr>
          <w:p>
            <w:r>
              <w:t>RC_EQP_WATER_FILTER</w:t>
            </w:r>
          </w:p>
        </w:tc>
        <w:tc>
          <w:tcPr>
            <w:tcW w:type="dxa" w:w="1728"/>
            <w:vAlign w:val="top"/>
          </w:tcPr>
          <w:p>
            <w:r>
              <w:t>Portable Water Filter ×1</w:t>
            </w:r>
          </w:p>
        </w:tc>
        <w:tc>
          <w:tcPr>
            <w:tcW w:type="dxa" w:w="1728"/>
            <w:vAlign w:val="top"/>
          </w:tcPr>
          <w:p>
            <w:r>
              <w:t>Filter Pellets Pouch ×1; Filter Membrane ×2; Pipe Section ×1; Gasket Ring ×1</w:t>
            </w:r>
          </w:p>
        </w:tc>
        <w:tc>
          <w:tcPr>
            <w:tcW w:type="dxa" w:w="1728"/>
            <w:vAlign w:val="top"/>
          </w:tcPr>
          <w:p>
            <w:r>
              <w:t>72s</w:t>
            </w:r>
          </w:p>
        </w:tc>
        <w:tc>
          <w:tcPr>
            <w:tcW w:type="dxa" w:w="1728"/>
            <w:vAlign w:val="top"/>
          </w:tcPr>
          <w:p>
            <w:r>
              <w:t>—</w:t>
            </w:r>
          </w:p>
        </w:tc>
      </w:tr>
      <w:tr>
        <w:tc>
          <w:tcPr>
            <w:tcW w:type="dxa" w:w="1728"/>
            <w:vAlign w:val="top"/>
          </w:tcPr>
          <w:p>
            <w:r>
              <w:t>RC_MAT_BINDING_ROPE</w:t>
            </w:r>
          </w:p>
        </w:tc>
        <w:tc>
          <w:tcPr>
            <w:tcW w:type="dxa" w:w="1728"/>
            <w:vAlign w:val="top"/>
          </w:tcPr>
          <w:p>
            <w:r>
              <w:t>Binding Rope ×2</w:t>
            </w:r>
          </w:p>
        </w:tc>
        <w:tc>
          <w:tcPr>
            <w:tcW w:type="dxa" w:w="1728"/>
            <w:vAlign w:val="top"/>
          </w:tcPr>
          <w:p>
            <w:r>
              <w:t>Fiber Bundle ×2</w:t>
            </w:r>
          </w:p>
        </w:tc>
        <w:tc>
          <w:tcPr>
            <w:tcW w:type="dxa" w:w="1728"/>
            <w:vAlign w:val="top"/>
          </w:tcPr>
          <w:p>
            <w:r>
              <w:t>24s</w:t>
            </w:r>
          </w:p>
        </w:tc>
        <w:tc>
          <w:tcPr>
            <w:tcW w:type="dxa" w:w="1728"/>
            <w:vAlign w:val="top"/>
          </w:tcPr>
          <w:p>
            <w:r>
              <w:t>—</w:t>
            </w:r>
          </w:p>
        </w:tc>
      </w:tr>
      <w:tr>
        <w:tc>
          <w:tcPr>
            <w:tcW w:type="dxa" w:w="1728"/>
            <w:vAlign w:val="top"/>
          </w:tcPr>
          <w:p>
            <w:r>
              <w:t>RC_MAT_MORTAR_PASTE</w:t>
            </w:r>
          </w:p>
        </w:tc>
        <w:tc>
          <w:tcPr>
            <w:tcW w:type="dxa" w:w="1728"/>
            <w:vAlign w:val="top"/>
          </w:tcPr>
          <w:p>
            <w:r>
              <w:t>Mortar Paste ×2</w:t>
            </w:r>
          </w:p>
        </w:tc>
        <w:tc>
          <w:tcPr>
            <w:tcW w:type="dxa" w:w="1728"/>
            <w:vAlign w:val="top"/>
          </w:tcPr>
          <w:p>
            <w:r>
              <w:t>Binding Clay ×2; Lime Powder ×1; Grit Sand ×1; Solvent Bottle ×1</w:t>
            </w:r>
          </w:p>
        </w:tc>
        <w:tc>
          <w:tcPr>
            <w:tcW w:type="dxa" w:w="1728"/>
            <w:vAlign w:val="top"/>
          </w:tcPr>
          <w:p>
            <w:r>
              <w:t>42s</w:t>
            </w:r>
          </w:p>
        </w:tc>
        <w:tc>
          <w:tcPr>
            <w:tcW w:type="dxa" w:w="1728"/>
            <w:vAlign w:val="top"/>
          </w:tcPr>
          <w:p>
            <w:r>
              <w:t>—</w:t>
            </w:r>
          </w:p>
        </w:tc>
      </w:tr>
      <w:tr>
        <w:tc>
          <w:tcPr>
            <w:tcW w:type="dxa" w:w="1728"/>
            <w:vAlign w:val="top"/>
          </w:tcPr>
          <w:p>
            <w:r>
              <w:t>RC_MAT_ROPE_REEL</w:t>
            </w:r>
          </w:p>
        </w:tc>
        <w:tc>
          <w:tcPr>
            <w:tcW w:type="dxa" w:w="1728"/>
            <w:vAlign w:val="top"/>
          </w:tcPr>
          <w:p>
            <w:r>
              <w:t>Rope Reel ×1</w:t>
            </w:r>
          </w:p>
        </w:tc>
        <w:tc>
          <w:tcPr>
            <w:tcW w:type="dxa" w:w="1728"/>
            <w:vAlign w:val="top"/>
          </w:tcPr>
          <w:p>
            <w:r>
              <w:t>Binding Rope ×3; Buckle Set ×1</w:t>
            </w:r>
          </w:p>
        </w:tc>
        <w:tc>
          <w:tcPr>
            <w:tcW w:type="dxa" w:w="1728"/>
            <w:vAlign w:val="top"/>
          </w:tcPr>
          <w:p>
            <w:r>
              <w:t>36s</w:t>
            </w:r>
          </w:p>
        </w:tc>
        <w:tc>
          <w:tcPr>
            <w:tcW w:type="dxa" w:w="1728"/>
            <w:vAlign w:val="top"/>
          </w:tcPr>
          <w:p>
            <w:r>
              <w:t>—</w:t>
            </w:r>
          </w:p>
        </w:tc>
      </w:tr>
    </w:tbl>
    <w:p>
      <w:pPr>
        <w:pStyle w:val="Heading3"/>
      </w:pPr>
      <w:r>
        <w:t>Sawbench</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RC_MAT_ASTERBARK_PLANK</w:t>
            </w:r>
          </w:p>
        </w:tc>
        <w:tc>
          <w:tcPr>
            <w:tcW w:type="dxa" w:w="1728"/>
            <w:vAlign w:val="top"/>
          </w:tcPr>
          <w:p>
            <w:r>
              <w:t>Asterbark Plank ×4</w:t>
            </w:r>
          </w:p>
        </w:tc>
        <w:tc>
          <w:tcPr>
            <w:tcW w:type="dxa" w:w="1728"/>
            <w:vAlign w:val="top"/>
          </w:tcPr>
          <w:p>
            <w:r>
              <w:t>Asterbark Log ×1</w:t>
            </w:r>
          </w:p>
        </w:tc>
        <w:tc>
          <w:tcPr>
            <w:tcW w:type="dxa" w:w="1728"/>
            <w:vAlign w:val="top"/>
          </w:tcPr>
          <w:p>
            <w:r>
              <w:t>36s</w:t>
            </w:r>
          </w:p>
        </w:tc>
        <w:tc>
          <w:tcPr>
            <w:tcW w:type="dxa" w:w="1728"/>
            <w:vAlign w:val="top"/>
          </w:tcPr>
          <w:p>
            <w:r>
              <w:t>—</w:t>
            </w:r>
          </w:p>
        </w:tc>
      </w:tr>
      <w:tr>
        <w:tc>
          <w:tcPr>
            <w:tcW w:type="dxa" w:w="1728"/>
            <w:vAlign w:val="top"/>
          </w:tcPr>
          <w:p>
            <w:r>
              <w:t>RC_MAT_GLASSBARK_PLANK</w:t>
            </w:r>
          </w:p>
        </w:tc>
        <w:tc>
          <w:tcPr>
            <w:tcW w:type="dxa" w:w="1728"/>
            <w:vAlign w:val="top"/>
          </w:tcPr>
          <w:p>
            <w:r>
              <w:t>Glassbark Plank ×4</w:t>
            </w:r>
          </w:p>
        </w:tc>
        <w:tc>
          <w:tcPr>
            <w:tcW w:type="dxa" w:w="1728"/>
            <w:vAlign w:val="top"/>
          </w:tcPr>
          <w:p>
            <w:r>
              <w:t>Glassbark Log ×1</w:t>
            </w:r>
          </w:p>
        </w:tc>
        <w:tc>
          <w:tcPr>
            <w:tcW w:type="dxa" w:w="1728"/>
            <w:vAlign w:val="top"/>
          </w:tcPr>
          <w:p>
            <w:r>
              <w:t>36s</w:t>
            </w:r>
          </w:p>
        </w:tc>
        <w:tc>
          <w:tcPr>
            <w:tcW w:type="dxa" w:w="1728"/>
            <w:vAlign w:val="top"/>
          </w:tcPr>
          <w:p>
            <w:r>
              <w:t>—</w:t>
            </w:r>
          </w:p>
        </w:tc>
      </w:tr>
      <w:tr>
        <w:tc>
          <w:tcPr>
            <w:tcW w:type="dxa" w:w="1728"/>
            <w:vAlign w:val="top"/>
          </w:tcPr>
          <w:p>
            <w:r>
              <w:t>RC_MAT_SLAGROOT_PLANK</w:t>
            </w:r>
          </w:p>
        </w:tc>
        <w:tc>
          <w:tcPr>
            <w:tcW w:type="dxa" w:w="1728"/>
            <w:vAlign w:val="top"/>
          </w:tcPr>
          <w:p>
            <w:r>
              <w:t>Slagroot Plank ×4</w:t>
            </w:r>
          </w:p>
        </w:tc>
        <w:tc>
          <w:tcPr>
            <w:tcW w:type="dxa" w:w="1728"/>
            <w:vAlign w:val="top"/>
          </w:tcPr>
          <w:p>
            <w:r>
              <w:t>Slagroot Log ×1</w:t>
            </w:r>
          </w:p>
        </w:tc>
        <w:tc>
          <w:tcPr>
            <w:tcW w:type="dxa" w:w="1728"/>
            <w:vAlign w:val="top"/>
          </w:tcPr>
          <w:p>
            <w:r>
              <w:t>36s</w:t>
            </w:r>
          </w:p>
        </w:tc>
        <w:tc>
          <w:tcPr>
            <w:tcW w:type="dxa" w:w="1728"/>
            <w:vAlign w:val="top"/>
          </w:tcPr>
          <w:p>
            <w:r>
              <w:t>—</w:t>
            </w:r>
          </w:p>
        </w:tc>
      </w:tr>
      <w:tr>
        <w:tc>
          <w:tcPr>
            <w:tcW w:type="dxa" w:w="1728"/>
            <w:vAlign w:val="top"/>
          </w:tcPr>
          <w:p>
            <w:r>
              <w:t>RC_MAT_VELVETSPINE_PLANK</w:t>
            </w:r>
          </w:p>
        </w:tc>
        <w:tc>
          <w:tcPr>
            <w:tcW w:type="dxa" w:w="1728"/>
            <w:vAlign w:val="top"/>
          </w:tcPr>
          <w:p>
            <w:r>
              <w:t>Velvetspine Plank ×4</w:t>
            </w:r>
          </w:p>
        </w:tc>
        <w:tc>
          <w:tcPr>
            <w:tcW w:type="dxa" w:w="1728"/>
            <w:vAlign w:val="top"/>
          </w:tcPr>
          <w:p>
            <w:r>
              <w:t>Velvetspine Log ×1</w:t>
            </w:r>
          </w:p>
        </w:tc>
        <w:tc>
          <w:tcPr>
            <w:tcW w:type="dxa" w:w="1728"/>
            <w:vAlign w:val="top"/>
          </w:tcPr>
          <w:p>
            <w:r>
              <w:t>36s</w:t>
            </w:r>
          </w:p>
        </w:tc>
        <w:tc>
          <w:tcPr>
            <w:tcW w:type="dxa" w:w="1728"/>
            <w:vAlign w:val="top"/>
          </w:tcPr>
          <w:p>
            <w:r>
              <w:t>—</w:t>
            </w:r>
          </w:p>
        </w:tc>
      </w:tr>
    </w:tbl>
    <w:p>
      <w:pPr>
        <w:pStyle w:val="Heading3"/>
      </w:pPr>
      <w:r>
        <w:t>Cookfire</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RC_FOD_COOKED_MEAT</w:t>
            </w:r>
          </w:p>
        </w:tc>
        <w:tc>
          <w:tcPr>
            <w:tcW w:type="dxa" w:w="1728"/>
            <w:vAlign w:val="top"/>
          </w:tcPr>
          <w:p>
            <w:r>
              <w:t>Cooked Meat ×1</w:t>
            </w:r>
          </w:p>
        </w:tc>
        <w:tc>
          <w:tcPr>
            <w:tcW w:type="dxa" w:w="1728"/>
            <w:vAlign w:val="top"/>
          </w:tcPr>
          <w:p>
            <w:r>
              <w:t>Raw Meat ×1</w:t>
            </w:r>
          </w:p>
        </w:tc>
        <w:tc>
          <w:tcPr>
            <w:tcW w:type="dxa" w:w="1728"/>
            <w:vAlign w:val="top"/>
          </w:tcPr>
          <w:p>
            <w:r>
              <w:t>30s</w:t>
            </w:r>
          </w:p>
        </w:tc>
        <w:tc>
          <w:tcPr>
            <w:tcW w:type="dxa" w:w="1728"/>
            <w:vAlign w:val="top"/>
          </w:tcPr>
          <w:p>
            <w:r>
              <w:t>Cooking</w:t>
            </w:r>
          </w:p>
        </w:tc>
      </w:tr>
      <w:tr>
        <w:tc>
          <w:tcPr>
            <w:tcW w:type="dxa" w:w="1728"/>
            <w:vAlign w:val="top"/>
          </w:tcPr>
          <w:p>
            <w:r>
              <w:t>RC_FOD_HOT_PORRIDGE</w:t>
            </w:r>
          </w:p>
        </w:tc>
        <w:tc>
          <w:tcPr>
            <w:tcW w:type="dxa" w:w="1728"/>
            <w:vAlign w:val="top"/>
          </w:tcPr>
          <w:p>
            <w:r>
              <w:t>Hot Porridge ×1</w:t>
            </w:r>
          </w:p>
        </w:tc>
        <w:tc>
          <w:tcPr>
            <w:tcW w:type="dxa" w:w="1728"/>
            <w:vAlign w:val="top"/>
          </w:tcPr>
          <w:p>
            <w:r>
              <w:t>Grain Sack ×1; Sour Brine Jar ×1</w:t>
            </w:r>
          </w:p>
        </w:tc>
        <w:tc>
          <w:tcPr>
            <w:tcW w:type="dxa" w:w="1728"/>
            <w:vAlign w:val="top"/>
          </w:tcPr>
          <w:p>
            <w:r>
              <w:t>54s</w:t>
            </w:r>
          </w:p>
        </w:tc>
        <w:tc>
          <w:tcPr>
            <w:tcW w:type="dxa" w:w="1728"/>
            <w:vAlign w:val="top"/>
          </w:tcPr>
          <w:p>
            <w:r>
              <w:t>Cooking</w:t>
            </w:r>
          </w:p>
        </w:tc>
      </w:tr>
      <w:tr>
        <w:tc>
          <w:tcPr>
            <w:tcW w:type="dxa" w:w="1728"/>
            <w:vAlign w:val="top"/>
          </w:tcPr>
          <w:p>
            <w:r>
              <w:t>RC_FOD_JERKY_STRIP</w:t>
            </w:r>
          </w:p>
        </w:tc>
        <w:tc>
          <w:tcPr>
            <w:tcW w:type="dxa" w:w="1728"/>
            <w:vAlign w:val="top"/>
          </w:tcPr>
          <w:p>
            <w:r>
              <w:t>Jerky Strip ×1</w:t>
            </w:r>
          </w:p>
        </w:tc>
        <w:tc>
          <w:tcPr>
            <w:tcW w:type="dxa" w:w="1728"/>
            <w:vAlign w:val="top"/>
          </w:tcPr>
          <w:p>
            <w:r>
              <w:t>Raw Meat ×1; Wood Ash Bag ×1</w:t>
            </w:r>
          </w:p>
        </w:tc>
        <w:tc>
          <w:tcPr>
            <w:tcW w:type="dxa" w:w="1728"/>
            <w:vAlign w:val="top"/>
          </w:tcPr>
          <w:p>
            <w:r>
              <w:t>60s</w:t>
            </w:r>
          </w:p>
        </w:tc>
        <w:tc>
          <w:tcPr>
            <w:tcW w:type="dxa" w:w="1728"/>
            <w:vAlign w:val="top"/>
          </w:tcPr>
          <w:p>
            <w:r>
              <w:t>Cooking</w:t>
            </w:r>
          </w:p>
        </w:tc>
      </w:tr>
      <w:tr>
        <w:tc>
          <w:tcPr>
            <w:tcW w:type="dxa" w:w="1728"/>
            <w:vAlign w:val="top"/>
          </w:tcPr>
          <w:p>
            <w:r>
              <w:t>RC_FOD_TUBER_STEW</w:t>
            </w:r>
          </w:p>
        </w:tc>
        <w:tc>
          <w:tcPr>
            <w:tcW w:type="dxa" w:w="1728"/>
            <w:vAlign w:val="top"/>
          </w:tcPr>
          <w:p>
            <w:r>
              <w:t>Tuber Stew ×1</w:t>
            </w:r>
          </w:p>
        </w:tc>
        <w:tc>
          <w:tcPr>
            <w:tcW w:type="dxa" w:w="1728"/>
            <w:vAlign w:val="top"/>
          </w:tcPr>
          <w:p>
            <w:r>
              <w:t>Tuber Crate ×1; Aroma Pod ×1; Sour Brine Jar ×1</w:t>
            </w:r>
          </w:p>
        </w:tc>
        <w:tc>
          <w:tcPr>
            <w:tcW w:type="dxa" w:w="1728"/>
            <w:vAlign w:val="top"/>
          </w:tcPr>
          <w:p>
            <w:r>
              <w:t>66s</w:t>
            </w:r>
          </w:p>
        </w:tc>
        <w:tc>
          <w:tcPr>
            <w:tcW w:type="dxa" w:w="1728"/>
            <w:vAlign w:val="top"/>
          </w:tcPr>
          <w:p>
            <w:r>
              <w:t>Cooking</w:t>
            </w:r>
          </w:p>
        </w:tc>
      </w:tr>
    </w:tbl>
    <w:p>
      <w:pPr>
        <w:pStyle w:val="Heading3"/>
      </w:pPr>
      <w:r>
        <w:t>Anvil Forge</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RC_AMO_DMR</w:t>
            </w:r>
          </w:p>
        </w:tc>
        <w:tc>
          <w:tcPr>
            <w:tcW w:type="dxa" w:w="1728"/>
            <w:vAlign w:val="top"/>
          </w:tcPr>
          <w:p>
            <w:r>
              <w:t>DMR Rounds ×20</w:t>
            </w:r>
          </w:p>
        </w:tc>
        <w:tc>
          <w:tcPr>
            <w:tcW w:type="dxa" w:w="1728"/>
            <w:vAlign w:val="top"/>
          </w:tcPr>
          <w:p>
            <w:r>
              <w:t>Scrap Metal ×2; Strike Chip ×1; Flux Pebble ×1</w:t>
            </w:r>
          </w:p>
        </w:tc>
        <w:tc>
          <w:tcPr>
            <w:tcW w:type="dxa" w:w="1728"/>
            <w:vAlign w:val="top"/>
          </w:tcPr>
          <w:p>
            <w:r>
              <w:t>111s</w:t>
            </w:r>
          </w:p>
        </w:tc>
        <w:tc>
          <w:tcPr>
            <w:tcW w:type="dxa" w:w="1728"/>
            <w:vAlign w:val="top"/>
          </w:tcPr>
          <w:p>
            <w:r>
              <w:t>Ammo Rifle</w:t>
            </w:r>
          </w:p>
        </w:tc>
      </w:tr>
      <w:tr>
        <w:tc>
          <w:tcPr>
            <w:tcW w:type="dxa" w:w="1728"/>
            <w:vAlign w:val="top"/>
          </w:tcPr>
          <w:p>
            <w:r>
              <w:t>RC_AMO_SUBSONIC_PISTOL</w:t>
            </w:r>
          </w:p>
        </w:tc>
        <w:tc>
          <w:tcPr>
            <w:tcW w:type="dxa" w:w="1728"/>
            <w:vAlign w:val="top"/>
          </w:tcPr>
          <w:p>
            <w:r>
              <w:t>Subsonic Pistol Rounds ×18</w:t>
            </w:r>
          </w:p>
        </w:tc>
        <w:tc>
          <w:tcPr>
            <w:tcW w:type="dxa" w:w="1728"/>
            <w:vAlign w:val="top"/>
          </w:tcPr>
          <w:p>
            <w:r>
              <w:t>Scrap Metal ×1; Polymer Flakes ×1; Strike Chip ×1</w:t>
            </w:r>
          </w:p>
        </w:tc>
        <w:tc>
          <w:tcPr>
            <w:tcW w:type="dxa" w:w="1728"/>
            <w:vAlign w:val="top"/>
          </w:tcPr>
          <w:p>
            <w:r>
              <w:t>94s</w:t>
            </w:r>
          </w:p>
        </w:tc>
        <w:tc>
          <w:tcPr>
            <w:tcW w:type="dxa" w:w="1728"/>
            <w:vAlign w:val="top"/>
          </w:tcPr>
          <w:p>
            <w:r>
              <w:t>Ammo Pistol</w:t>
            </w:r>
          </w:p>
        </w:tc>
      </w:tr>
      <w:tr>
        <w:tc>
          <w:tcPr>
            <w:tcW w:type="dxa" w:w="1728"/>
            <w:vAlign w:val="top"/>
          </w:tcPr>
          <w:p>
            <w:r>
              <w:t>RC_CMP_FASTENER_SET</w:t>
            </w:r>
          </w:p>
        </w:tc>
        <w:tc>
          <w:tcPr>
            <w:tcW w:type="dxa" w:w="1728"/>
            <w:vAlign w:val="top"/>
          </w:tcPr>
          <w:p>
            <w:r>
              <w:t>Fastener Set ×1</w:t>
            </w:r>
          </w:p>
        </w:tc>
        <w:tc>
          <w:tcPr>
            <w:tcW w:type="dxa" w:w="1728"/>
            <w:vAlign w:val="top"/>
          </w:tcPr>
          <w:p>
            <w:r>
              <w:t>Scrap Metal ×1; Flux Pebble ×1</w:t>
            </w:r>
          </w:p>
        </w:tc>
        <w:tc>
          <w:tcPr>
            <w:tcW w:type="dxa" w:w="1728"/>
            <w:vAlign w:val="top"/>
          </w:tcPr>
          <w:p>
            <w:r>
              <w:t>51s</w:t>
            </w:r>
          </w:p>
        </w:tc>
        <w:tc>
          <w:tcPr>
            <w:tcW w:type="dxa" w:w="1728"/>
            <w:vAlign w:val="top"/>
          </w:tcPr>
          <w:p>
            <w:r>
              <w:t>—</w:t>
            </w:r>
          </w:p>
        </w:tc>
      </w:tr>
      <w:tr>
        <w:tc>
          <w:tcPr>
            <w:tcW w:type="dxa" w:w="1728"/>
            <w:vAlign w:val="top"/>
          </w:tcPr>
          <w:p>
            <w:r>
              <w:t>RC_CMP_HOSE_CLAMP</w:t>
            </w:r>
          </w:p>
        </w:tc>
        <w:tc>
          <w:tcPr>
            <w:tcW w:type="dxa" w:w="1728"/>
            <w:vAlign w:val="top"/>
          </w:tcPr>
          <w:p>
            <w:r>
              <w:t>Hose Clamp ×1</w:t>
            </w:r>
          </w:p>
        </w:tc>
        <w:tc>
          <w:tcPr>
            <w:tcW w:type="dxa" w:w="1728"/>
            <w:vAlign w:val="top"/>
          </w:tcPr>
          <w:p>
            <w:r>
              <w:t>Scrap Metal ×1; Rubber Strip ×1; Seal Tape Roll ×1</w:t>
            </w:r>
          </w:p>
        </w:tc>
        <w:tc>
          <w:tcPr>
            <w:tcW w:type="dxa" w:w="1728"/>
            <w:vAlign w:val="top"/>
          </w:tcPr>
          <w:p>
            <w:r>
              <w:t>77s</w:t>
            </w:r>
          </w:p>
        </w:tc>
        <w:tc>
          <w:tcPr>
            <w:tcW w:type="dxa" w:w="1728"/>
            <w:vAlign w:val="top"/>
          </w:tcPr>
          <w:p>
            <w:r>
              <w:t>—</w:t>
            </w:r>
          </w:p>
        </w:tc>
      </w:tr>
      <w:tr>
        <w:tc>
          <w:tcPr>
            <w:tcW w:type="dxa" w:w="1728"/>
            <w:vAlign w:val="top"/>
          </w:tcPr>
          <w:p>
            <w:r>
              <w:t>RC_CMP_HOSE_SECTION</w:t>
            </w:r>
          </w:p>
        </w:tc>
        <w:tc>
          <w:tcPr>
            <w:tcW w:type="dxa" w:w="1728"/>
            <w:vAlign w:val="top"/>
          </w:tcPr>
          <w:p>
            <w:r>
              <w:t>Hose Section ×1</w:t>
            </w:r>
          </w:p>
        </w:tc>
        <w:tc>
          <w:tcPr>
            <w:tcW w:type="dxa" w:w="1728"/>
            <w:vAlign w:val="top"/>
          </w:tcPr>
          <w:p>
            <w:r>
              <w:t>Scrap Metal ×1; Rubber Strip ×1; Seal Tape Roll ×1</w:t>
            </w:r>
          </w:p>
        </w:tc>
        <w:tc>
          <w:tcPr>
            <w:tcW w:type="dxa" w:w="1728"/>
            <w:vAlign w:val="top"/>
          </w:tcPr>
          <w:p>
            <w:r>
              <w:t>77s</w:t>
            </w:r>
          </w:p>
        </w:tc>
        <w:tc>
          <w:tcPr>
            <w:tcW w:type="dxa" w:w="1728"/>
            <w:vAlign w:val="top"/>
          </w:tcPr>
          <w:p>
            <w:r>
              <w:t>—</w:t>
            </w:r>
          </w:p>
        </w:tc>
      </w:tr>
      <w:tr>
        <w:tc>
          <w:tcPr>
            <w:tcW w:type="dxa" w:w="1728"/>
            <w:vAlign w:val="top"/>
          </w:tcPr>
          <w:p>
            <w:r>
              <w:t>RC_CMP_PIPE_SECTION</w:t>
            </w:r>
          </w:p>
        </w:tc>
        <w:tc>
          <w:tcPr>
            <w:tcW w:type="dxa" w:w="1728"/>
            <w:vAlign w:val="top"/>
          </w:tcPr>
          <w:p>
            <w:r>
              <w:t>Pipe Section ×1</w:t>
            </w:r>
          </w:p>
        </w:tc>
        <w:tc>
          <w:tcPr>
            <w:tcW w:type="dxa" w:w="1728"/>
            <w:vAlign w:val="top"/>
          </w:tcPr>
          <w:p>
            <w:r>
              <w:t>Scrap Metal ×1; Rubber Strip ×1; Seal Tape Roll ×1</w:t>
            </w:r>
          </w:p>
        </w:tc>
        <w:tc>
          <w:tcPr>
            <w:tcW w:type="dxa" w:w="1728"/>
            <w:vAlign w:val="top"/>
          </w:tcPr>
          <w:p>
            <w:r>
              <w:t>77s</w:t>
            </w:r>
          </w:p>
        </w:tc>
        <w:tc>
          <w:tcPr>
            <w:tcW w:type="dxa" w:w="1728"/>
            <w:vAlign w:val="top"/>
          </w:tcPr>
          <w:p>
            <w:r>
              <w:t>—</w:t>
            </w:r>
          </w:p>
        </w:tc>
      </w:tr>
      <w:tr>
        <w:tc>
          <w:tcPr>
            <w:tcW w:type="dxa" w:w="1728"/>
            <w:vAlign w:val="top"/>
          </w:tcPr>
          <w:p>
            <w:r>
              <w:t>RC_CMP_PLATE_PANEL</w:t>
            </w:r>
          </w:p>
        </w:tc>
        <w:tc>
          <w:tcPr>
            <w:tcW w:type="dxa" w:w="1728"/>
            <w:vAlign w:val="top"/>
          </w:tcPr>
          <w:p>
            <w:r>
              <w:t>Plate Panel ×1</w:t>
            </w:r>
          </w:p>
        </w:tc>
        <w:tc>
          <w:tcPr>
            <w:tcW w:type="dxa" w:w="1728"/>
            <w:vAlign w:val="top"/>
          </w:tcPr>
          <w:p>
            <w:r>
              <w:t>Scrap Metal ×2; Flux Pebble ×1; Abrasive Grit Bag ×1; Lube Packet ×1</w:t>
            </w:r>
          </w:p>
        </w:tc>
        <w:tc>
          <w:tcPr>
            <w:tcW w:type="dxa" w:w="1728"/>
            <w:vAlign w:val="top"/>
          </w:tcPr>
          <w:p>
            <w:r>
              <w:t>154s</w:t>
            </w:r>
          </w:p>
        </w:tc>
        <w:tc>
          <w:tcPr>
            <w:tcW w:type="dxa" w:w="1728"/>
            <w:vAlign w:val="top"/>
          </w:tcPr>
          <w:p>
            <w:r>
              <w:t>Metalwork</w:t>
            </w:r>
          </w:p>
        </w:tc>
      </w:tr>
      <w:tr>
        <w:tc>
          <w:tcPr>
            <w:tcW w:type="dxa" w:w="1728"/>
            <w:vAlign w:val="top"/>
          </w:tcPr>
          <w:p>
            <w:r>
              <w:t>RC_CMP_RIVET_SET</w:t>
            </w:r>
          </w:p>
        </w:tc>
        <w:tc>
          <w:tcPr>
            <w:tcW w:type="dxa" w:w="1728"/>
            <w:vAlign w:val="top"/>
          </w:tcPr>
          <w:p>
            <w:r>
              <w:t>Rivet Set ×1</w:t>
            </w:r>
          </w:p>
        </w:tc>
        <w:tc>
          <w:tcPr>
            <w:tcW w:type="dxa" w:w="1728"/>
            <w:vAlign w:val="top"/>
          </w:tcPr>
          <w:p>
            <w:r>
              <w:t>Scrap Metal ×1; Flux Pebble ×1</w:t>
            </w:r>
          </w:p>
        </w:tc>
        <w:tc>
          <w:tcPr>
            <w:tcW w:type="dxa" w:w="1728"/>
            <w:vAlign w:val="top"/>
          </w:tcPr>
          <w:p>
            <w:r>
              <w:t>51s</w:t>
            </w:r>
          </w:p>
        </w:tc>
        <w:tc>
          <w:tcPr>
            <w:tcW w:type="dxa" w:w="1728"/>
            <w:vAlign w:val="top"/>
          </w:tcPr>
          <w:p>
            <w:r>
              <w:t>—</w:t>
            </w:r>
          </w:p>
        </w:tc>
      </w:tr>
      <w:tr>
        <w:tc>
          <w:tcPr>
            <w:tcW w:type="dxa" w:w="1728"/>
            <w:vAlign w:val="top"/>
          </w:tcPr>
          <w:p>
            <w:r>
              <w:t>RC_CMP_SCREW_SET</w:t>
            </w:r>
          </w:p>
        </w:tc>
        <w:tc>
          <w:tcPr>
            <w:tcW w:type="dxa" w:w="1728"/>
            <w:vAlign w:val="top"/>
          </w:tcPr>
          <w:p>
            <w:r>
              <w:t>Screw Set ×1</w:t>
            </w:r>
          </w:p>
        </w:tc>
        <w:tc>
          <w:tcPr>
            <w:tcW w:type="dxa" w:w="1728"/>
            <w:vAlign w:val="top"/>
          </w:tcPr>
          <w:p>
            <w:r>
              <w:t>Scrap Metal ×1; Flux Pebble ×1</w:t>
            </w:r>
          </w:p>
        </w:tc>
        <w:tc>
          <w:tcPr>
            <w:tcW w:type="dxa" w:w="1728"/>
            <w:vAlign w:val="top"/>
          </w:tcPr>
          <w:p>
            <w:r>
              <w:t>51s</w:t>
            </w:r>
          </w:p>
        </w:tc>
        <w:tc>
          <w:tcPr>
            <w:tcW w:type="dxa" w:w="1728"/>
            <w:vAlign w:val="top"/>
          </w:tcPr>
          <w:p>
            <w:r>
              <w:t>—</w:t>
            </w:r>
          </w:p>
        </w:tc>
      </w:tr>
      <w:tr>
        <w:tc>
          <w:tcPr>
            <w:tcW w:type="dxa" w:w="1728"/>
            <w:vAlign w:val="top"/>
          </w:tcPr>
          <w:p>
            <w:r>
              <w:t>RC_CMP_SOLDER_WIRE</w:t>
            </w:r>
          </w:p>
        </w:tc>
        <w:tc>
          <w:tcPr>
            <w:tcW w:type="dxa" w:w="1728"/>
            <w:vAlign w:val="top"/>
          </w:tcPr>
          <w:p>
            <w:r>
              <w:t>Solder Wire Spool ×1</w:t>
            </w:r>
          </w:p>
        </w:tc>
        <w:tc>
          <w:tcPr>
            <w:tcW w:type="dxa" w:w="1728"/>
            <w:vAlign w:val="top"/>
          </w:tcPr>
          <w:p>
            <w:r>
              <w:t>Sunwire Ingot ×1; Flux Pebble ×1; Abrasive Pad ×1</w:t>
            </w:r>
          </w:p>
        </w:tc>
        <w:tc>
          <w:tcPr>
            <w:tcW w:type="dxa" w:w="1728"/>
            <w:vAlign w:val="top"/>
          </w:tcPr>
          <w:p>
            <w:r>
              <w:t>103s</w:t>
            </w:r>
          </w:p>
        </w:tc>
        <w:tc>
          <w:tcPr>
            <w:tcW w:type="dxa" w:w="1728"/>
            <w:vAlign w:val="top"/>
          </w:tcPr>
          <w:p>
            <w:r>
              <w:t>Electronics</w:t>
            </w:r>
          </w:p>
        </w:tc>
      </w:tr>
      <w:tr>
        <w:tc>
          <w:tcPr>
            <w:tcW w:type="dxa" w:w="1728"/>
            <w:vAlign w:val="top"/>
          </w:tcPr>
          <w:p>
            <w:r>
              <w:t>REC_002</w:t>
            </w:r>
          </w:p>
        </w:tc>
        <w:tc>
          <w:tcPr>
            <w:tcW w:type="dxa" w:w="1728"/>
            <w:vAlign w:val="top"/>
          </w:tcPr>
          <w:p>
            <w:r>
              <w:t>Fuse Link Pack ×1</w:t>
            </w:r>
          </w:p>
        </w:tc>
        <w:tc>
          <w:tcPr>
            <w:tcW w:type="dxa" w:w="1728"/>
            <w:vAlign w:val="top"/>
          </w:tcPr>
          <w:p>
            <w:r>
              <w:t>Magnet Grain ×1; Scrap Metal ×1; Glass Dust ×1</w:t>
            </w:r>
          </w:p>
        </w:tc>
        <w:tc>
          <w:tcPr>
            <w:tcW w:type="dxa" w:w="1728"/>
            <w:vAlign w:val="top"/>
          </w:tcPr>
          <w:p>
            <w:r>
              <w:t>111s</w:t>
            </w:r>
          </w:p>
        </w:tc>
        <w:tc>
          <w:tcPr>
            <w:tcW w:type="dxa" w:w="1728"/>
            <w:vAlign w:val="top"/>
          </w:tcPr>
          <w:p>
            <w:r>
              <w:t>Electronics</w:t>
            </w:r>
          </w:p>
        </w:tc>
      </w:tr>
      <w:tr>
        <w:tc>
          <w:tcPr>
            <w:tcW w:type="dxa" w:w="1728"/>
            <w:vAlign w:val="top"/>
          </w:tcPr>
          <w:p>
            <w:r>
              <w:t>REC_004</w:t>
            </w:r>
          </w:p>
        </w:tc>
        <w:tc>
          <w:tcPr>
            <w:tcW w:type="dxa" w:w="1728"/>
            <w:vAlign w:val="top"/>
          </w:tcPr>
          <w:p>
            <w:r>
              <w:t>Barrel Blank ×1</w:t>
            </w:r>
          </w:p>
        </w:tc>
        <w:tc>
          <w:tcPr>
            <w:tcW w:type="dxa" w:w="1728"/>
            <w:vAlign w:val="top"/>
          </w:tcPr>
          <w:p>
            <w:r>
              <w:t>Scrap Metal ×2; Flux Pebble ×1; Abrasive Grit Bag ×1</w:t>
            </w:r>
          </w:p>
        </w:tc>
        <w:tc>
          <w:tcPr>
            <w:tcW w:type="dxa" w:w="1728"/>
            <w:vAlign w:val="top"/>
          </w:tcPr>
          <w:p>
            <w:r>
              <w:t>137s</w:t>
            </w:r>
          </w:p>
        </w:tc>
        <w:tc>
          <w:tcPr>
            <w:tcW w:type="dxa" w:w="1728"/>
            <w:vAlign w:val="top"/>
          </w:tcPr>
          <w:p>
            <w:r>
              <w:t>Firearms</w:t>
            </w:r>
          </w:p>
        </w:tc>
      </w:tr>
      <w:tr>
        <w:tc>
          <w:tcPr>
            <w:tcW w:type="dxa" w:w="1728"/>
            <w:vAlign w:val="top"/>
          </w:tcPr>
          <w:p>
            <w:r>
              <w:t>REC_010</w:t>
            </w:r>
          </w:p>
        </w:tc>
        <w:tc>
          <w:tcPr>
            <w:tcW w:type="dxa" w:w="1728"/>
            <w:vAlign w:val="top"/>
          </w:tcPr>
          <w:p>
            <w:r>
              <w:t>Pistol Casing Set ×1</w:t>
            </w:r>
          </w:p>
        </w:tc>
        <w:tc>
          <w:tcPr>
            <w:tcW w:type="dxa" w:w="1728"/>
            <w:vAlign w:val="top"/>
          </w:tcPr>
          <w:p>
            <w:r>
              <w:t>Scrap Metal ×1; Flux Pebble ×1; Abrasive Pad ×1; Lube Packet ×1</w:t>
            </w:r>
          </w:p>
        </w:tc>
        <w:tc>
          <w:tcPr>
            <w:tcW w:type="dxa" w:w="1728"/>
            <w:vAlign w:val="top"/>
          </w:tcPr>
          <w:p>
            <w:r>
              <w:t>103s</w:t>
            </w:r>
          </w:p>
        </w:tc>
        <w:tc>
          <w:tcPr>
            <w:tcW w:type="dxa" w:w="1728"/>
            <w:vAlign w:val="top"/>
          </w:tcPr>
          <w:p>
            <w:r>
              <w:t>Ammo</w:t>
            </w:r>
          </w:p>
        </w:tc>
      </w:tr>
      <w:tr>
        <w:tc>
          <w:tcPr>
            <w:tcW w:type="dxa" w:w="1728"/>
            <w:vAlign w:val="top"/>
          </w:tcPr>
          <w:p>
            <w:r>
              <w:t>REC_011</w:t>
            </w:r>
          </w:p>
        </w:tc>
        <w:tc>
          <w:tcPr>
            <w:tcW w:type="dxa" w:w="1728"/>
            <w:vAlign w:val="top"/>
          </w:tcPr>
          <w:p>
            <w:r>
              <w:t>Rifle Casing Set ×1</w:t>
            </w:r>
          </w:p>
        </w:tc>
        <w:tc>
          <w:tcPr>
            <w:tcW w:type="dxa" w:w="1728"/>
            <w:vAlign w:val="top"/>
          </w:tcPr>
          <w:p>
            <w:r>
              <w:t>Scrap Metal ×2; Flux Pebble ×1; Abrasive Pad ×1; Lubricant Tube ×1</w:t>
            </w:r>
          </w:p>
        </w:tc>
        <w:tc>
          <w:tcPr>
            <w:tcW w:type="dxa" w:w="1728"/>
            <w:vAlign w:val="top"/>
          </w:tcPr>
          <w:p>
            <w:r>
              <w:t>154s</w:t>
            </w:r>
          </w:p>
        </w:tc>
        <w:tc>
          <w:tcPr>
            <w:tcW w:type="dxa" w:w="1728"/>
            <w:vAlign w:val="top"/>
          </w:tcPr>
          <w:p>
            <w:r>
              <w:t>Ammo</w:t>
            </w:r>
          </w:p>
        </w:tc>
      </w:tr>
      <w:tr>
        <w:tc>
          <w:tcPr>
            <w:tcW w:type="dxa" w:w="1728"/>
            <w:vAlign w:val="top"/>
          </w:tcPr>
          <w:p>
            <w:r>
              <w:t>REC_012</w:t>
            </w:r>
          </w:p>
        </w:tc>
        <w:tc>
          <w:tcPr>
            <w:tcW w:type="dxa" w:w="1728"/>
            <w:vAlign w:val="top"/>
          </w:tcPr>
          <w:p>
            <w:r>
              <w:t>Sniper Casing Set ×1</w:t>
            </w:r>
          </w:p>
        </w:tc>
        <w:tc>
          <w:tcPr>
            <w:tcW w:type="dxa" w:w="1728"/>
            <w:vAlign w:val="top"/>
          </w:tcPr>
          <w:p>
            <w:r>
              <w:t>Scrap Metal ×2; Magnet Grain ×1; Flux Pebble ×1; Abrasive Pad ×1; Lubricant Tube ×1</w:t>
            </w:r>
          </w:p>
        </w:tc>
        <w:tc>
          <w:tcPr>
            <w:tcW w:type="dxa" w:w="1728"/>
            <w:vAlign w:val="top"/>
          </w:tcPr>
          <w:p>
            <w:r>
              <w:t>180s</w:t>
            </w:r>
          </w:p>
        </w:tc>
        <w:tc>
          <w:tcPr>
            <w:tcW w:type="dxa" w:w="1728"/>
            <w:vAlign w:val="top"/>
          </w:tcPr>
          <w:p>
            <w:r>
              <w:t>Ammo</w:t>
            </w:r>
          </w:p>
        </w:tc>
      </w:tr>
    </w:tbl>
    <w:p>
      <w:pPr>
        <w:pStyle w:val="Heading3"/>
      </w:pPr>
      <w:r>
        <w:t>Kiln Furnace</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RC_MAT_BRICK_FIRED</w:t>
            </w:r>
          </w:p>
        </w:tc>
        <w:tc>
          <w:tcPr>
            <w:tcW w:type="dxa" w:w="1728"/>
            <w:vAlign w:val="top"/>
          </w:tcPr>
          <w:p>
            <w:r>
              <w:t>Fired Brick ×6</w:t>
            </w:r>
          </w:p>
        </w:tc>
        <w:tc>
          <w:tcPr>
            <w:tcW w:type="dxa" w:w="1728"/>
            <w:vAlign w:val="top"/>
          </w:tcPr>
          <w:p>
            <w:r>
              <w:t>Binding Clay ×3; Wood Ash Bag ×1</w:t>
            </w:r>
          </w:p>
        </w:tc>
        <w:tc>
          <w:tcPr>
            <w:tcW w:type="dxa" w:w="1728"/>
            <w:vAlign w:val="top"/>
          </w:tcPr>
          <w:p>
            <w:r>
              <w:t>77s</w:t>
            </w:r>
          </w:p>
        </w:tc>
        <w:tc>
          <w:tcPr>
            <w:tcW w:type="dxa" w:w="1728"/>
            <w:vAlign w:val="top"/>
          </w:tcPr>
          <w:p>
            <w:r>
              <w:t>—</w:t>
            </w:r>
          </w:p>
        </w:tc>
      </w:tr>
      <w:tr>
        <w:tc>
          <w:tcPr>
            <w:tcW w:type="dxa" w:w="1728"/>
            <w:vAlign w:val="top"/>
          </w:tcPr>
          <w:p>
            <w:r>
              <w:t>RC_MAT_CERAMIC_CRUCIBLE</w:t>
            </w:r>
          </w:p>
        </w:tc>
        <w:tc>
          <w:tcPr>
            <w:tcW w:type="dxa" w:w="1728"/>
            <w:vAlign w:val="top"/>
          </w:tcPr>
          <w:p>
            <w:r>
              <w:t>Ceramic Crucible ×1</w:t>
            </w:r>
          </w:p>
        </w:tc>
        <w:tc>
          <w:tcPr>
            <w:tcW w:type="dxa" w:w="1728"/>
            <w:vAlign w:val="top"/>
          </w:tcPr>
          <w:p>
            <w:r>
              <w:t>Binding Clay ×2; Fired Brick ×1</w:t>
            </w:r>
          </w:p>
        </w:tc>
        <w:tc>
          <w:tcPr>
            <w:tcW w:type="dxa" w:w="1728"/>
            <w:vAlign w:val="top"/>
          </w:tcPr>
          <w:p>
            <w:r>
              <w:t>69s</w:t>
            </w:r>
          </w:p>
        </w:tc>
        <w:tc>
          <w:tcPr>
            <w:tcW w:type="dxa" w:w="1728"/>
            <w:vAlign w:val="top"/>
          </w:tcPr>
          <w:p>
            <w:r>
              <w:t>—</w:t>
            </w:r>
          </w:p>
        </w:tc>
      </w:tr>
      <w:tr>
        <w:tc>
          <w:tcPr>
            <w:tcW w:type="dxa" w:w="1728"/>
            <w:vAlign w:val="top"/>
          </w:tcPr>
          <w:p>
            <w:r>
              <w:t>RC_MAT_CERAMIC_PIPE</w:t>
            </w:r>
          </w:p>
        </w:tc>
        <w:tc>
          <w:tcPr>
            <w:tcW w:type="dxa" w:w="1728"/>
            <w:vAlign w:val="top"/>
          </w:tcPr>
          <w:p>
            <w:r>
              <w:t>Ceramic Pipe ×1</w:t>
            </w:r>
          </w:p>
        </w:tc>
        <w:tc>
          <w:tcPr>
            <w:tcW w:type="dxa" w:w="1728"/>
            <w:vAlign w:val="top"/>
          </w:tcPr>
          <w:p>
            <w:r>
              <w:t>Binding Clay ×2; Lime Powder ×1</w:t>
            </w:r>
          </w:p>
        </w:tc>
        <w:tc>
          <w:tcPr>
            <w:tcW w:type="dxa" w:w="1728"/>
            <w:vAlign w:val="top"/>
          </w:tcPr>
          <w:p>
            <w:r>
              <w:t>60s</w:t>
            </w:r>
          </w:p>
        </w:tc>
        <w:tc>
          <w:tcPr>
            <w:tcW w:type="dxa" w:w="1728"/>
            <w:vAlign w:val="top"/>
          </w:tcPr>
          <w:p>
            <w:r>
              <w:t>—</w:t>
            </w:r>
          </w:p>
        </w:tc>
      </w:tr>
      <w:tr>
        <w:tc>
          <w:tcPr>
            <w:tcW w:type="dxa" w:w="1728"/>
            <w:vAlign w:val="top"/>
          </w:tcPr>
          <w:p>
            <w:r>
              <w:t>RC_MAT_CERAMIC_TILE</w:t>
            </w:r>
          </w:p>
        </w:tc>
        <w:tc>
          <w:tcPr>
            <w:tcW w:type="dxa" w:w="1728"/>
            <w:vAlign w:val="top"/>
          </w:tcPr>
          <w:p>
            <w:r>
              <w:t>Ceramic Tile ×4</w:t>
            </w:r>
          </w:p>
        </w:tc>
        <w:tc>
          <w:tcPr>
            <w:tcW w:type="dxa" w:w="1728"/>
            <w:vAlign w:val="top"/>
          </w:tcPr>
          <w:p>
            <w:r>
              <w:t>Binding Clay ×2; Lime Powder ×1</w:t>
            </w:r>
          </w:p>
        </w:tc>
        <w:tc>
          <w:tcPr>
            <w:tcW w:type="dxa" w:w="1728"/>
            <w:vAlign w:val="top"/>
          </w:tcPr>
          <w:p>
            <w:r>
              <w:t>69s</w:t>
            </w:r>
          </w:p>
        </w:tc>
        <w:tc>
          <w:tcPr>
            <w:tcW w:type="dxa" w:w="1728"/>
            <w:vAlign w:val="top"/>
          </w:tcPr>
          <w:p>
            <w:r>
              <w:t>—</w:t>
            </w:r>
          </w:p>
        </w:tc>
      </w:tr>
      <w:tr>
        <w:tc>
          <w:tcPr>
            <w:tcW w:type="dxa" w:w="1728"/>
            <w:vAlign w:val="top"/>
          </w:tcPr>
          <w:p>
            <w:r>
              <w:t>RC_MAT_CHARCOAL_CHUNK</w:t>
            </w:r>
          </w:p>
        </w:tc>
        <w:tc>
          <w:tcPr>
            <w:tcW w:type="dxa" w:w="1728"/>
            <w:vAlign w:val="top"/>
          </w:tcPr>
          <w:p>
            <w:r>
              <w:t>Charcoal Chunk ×2</w:t>
            </w:r>
          </w:p>
        </w:tc>
        <w:tc>
          <w:tcPr>
            <w:tcW w:type="dxa" w:w="1728"/>
            <w:vAlign w:val="top"/>
          </w:tcPr>
          <w:p>
            <w:r>
              <w:t>Glassbark Log ×1</w:t>
            </w:r>
          </w:p>
        </w:tc>
        <w:tc>
          <w:tcPr>
            <w:tcW w:type="dxa" w:w="1728"/>
            <w:vAlign w:val="top"/>
          </w:tcPr>
          <w:p>
            <w:r>
              <w:t>51s</w:t>
            </w:r>
          </w:p>
        </w:tc>
        <w:tc>
          <w:tcPr>
            <w:tcW w:type="dxa" w:w="1728"/>
            <w:vAlign w:val="top"/>
          </w:tcPr>
          <w:p>
            <w:r>
              <w:t>—</w:t>
            </w:r>
          </w:p>
        </w:tc>
      </w:tr>
      <w:tr>
        <w:tc>
          <w:tcPr>
            <w:tcW w:type="dxa" w:w="1728"/>
            <w:vAlign w:val="top"/>
          </w:tcPr>
          <w:p>
            <w:r>
              <w:t>RC_MAT_GLASS_SHEET</w:t>
            </w:r>
          </w:p>
        </w:tc>
        <w:tc>
          <w:tcPr>
            <w:tcW w:type="dxa" w:w="1728"/>
            <w:vAlign w:val="top"/>
          </w:tcPr>
          <w:p>
            <w:r>
              <w:t>Clear Glass Sheet ×2</w:t>
            </w:r>
          </w:p>
        </w:tc>
        <w:tc>
          <w:tcPr>
            <w:tcW w:type="dxa" w:w="1728"/>
            <w:vAlign w:val="top"/>
          </w:tcPr>
          <w:p>
            <w:r>
              <w:t>Glass Dust ×3; Flux Pebble ×1</w:t>
            </w:r>
          </w:p>
        </w:tc>
        <w:tc>
          <w:tcPr>
            <w:tcW w:type="dxa" w:w="1728"/>
            <w:vAlign w:val="top"/>
          </w:tcPr>
          <w:p>
            <w:r>
              <w:t>77s</w:t>
            </w:r>
          </w:p>
        </w:tc>
        <w:tc>
          <w:tcPr>
            <w:tcW w:type="dxa" w:w="1728"/>
            <w:vAlign w:val="top"/>
          </w:tcPr>
          <w:p>
            <w:r>
              <w:t>—</w:t>
            </w:r>
          </w:p>
        </w:tc>
      </w:tr>
      <w:tr>
        <w:tc>
          <w:tcPr>
            <w:tcW w:type="dxa" w:w="1728"/>
            <w:vAlign w:val="top"/>
          </w:tcPr>
          <w:p>
            <w:r>
              <w:t>RC_MAT_GLASS_TEMPERED</w:t>
            </w:r>
          </w:p>
        </w:tc>
        <w:tc>
          <w:tcPr>
            <w:tcW w:type="dxa" w:w="1728"/>
            <w:vAlign w:val="top"/>
          </w:tcPr>
          <w:p>
            <w:r>
              <w:t>Tempered Glass Sheet ×1</w:t>
            </w:r>
          </w:p>
        </w:tc>
        <w:tc>
          <w:tcPr>
            <w:tcW w:type="dxa" w:w="1728"/>
            <w:vAlign w:val="top"/>
          </w:tcPr>
          <w:p>
            <w:r>
              <w:t>Clear Glass Sheet ×1; Pitch Jar ×1</w:t>
            </w:r>
          </w:p>
        </w:tc>
        <w:tc>
          <w:tcPr>
            <w:tcW w:type="dxa" w:w="1728"/>
            <w:vAlign w:val="top"/>
          </w:tcPr>
          <w:p>
            <w:r>
              <w:t>86s</w:t>
            </w:r>
          </w:p>
        </w:tc>
        <w:tc>
          <w:tcPr>
            <w:tcW w:type="dxa" w:w="1728"/>
            <w:vAlign w:val="top"/>
          </w:tcPr>
          <w:p>
            <w:r>
              <w:t>—</w:t>
            </w:r>
          </w:p>
        </w:tc>
      </w:tr>
      <w:tr>
        <w:tc>
          <w:tcPr>
            <w:tcW w:type="dxa" w:w="1728"/>
            <w:vAlign w:val="top"/>
          </w:tcPr>
          <w:p>
            <w:r>
              <w:t>RC_MAT_GLASS_TUBE</w:t>
            </w:r>
          </w:p>
        </w:tc>
        <w:tc>
          <w:tcPr>
            <w:tcW w:type="dxa" w:w="1728"/>
            <w:vAlign w:val="top"/>
          </w:tcPr>
          <w:p>
            <w:r>
              <w:t>Glass Tube ×2</w:t>
            </w:r>
          </w:p>
        </w:tc>
        <w:tc>
          <w:tcPr>
            <w:tcW w:type="dxa" w:w="1728"/>
            <w:vAlign w:val="top"/>
          </w:tcPr>
          <w:p>
            <w:r>
              <w:t>Glass Dust ×2; Flux Pebble ×1</w:t>
            </w:r>
          </w:p>
        </w:tc>
        <w:tc>
          <w:tcPr>
            <w:tcW w:type="dxa" w:w="1728"/>
            <w:vAlign w:val="top"/>
          </w:tcPr>
          <w:p>
            <w:r>
              <w:t>69s</w:t>
            </w:r>
          </w:p>
        </w:tc>
        <w:tc>
          <w:tcPr>
            <w:tcW w:type="dxa" w:w="1728"/>
            <w:vAlign w:val="top"/>
          </w:tcPr>
          <w:p>
            <w:r>
              <w:t>—</w:t>
            </w:r>
          </w:p>
        </w:tc>
      </w:tr>
      <w:tr>
        <w:tc>
          <w:tcPr>
            <w:tcW w:type="dxa" w:w="1728"/>
            <w:vAlign w:val="top"/>
          </w:tcPr>
          <w:p>
            <w:r>
              <w:t>RC_MAT_STONE_BRICK</w:t>
            </w:r>
          </w:p>
        </w:tc>
        <w:tc>
          <w:tcPr>
            <w:tcW w:type="dxa" w:w="1728"/>
            <w:vAlign w:val="top"/>
          </w:tcPr>
          <w:p>
            <w:r>
              <w:t>Stone Brick ×4</w:t>
            </w:r>
          </w:p>
        </w:tc>
        <w:tc>
          <w:tcPr>
            <w:tcW w:type="dxa" w:w="1728"/>
            <w:vAlign w:val="top"/>
          </w:tcPr>
          <w:p>
            <w:r>
              <w:t>Cut Stone Block ×1; Mortar Paste ×1</w:t>
            </w:r>
          </w:p>
        </w:tc>
        <w:tc>
          <w:tcPr>
            <w:tcW w:type="dxa" w:w="1728"/>
            <w:vAlign w:val="top"/>
          </w:tcPr>
          <w:p>
            <w:r>
              <w:t>69s</w:t>
            </w:r>
          </w:p>
        </w:tc>
        <w:tc>
          <w:tcPr>
            <w:tcW w:type="dxa" w:w="1728"/>
            <w:vAlign w:val="top"/>
          </w:tcPr>
          <w:p>
            <w:r>
              <w:t>—</w:t>
            </w:r>
          </w:p>
        </w:tc>
      </w:tr>
      <w:tr>
        <w:tc>
          <w:tcPr>
            <w:tcW w:type="dxa" w:w="1728"/>
            <w:vAlign w:val="top"/>
          </w:tcPr>
          <w:p>
            <w:r>
              <w:t>RC_MAT_WOOD_ASH_BAG</w:t>
            </w:r>
          </w:p>
        </w:tc>
        <w:tc>
          <w:tcPr>
            <w:tcW w:type="dxa" w:w="1728"/>
            <w:vAlign w:val="top"/>
          </w:tcPr>
          <w:p>
            <w:r>
              <w:t>Wood Ash Bag ×1</w:t>
            </w:r>
          </w:p>
        </w:tc>
        <w:tc>
          <w:tcPr>
            <w:tcW w:type="dxa" w:w="1728"/>
            <w:vAlign w:val="top"/>
          </w:tcPr>
          <w:p>
            <w:r>
              <w:t>Charcoal Chunk ×1; Cloth Patch ×1</w:t>
            </w:r>
          </w:p>
        </w:tc>
        <w:tc>
          <w:tcPr>
            <w:tcW w:type="dxa" w:w="1728"/>
            <w:vAlign w:val="top"/>
          </w:tcPr>
          <w:p>
            <w:r>
              <w:t>34s</w:t>
            </w:r>
          </w:p>
        </w:tc>
        <w:tc>
          <w:tcPr>
            <w:tcW w:type="dxa" w:w="1728"/>
            <w:vAlign w:val="top"/>
          </w:tcPr>
          <w:p>
            <w:r>
              <w:t>—</w:t>
            </w:r>
          </w:p>
        </w:tc>
      </w:tr>
    </w:tbl>
    <w:p>
      <w:pPr>
        <w:pStyle w:val="Heading3"/>
      </w:pPr>
      <w:r>
        <w:t>Kiln Oven</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RC_CMP_CERAMIC_FILTER_CORE</w:t>
            </w:r>
          </w:p>
        </w:tc>
        <w:tc>
          <w:tcPr>
            <w:tcW w:type="dxa" w:w="1728"/>
            <w:vAlign w:val="top"/>
          </w:tcPr>
          <w:p>
            <w:r>
              <w:t>Ceramic Filter Core ×1</w:t>
            </w:r>
          </w:p>
        </w:tc>
        <w:tc>
          <w:tcPr>
            <w:tcW w:type="dxa" w:w="1728"/>
            <w:vAlign w:val="top"/>
          </w:tcPr>
          <w:p>
            <w:r>
              <w:t>Binding Clay ×2; Lime Powder ×1; Clear Grit ×1</w:t>
            </w:r>
          </w:p>
        </w:tc>
        <w:tc>
          <w:tcPr>
            <w:tcW w:type="dxa" w:w="1728"/>
            <w:vAlign w:val="top"/>
          </w:tcPr>
          <w:p>
            <w:r>
              <w:t>84s</w:t>
            </w:r>
          </w:p>
        </w:tc>
        <w:tc>
          <w:tcPr>
            <w:tcW w:type="dxa" w:w="1728"/>
            <w:vAlign w:val="top"/>
          </w:tcPr>
          <w:p>
            <w:r>
              <w:t>Ceramics</w:t>
            </w:r>
          </w:p>
        </w:tc>
      </w:tr>
      <w:tr>
        <w:tc>
          <w:tcPr>
            <w:tcW w:type="dxa" w:w="1728"/>
            <w:vAlign w:val="top"/>
          </w:tcPr>
          <w:p>
            <w:r>
              <w:t>RC_CMP_CERAMIC_INSULATOR</w:t>
            </w:r>
          </w:p>
        </w:tc>
        <w:tc>
          <w:tcPr>
            <w:tcW w:type="dxa" w:w="1728"/>
            <w:vAlign w:val="top"/>
          </w:tcPr>
          <w:p>
            <w:r>
              <w:t>Ceramic Insulator ×1</w:t>
            </w:r>
          </w:p>
        </w:tc>
        <w:tc>
          <w:tcPr>
            <w:tcW w:type="dxa" w:w="1728"/>
            <w:vAlign w:val="top"/>
          </w:tcPr>
          <w:p>
            <w:r>
              <w:t>Binding Clay ×1; Silica Sand ×1; Clear Grit ×1</w:t>
            </w:r>
          </w:p>
        </w:tc>
        <w:tc>
          <w:tcPr>
            <w:tcW w:type="dxa" w:w="1728"/>
            <w:vAlign w:val="top"/>
          </w:tcPr>
          <w:p>
            <w:r>
              <w:t>72s</w:t>
            </w:r>
          </w:p>
        </w:tc>
        <w:tc>
          <w:tcPr>
            <w:tcW w:type="dxa" w:w="1728"/>
            <w:vAlign w:val="top"/>
          </w:tcPr>
          <w:p>
            <w:r>
              <w:t>Ceramics</w:t>
            </w:r>
          </w:p>
        </w:tc>
      </w:tr>
    </w:tbl>
    <w:p>
      <w:pPr>
        <w:pStyle w:val="Heading3"/>
      </w:pPr>
      <w:r>
        <w:t>Grinder</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RC_CMP_GLASS_FIBER_SPOOL</w:t>
            </w:r>
          </w:p>
        </w:tc>
        <w:tc>
          <w:tcPr>
            <w:tcW w:type="dxa" w:w="1728"/>
            <w:vAlign w:val="top"/>
          </w:tcPr>
          <w:p>
            <w:r>
              <w:t>Glass Fiber Spool ×1</w:t>
            </w:r>
          </w:p>
        </w:tc>
        <w:tc>
          <w:tcPr>
            <w:tcW w:type="dxa" w:w="1728"/>
            <w:vAlign w:val="top"/>
          </w:tcPr>
          <w:p>
            <w:r>
              <w:t>Glass Shard ×3; Polish Paste ×1; Abrasive Pad ×1</w:t>
            </w:r>
          </w:p>
        </w:tc>
        <w:tc>
          <w:tcPr>
            <w:tcW w:type="dxa" w:w="1728"/>
            <w:vAlign w:val="top"/>
          </w:tcPr>
          <w:p>
            <w:r>
              <w:t>94s</w:t>
            </w:r>
          </w:p>
        </w:tc>
        <w:tc>
          <w:tcPr>
            <w:tcW w:type="dxa" w:w="1728"/>
            <w:vAlign w:val="top"/>
          </w:tcPr>
          <w:p>
            <w:r>
              <w:t>—</w:t>
            </w:r>
          </w:p>
        </w:tc>
      </w:tr>
      <w:tr>
        <w:tc>
          <w:tcPr>
            <w:tcW w:type="dxa" w:w="1728"/>
            <w:vAlign w:val="top"/>
          </w:tcPr>
          <w:p>
            <w:r>
              <w:t>RC_CMP_GLASS_VIAL</w:t>
            </w:r>
          </w:p>
        </w:tc>
        <w:tc>
          <w:tcPr>
            <w:tcW w:type="dxa" w:w="1728"/>
            <w:vAlign w:val="top"/>
          </w:tcPr>
          <w:p>
            <w:r>
              <w:t>Glass Vial ×1</w:t>
            </w:r>
          </w:p>
        </w:tc>
        <w:tc>
          <w:tcPr>
            <w:tcW w:type="dxa" w:w="1728"/>
            <w:vAlign w:val="top"/>
          </w:tcPr>
          <w:p>
            <w:r>
              <w:t>Glass Shard ×3; Polish Paste ×1; Abrasive Pad ×1</w:t>
            </w:r>
          </w:p>
        </w:tc>
        <w:tc>
          <w:tcPr>
            <w:tcW w:type="dxa" w:w="1728"/>
            <w:vAlign w:val="top"/>
          </w:tcPr>
          <w:p>
            <w:r>
              <w:t>94s</w:t>
            </w:r>
          </w:p>
        </w:tc>
        <w:tc>
          <w:tcPr>
            <w:tcW w:type="dxa" w:w="1728"/>
            <w:vAlign w:val="top"/>
          </w:tcPr>
          <w:p>
            <w:r>
              <w:t>—</w:t>
            </w:r>
          </w:p>
        </w:tc>
      </w:tr>
      <w:tr>
        <w:tc>
          <w:tcPr>
            <w:tcW w:type="dxa" w:w="1728"/>
            <w:vAlign w:val="top"/>
          </w:tcPr>
          <w:p>
            <w:r>
              <w:t>RC_CMP_LENS_BLANK</w:t>
            </w:r>
          </w:p>
        </w:tc>
        <w:tc>
          <w:tcPr>
            <w:tcW w:type="dxa" w:w="1728"/>
            <w:vAlign w:val="top"/>
          </w:tcPr>
          <w:p>
            <w:r>
              <w:t>Lens Blank ×1</w:t>
            </w:r>
          </w:p>
        </w:tc>
        <w:tc>
          <w:tcPr>
            <w:tcW w:type="dxa" w:w="1728"/>
            <w:vAlign w:val="top"/>
          </w:tcPr>
          <w:p>
            <w:r>
              <w:t>Glass Shard ×3; Polish Paste ×1; Abrasive Pad ×1</w:t>
            </w:r>
          </w:p>
        </w:tc>
        <w:tc>
          <w:tcPr>
            <w:tcW w:type="dxa" w:w="1728"/>
            <w:vAlign w:val="top"/>
          </w:tcPr>
          <w:p>
            <w:r>
              <w:t>94s</w:t>
            </w:r>
          </w:p>
        </w:tc>
        <w:tc>
          <w:tcPr>
            <w:tcW w:type="dxa" w:w="1728"/>
            <w:vAlign w:val="top"/>
          </w:tcPr>
          <w:p>
            <w:r>
              <w:t>—</w:t>
            </w:r>
          </w:p>
        </w:tc>
      </w:tr>
      <w:tr>
        <w:tc>
          <w:tcPr>
            <w:tcW w:type="dxa" w:w="1728"/>
            <w:vAlign w:val="top"/>
          </w:tcPr>
          <w:p>
            <w:r>
              <w:t>RC_CON_ABRASIVE_GRIT_BAG</w:t>
            </w:r>
          </w:p>
        </w:tc>
        <w:tc>
          <w:tcPr>
            <w:tcW w:type="dxa" w:w="1728"/>
            <w:vAlign w:val="top"/>
          </w:tcPr>
          <w:p>
            <w:r>
              <w:t>Abrasive Grit Bag ×1</w:t>
            </w:r>
          </w:p>
        </w:tc>
        <w:tc>
          <w:tcPr>
            <w:tcW w:type="dxa" w:w="1728"/>
            <w:vAlign w:val="top"/>
          </w:tcPr>
          <w:p>
            <w:r>
              <w:t>Clear Grit ×2; Wax Clump ×1</w:t>
            </w:r>
          </w:p>
        </w:tc>
        <w:tc>
          <w:tcPr>
            <w:tcW w:type="dxa" w:w="1728"/>
            <w:vAlign w:val="top"/>
          </w:tcPr>
          <w:p>
            <w:r>
              <w:t>60s</w:t>
            </w:r>
          </w:p>
        </w:tc>
        <w:tc>
          <w:tcPr>
            <w:tcW w:type="dxa" w:w="1728"/>
            <w:vAlign w:val="top"/>
          </w:tcPr>
          <w:p>
            <w:r>
              <w:t>—</w:t>
            </w:r>
          </w:p>
        </w:tc>
      </w:tr>
      <w:tr>
        <w:tc>
          <w:tcPr>
            <w:tcW w:type="dxa" w:w="1728"/>
            <w:vAlign w:val="top"/>
          </w:tcPr>
          <w:p>
            <w:r>
              <w:t>RC_CON_ABRASIVE_PAD</w:t>
            </w:r>
          </w:p>
        </w:tc>
        <w:tc>
          <w:tcPr>
            <w:tcW w:type="dxa" w:w="1728"/>
            <w:vAlign w:val="top"/>
          </w:tcPr>
          <w:p>
            <w:r>
              <w:t>Abrasive Pad ×1</w:t>
            </w:r>
          </w:p>
        </w:tc>
        <w:tc>
          <w:tcPr>
            <w:tcW w:type="dxa" w:w="1728"/>
            <w:vAlign w:val="top"/>
          </w:tcPr>
          <w:p>
            <w:r>
              <w:t>Clear Grit ×2; Wax Clump ×1</w:t>
            </w:r>
          </w:p>
        </w:tc>
        <w:tc>
          <w:tcPr>
            <w:tcW w:type="dxa" w:w="1728"/>
            <w:vAlign w:val="top"/>
          </w:tcPr>
          <w:p>
            <w:r>
              <w:t>60s</w:t>
            </w:r>
          </w:p>
        </w:tc>
        <w:tc>
          <w:tcPr>
            <w:tcW w:type="dxa" w:w="1728"/>
            <w:vAlign w:val="top"/>
          </w:tcPr>
          <w:p>
            <w:r>
              <w:t>—</w:t>
            </w:r>
          </w:p>
        </w:tc>
      </w:tr>
      <w:tr>
        <w:tc>
          <w:tcPr>
            <w:tcW w:type="dxa" w:w="1728"/>
            <w:vAlign w:val="top"/>
          </w:tcPr>
          <w:p>
            <w:r>
              <w:t>RC_CON_POLISH_PASTE</w:t>
            </w:r>
          </w:p>
        </w:tc>
        <w:tc>
          <w:tcPr>
            <w:tcW w:type="dxa" w:w="1728"/>
            <w:vAlign w:val="top"/>
          </w:tcPr>
          <w:p>
            <w:r>
              <w:t>Polish Paste ×1</w:t>
            </w:r>
          </w:p>
        </w:tc>
        <w:tc>
          <w:tcPr>
            <w:tcW w:type="dxa" w:w="1728"/>
            <w:vAlign w:val="top"/>
          </w:tcPr>
          <w:p>
            <w:r>
              <w:t>Clear Grit ×2; Wax Clump ×1</w:t>
            </w:r>
          </w:p>
        </w:tc>
        <w:tc>
          <w:tcPr>
            <w:tcW w:type="dxa" w:w="1728"/>
            <w:vAlign w:val="top"/>
          </w:tcPr>
          <w:p>
            <w:r>
              <w:t>60s</w:t>
            </w:r>
          </w:p>
        </w:tc>
        <w:tc>
          <w:tcPr>
            <w:tcW w:type="dxa" w:w="1728"/>
            <w:vAlign w:val="top"/>
          </w:tcPr>
          <w:p>
            <w:r>
              <w:t>—</w:t>
            </w:r>
          </w:p>
        </w:tc>
      </w:tr>
    </w:tbl>
    <w:p>
      <w:pPr>
        <w:pStyle w:val="Heading3"/>
      </w:pPr>
      <w:r>
        <w:t>Machine Bench</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RC_CMP_ARMOR_PLATE_INSERT</w:t>
            </w:r>
          </w:p>
        </w:tc>
        <w:tc>
          <w:tcPr>
            <w:tcW w:type="dxa" w:w="1728"/>
            <w:vAlign w:val="top"/>
          </w:tcPr>
          <w:p>
            <w:r>
              <w:t>Armor Plate Insert ×1</w:t>
            </w:r>
          </w:p>
        </w:tc>
        <w:tc>
          <w:tcPr>
            <w:tcW w:type="dxa" w:w="1728"/>
            <w:vAlign w:val="top"/>
          </w:tcPr>
          <w:p>
            <w:r>
              <w:t>Plate Panel ×1; Rivet Set ×1; Rubber Strip ×1</w:t>
            </w:r>
          </w:p>
        </w:tc>
        <w:tc>
          <w:tcPr>
            <w:tcW w:type="dxa" w:w="1728"/>
            <w:vAlign w:val="top"/>
          </w:tcPr>
          <w:p>
            <w:r>
              <w:t>107s</w:t>
            </w:r>
          </w:p>
        </w:tc>
        <w:tc>
          <w:tcPr>
            <w:tcW w:type="dxa" w:w="1728"/>
            <w:vAlign w:val="top"/>
          </w:tcPr>
          <w:p>
            <w:r>
              <w:t>—</w:t>
            </w:r>
          </w:p>
        </w:tc>
      </w:tr>
      <w:tr>
        <w:tc>
          <w:tcPr>
            <w:tcW w:type="dxa" w:w="1728"/>
            <w:vAlign w:val="top"/>
          </w:tcPr>
          <w:p>
            <w:r>
              <w:t>RC_CMP_BEARING_SET</w:t>
            </w:r>
          </w:p>
        </w:tc>
        <w:tc>
          <w:tcPr>
            <w:tcW w:type="dxa" w:w="1728"/>
            <w:vAlign w:val="top"/>
          </w:tcPr>
          <w:p>
            <w:r>
              <w:t>Bearing Set ×1</w:t>
            </w:r>
          </w:p>
        </w:tc>
        <w:tc>
          <w:tcPr>
            <w:tcW w:type="dxa" w:w="1728"/>
            <w:vAlign w:val="top"/>
          </w:tcPr>
          <w:p>
            <w:r>
              <w:t>Scrap Metal ×2; Screw Set ×1; Lubricant Tube ×1</w:t>
            </w:r>
          </w:p>
        </w:tc>
        <w:tc>
          <w:tcPr>
            <w:tcW w:type="dxa" w:w="1728"/>
            <w:vAlign w:val="top"/>
          </w:tcPr>
          <w:p>
            <w:r>
              <w:t>80s</w:t>
            </w:r>
          </w:p>
        </w:tc>
        <w:tc>
          <w:tcPr>
            <w:tcW w:type="dxa" w:w="1728"/>
            <w:vAlign w:val="top"/>
          </w:tcPr>
          <w:p>
            <w:r>
              <w:t>—</w:t>
            </w:r>
          </w:p>
        </w:tc>
      </w:tr>
      <w:tr>
        <w:tc>
          <w:tcPr>
            <w:tcW w:type="dxa" w:w="1728"/>
            <w:vAlign w:val="top"/>
          </w:tcPr>
          <w:p>
            <w:r>
              <w:t>RC_CMP_BRACKET_SET</w:t>
            </w:r>
          </w:p>
        </w:tc>
        <w:tc>
          <w:tcPr>
            <w:tcW w:type="dxa" w:w="1728"/>
            <w:vAlign w:val="top"/>
          </w:tcPr>
          <w:p>
            <w:r>
              <w:t>Bracket Set ×1</w:t>
            </w:r>
          </w:p>
        </w:tc>
        <w:tc>
          <w:tcPr>
            <w:tcW w:type="dxa" w:w="1728"/>
            <w:vAlign w:val="top"/>
          </w:tcPr>
          <w:p>
            <w:r>
              <w:t>Scrap Metal ×2; Screw Set ×1; Lubricant Tube ×1</w:t>
            </w:r>
          </w:p>
        </w:tc>
        <w:tc>
          <w:tcPr>
            <w:tcW w:type="dxa" w:w="1728"/>
            <w:vAlign w:val="top"/>
          </w:tcPr>
          <w:p>
            <w:r>
              <w:t>80s</w:t>
            </w:r>
          </w:p>
        </w:tc>
        <w:tc>
          <w:tcPr>
            <w:tcW w:type="dxa" w:w="1728"/>
            <w:vAlign w:val="top"/>
          </w:tcPr>
          <w:p>
            <w:r>
              <w:t>—</w:t>
            </w:r>
          </w:p>
        </w:tc>
      </w:tr>
      <w:tr>
        <w:tc>
          <w:tcPr>
            <w:tcW w:type="dxa" w:w="1728"/>
            <w:vAlign w:val="top"/>
          </w:tcPr>
          <w:p>
            <w:r>
              <w:t>RC_CMP_CONTACT_PIN_SET</w:t>
            </w:r>
          </w:p>
        </w:tc>
        <w:tc>
          <w:tcPr>
            <w:tcW w:type="dxa" w:w="1728"/>
            <w:vAlign w:val="top"/>
          </w:tcPr>
          <w:p>
            <w:r>
              <w:t>Contact Pin Set ×1</w:t>
            </w:r>
          </w:p>
        </w:tc>
        <w:tc>
          <w:tcPr>
            <w:tcW w:type="dxa" w:w="1728"/>
            <w:vAlign w:val="top"/>
          </w:tcPr>
          <w:p>
            <w:r>
              <w:t>Magnet Grain ×1; Sunwire Ingot ×1; Abrasive Grit Bag ×1; Degreaser Spray ×1</w:t>
            </w:r>
          </w:p>
        </w:tc>
        <w:tc>
          <w:tcPr>
            <w:tcW w:type="dxa" w:w="1728"/>
            <w:vAlign w:val="top"/>
          </w:tcPr>
          <w:p>
            <w:r>
              <w:t>107s</w:t>
            </w:r>
          </w:p>
        </w:tc>
        <w:tc>
          <w:tcPr>
            <w:tcW w:type="dxa" w:w="1728"/>
            <w:vAlign w:val="top"/>
          </w:tcPr>
          <w:p>
            <w:r>
              <w:t>Electronics</w:t>
            </w:r>
          </w:p>
        </w:tc>
      </w:tr>
      <w:tr>
        <w:tc>
          <w:tcPr>
            <w:tcW w:type="dxa" w:w="1728"/>
            <w:vAlign w:val="top"/>
          </w:tcPr>
          <w:p>
            <w:r>
              <w:t>RC_CMP_GEAR_SET</w:t>
            </w:r>
          </w:p>
        </w:tc>
        <w:tc>
          <w:tcPr>
            <w:tcW w:type="dxa" w:w="1728"/>
            <w:vAlign w:val="top"/>
          </w:tcPr>
          <w:p>
            <w:r>
              <w:t>Gear Set ×1</w:t>
            </w:r>
          </w:p>
        </w:tc>
        <w:tc>
          <w:tcPr>
            <w:tcW w:type="dxa" w:w="1728"/>
            <w:vAlign w:val="top"/>
          </w:tcPr>
          <w:p>
            <w:r>
              <w:t>Scrap Metal ×2; Screw Set ×1; Lubricant Tube ×1</w:t>
            </w:r>
          </w:p>
        </w:tc>
        <w:tc>
          <w:tcPr>
            <w:tcW w:type="dxa" w:w="1728"/>
            <w:vAlign w:val="top"/>
          </w:tcPr>
          <w:p>
            <w:r>
              <w:t>80s</w:t>
            </w:r>
          </w:p>
        </w:tc>
        <w:tc>
          <w:tcPr>
            <w:tcW w:type="dxa" w:w="1728"/>
            <w:vAlign w:val="top"/>
          </w:tcPr>
          <w:p>
            <w:r>
              <w:t>—</w:t>
            </w:r>
          </w:p>
        </w:tc>
      </w:tr>
      <w:tr>
        <w:tc>
          <w:tcPr>
            <w:tcW w:type="dxa" w:w="1728"/>
            <w:vAlign w:val="top"/>
          </w:tcPr>
          <w:p>
            <w:r>
              <w:t>RC_CMP_HEATSINK_BLOCK</w:t>
            </w:r>
          </w:p>
        </w:tc>
        <w:tc>
          <w:tcPr>
            <w:tcW w:type="dxa" w:w="1728"/>
            <w:vAlign w:val="top"/>
          </w:tcPr>
          <w:p>
            <w:r>
              <w:t>Heatsink Block ×1</w:t>
            </w:r>
          </w:p>
        </w:tc>
        <w:tc>
          <w:tcPr>
            <w:tcW w:type="dxa" w:w="1728"/>
            <w:vAlign w:val="top"/>
          </w:tcPr>
          <w:p>
            <w:r>
              <w:t>Magnet Ingot ×1; Scrap Metal ×1; Abrasive Pad ×1; Degreaser Spray ×1</w:t>
            </w:r>
          </w:p>
        </w:tc>
        <w:tc>
          <w:tcPr>
            <w:tcW w:type="dxa" w:w="1728"/>
            <w:vAlign w:val="top"/>
          </w:tcPr>
          <w:p>
            <w:r>
              <w:t>133s</w:t>
            </w:r>
          </w:p>
        </w:tc>
        <w:tc>
          <w:tcPr>
            <w:tcW w:type="dxa" w:w="1728"/>
            <w:vAlign w:val="top"/>
          </w:tcPr>
          <w:p>
            <w:r>
              <w:t>Thermal</w:t>
            </w:r>
          </w:p>
        </w:tc>
      </w:tr>
      <w:tr>
        <w:tc>
          <w:tcPr>
            <w:tcW w:type="dxa" w:w="1728"/>
            <w:vAlign w:val="top"/>
          </w:tcPr>
          <w:p>
            <w:r>
              <w:t>RC_CMP_HINGE_PAIR</w:t>
            </w:r>
          </w:p>
        </w:tc>
        <w:tc>
          <w:tcPr>
            <w:tcW w:type="dxa" w:w="1728"/>
            <w:vAlign w:val="top"/>
          </w:tcPr>
          <w:p>
            <w:r>
              <w:t>Hinge Pair ×1</w:t>
            </w:r>
          </w:p>
        </w:tc>
        <w:tc>
          <w:tcPr>
            <w:tcW w:type="dxa" w:w="1728"/>
            <w:vAlign w:val="top"/>
          </w:tcPr>
          <w:p>
            <w:r>
              <w:t>Scrap Metal ×2; Screw Set ×1; Lubricant Tube ×1</w:t>
            </w:r>
          </w:p>
        </w:tc>
        <w:tc>
          <w:tcPr>
            <w:tcW w:type="dxa" w:w="1728"/>
            <w:vAlign w:val="top"/>
          </w:tcPr>
          <w:p>
            <w:r>
              <w:t>80s</w:t>
            </w:r>
          </w:p>
        </w:tc>
        <w:tc>
          <w:tcPr>
            <w:tcW w:type="dxa" w:w="1728"/>
            <w:vAlign w:val="top"/>
          </w:tcPr>
          <w:p>
            <w:r>
              <w:t>—</w:t>
            </w:r>
          </w:p>
        </w:tc>
      </w:tr>
      <w:tr>
        <w:tc>
          <w:tcPr>
            <w:tcW w:type="dxa" w:w="1728"/>
            <w:vAlign w:val="top"/>
          </w:tcPr>
          <w:p>
            <w:r>
              <w:t>RC_CMP_LATCH_ASSEMBLY</w:t>
            </w:r>
          </w:p>
        </w:tc>
        <w:tc>
          <w:tcPr>
            <w:tcW w:type="dxa" w:w="1728"/>
            <w:vAlign w:val="top"/>
          </w:tcPr>
          <w:p>
            <w:r>
              <w:t>Latch Assembly ×1</w:t>
            </w:r>
          </w:p>
        </w:tc>
        <w:tc>
          <w:tcPr>
            <w:tcW w:type="dxa" w:w="1728"/>
            <w:vAlign w:val="top"/>
          </w:tcPr>
          <w:p>
            <w:r>
              <w:t>Scrap Metal ×2; Screw Set ×1; Lubricant Tube ×1</w:t>
            </w:r>
          </w:p>
        </w:tc>
        <w:tc>
          <w:tcPr>
            <w:tcW w:type="dxa" w:w="1728"/>
            <w:vAlign w:val="top"/>
          </w:tcPr>
          <w:p>
            <w:r>
              <w:t>80s</w:t>
            </w:r>
          </w:p>
        </w:tc>
        <w:tc>
          <w:tcPr>
            <w:tcW w:type="dxa" w:w="1728"/>
            <w:vAlign w:val="top"/>
          </w:tcPr>
          <w:p>
            <w:r>
              <w:t>—</w:t>
            </w:r>
          </w:p>
        </w:tc>
      </w:tr>
      <w:tr>
        <w:tc>
          <w:tcPr>
            <w:tcW w:type="dxa" w:w="1728"/>
            <w:vAlign w:val="top"/>
          </w:tcPr>
          <w:p>
            <w:r>
              <w:t>RC_CMP_SPRING_COIL</w:t>
            </w:r>
          </w:p>
        </w:tc>
        <w:tc>
          <w:tcPr>
            <w:tcW w:type="dxa" w:w="1728"/>
            <w:vAlign w:val="top"/>
          </w:tcPr>
          <w:p>
            <w:r>
              <w:t>Spring Coil ×1</w:t>
            </w:r>
          </w:p>
        </w:tc>
        <w:tc>
          <w:tcPr>
            <w:tcW w:type="dxa" w:w="1728"/>
            <w:vAlign w:val="top"/>
          </w:tcPr>
          <w:p>
            <w:r>
              <w:t>Scrap Metal ×2; Screw Set ×1; Lubricant Tube ×1</w:t>
            </w:r>
          </w:p>
        </w:tc>
        <w:tc>
          <w:tcPr>
            <w:tcW w:type="dxa" w:w="1728"/>
            <w:vAlign w:val="top"/>
          </w:tcPr>
          <w:p>
            <w:r>
              <w:t>80s</w:t>
            </w:r>
          </w:p>
        </w:tc>
        <w:tc>
          <w:tcPr>
            <w:tcW w:type="dxa" w:w="1728"/>
            <w:vAlign w:val="top"/>
          </w:tcPr>
          <w:p>
            <w:r>
              <w:t>—</w:t>
            </w:r>
          </w:p>
        </w:tc>
      </w:tr>
      <w:tr>
        <w:tc>
          <w:tcPr>
            <w:tcW w:type="dxa" w:w="1728"/>
            <w:vAlign w:val="top"/>
          </w:tcPr>
          <w:p>
            <w:r>
              <w:t>RC_CMP_TERMINAL_BLOCK</w:t>
            </w:r>
          </w:p>
        </w:tc>
        <w:tc>
          <w:tcPr>
            <w:tcW w:type="dxa" w:w="1728"/>
            <w:vAlign w:val="top"/>
          </w:tcPr>
          <w:p>
            <w:r>
              <w:t>Terminal Block ×1</w:t>
            </w:r>
          </w:p>
        </w:tc>
        <w:tc>
          <w:tcPr>
            <w:tcW w:type="dxa" w:w="1728"/>
            <w:vAlign w:val="top"/>
          </w:tcPr>
          <w:p>
            <w:r>
              <w:t>Polymer Sheet ×1; Contact Pin Set ×1; Heat-Shrink Sleeve ×1</w:t>
            </w:r>
          </w:p>
        </w:tc>
        <w:tc>
          <w:tcPr>
            <w:tcW w:type="dxa" w:w="1728"/>
            <w:vAlign w:val="top"/>
          </w:tcPr>
          <w:p>
            <w:r>
              <w:t>93s</w:t>
            </w:r>
          </w:p>
        </w:tc>
        <w:tc>
          <w:tcPr>
            <w:tcW w:type="dxa" w:w="1728"/>
            <w:vAlign w:val="top"/>
          </w:tcPr>
          <w:p>
            <w:r>
              <w:t>Electronics</w:t>
            </w:r>
          </w:p>
        </w:tc>
      </w:tr>
      <w:tr>
        <w:tc>
          <w:tcPr>
            <w:tcW w:type="dxa" w:w="1728"/>
            <w:vAlign w:val="top"/>
          </w:tcPr>
          <w:p>
            <w:r>
              <w:t>RC_CMP_VALVE_CORE</w:t>
            </w:r>
          </w:p>
        </w:tc>
        <w:tc>
          <w:tcPr>
            <w:tcW w:type="dxa" w:w="1728"/>
            <w:vAlign w:val="top"/>
          </w:tcPr>
          <w:p>
            <w:r>
              <w:t>Valve Core ×1</w:t>
            </w:r>
          </w:p>
        </w:tc>
        <w:tc>
          <w:tcPr>
            <w:tcW w:type="dxa" w:w="1728"/>
            <w:vAlign w:val="top"/>
          </w:tcPr>
          <w:p>
            <w:r>
              <w:t>Scrap Metal ×2; Screw Set ×1; Lubricant Tube ×1</w:t>
            </w:r>
          </w:p>
        </w:tc>
        <w:tc>
          <w:tcPr>
            <w:tcW w:type="dxa" w:w="1728"/>
            <w:vAlign w:val="top"/>
          </w:tcPr>
          <w:p>
            <w:r>
              <w:t>80s</w:t>
            </w:r>
          </w:p>
        </w:tc>
        <w:tc>
          <w:tcPr>
            <w:tcW w:type="dxa" w:w="1728"/>
            <w:vAlign w:val="top"/>
          </w:tcPr>
          <w:p>
            <w:r>
              <w:t>—</w:t>
            </w:r>
          </w:p>
        </w:tc>
      </w:tr>
      <w:tr>
        <w:tc>
          <w:tcPr>
            <w:tcW w:type="dxa" w:w="1728"/>
            <w:vAlign w:val="top"/>
          </w:tcPr>
          <w:p>
            <w:r>
              <w:t>RC_CMP_WIRE_COIL</w:t>
            </w:r>
          </w:p>
        </w:tc>
        <w:tc>
          <w:tcPr>
            <w:tcW w:type="dxa" w:w="1728"/>
            <w:vAlign w:val="top"/>
          </w:tcPr>
          <w:p>
            <w:r>
              <w:t>Wire Coil ×1</w:t>
            </w:r>
          </w:p>
        </w:tc>
        <w:tc>
          <w:tcPr>
            <w:tcW w:type="dxa" w:w="1728"/>
            <w:vAlign w:val="top"/>
          </w:tcPr>
          <w:p>
            <w:r>
              <w:t>Sunwire Ingot ×1; Wire Sleeve ×1; Heat-Shrink Sleeve ×1; Lube Packet ×1</w:t>
            </w:r>
          </w:p>
        </w:tc>
        <w:tc>
          <w:tcPr>
            <w:tcW w:type="dxa" w:w="1728"/>
            <w:vAlign w:val="top"/>
          </w:tcPr>
          <w:p>
            <w:r>
              <w:t>120s</w:t>
            </w:r>
          </w:p>
        </w:tc>
        <w:tc>
          <w:tcPr>
            <w:tcW w:type="dxa" w:w="1728"/>
            <w:vAlign w:val="top"/>
          </w:tcPr>
          <w:p>
            <w:r>
              <w:t>Electronics</w:t>
            </w:r>
          </w:p>
        </w:tc>
      </w:tr>
      <w:tr>
        <w:tc>
          <w:tcPr>
            <w:tcW w:type="dxa" w:w="1728"/>
            <w:vAlign w:val="top"/>
          </w:tcPr>
          <w:p>
            <w:r>
              <w:t>RC_EQP_COMPOSITE_VEST</w:t>
            </w:r>
          </w:p>
        </w:tc>
        <w:tc>
          <w:tcPr>
            <w:tcW w:type="dxa" w:w="1728"/>
            <w:vAlign w:val="top"/>
          </w:tcPr>
          <w:p>
            <w:r>
              <w:t>Composite Vest ×1</w:t>
            </w:r>
          </w:p>
        </w:tc>
        <w:tc>
          <w:tcPr>
            <w:tcW w:type="dxa" w:w="1728"/>
            <w:vAlign w:val="top"/>
          </w:tcPr>
          <w:p>
            <w:r>
              <w:t>Armor Plate Insert ×2; Insulation Bat ×1; Binding Rope ×2; Buckle Set ×2</w:t>
            </w:r>
          </w:p>
        </w:tc>
        <w:tc>
          <w:tcPr>
            <w:tcW w:type="dxa" w:w="1728"/>
            <w:vAlign w:val="top"/>
          </w:tcPr>
          <w:p>
            <w:r>
              <w:t>160s</w:t>
            </w:r>
          </w:p>
        </w:tc>
        <w:tc>
          <w:tcPr>
            <w:tcW w:type="dxa" w:w="1728"/>
            <w:vAlign w:val="top"/>
          </w:tcPr>
          <w:p>
            <w:r>
              <w:t>Armor</w:t>
            </w:r>
          </w:p>
        </w:tc>
      </w:tr>
      <w:tr>
        <w:tc>
          <w:tcPr>
            <w:tcW w:type="dxa" w:w="1728"/>
            <w:vAlign w:val="top"/>
          </w:tcPr>
          <w:p>
            <w:r>
              <w:t>RC_EQP_HATCHET_T1</w:t>
            </w:r>
          </w:p>
        </w:tc>
        <w:tc>
          <w:tcPr>
            <w:tcW w:type="dxa" w:w="1728"/>
            <w:vAlign w:val="top"/>
          </w:tcPr>
          <w:p>
            <w:r>
              <w:t>Hatchet (T1) ×1</w:t>
            </w:r>
          </w:p>
        </w:tc>
        <w:tc>
          <w:tcPr>
            <w:tcW w:type="dxa" w:w="1728"/>
            <w:vAlign w:val="top"/>
          </w:tcPr>
          <w:p>
            <w:r>
              <w:t>Scrap Metal ×1; Velvetspine Plank ×1; Binding Rope ×1; Lube Packet ×1; Screw Set ×1</w:t>
            </w:r>
          </w:p>
        </w:tc>
        <w:tc>
          <w:tcPr>
            <w:tcW w:type="dxa" w:w="1728"/>
            <w:vAlign w:val="top"/>
          </w:tcPr>
          <w:p>
            <w:r>
              <w:t>133s</w:t>
            </w:r>
          </w:p>
        </w:tc>
        <w:tc>
          <w:tcPr>
            <w:tcW w:type="dxa" w:w="1728"/>
            <w:vAlign w:val="top"/>
          </w:tcPr>
          <w:p>
            <w:r>
              <w:t>Tools</w:t>
            </w:r>
          </w:p>
        </w:tc>
      </w:tr>
      <w:tr>
        <w:tc>
          <w:tcPr>
            <w:tcW w:type="dxa" w:w="1728"/>
            <w:vAlign w:val="top"/>
          </w:tcPr>
          <w:p>
            <w:r>
              <w:t>RC_EQP_HATCHET_T2</w:t>
            </w:r>
          </w:p>
        </w:tc>
        <w:tc>
          <w:tcPr>
            <w:tcW w:type="dxa" w:w="1728"/>
            <w:vAlign w:val="top"/>
          </w:tcPr>
          <w:p>
            <w:r>
              <w:t>Hatchet (Reinforced) ×1</w:t>
            </w:r>
          </w:p>
        </w:tc>
        <w:tc>
          <w:tcPr>
            <w:tcW w:type="dxa" w:w="1728"/>
            <w:vAlign w:val="top"/>
          </w:tcPr>
          <w:p>
            <w:r>
              <w:t>Magnet Ingot ×1; Velvetspine Plank ×1; Sinew Strand ×2; Threadlock Vial ×1; Bracket Set ×1</w:t>
            </w:r>
          </w:p>
        </w:tc>
        <w:tc>
          <w:tcPr>
            <w:tcW w:type="dxa" w:w="1728"/>
            <w:vAlign w:val="top"/>
          </w:tcPr>
          <w:p>
            <w:r>
              <w:t>200s</w:t>
            </w:r>
          </w:p>
        </w:tc>
        <w:tc>
          <w:tcPr>
            <w:tcW w:type="dxa" w:w="1728"/>
            <w:vAlign w:val="top"/>
          </w:tcPr>
          <w:p>
            <w:r>
              <w:t>Tools</w:t>
            </w:r>
          </w:p>
        </w:tc>
      </w:tr>
      <w:tr>
        <w:tc>
          <w:tcPr>
            <w:tcW w:type="dxa" w:w="1728"/>
            <w:vAlign w:val="top"/>
          </w:tcPr>
          <w:p>
            <w:r>
              <w:t>RC_EQP_HATCHET_T2</w:t>
            </w:r>
          </w:p>
        </w:tc>
        <w:tc>
          <w:tcPr>
            <w:tcW w:type="dxa" w:w="1728"/>
            <w:vAlign w:val="top"/>
          </w:tcPr>
          <w:p>
            <w:r>
              <w:t>Hatchet (Reinforced) ×1</w:t>
            </w:r>
          </w:p>
        </w:tc>
        <w:tc>
          <w:tcPr>
            <w:tcW w:type="dxa" w:w="1728"/>
            <w:vAlign w:val="top"/>
          </w:tcPr>
          <w:p>
            <w:r>
              <w:t>Magnet Ingot ×1; Velvetspine Plank ×1; Sinew Strand ×2; Threadlock Vial ×1; Bracket Set ×1</w:t>
            </w:r>
          </w:p>
        </w:tc>
        <w:tc>
          <w:tcPr>
            <w:tcW w:type="dxa" w:w="1728"/>
            <w:vAlign w:val="top"/>
          </w:tcPr>
          <w:p>
            <w:r>
              <w:t>200s</w:t>
            </w:r>
          </w:p>
        </w:tc>
        <w:tc>
          <w:tcPr>
            <w:tcW w:type="dxa" w:w="1728"/>
            <w:vAlign w:val="top"/>
          </w:tcPr>
          <w:p>
            <w:r>
              <w:t>Tools</w:t>
            </w:r>
          </w:p>
        </w:tc>
      </w:tr>
      <w:tr>
        <w:tc>
          <w:tcPr>
            <w:tcW w:type="dxa" w:w="1728"/>
            <w:vAlign w:val="top"/>
          </w:tcPr>
          <w:p>
            <w:r>
              <w:t>RC_EQP_HATCHET_T3</w:t>
            </w:r>
          </w:p>
        </w:tc>
        <w:tc>
          <w:tcPr>
            <w:tcW w:type="dxa" w:w="1728"/>
            <w:vAlign w:val="top"/>
          </w:tcPr>
          <w:p>
            <w:r>
              <w:t>Hatchet (Precision) ×1</w:t>
            </w:r>
          </w:p>
        </w:tc>
        <w:tc>
          <w:tcPr>
            <w:tcW w:type="dxa" w:w="1728"/>
            <w:vAlign w:val="top"/>
          </w:tcPr>
          <w:p>
            <w:r>
              <w:t>Blackglass Plate ×1; Magnet Ingot ×1; Velvetspine Plank ×1; Bearing Set ×1; Polish Paste ×1; Screw Set ×1</w:t>
            </w:r>
          </w:p>
        </w:tc>
        <w:tc>
          <w:tcPr>
            <w:tcW w:type="dxa" w:w="1728"/>
            <w:vAlign w:val="top"/>
          </w:tcPr>
          <w:p>
            <w:r>
              <w:t>267s</w:t>
            </w:r>
          </w:p>
        </w:tc>
        <w:tc>
          <w:tcPr>
            <w:tcW w:type="dxa" w:w="1728"/>
            <w:vAlign w:val="top"/>
          </w:tcPr>
          <w:p>
            <w:r>
              <w:t>Tools</w:t>
            </w:r>
          </w:p>
        </w:tc>
      </w:tr>
      <w:tr>
        <w:tc>
          <w:tcPr>
            <w:tcW w:type="dxa" w:w="1728"/>
            <w:vAlign w:val="top"/>
          </w:tcPr>
          <w:p>
            <w:r>
              <w:t>RC_EQP_HATCHET_T3</w:t>
            </w:r>
          </w:p>
        </w:tc>
        <w:tc>
          <w:tcPr>
            <w:tcW w:type="dxa" w:w="1728"/>
            <w:vAlign w:val="top"/>
          </w:tcPr>
          <w:p>
            <w:r>
              <w:t>Hatchet (Precision) ×1</w:t>
            </w:r>
          </w:p>
        </w:tc>
        <w:tc>
          <w:tcPr>
            <w:tcW w:type="dxa" w:w="1728"/>
            <w:vAlign w:val="top"/>
          </w:tcPr>
          <w:p>
            <w:r>
              <w:t>Blackglass Plate ×1; Magnet Ingot ×1; Velvetspine Plank ×1; Bearing Set ×1; Polish Paste ×1; Screw Set ×1</w:t>
            </w:r>
          </w:p>
        </w:tc>
        <w:tc>
          <w:tcPr>
            <w:tcW w:type="dxa" w:w="1728"/>
            <w:vAlign w:val="top"/>
          </w:tcPr>
          <w:p>
            <w:r>
              <w:t>267s</w:t>
            </w:r>
          </w:p>
        </w:tc>
        <w:tc>
          <w:tcPr>
            <w:tcW w:type="dxa" w:w="1728"/>
            <w:vAlign w:val="top"/>
          </w:tcPr>
          <w:p>
            <w:r>
              <w:t>Tools</w:t>
            </w:r>
          </w:p>
        </w:tc>
      </w:tr>
      <w:tr>
        <w:tc>
          <w:tcPr>
            <w:tcW w:type="dxa" w:w="1728"/>
            <w:vAlign w:val="top"/>
          </w:tcPr>
          <w:p>
            <w:r>
              <w:t>RC_EQP_PICKAXE_T1</w:t>
            </w:r>
          </w:p>
        </w:tc>
        <w:tc>
          <w:tcPr>
            <w:tcW w:type="dxa" w:w="1728"/>
            <w:vAlign w:val="top"/>
          </w:tcPr>
          <w:p>
            <w:r>
              <w:t>Pickaxe (T1) ×1</w:t>
            </w:r>
          </w:p>
        </w:tc>
        <w:tc>
          <w:tcPr>
            <w:tcW w:type="dxa" w:w="1728"/>
            <w:vAlign w:val="top"/>
          </w:tcPr>
          <w:p>
            <w:r>
              <w:t>Scrap Metal ×2; Velvetspine Plank ×1; Binding Rope ×1; Lube Packet ×1; Screw Set ×1</w:t>
            </w:r>
          </w:p>
        </w:tc>
        <w:tc>
          <w:tcPr>
            <w:tcW w:type="dxa" w:w="1728"/>
            <w:vAlign w:val="top"/>
          </w:tcPr>
          <w:p>
            <w:r>
              <w:t>147s</w:t>
            </w:r>
          </w:p>
        </w:tc>
        <w:tc>
          <w:tcPr>
            <w:tcW w:type="dxa" w:w="1728"/>
            <w:vAlign w:val="top"/>
          </w:tcPr>
          <w:p>
            <w:r>
              <w:t>Tools</w:t>
            </w:r>
          </w:p>
        </w:tc>
      </w:tr>
      <w:tr>
        <w:tc>
          <w:tcPr>
            <w:tcW w:type="dxa" w:w="1728"/>
            <w:vAlign w:val="top"/>
          </w:tcPr>
          <w:p>
            <w:r>
              <w:t>RC_EQP_PICKAXE_T2</w:t>
            </w:r>
          </w:p>
        </w:tc>
        <w:tc>
          <w:tcPr>
            <w:tcW w:type="dxa" w:w="1728"/>
            <w:vAlign w:val="top"/>
          </w:tcPr>
          <w:p>
            <w:r>
              <w:t>Pickaxe (Reinforced) ×1</w:t>
            </w:r>
          </w:p>
        </w:tc>
        <w:tc>
          <w:tcPr>
            <w:tcW w:type="dxa" w:w="1728"/>
            <w:vAlign w:val="top"/>
          </w:tcPr>
          <w:p>
            <w:r>
              <w:t>Magnet Ingot ×1; Scrap Metal ×1; Velvetspine Plank ×1; Sinew Strand ×2; Threadlock Vial ×1</w:t>
            </w:r>
          </w:p>
        </w:tc>
        <w:tc>
          <w:tcPr>
            <w:tcW w:type="dxa" w:w="1728"/>
            <w:vAlign w:val="top"/>
          </w:tcPr>
          <w:p>
            <w:r>
              <w:t>213s</w:t>
            </w:r>
          </w:p>
        </w:tc>
        <w:tc>
          <w:tcPr>
            <w:tcW w:type="dxa" w:w="1728"/>
            <w:vAlign w:val="top"/>
          </w:tcPr>
          <w:p>
            <w:r>
              <w:t>Tools</w:t>
            </w:r>
          </w:p>
        </w:tc>
      </w:tr>
      <w:tr>
        <w:tc>
          <w:tcPr>
            <w:tcW w:type="dxa" w:w="1728"/>
            <w:vAlign w:val="top"/>
          </w:tcPr>
          <w:p>
            <w:r>
              <w:t>RC_EQP_PICKAXE_T2</w:t>
            </w:r>
          </w:p>
        </w:tc>
        <w:tc>
          <w:tcPr>
            <w:tcW w:type="dxa" w:w="1728"/>
            <w:vAlign w:val="top"/>
          </w:tcPr>
          <w:p>
            <w:r>
              <w:t>Pickaxe (Reinforced) ×1</w:t>
            </w:r>
          </w:p>
        </w:tc>
        <w:tc>
          <w:tcPr>
            <w:tcW w:type="dxa" w:w="1728"/>
            <w:vAlign w:val="top"/>
          </w:tcPr>
          <w:p>
            <w:r>
              <w:t>Magnet Ingot ×1; Scrap Metal ×1; Velvetspine Plank ×1; Sinew Strand ×2; Threadlock Vial ×1</w:t>
            </w:r>
          </w:p>
        </w:tc>
        <w:tc>
          <w:tcPr>
            <w:tcW w:type="dxa" w:w="1728"/>
            <w:vAlign w:val="top"/>
          </w:tcPr>
          <w:p>
            <w:r>
              <w:t>213s</w:t>
            </w:r>
          </w:p>
        </w:tc>
        <w:tc>
          <w:tcPr>
            <w:tcW w:type="dxa" w:w="1728"/>
            <w:vAlign w:val="top"/>
          </w:tcPr>
          <w:p>
            <w:r>
              <w:t>Tools</w:t>
            </w:r>
          </w:p>
        </w:tc>
      </w:tr>
      <w:tr>
        <w:tc>
          <w:tcPr>
            <w:tcW w:type="dxa" w:w="1728"/>
            <w:vAlign w:val="top"/>
          </w:tcPr>
          <w:p>
            <w:r>
              <w:t>RC_EQP_PICKAXE_T3</w:t>
            </w:r>
          </w:p>
        </w:tc>
        <w:tc>
          <w:tcPr>
            <w:tcW w:type="dxa" w:w="1728"/>
            <w:vAlign w:val="top"/>
          </w:tcPr>
          <w:p>
            <w:r>
              <w:t>Pickaxe (Precision) ×1</w:t>
            </w:r>
          </w:p>
        </w:tc>
        <w:tc>
          <w:tcPr>
            <w:tcW w:type="dxa" w:w="1728"/>
            <w:vAlign w:val="top"/>
          </w:tcPr>
          <w:p>
            <w:r>
              <w:t>Blackglass Plate ×1; Magnet Ingot ×1; Scrap Metal ×1; Bearing Set ×1; Polish Paste ×1; Screw Set ×1</w:t>
            </w:r>
          </w:p>
        </w:tc>
        <w:tc>
          <w:tcPr>
            <w:tcW w:type="dxa" w:w="1728"/>
            <w:vAlign w:val="top"/>
          </w:tcPr>
          <w:p>
            <w:r>
              <w:t>280s</w:t>
            </w:r>
          </w:p>
        </w:tc>
        <w:tc>
          <w:tcPr>
            <w:tcW w:type="dxa" w:w="1728"/>
            <w:vAlign w:val="top"/>
          </w:tcPr>
          <w:p>
            <w:r>
              <w:t>Tools</w:t>
            </w:r>
          </w:p>
        </w:tc>
      </w:tr>
      <w:tr>
        <w:tc>
          <w:tcPr>
            <w:tcW w:type="dxa" w:w="1728"/>
            <w:vAlign w:val="top"/>
          </w:tcPr>
          <w:p>
            <w:r>
              <w:t>RC_EQP_PICKAXE_T3</w:t>
            </w:r>
          </w:p>
        </w:tc>
        <w:tc>
          <w:tcPr>
            <w:tcW w:type="dxa" w:w="1728"/>
            <w:vAlign w:val="top"/>
          </w:tcPr>
          <w:p>
            <w:r>
              <w:t>Pickaxe (Precision) ×1</w:t>
            </w:r>
          </w:p>
        </w:tc>
        <w:tc>
          <w:tcPr>
            <w:tcW w:type="dxa" w:w="1728"/>
            <w:vAlign w:val="top"/>
          </w:tcPr>
          <w:p>
            <w:r>
              <w:t>Blackglass Plate ×1; Magnet Ingot ×1; Scrap Metal ×1; Bearing Set ×1; Polish Paste ×1; Screw Set ×1</w:t>
            </w:r>
          </w:p>
        </w:tc>
        <w:tc>
          <w:tcPr>
            <w:tcW w:type="dxa" w:w="1728"/>
            <w:vAlign w:val="top"/>
          </w:tcPr>
          <w:p>
            <w:r>
              <w:t>280s</w:t>
            </w:r>
          </w:p>
        </w:tc>
        <w:tc>
          <w:tcPr>
            <w:tcW w:type="dxa" w:w="1728"/>
            <w:vAlign w:val="top"/>
          </w:tcPr>
          <w:p>
            <w:r>
              <w:t>Tools</w:t>
            </w:r>
          </w:p>
        </w:tc>
      </w:tr>
      <w:tr>
        <w:tc>
          <w:tcPr>
            <w:tcW w:type="dxa" w:w="1728"/>
            <w:vAlign w:val="top"/>
          </w:tcPr>
          <w:p>
            <w:r>
              <w:t>RC_WPN_CARBINE</w:t>
            </w:r>
          </w:p>
        </w:tc>
        <w:tc>
          <w:tcPr>
            <w:tcW w:type="dxa" w:w="1728"/>
            <w:vAlign w:val="top"/>
          </w:tcPr>
          <w:p>
            <w:r>
              <w:t>Rifle Carbine ×1</w:t>
            </w:r>
          </w:p>
        </w:tc>
        <w:tc>
          <w:tcPr>
            <w:tcW w:type="dxa" w:w="1728"/>
            <w:vAlign w:val="top"/>
          </w:tcPr>
          <w:p>
            <w:r>
              <w:t>Pipe Section ×2; Spring Coil ×2; Screw Set ×1; Lubricant Tube ×1</w:t>
            </w:r>
          </w:p>
        </w:tc>
        <w:tc>
          <w:tcPr>
            <w:tcW w:type="dxa" w:w="1728"/>
            <w:vAlign w:val="top"/>
          </w:tcPr>
          <w:p>
            <w:r>
              <w:t>253s</w:t>
            </w:r>
          </w:p>
        </w:tc>
        <w:tc>
          <w:tcPr>
            <w:tcW w:type="dxa" w:w="1728"/>
            <w:vAlign w:val="top"/>
          </w:tcPr>
          <w:p>
            <w:r>
              <w:t>Wpn Carbine</w:t>
            </w:r>
          </w:p>
        </w:tc>
      </w:tr>
      <w:tr>
        <w:tc>
          <w:tcPr>
            <w:tcW w:type="dxa" w:w="1728"/>
            <w:vAlign w:val="top"/>
          </w:tcPr>
          <w:p>
            <w:r>
              <w:t>RC_WPN_DMR</w:t>
            </w:r>
          </w:p>
        </w:tc>
        <w:tc>
          <w:tcPr>
            <w:tcW w:type="dxa" w:w="1728"/>
            <w:vAlign w:val="top"/>
          </w:tcPr>
          <w:p>
            <w:r>
              <w:t>Marksman Rifle ×1</w:t>
            </w:r>
          </w:p>
        </w:tc>
        <w:tc>
          <w:tcPr>
            <w:tcW w:type="dxa" w:w="1728"/>
            <w:vAlign w:val="top"/>
          </w:tcPr>
          <w:p>
            <w:r>
              <w:t>Pipe Section ×2; Spring Coil ×2; Screw Set ×1; Lubricant Tube ×1; Optic Lens ×1</w:t>
            </w:r>
          </w:p>
        </w:tc>
        <w:tc>
          <w:tcPr>
            <w:tcW w:type="dxa" w:w="1728"/>
            <w:vAlign w:val="top"/>
          </w:tcPr>
          <w:p>
            <w:r>
              <w:t>280s</w:t>
            </w:r>
          </w:p>
        </w:tc>
        <w:tc>
          <w:tcPr>
            <w:tcW w:type="dxa" w:w="1728"/>
            <w:vAlign w:val="top"/>
          </w:tcPr>
          <w:p>
            <w:r>
              <w:t>Wpn Dmr</w:t>
            </w:r>
          </w:p>
        </w:tc>
      </w:tr>
      <w:tr>
        <w:tc>
          <w:tcPr>
            <w:tcW w:type="dxa" w:w="1728"/>
            <w:vAlign w:val="top"/>
          </w:tcPr>
          <w:p>
            <w:r>
              <w:t>RC_WPN_SMG_COMPACT</w:t>
            </w:r>
          </w:p>
        </w:tc>
        <w:tc>
          <w:tcPr>
            <w:tcW w:type="dxa" w:w="1728"/>
            <w:vAlign w:val="top"/>
          </w:tcPr>
          <w:p>
            <w:r>
              <w:t>Compact SMG ×1</w:t>
            </w:r>
          </w:p>
        </w:tc>
        <w:tc>
          <w:tcPr>
            <w:tcW w:type="dxa" w:w="1728"/>
            <w:vAlign w:val="top"/>
          </w:tcPr>
          <w:p>
            <w:r>
              <w:t>Pipe Section ×2; Spring Coil ×2; Screw Set ×1; Lubricant Tube ×1; Wire Coil ×1; Gear Set ×1</w:t>
            </w:r>
          </w:p>
        </w:tc>
        <w:tc>
          <w:tcPr>
            <w:tcW w:type="dxa" w:w="1728"/>
            <w:vAlign w:val="top"/>
          </w:tcPr>
          <w:p>
            <w:r>
              <w:t>240s</w:t>
            </w:r>
          </w:p>
        </w:tc>
        <w:tc>
          <w:tcPr>
            <w:tcW w:type="dxa" w:w="1728"/>
            <w:vAlign w:val="top"/>
          </w:tcPr>
          <w:p>
            <w:r>
              <w:t>Wpn Smg</w:t>
            </w:r>
          </w:p>
        </w:tc>
      </w:tr>
      <w:tr>
        <w:tc>
          <w:tcPr>
            <w:tcW w:type="dxa" w:w="1728"/>
            <w:vAlign w:val="top"/>
          </w:tcPr>
          <w:p>
            <w:r>
              <w:t>REC_003</w:t>
            </w:r>
          </w:p>
        </w:tc>
        <w:tc>
          <w:tcPr>
            <w:tcW w:type="dxa" w:w="1728"/>
            <w:vAlign w:val="top"/>
          </w:tcPr>
          <w:p>
            <w:r>
              <w:t>Receiver Frame ×1</w:t>
            </w:r>
          </w:p>
        </w:tc>
        <w:tc>
          <w:tcPr>
            <w:tcW w:type="dxa" w:w="1728"/>
            <w:vAlign w:val="top"/>
          </w:tcPr>
          <w:p>
            <w:r>
              <w:t>Plate Panel ×1; Bracket Set ×1; Rivet Set ×1; Degreaser Spray ×1; Threadlock Vial ×1</w:t>
            </w:r>
          </w:p>
        </w:tc>
        <w:tc>
          <w:tcPr>
            <w:tcW w:type="dxa" w:w="1728"/>
            <w:vAlign w:val="top"/>
          </w:tcPr>
          <w:p>
            <w:r>
              <w:t>133s</w:t>
            </w:r>
          </w:p>
        </w:tc>
        <w:tc>
          <w:tcPr>
            <w:tcW w:type="dxa" w:w="1728"/>
            <w:vAlign w:val="top"/>
          </w:tcPr>
          <w:p>
            <w:r>
              <w:t>Firearms</w:t>
            </w:r>
          </w:p>
        </w:tc>
      </w:tr>
      <w:tr>
        <w:tc>
          <w:tcPr>
            <w:tcW w:type="dxa" w:w="1728"/>
            <w:vAlign w:val="top"/>
          </w:tcPr>
          <w:p>
            <w:r>
              <w:t>REC_005</w:t>
            </w:r>
          </w:p>
        </w:tc>
        <w:tc>
          <w:tcPr>
            <w:tcW w:type="dxa" w:w="1728"/>
            <w:vAlign w:val="top"/>
          </w:tcPr>
          <w:p>
            <w:r>
              <w:t>Barrel Assembly ×1</w:t>
            </w:r>
          </w:p>
        </w:tc>
        <w:tc>
          <w:tcPr>
            <w:tcW w:type="dxa" w:w="1728"/>
            <w:vAlign w:val="top"/>
          </w:tcPr>
          <w:p>
            <w:r>
              <w:t>Barrel Blank ×1; Pipe Section ×1; Abrasive Pad ×1; Lubricant Tube ×1; Gasket Ring ×1</w:t>
            </w:r>
          </w:p>
        </w:tc>
        <w:tc>
          <w:tcPr>
            <w:tcW w:type="dxa" w:w="1728"/>
            <w:vAlign w:val="top"/>
          </w:tcPr>
          <w:p>
            <w:r>
              <w:t>160s</w:t>
            </w:r>
          </w:p>
        </w:tc>
        <w:tc>
          <w:tcPr>
            <w:tcW w:type="dxa" w:w="1728"/>
            <w:vAlign w:val="top"/>
          </w:tcPr>
          <w:p>
            <w:r>
              <w:t>Firearms</w:t>
            </w:r>
          </w:p>
        </w:tc>
      </w:tr>
      <w:tr>
        <w:tc>
          <w:tcPr>
            <w:tcW w:type="dxa" w:w="1728"/>
            <w:vAlign w:val="top"/>
          </w:tcPr>
          <w:p>
            <w:r>
              <w:t>REC_006</w:t>
            </w:r>
          </w:p>
        </w:tc>
        <w:tc>
          <w:tcPr>
            <w:tcW w:type="dxa" w:w="1728"/>
            <w:vAlign w:val="top"/>
          </w:tcPr>
          <w:p>
            <w:r>
              <w:t>Bolt Group ×1</w:t>
            </w:r>
          </w:p>
        </w:tc>
        <w:tc>
          <w:tcPr>
            <w:tcW w:type="dxa" w:w="1728"/>
            <w:vAlign w:val="top"/>
          </w:tcPr>
          <w:p>
            <w:r>
              <w:t>Gear Set ×1; Spring Coil ×1; Bearing Set ×1; Lube Packet ×2; Threadlock Vial ×1</w:t>
            </w:r>
          </w:p>
        </w:tc>
        <w:tc>
          <w:tcPr>
            <w:tcW w:type="dxa" w:w="1728"/>
            <w:vAlign w:val="top"/>
          </w:tcPr>
          <w:p>
            <w:r>
              <w:t>147s</w:t>
            </w:r>
          </w:p>
        </w:tc>
        <w:tc>
          <w:tcPr>
            <w:tcW w:type="dxa" w:w="1728"/>
            <w:vAlign w:val="top"/>
          </w:tcPr>
          <w:p>
            <w:r>
              <w:t>Firearms</w:t>
            </w:r>
          </w:p>
        </w:tc>
      </w:tr>
      <w:tr>
        <w:tc>
          <w:tcPr>
            <w:tcW w:type="dxa" w:w="1728"/>
            <w:vAlign w:val="top"/>
          </w:tcPr>
          <w:p>
            <w:r>
              <w:t>REC_007</w:t>
            </w:r>
          </w:p>
        </w:tc>
        <w:tc>
          <w:tcPr>
            <w:tcW w:type="dxa" w:w="1728"/>
            <w:vAlign w:val="top"/>
          </w:tcPr>
          <w:p>
            <w:r>
              <w:t>Trigger Group ×1</w:t>
            </w:r>
          </w:p>
        </w:tc>
        <w:tc>
          <w:tcPr>
            <w:tcW w:type="dxa" w:w="1728"/>
            <w:vAlign w:val="top"/>
          </w:tcPr>
          <w:p>
            <w:r>
              <w:t>Contact Pin Set ×1; Spring Coil ×1; Safety Wire Spool ×1; Threadlock Vial ×1; Degreaser Spray ×1</w:t>
            </w:r>
          </w:p>
        </w:tc>
        <w:tc>
          <w:tcPr>
            <w:tcW w:type="dxa" w:w="1728"/>
            <w:vAlign w:val="top"/>
          </w:tcPr>
          <w:p>
            <w:r>
              <w:t>120s</w:t>
            </w:r>
          </w:p>
        </w:tc>
        <w:tc>
          <w:tcPr>
            <w:tcW w:type="dxa" w:w="1728"/>
            <w:vAlign w:val="top"/>
          </w:tcPr>
          <w:p>
            <w:r>
              <w:t>Firearms</w:t>
            </w:r>
          </w:p>
        </w:tc>
      </w:tr>
      <w:tr>
        <w:tc>
          <w:tcPr>
            <w:tcW w:type="dxa" w:w="1728"/>
            <w:vAlign w:val="top"/>
          </w:tcPr>
          <w:p>
            <w:r>
              <w:t>REC_008</w:t>
            </w:r>
          </w:p>
        </w:tc>
        <w:tc>
          <w:tcPr>
            <w:tcW w:type="dxa" w:w="1728"/>
            <w:vAlign w:val="top"/>
          </w:tcPr>
          <w:p>
            <w:r>
              <w:t>Magazine Body ×1</w:t>
            </w:r>
          </w:p>
        </w:tc>
        <w:tc>
          <w:tcPr>
            <w:tcW w:type="dxa" w:w="1728"/>
            <w:vAlign w:val="top"/>
          </w:tcPr>
          <w:p>
            <w:r>
              <w:t>Plate Panel ×1; Rivet Set ×1; Spring Coil ×1; Seal Tape Roll ×1</w:t>
            </w:r>
          </w:p>
        </w:tc>
        <w:tc>
          <w:tcPr>
            <w:tcW w:type="dxa" w:w="1728"/>
            <w:vAlign w:val="top"/>
          </w:tcPr>
          <w:p>
            <w:r>
              <w:t>107s</w:t>
            </w:r>
          </w:p>
        </w:tc>
        <w:tc>
          <w:tcPr>
            <w:tcW w:type="dxa" w:w="1728"/>
            <w:vAlign w:val="top"/>
          </w:tcPr>
          <w:p>
            <w:r>
              <w:t>Firearms</w:t>
            </w:r>
          </w:p>
        </w:tc>
      </w:tr>
      <w:tr>
        <w:tc>
          <w:tcPr>
            <w:tcW w:type="dxa" w:w="1728"/>
            <w:vAlign w:val="top"/>
          </w:tcPr>
          <w:p>
            <w:r>
              <w:t>REC_009</w:t>
            </w:r>
          </w:p>
        </w:tc>
        <w:tc>
          <w:tcPr>
            <w:tcW w:type="dxa" w:w="1728"/>
            <w:vAlign w:val="top"/>
          </w:tcPr>
          <w:p>
            <w:r>
              <w:t>Baffle Core ×1</w:t>
            </w:r>
          </w:p>
        </w:tc>
        <w:tc>
          <w:tcPr>
            <w:tcW w:type="dxa" w:w="1728"/>
            <w:vAlign w:val="top"/>
          </w:tcPr>
          <w:p>
            <w:r>
              <w:t>Ceramic Pipe ×1; Blackglass Plate ×1; Abrasive Pad ×1; Lube Packet ×1</w:t>
            </w:r>
          </w:p>
        </w:tc>
        <w:tc>
          <w:tcPr>
            <w:tcW w:type="dxa" w:w="1728"/>
            <w:vAlign w:val="top"/>
          </w:tcPr>
          <w:p>
            <w:r>
              <w:t>133s</w:t>
            </w:r>
          </w:p>
        </w:tc>
        <w:tc>
          <w:tcPr>
            <w:tcW w:type="dxa" w:w="1728"/>
            <w:vAlign w:val="top"/>
          </w:tcPr>
          <w:p>
            <w:r>
              <w:t>Muzzle</w:t>
            </w:r>
          </w:p>
        </w:tc>
      </w:tr>
    </w:tbl>
    <w:p>
      <w:pPr>
        <w:pStyle w:val="Heading3"/>
      </w:pPr>
      <w:r>
        <w:t>Electronics Bench</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RC_ATT_16X_SCOPE</w:t>
            </w:r>
          </w:p>
        </w:tc>
        <w:tc>
          <w:tcPr>
            <w:tcW w:type="dxa" w:w="1728"/>
            <w:vAlign w:val="top"/>
          </w:tcPr>
          <w:p>
            <w:r>
              <w:t>16X Scope ×1</w:t>
            </w:r>
          </w:p>
        </w:tc>
        <w:tc>
          <w:tcPr>
            <w:tcW w:type="dxa" w:w="1728"/>
            <w:vAlign w:val="top"/>
          </w:tcPr>
          <w:p>
            <w:r>
              <w:t>Optic Lens ×4; Circuit Board ×1; Capacitor Bank ×1; Bracket Set ×1; Screw Set ×2; Polish Paste ×2; Glass Tube ×2</w:t>
            </w:r>
          </w:p>
        </w:tc>
        <w:tc>
          <w:tcPr>
            <w:tcW w:type="dxa" w:w="1728"/>
            <w:vAlign w:val="top"/>
          </w:tcPr>
          <w:p>
            <w:r>
              <w:t>270s</w:t>
            </w:r>
          </w:p>
        </w:tc>
        <w:tc>
          <w:tcPr>
            <w:tcW w:type="dxa" w:w="1728"/>
            <w:vAlign w:val="top"/>
          </w:tcPr>
          <w:p>
            <w:r>
              <w:t>Optics</w:t>
            </w:r>
          </w:p>
        </w:tc>
      </w:tr>
      <w:tr>
        <w:tc>
          <w:tcPr>
            <w:tcW w:type="dxa" w:w="1728"/>
            <w:vAlign w:val="top"/>
          </w:tcPr>
          <w:p>
            <w:r>
              <w:t>RC_ATT_RED_DOT</w:t>
            </w:r>
          </w:p>
        </w:tc>
        <w:tc>
          <w:tcPr>
            <w:tcW w:type="dxa" w:w="1728"/>
            <w:vAlign w:val="top"/>
          </w:tcPr>
          <w:p>
            <w:r>
              <w:t>Red Dot ×1</w:t>
            </w:r>
          </w:p>
        </w:tc>
        <w:tc>
          <w:tcPr>
            <w:tcW w:type="dxa" w:w="1728"/>
            <w:vAlign w:val="top"/>
          </w:tcPr>
          <w:p>
            <w:r>
              <w:t>Optic Lens ×1; Terminal Block ×1; Screw Set ×1</w:t>
            </w:r>
          </w:p>
        </w:tc>
        <w:tc>
          <w:tcPr>
            <w:tcW w:type="dxa" w:w="1728"/>
            <w:vAlign w:val="top"/>
          </w:tcPr>
          <w:p>
            <w:r>
              <w:t>120s</w:t>
            </w:r>
          </w:p>
        </w:tc>
        <w:tc>
          <w:tcPr>
            <w:tcW w:type="dxa" w:w="1728"/>
            <w:vAlign w:val="top"/>
          </w:tcPr>
          <w:p>
            <w:r>
              <w:t>Optics</w:t>
            </w:r>
          </w:p>
        </w:tc>
      </w:tr>
      <w:tr>
        <w:tc>
          <w:tcPr>
            <w:tcW w:type="dxa" w:w="1728"/>
            <w:vAlign w:val="top"/>
          </w:tcPr>
          <w:p>
            <w:r>
              <w:t>RC_CMP_CAPACITOR_BANK</w:t>
            </w:r>
          </w:p>
        </w:tc>
        <w:tc>
          <w:tcPr>
            <w:tcW w:type="dxa" w:w="1728"/>
            <w:vAlign w:val="top"/>
          </w:tcPr>
          <w:p>
            <w:r>
              <w:t>Capacitor Bank ×1</w:t>
            </w:r>
          </w:p>
        </w:tc>
        <w:tc>
          <w:tcPr>
            <w:tcW w:type="dxa" w:w="1728"/>
            <w:vAlign w:val="top"/>
          </w:tcPr>
          <w:p>
            <w:r>
              <w:t>Magnet Ingot ×1; Sunwire Ingot ×1; Solder Wire Spool ×1</w:t>
            </w:r>
          </w:p>
        </w:tc>
        <w:tc>
          <w:tcPr>
            <w:tcW w:type="dxa" w:w="1728"/>
            <w:vAlign w:val="top"/>
          </w:tcPr>
          <w:p>
            <w:r>
              <w:t>112s</w:t>
            </w:r>
          </w:p>
        </w:tc>
        <w:tc>
          <w:tcPr>
            <w:tcW w:type="dxa" w:w="1728"/>
            <w:vAlign w:val="top"/>
          </w:tcPr>
          <w:p>
            <w:r>
              <w:t>—</w:t>
            </w:r>
          </w:p>
        </w:tc>
      </w:tr>
      <w:tr>
        <w:tc>
          <w:tcPr>
            <w:tcW w:type="dxa" w:w="1728"/>
            <w:vAlign w:val="top"/>
          </w:tcPr>
          <w:p>
            <w:r>
              <w:t>RC_CMP_CIRCUIT_BOARD</w:t>
            </w:r>
          </w:p>
        </w:tc>
        <w:tc>
          <w:tcPr>
            <w:tcW w:type="dxa" w:w="1728"/>
            <w:vAlign w:val="top"/>
          </w:tcPr>
          <w:p>
            <w:r>
              <w:t>Circuit Board ×1</w:t>
            </w:r>
          </w:p>
        </w:tc>
        <w:tc>
          <w:tcPr>
            <w:tcW w:type="dxa" w:w="1728"/>
            <w:vAlign w:val="top"/>
          </w:tcPr>
          <w:p>
            <w:r>
              <w:t>Blackglass Plate ×1; Contact Pin Set ×1; Conductive Paste ×1; Solder Wire Spool ×1</w:t>
            </w:r>
          </w:p>
        </w:tc>
        <w:tc>
          <w:tcPr>
            <w:tcW w:type="dxa" w:w="1728"/>
            <w:vAlign w:val="top"/>
          </w:tcPr>
          <w:p>
            <w:r>
              <w:t>165s</w:t>
            </w:r>
          </w:p>
        </w:tc>
        <w:tc>
          <w:tcPr>
            <w:tcW w:type="dxa" w:w="1728"/>
            <w:vAlign w:val="top"/>
          </w:tcPr>
          <w:p>
            <w:r>
              <w:t>Electronics</w:t>
            </w:r>
          </w:p>
        </w:tc>
      </w:tr>
      <w:tr>
        <w:tc>
          <w:tcPr>
            <w:tcW w:type="dxa" w:w="1728"/>
            <w:vAlign w:val="top"/>
          </w:tcPr>
          <w:p>
            <w:r>
              <w:t>RC_CMP_FUSE_PACK</w:t>
            </w:r>
          </w:p>
        </w:tc>
        <w:tc>
          <w:tcPr>
            <w:tcW w:type="dxa" w:w="1728"/>
            <w:vAlign w:val="top"/>
          </w:tcPr>
          <w:p>
            <w:r>
              <w:t>Fuse Pack ×1</w:t>
            </w:r>
          </w:p>
        </w:tc>
        <w:tc>
          <w:tcPr>
            <w:tcW w:type="dxa" w:w="1728"/>
            <w:vAlign w:val="top"/>
          </w:tcPr>
          <w:p>
            <w:r>
              <w:t>Sunwire Ingot ×1; Magnet Grain ×1; Solder Wire Spool ×1</w:t>
            </w:r>
          </w:p>
        </w:tc>
        <w:tc>
          <w:tcPr>
            <w:tcW w:type="dxa" w:w="1728"/>
            <w:vAlign w:val="top"/>
          </w:tcPr>
          <w:p>
            <w:r>
              <w:t>98s</w:t>
            </w:r>
          </w:p>
        </w:tc>
        <w:tc>
          <w:tcPr>
            <w:tcW w:type="dxa" w:w="1728"/>
            <w:vAlign w:val="top"/>
          </w:tcPr>
          <w:p>
            <w:r>
              <w:t>—</w:t>
            </w:r>
          </w:p>
        </w:tc>
      </w:tr>
      <w:tr>
        <w:tc>
          <w:tcPr>
            <w:tcW w:type="dxa" w:w="1728"/>
            <w:vAlign w:val="top"/>
          </w:tcPr>
          <w:p>
            <w:r>
              <w:t>RC_CMP_OPTIC_LENS</w:t>
            </w:r>
          </w:p>
        </w:tc>
        <w:tc>
          <w:tcPr>
            <w:tcW w:type="dxa" w:w="1728"/>
            <w:vAlign w:val="top"/>
          </w:tcPr>
          <w:p>
            <w:r>
              <w:t>Optic Lens ×1</w:t>
            </w:r>
          </w:p>
        </w:tc>
        <w:tc>
          <w:tcPr>
            <w:tcW w:type="dxa" w:w="1728"/>
            <w:vAlign w:val="top"/>
          </w:tcPr>
          <w:p>
            <w:r>
              <w:t>Lens Blank ×1; Polish Paste ×1; Bracket Set ×1</w:t>
            </w:r>
          </w:p>
        </w:tc>
        <w:tc>
          <w:tcPr>
            <w:tcW w:type="dxa" w:w="1728"/>
            <w:vAlign w:val="top"/>
          </w:tcPr>
          <w:p>
            <w:r>
              <w:t>120s</w:t>
            </w:r>
          </w:p>
        </w:tc>
        <w:tc>
          <w:tcPr>
            <w:tcW w:type="dxa" w:w="1728"/>
            <w:vAlign w:val="top"/>
          </w:tcPr>
          <w:p>
            <w:r>
              <w:t>—</w:t>
            </w:r>
          </w:p>
        </w:tc>
      </w:tr>
      <w:tr>
        <w:tc>
          <w:tcPr>
            <w:tcW w:type="dxa" w:w="1728"/>
            <w:vAlign w:val="top"/>
          </w:tcPr>
          <w:p>
            <w:r>
              <w:t>RC_CMP_SAFETY_WIRE_SPOOL</w:t>
            </w:r>
          </w:p>
        </w:tc>
        <w:tc>
          <w:tcPr>
            <w:tcW w:type="dxa" w:w="1728"/>
            <w:vAlign w:val="top"/>
          </w:tcPr>
          <w:p>
            <w:r>
              <w:t>Safety Wire Spool ×1</w:t>
            </w:r>
          </w:p>
        </w:tc>
        <w:tc>
          <w:tcPr>
            <w:tcW w:type="dxa" w:w="1728"/>
            <w:vAlign w:val="top"/>
          </w:tcPr>
          <w:p>
            <w:r>
              <w:t>Sunwire Ingot ×1; Magnet Grain ×1; Solder Wire Spool ×1</w:t>
            </w:r>
          </w:p>
        </w:tc>
        <w:tc>
          <w:tcPr>
            <w:tcW w:type="dxa" w:w="1728"/>
            <w:vAlign w:val="top"/>
          </w:tcPr>
          <w:p>
            <w:r>
              <w:t>98s</w:t>
            </w:r>
          </w:p>
        </w:tc>
        <w:tc>
          <w:tcPr>
            <w:tcW w:type="dxa" w:w="1728"/>
            <w:vAlign w:val="top"/>
          </w:tcPr>
          <w:p>
            <w:r>
              <w:t>—</w:t>
            </w:r>
          </w:p>
        </w:tc>
      </w:tr>
      <w:tr>
        <w:tc>
          <w:tcPr>
            <w:tcW w:type="dxa" w:w="1728"/>
            <w:vAlign w:val="top"/>
          </w:tcPr>
          <w:p>
            <w:r>
              <w:t>RC_CON_BATTERY_CELL</w:t>
            </w:r>
          </w:p>
        </w:tc>
        <w:tc>
          <w:tcPr>
            <w:tcW w:type="dxa" w:w="1728"/>
            <w:vAlign w:val="top"/>
          </w:tcPr>
          <w:p>
            <w:r>
              <w:t>Battery Cell ×1</w:t>
            </w:r>
          </w:p>
        </w:tc>
        <w:tc>
          <w:tcPr>
            <w:tcW w:type="dxa" w:w="1728"/>
            <w:vAlign w:val="top"/>
          </w:tcPr>
          <w:p>
            <w:r>
              <w:t>Capacitor Bank ×1; Magnet Ingot ×1; Wire Coil ×1</w:t>
            </w:r>
          </w:p>
        </w:tc>
        <w:tc>
          <w:tcPr>
            <w:tcW w:type="dxa" w:w="1728"/>
            <w:vAlign w:val="top"/>
          </w:tcPr>
          <w:p>
            <w:r>
              <w:t>120s</w:t>
            </w:r>
          </w:p>
        </w:tc>
        <w:tc>
          <w:tcPr>
            <w:tcW w:type="dxa" w:w="1728"/>
            <w:vAlign w:val="top"/>
          </w:tcPr>
          <w:p>
            <w:r>
              <w:t>—</w:t>
            </w:r>
          </w:p>
        </w:tc>
      </w:tr>
      <w:tr>
        <w:tc>
          <w:tcPr>
            <w:tcW w:type="dxa" w:w="1728"/>
            <w:vAlign w:val="top"/>
          </w:tcPr>
          <w:p>
            <w:r>
              <w:t>RC_CON_FUSE_LINK</w:t>
            </w:r>
          </w:p>
        </w:tc>
        <w:tc>
          <w:tcPr>
            <w:tcW w:type="dxa" w:w="1728"/>
            <w:vAlign w:val="top"/>
          </w:tcPr>
          <w:p>
            <w:r>
              <w:t>Fuse Link ×1</w:t>
            </w:r>
          </w:p>
        </w:tc>
        <w:tc>
          <w:tcPr>
            <w:tcW w:type="dxa" w:w="1728"/>
            <w:vAlign w:val="top"/>
          </w:tcPr>
          <w:p>
            <w:r>
              <w:t>Fuse Pack ×1; Contact Pin Set ×1</w:t>
            </w:r>
          </w:p>
        </w:tc>
        <w:tc>
          <w:tcPr>
            <w:tcW w:type="dxa" w:w="1728"/>
            <w:vAlign w:val="top"/>
          </w:tcPr>
          <w:p>
            <w:r>
              <w:t>60s</w:t>
            </w:r>
          </w:p>
        </w:tc>
        <w:tc>
          <w:tcPr>
            <w:tcW w:type="dxa" w:w="1728"/>
            <w:vAlign w:val="top"/>
          </w:tcPr>
          <w:p>
            <w:r>
              <w:t>—</w:t>
            </w:r>
          </w:p>
        </w:tc>
      </w:tr>
    </w:tbl>
    <w:p>
      <w:pPr>
        <w:pStyle w:val="Heading3"/>
      </w:pPr>
      <w:r>
        <w:t>Chem Bench</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RC_CMP_ADHESIVE_CARTRIDGE</w:t>
            </w:r>
          </w:p>
        </w:tc>
        <w:tc>
          <w:tcPr>
            <w:tcW w:type="dxa" w:w="1728"/>
            <w:vAlign w:val="top"/>
          </w:tcPr>
          <w:p>
            <w:r>
              <w:t>Adhesive Cartridge ×1</w:t>
            </w:r>
          </w:p>
        </w:tc>
        <w:tc>
          <w:tcPr>
            <w:tcW w:type="dxa" w:w="1728"/>
            <w:vAlign w:val="top"/>
          </w:tcPr>
          <w:p>
            <w:r>
              <w:t>Tar Glob ×1; Resin Nodule ×1; Polymer Flakes ×1; Glass Tube ×1</w:t>
            </w:r>
          </w:p>
        </w:tc>
        <w:tc>
          <w:tcPr>
            <w:tcW w:type="dxa" w:w="1728"/>
            <w:vAlign w:val="top"/>
          </w:tcPr>
          <w:p>
            <w:r>
              <w:t>96s</w:t>
            </w:r>
          </w:p>
        </w:tc>
        <w:tc>
          <w:tcPr>
            <w:tcW w:type="dxa" w:w="1728"/>
            <w:vAlign w:val="top"/>
          </w:tcPr>
          <w:p>
            <w:r>
              <w:t>Chemistry</w:t>
            </w:r>
          </w:p>
        </w:tc>
      </w:tr>
      <w:tr>
        <w:tc>
          <w:tcPr>
            <w:tcW w:type="dxa" w:w="1728"/>
            <w:vAlign w:val="top"/>
          </w:tcPr>
          <w:p>
            <w:r>
              <w:t>RC_CMP_CABLE_TIE_BUNDLE</w:t>
            </w:r>
          </w:p>
        </w:tc>
        <w:tc>
          <w:tcPr>
            <w:tcW w:type="dxa" w:w="1728"/>
            <w:vAlign w:val="top"/>
          </w:tcPr>
          <w:p>
            <w:r>
              <w:t>Cable Tie Bundle ×1</w:t>
            </w:r>
          </w:p>
        </w:tc>
        <w:tc>
          <w:tcPr>
            <w:tcW w:type="dxa" w:w="1728"/>
            <w:vAlign w:val="top"/>
          </w:tcPr>
          <w:p>
            <w:r>
              <w:t>Polymer Flakes ×2; Wax Clump ×1; Solvent Bottle ×1</w:t>
            </w:r>
          </w:p>
        </w:tc>
        <w:tc>
          <w:tcPr>
            <w:tcW w:type="dxa" w:w="1728"/>
            <w:vAlign w:val="top"/>
          </w:tcPr>
          <w:p>
            <w:r>
              <w:t>60s</w:t>
            </w:r>
          </w:p>
        </w:tc>
        <w:tc>
          <w:tcPr>
            <w:tcW w:type="dxa" w:w="1728"/>
            <w:vAlign w:val="top"/>
          </w:tcPr>
          <w:p>
            <w:r>
              <w:t>Polymers</w:t>
            </w:r>
          </w:p>
        </w:tc>
      </w:tr>
      <w:tr>
        <w:tc>
          <w:tcPr>
            <w:tcW w:type="dxa" w:w="1728"/>
            <w:vAlign w:val="top"/>
          </w:tcPr>
          <w:p>
            <w:r>
              <w:t>RC_CMP_CONDUCTIVE_PASTE</w:t>
            </w:r>
          </w:p>
        </w:tc>
        <w:tc>
          <w:tcPr>
            <w:tcW w:type="dxa" w:w="1728"/>
            <w:vAlign w:val="top"/>
          </w:tcPr>
          <w:p>
            <w:r>
              <w:t>Conductive Paste ×1</w:t>
            </w:r>
          </w:p>
        </w:tc>
        <w:tc>
          <w:tcPr>
            <w:tcW w:type="dxa" w:w="1728"/>
            <w:vAlign w:val="top"/>
          </w:tcPr>
          <w:p>
            <w:r>
              <w:t>Sparkstone Shard ×1; Pitch Jar ×1; Clear Grit ×1; Glass Vial ×1</w:t>
            </w:r>
          </w:p>
        </w:tc>
        <w:tc>
          <w:tcPr>
            <w:tcW w:type="dxa" w:w="1728"/>
            <w:vAlign w:val="top"/>
          </w:tcPr>
          <w:p>
            <w:r>
              <w:t>90s</w:t>
            </w:r>
          </w:p>
        </w:tc>
        <w:tc>
          <w:tcPr>
            <w:tcW w:type="dxa" w:w="1728"/>
            <w:vAlign w:val="top"/>
          </w:tcPr>
          <w:p>
            <w:r>
              <w:t>Electronics</w:t>
            </w:r>
          </w:p>
        </w:tc>
      </w:tr>
      <w:tr>
        <w:tc>
          <w:tcPr>
            <w:tcW w:type="dxa" w:w="1728"/>
            <w:vAlign w:val="top"/>
          </w:tcPr>
          <w:p>
            <w:r>
              <w:t>RC_CMP_GASKET_SHEET</w:t>
            </w:r>
          </w:p>
        </w:tc>
        <w:tc>
          <w:tcPr>
            <w:tcW w:type="dxa" w:w="1728"/>
            <w:vAlign w:val="top"/>
          </w:tcPr>
          <w:p>
            <w:r>
              <w:t>Gasket Sheet ×1</w:t>
            </w:r>
          </w:p>
        </w:tc>
        <w:tc>
          <w:tcPr>
            <w:tcW w:type="dxa" w:w="1728"/>
            <w:vAlign w:val="top"/>
          </w:tcPr>
          <w:p>
            <w:r>
              <w:t>Rubber Strip ×2; Polymer Flakes ×1; Solvent Bottle ×1</w:t>
            </w:r>
          </w:p>
        </w:tc>
        <w:tc>
          <w:tcPr>
            <w:tcW w:type="dxa" w:w="1728"/>
            <w:vAlign w:val="top"/>
          </w:tcPr>
          <w:p>
            <w:r>
              <w:t>72s</w:t>
            </w:r>
          </w:p>
        </w:tc>
        <w:tc>
          <w:tcPr>
            <w:tcW w:type="dxa" w:w="1728"/>
            <w:vAlign w:val="top"/>
          </w:tcPr>
          <w:p>
            <w:r>
              <w:t>Seals</w:t>
            </w:r>
          </w:p>
        </w:tc>
      </w:tr>
      <w:tr>
        <w:tc>
          <w:tcPr>
            <w:tcW w:type="dxa" w:w="1728"/>
            <w:vAlign w:val="top"/>
          </w:tcPr>
          <w:p>
            <w:r>
              <w:t>RC_CMP_HEATSHRINK_SLEEVE</w:t>
            </w:r>
          </w:p>
        </w:tc>
        <w:tc>
          <w:tcPr>
            <w:tcW w:type="dxa" w:w="1728"/>
            <w:vAlign w:val="top"/>
          </w:tcPr>
          <w:p>
            <w:r>
              <w:t>Heat-Shrink Sleeve ×1</w:t>
            </w:r>
          </w:p>
        </w:tc>
        <w:tc>
          <w:tcPr>
            <w:tcW w:type="dxa" w:w="1728"/>
            <w:vAlign w:val="top"/>
          </w:tcPr>
          <w:p>
            <w:r>
              <w:t>Polymer Sheet ×1; Wax Clump ×1; Solvent Bottle ×1</w:t>
            </w:r>
          </w:p>
        </w:tc>
        <w:tc>
          <w:tcPr>
            <w:tcW w:type="dxa" w:w="1728"/>
            <w:vAlign w:val="top"/>
          </w:tcPr>
          <w:p>
            <w:r>
              <w:t>66s</w:t>
            </w:r>
          </w:p>
        </w:tc>
        <w:tc>
          <w:tcPr>
            <w:tcW w:type="dxa" w:w="1728"/>
            <w:vAlign w:val="top"/>
          </w:tcPr>
          <w:p>
            <w:r>
              <w:t>Polymers</w:t>
            </w:r>
          </w:p>
        </w:tc>
      </w:tr>
      <w:tr>
        <w:tc>
          <w:tcPr>
            <w:tcW w:type="dxa" w:w="1728"/>
            <w:vAlign w:val="top"/>
          </w:tcPr>
          <w:p>
            <w:r>
              <w:t>RC_CMP_O_RING_KIT</w:t>
            </w:r>
          </w:p>
        </w:tc>
        <w:tc>
          <w:tcPr>
            <w:tcW w:type="dxa" w:w="1728"/>
            <w:vAlign w:val="top"/>
          </w:tcPr>
          <w:p>
            <w:r>
              <w:t>O-Ring Kit ×1</w:t>
            </w:r>
          </w:p>
        </w:tc>
        <w:tc>
          <w:tcPr>
            <w:tcW w:type="dxa" w:w="1728"/>
            <w:vAlign w:val="top"/>
          </w:tcPr>
          <w:p>
            <w:r>
              <w:t>Rubber Strip ×2; Wax Clump ×1; Solvent Bottle ×1; Seal Tape Roll ×1</w:t>
            </w:r>
          </w:p>
        </w:tc>
        <w:tc>
          <w:tcPr>
            <w:tcW w:type="dxa" w:w="1728"/>
            <w:vAlign w:val="top"/>
          </w:tcPr>
          <w:p>
            <w:r>
              <w:t>78s</w:t>
            </w:r>
          </w:p>
        </w:tc>
        <w:tc>
          <w:tcPr>
            <w:tcW w:type="dxa" w:w="1728"/>
            <w:vAlign w:val="top"/>
          </w:tcPr>
          <w:p>
            <w:r>
              <w:t>Seals</w:t>
            </w:r>
          </w:p>
        </w:tc>
      </w:tr>
      <w:tr>
        <w:tc>
          <w:tcPr>
            <w:tcW w:type="dxa" w:w="1728"/>
            <w:vAlign w:val="top"/>
          </w:tcPr>
          <w:p>
            <w:r>
              <w:t>RC_CMP_SEALANT_TUBE</w:t>
            </w:r>
          </w:p>
        </w:tc>
        <w:tc>
          <w:tcPr>
            <w:tcW w:type="dxa" w:w="1728"/>
            <w:vAlign w:val="top"/>
          </w:tcPr>
          <w:p>
            <w:r>
              <w:t>Sealant Tube ×1</w:t>
            </w:r>
          </w:p>
        </w:tc>
        <w:tc>
          <w:tcPr>
            <w:tcW w:type="dxa" w:w="1728"/>
            <w:vAlign w:val="top"/>
          </w:tcPr>
          <w:p>
            <w:r>
              <w:t>Polymer Flakes ×2; Wax Clump ×1; Pitch Jar ×1; Glass Tube ×1</w:t>
            </w:r>
          </w:p>
        </w:tc>
        <w:tc>
          <w:tcPr>
            <w:tcW w:type="dxa" w:w="1728"/>
            <w:vAlign w:val="top"/>
          </w:tcPr>
          <w:p>
            <w:r>
              <w:t>102s</w:t>
            </w:r>
          </w:p>
        </w:tc>
        <w:tc>
          <w:tcPr>
            <w:tcW w:type="dxa" w:w="1728"/>
            <w:vAlign w:val="top"/>
          </w:tcPr>
          <w:p>
            <w:r>
              <w:t>Chemistry</w:t>
            </w:r>
          </w:p>
        </w:tc>
      </w:tr>
      <w:tr>
        <w:tc>
          <w:tcPr>
            <w:tcW w:type="dxa" w:w="1728"/>
            <w:vAlign w:val="top"/>
          </w:tcPr>
          <w:p>
            <w:r>
              <w:t>RC_CMP_TANNING_SALTS</w:t>
            </w:r>
          </w:p>
        </w:tc>
        <w:tc>
          <w:tcPr>
            <w:tcW w:type="dxa" w:w="1728"/>
            <w:vAlign w:val="top"/>
          </w:tcPr>
          <w:p>
            <w:r>
              <w:t>Tanning Salts ×1</w:t>
            </w:r>
          </w:p>
        </w:tc>
        <w:tc>
          <w:tcPr>
            <w:tcW w:type="dxa" w:w="1728"/>
            <w:vAlign w:val="top"/>
          </w:tcPr>
          <w:p>
            <w:r>
              <w:t>Bitter Crystal ×1; Wood Ash Bag ×1; Sour Brine Jar ×1; Glass Vial ×1</w:t>
            </w:r>
          </w:p>
        </w:tc>
        <w:tc>
          <w:tcPr>
            <w:tcW w:type="dxa" w:w="1728"/>
            <w:vAlign w:val="top"/>
          </w:tcPr>
          <w:p>
            <w:r>
              <w:t>78s</w:t>
            </w:r>
          </w:p>
        </w:tc>
        <w:tc>
          <w:tcPr>
            <w:tcW w:type="dxa" w:w="1728"/>
            <w:vAlign w:val="top"/>
          </w:tcPr>
          <w:p>
            <w:r>
              <w:t>Tanning</w:t>
            </w:r>
          </w:p>
        </w:tc>
      </w:tr>
      <w:tr>
        <w:tc>
          <w:tcPr>
            <w:tcW w:type="dxa" w:w="1728"/>
            <w:vAlign w:val="top"/>
          </w:tcPr>
          <w:p>
            <w:r>
              <w:t>RC_CMP_WIRE_SLEEVE</w:t>
            </w:r>
          </w:p>
        </w:tc>
        <w:tc>
          <w:tcPr>
            <w:tcW w:type="dxa" w:w="1728"/>
            <w:vAlign w:val="top"/>
          </w:tcPr>
          <w:p>
            <w:r>
              <w:t>Wire Sleeve ×1</w:t>
            </w:r>
          </w:p>
        </w:tc>
        <w:tc>
          <w:tcPr>
            <w:tcW w:type="dxa" w:w="1728"/>
            <w:vAlign w:val="top"/>
          </w:tcPr>
          <w:p>
            <w:r>
              <w:t>Polymer Sheet ×1; Wax Clump ×1; Solvent Bottle ×1</w:t>
            </w:r>
          </w:p>
        </w:tc>
        <w:tc>
          <w:tcPr>
            <w:tcW w:type="dxa" w:w="1728"/>
            <w:vAlign w:val="top"/>
          </w:tcPr>
          <w:p>
            <w:r>
              <w:t>66s</w:t>
            </w:r>
          </w:p>
        </w:tc>
        <w:tc>
          <w:tcPr>
            <w:tcW w:type="dxa" w:w="1728"/>
            <w:vAlign w:val="top"/>
          </w:tcPr>
          <w:p>
            <w:r>
              <w:t>Electronics</w:t>
            </w:r>
          </w:p>
        </w:tc>
      </w:tr>
      <w:tr>
        <w:tc>
          <w:tcPr>
            <w:tcW w:type="dxa" w:w="1728"/>
            <w:vAlign w:val="top"/>
          </w:tcPr>
          <w:p>
            <w:r>
              <w:t>REC_001</w:t>
            </w:r>
          </w:p>
        </w:tc>
        <w:tc>
          <w:tcPr>
            <w:tcW w:type="dxa" w:w="1728"/>
            <w:vAlign w:val="top"/>
          </w:tcPr>
          <w:p>
            <w:r>
              <w:t>Polymer Sheet ×1</w:t>
            </w:r>
          </w:p>
        </w:tc>
        <w:tc>
          <w:tcPr>
            <w:tcW w:type="dxa" w:w="1728"/>
            <w:vAlign w:val="top"/>
          </w:tcPr>
          <w:p>
            <w:r>
              <w:t>Polymer Flakes ×3; Wax Clump ×1; Solvent Bottle ×1</w:t>
            </w:r>
          </w:p>
        </w:tc>
        <w:tc>
          <w:tcPr>
            <w:tcW w:type="dxa" w:w="1728"/>
            <w:vAlign w:val="top"/>
          </w:tcPr>
          <w:p>
            <w:r>
              <w:t>84s</w:t>
            </w:r>
          </w:p>
        </w:tc>
        <w:tc>
          <w:tcPr>
            <w:tcW w:type="dxa" w:w="1728"/>
            <w:vAlign w:val="top"/>
          </w:tcPr>
          <w:p>
            <w:r>
              <w:t>Polymers</w:t>
            </w:r>
          </w:p>
        </w:tc>
      </w:tr>
      <w:tr>
        <w:tc>
          <w:tcPr>
            <w:tcW w:type="dxa" w:w="1728"/>
            <w:vAlign w:val="top"/>
          </w:tcPr>
          <w:p>
            <w:r>
              <w:t>REC_013</w:t>
            </w:r>
          </w:p>
        </w:tc>
        <w:tc>
          <w:tcPr>
            <w:tcW w:type="dxa" w:w="1728"/>
            <w:vAlign w:val="top"/>
          </w:tcPr>
          <w:p>
            <w:r>
              <w:t>Shot Hull Set ×1</w:t>
            </w:r>
          </w:p>
        </w:tc>
        <w:tc>
          <w:tcPr>
            <w:tcW w:type="dxa" w:w="1728"/>
            <w:vAlign w:val="top"/>
          </w:tcPr>
          <w:p>
            <w:r>
              <w:t>Polymer Sheet ×1; Polymer Flakes ×1; Wax Clump ×1; Rubber Strip ×1; Solvent Bottle ×1</w:t>
            </w:r>
          </w:p>
        </w:tc>
        <w:tc>
          <w:tcPr>
            <w:tcW w:type="dxa" w:w="1728"/>
            <w:vAlign w:val="top"/>
          </w:tcPr>
          <w:p>
            <w:r>
              <w:t>96s</w:t>
            </w:r>
          </w:p>
        </w:tc>
        <w:tc>
          <w:tcPr>
            <w:tcW w:type="dxa" w:w="1728"/>
            <w:vAlign w:val="top"/>
          </w:tcPr>
          <w:p>
            <w:r>
              <w:t>Ammo</w:t>
            </w:r>
          </w:p>
        </w:tc>
      </w:tr>
    </w:tbl>
    <w:p>
      <w:pPr>
        <w:pStyle w:val="Heading3"/>
      </w:pPr>
      <w:r>
        <w:t>Armory Bench</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vAlign w:val="center"/>
          </w:tcPr>
          <w:p>
            <w:r>
              <w:rPr>
                <w:b/>
              </w:rPr>
              <w:t>RecipeId</w:t>
            </w:r>
          </w:p>
        </w:tc>
        <w:tc>
          <w:tcPr>
            <w:tcW w:type="dxa" w:w="1728"/>
            <w:vAlign w:val="center"/>
          </w:tcPr>
          <w:p>
            <w:r>
              <w:rPr>
                <w:b/>
              </w:rPr>
              <w:t>Output</w:t>
            </w:r>
          </w:p>
        </w:tc>
        <w:tc>
          <w:tcPr>
            <w:tcW w:type="dxa" w:w="1728"/>
            <w:vAlign w:val="center"/>
          </w:tcPr>
          <w:p>
            <w:r>
              <w:rPr>
                <w:b/>
              </w:rPr>
              <w:t>Inputs</w:t>
            </w:r>
          </w:p>
        </w:tc>
        <w:tc>
          <w:tcPr>
            <w:tcW w:type="dxa" w:w="1728"/>
            <w:vAlign w:val="center"/>
          </w:tcPr>
          <w:p>
            <w:r>
              <w:rPr>
                <w:b/>
              </w:rPr>
              <w:t>Time</w:t>
            </w:r>
          </w:p>
        </w:tc>
        <w:tc>
          <w:tcPr>
            <w:tcW w:type="dxa" w:w="1728"/>
            <w:vAlign w:val="center"/>
          </w:tcPr>
          <w:p>
            <w:r>
              <w:rPr>
                <w:b/>
              </w:rPr>
              <w:t>Unlocked by</w:t>
            </w:r>
          </w:p>
        </w:tc>
      </w:tr>
      <w:tr>
        <w:tc>
          <w:tcPr>
            <w:tcW w:type="dxa" w:w="1728"/>
            <w:vAlign w:val="top"/>
          </w:tcPr>
          <w:p>
            <w:r>
              <w:t>RC_AMO_PISTOL</w:t>
            </w:r>
          </w:p>
        </w:tc>
        <w:tc>
          <w:tcPr>
            <w:tcW w:type="dxa" w:w="1728"/>
            <w:vAlign w:val="top"/>
          </w:tcPr>
          <w:p>
            <w:r>
              <w:t>Pistol Rounds ×30</w:t>
            </w:r>
          </w:p>
        </w:tc>
        <w:tc>
          <w:tcPr>
            <w:tcW w:type="dxa" w:w="1728"/>
            <w:vAlign w:val="top"/>
          </w:tcPr>
          <w:p>
            <w:r>
              <w:t>Pistol Casing Set ×1; Razor Shard ×1; Strike Chip ×1; Pitch Jar ×1; Clear Grit ×1</w:t>
            </w:r>
          </w:p>
        </w:tc>
        <w:tc>
          <w:tcPr>
            <w:tcW w:type="dxa" w:w="1728"/>
            <w:vAlign w:val="top"/>
          </w:tcPr>
          <w:p>
            <w:r>
              <w:t>108s</w:t>
            </w:r>
          </w:p>
        </w:tc>
        <w:tc>
          <w:tcPr>
            <w:tcW w:type="dxa" w:w="1728"/>
            <w:vAlign w:val="top"/>
          </w:tcPr>
          <w:p>
            <w:r>
              <w:t>Ammo</w:t>
            </w:r>
          </w:p>
        </w:tc>
      </w:tr>
      <w:tr>
        <w:tc>
          <w:tcPr>
            <w:tcW w:type="dxa" w:w="1728"/>
            <w:vAlign w:val="top"/>
          </w:tcPr>
          <w:p>
            <w:r>
              <w:t>RC_AMO_RIFLE</w:t>
            </w:r>
          </w:p>
        </w:tc>
        <w:tc>
          <w:tcPr>
            <w:tcW w:type="dxa" w:w="1728"/>
            <w:vAlign w:val="top"/>
          </w:tcPr>
          <w:p>
            <w:r>
              <w:t>Rifle Rounds ×20</w:t>
            </w:r>
          </w:p>
        </w:tc>
        <w:tc>
          <w:tcPr>
            <w:tcW w:type="dxa" w:w="1728"/>
            <w:vAlign w:val="top"/>
          </w:tcPr>
          <w:p>
            <w:r>
              <w:t>Rifle Casing Set ×1; Magnet Grain ×1; Strike Chip ×1; Charcoal Chunk ×1; Flux Pebble ×1</w:t>
            </w:r>
          </w:p>
        </w:tc>
        <w:tc>
          <w:tcPr>
            <w:tcW w:type="dxa" w:w="1728"/>
            <w:vAlign w:val="top"/>
          </w:tcPr>
          <w:p>
            <w:r>
              <w:t>120s</w:t>
            </w:r>
          </w:p>
        </w:tc>
        <w:tc>
          <w:tcPr>
            <w:tcW w:type="dxa" w:w="1728"/>
            <w:vAlign w:val="top"/>
          </w:tcPr>
          <w:p>
            <w:r>
              <w:t>Ammo</w:t>
            </w:r>
          </w:p>
        </w:tc>
      </w:tr>
      <w:tr>
        <w:tc>
          <w:tcPr>
            <w:tcW w:type="dxa" w:w="1728"/>
            <w:vAlign w:val="top"/>
          </w:tcPr>
          <w:p>
            <w:r>
              <w:t>RC_AMO_SHOTGUN</w:t>
            </w:r>
          </w:p>
        </w:tc>
        <w:tc>
          <w:tcPr>
            <w:tcW w:type="dxa" w:w="1728"/>
            <w:vAlign w:val="top"/>
          </w:tcPr>
          <w:p>
            <w:r>
              <w:t>Shotgun Shells ×12</w:t>
            </w:r>
          </w:p>
        </w:tc>
        <w:tc>
          <w:tcPr>
            <w:tcW w:type="dxa" w:w="1728"/>
            <w:vAlign w:val="top"/>
          </w:tcPr>
          <w:p>
            <w:r>
              <w:t>Shot Hull Set ×1; Glass Shard ×2; Pitch Jar ×1; Wax Clump ×1; Strike Chip ×1</w:t>
            </w:r>
          </w:p>
        </w:tc>
        <w:tc>
          <w:tcPr>
            <w:tcW w:type="dxa" w:w="1728"/>
            <w:vAlign w:val="top"/>
          </w:tcPr>
          <w:p>
            <w:r>
              <w:t>120s</w:t>
            </w:r>
          </w:p>
        </w:tc>
        <w:tc>
          <w:tcPr>
            <w:tcW w:type="dxa" w:w="1728"/>
            <w:vAlign w:val="top"/>
          </w:tcPr>
          <w:p>
            <w:r>
              <w:t>Ammo</w:t>
            </w:r>
          </w:p>
        </w:tc>
      </w:tr>
      <w:tr>
        <w:tc>
          <w:tcPr>
            <w:tcW w:type="dxa" w:w="1728"/>
            <w:vAlign w:val="top"/>
          </w:tcPr>
          <w:p>
            <w:r>
              <w:t>RC_AMO_SNIPER</w:t>
            </w:r>
          </w:p>
        </w:tc>
        <w:tc>
          <w:tcPr>
            <w:tcW w:type="dxa" w:w="1728"/>
            <w:vAlign w:val="top"/>
          </w:tcPr>
          <w:p>
            <w:r>
              <w:t>Sniper Rounds ×8</w:t>
            </w:r>
          </w:p>
        </w:tc>
        <w:tc>
          <w:tcPr>
            <w:tcW w:type="dxa" w:w="1728"/>
            <w:vAlign w:val="top"/>
          </w:tcPr>
          <w:p>
            <w:r>
              <w:t>Sniper Casing Set ×1; Magnet Ingot ×1; Voidfilament Strand ×1; Strike Chip ×2; Flux Pebble ×1</w:t>
            </w:r>
          </w:p>
        </w:tc>
        <w:tc>
          <w:tcPr>
            <w:tcW w:type="dxa" w:w="1728"/>
            <w:vAlign w:val="top"/>
          </w:tcPr>
          <w:p>
            <w:r>
              <w:t>168s</w:t>
            </w:r>
          </w:p>
        </w:tc>
        <w:tc>
          <w:tcPr>
            <w:tcW w:type="dxa" w:w="1728"/>
            <w:vAlign w:val="top"/>
          </w:tcPr>
          <w:p>
            <w:r>
              <w:t>Ammo</w:t>
            </w:r>
          </w:p>
        </w:tc>
      </w:tr>
      <w:tr>
        <w:tc>
          <w:tcPr>
            <w:tcW w:type="dxa" w:w="1728"/>
            <w:vAlign w:val="top"/>
          </w:tcPr>
          <w:p>
            <w:r>
              <w:t>RC_ATT_COMPENSATOR</w:t>
            </w:r>
          </w:p>
        </w:tc>
        <w:tc>
          <w:tcPr>
            <w:tcW w:type="dxa" w:w="1728"/>
            <w:vAlign w:val="top"/>
          </w:tcPr>
          <w:p>
            <w:r>
              <w:t>Compensator ×1</w:t>
            </w:r>
          </w:p>
        </w:tc>
        <w:tc>
          <w:tcPr>
            <w:tcW w:type="dxa" w:w="1728"/>
            <w:vAlign w:val="top"/>
          </w:tcPr>
          <w:p>
            <w:r>
              <w:t>Ceramic Pipe ×1; Bracket Set ×1; Gasket Ring ×1; Flux Pebble ×1; Abrasive Pad ×1</w:t>
            </w:r>
          </w:p>
        </w:tc>
        <w:tc>
          <w:tcPr>
            <w:tcW w:type="dxa" w:w="1728"/>
            <w:vAlign w:val="top"/>
          </w:tcPr>
          <w:p>
            <w:r>
              <w:t>156s</w:t>
            </w:r>
          </w:p>
        </w:tc>
        <w:tc>
          <w:tcPr>
            <w:tcW w:type="dxa" w:w="1728"/>
            <w:vAlign w:val="top"/>
          </w:tcPr>
          <w:p>
            <w:r>
              <w:t>Muzzle</w:t>
            </w:r>
          </w:p>
        </w:tc>
      </w:tr>
      <w:tr>
        <w:tc>
          <w:tcPr>
            <w:tcW w:type="dxa" w:w="1728"/>
            <w:vAlign w:val="top"/>
          </w:tcPr>
          <w:p>
            <w:r>
              <w:t>RC_ATT_EXT_MAG</w:t>
            </w:r>
          </w:p>
        </w:tc>
        <w:tc>
          <w:tcPr>
            <w:tcW w:type="dxa" w:w="1728"/>
            <w:vAlign w:val="top"/>
          </w:tcPr>
          <w:p>
            <w:r>
              <w:t>Ext Mag ×1</w:t>
            </w:r>
          </w:p>
        </w:tc>
        <w:tc>
          <w:tcPr>
            <w:tcW w:type="dxa" w:w="1728"/>
            <w:vAlign w:val="top"/>
          </w:tcPr>
          <w:p>
            <w:r>
              <w:t>Magazine Body ×1; Spring Coil ×1; Rivet Set ×1; Lube Packet ×1; Seal Tape Roll ×1</w:t>
            </w:r>
          </w:p>
        </w:tc>
        <w:tc>
          <w:tcPr>
            <w:tcW w:type="dxa" w:w="1728"/>
            <w:vAlign w:val="top"/>
          </w:tcPr>
          <w:p>
            <w:r>
              <w:t>144s</w:t>
            </w:r>
          </w:p>
        </w:tc>
        <w:tc>
          <w:tcPr>
            <w:tcW w:type="dxa" w:w="1728"/>
            <w:vAlign w:val="top"/>
          </w:tcPr>
          <w:p>
            <w:r>
              <w:t>Magazines</w:t>
            </w:r>
          </w:p>
        </w:tc>
      </w:tr>
      <w:tr>
        <w:tc>
          <w:tcPr>
            <w:tcW w:type="dxa" w:w="1728"/>
            <w:vAlign w:val="top"/>
          </w:tcPr>
          <w:p>
            <w:r>
              <w:t>RC_ATT_STOCK_PAD</w:t>
            </w:r>
          </w:p>
        </w:tc>
        <w:tc>
          <w:tcPr>
            <w:tcW w:type="dxa" w:w="1728"/>
            <w:vAlign w:val="top"/>
          </w:tcPr>
          <w:p>
            <w:r>
              <w:t>Stock Pad ×1</w:t>
            </w:r>
          </w:p>
        </w:tc>
        <w:tc>
          <w:tcPr>
            <w:tcW w:type="dxa" w:w="1728"/>
            <w:vAlign w:val="top"/>
          </w:tcPr>
          <w:p>
            <w:r>
              <w:t>Rubber Strip ×2; Insulation Bat ×1; Adhesive Cartridge ×1; Seal Tape Roll ×1</w:t>
            </w:r>
          </w:p>
        </w:tc>
        <w:tc>
          <w:tcPr>
            <w:tcW w:type="dxa" w:w="1728"/>
            <w:vAlign w:val="top"/>
          </w:tcPr>
          <w:p>
            <w:r>
              <w:t>120s</w:t>
            </w:r>
          </w:p>
        </w:tc>
        <w:tc>
          <w:tcPr>
            <w:tcW w:type="dxa" w:w="1728"/>
            <w:vAlign w:val="top"/>
          </w:tcPr>
          <w:p>
            <w:r>
              <w:t>Accessories</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vAlign w:val="top"/>
          </w:tcPr>
          <w:p>
            <w:r>
              <w:t>RC_ATT_SUPPRESSOR</w:t>
            </w:r>
          </w:p>
        </w:tc>
        <w:tc>
          <w:tcPr>
            <w:tcW w:type="dxa" w:w="1728"/>
            <w:vAlign w:val="top"/>
          </w:tcPr>
          <w:p>
            <w:r>
              <w:t>Suppressor ×1</w:t>
            </w:r>
          </w:p>
        </w:tc>
        <w:tc>
          <w:tcPr>
            <w:tcW w:type="dxa" w:w="1728"/>
            <w:vAlign w:val="top"/>
          </w:tcPr>
          <w:p>
            <w:r>
              <w:t>Baffle Core ×1; Pipe Section ×1; Gasket Ring ×1; Seal Tape Roll ×1; Threadlock Vial ×1</w:t>
            </w:r>
          </w:p>
        </w:tc>
        <w:tc>
          <w:tcPr>
            <w:tcW w:type="dxa" w:w="1728"/>
            <w:vAlign w:val="top"/>
          </w:tcPr>
          <w:p>
            <w:r>
              <w:t>180s</w:t>
            </w:r>
          </w:p>
        </w:tc>
        <w:tc>
          <w:tcPr>
            <w:tcW w:type="dxa" w:w="1728"/>
            <w:vAlign w:val="top"/>
          </w:tcPr>
          <w:p>
            <w:r>
              <w:t>Muzzle</w:t>
            </w:r>
          </w:p>
        </w:tc>
      </w:tr>
      <w:tr>
        <w:tc>
          <w:tcPr>
            <w:tcW w:type="dxa" w:w="1728"/>
            <w:vAlign w:val="top"/>
          </w:tcPr>
          <w:p>
            <w:r>
              <w:t>REC_024</w:t>
            </w:r>
          </w:p>
        </w:tc>
        <w:tc>
          <w:tcPr>
            <w:tcW w:type="dxa" w:w="1728"/>
            <w:vAlign w:val="top"/>
          </w:tcPr>
          <w:p>
            <w:r>
              <w:t>Long-Range Sniper ×1</w:t>
            </w:r>
          </w:p>
        </w:tc>
        <w:tc>
          <w:tcPr>
            <w:tcW w:type="dxa" w:w="1728"/>
            <w:vAlign w:val="top"/>
          </w:tcPr>
          <w:p>
            <w:r>
              <w:t>Receiver Frame ×1; Barrel Assembly ×1; Bolt Group ×1; Trigger Group ×1; Blackglass Plate ×2; Frostspark Crystal ×2; Lens Blank ×2; Glass Tube ×1; Bracket Set ×1; Threadlock Vial ×1; Sealant Tube ×1</w:t>
            </w:r>
          </w:p>
        </w:tc>
        <w:tc>
          <w:tcPr>
            <w:tcW w:type="dxa" w:w="1728"/>
            <w:vAlign w:val="top"/>
          </w:tcPr>
          <w:p>
            <w:r>
              <w:t>450s</w:t>
            </w:r>
          </w:p>
        </w:tc>
        <w:tc>
          <w:tcPr>
            <w:tcW w:type="dxa" w:w="1728"/>
            <w:vAlign w:val="top"/>
          </w:tcPr>
          <w:p>
            <w:r>
              <w:t>Optics</w:t>
            </w:r>
          </w:p>
        </w:tc>
      </w:tr>
      <w:tr>
        <w:tc>
          <w:tcPr>
            <w:tcW w:type="dxa" w:w="1728"/>
            <w:vAlign w:val="top"/>
          </w:tcPr>
          <w:p>
            <w:r>
              <w:t>RC_WPN_PUMP_SHOTGUN</w:t>
            </w:r>
          </w:p>
        </w:tc>
        <w:tc>
          <w:tcPr>
            <w:tcW w:type="dxa" w:w="1728"/>
            <w:vAlign w:val="top"/>
          </w:tcPr>
          <w:p>
            <w:r>
              <w:t>Pump Shotgun ×1</w:t>
            </w:r>
          </w:p>
        </w:tc>
        <w:tc>
          <w:tcPr>
            <w:tcW w:type="dxa" w:w="1728"/>
            <w:vAlign w:val="top"/>
          </w:tcPr>
          <w:p>
            <w:r>
              <w:t>Receiver Frame ×1; Barrel Assembly ×1; Trigger Group ×1; Bolt Group ×1; Hinge Pair ×1; Latch Assembly ×1; Ceramic Pipe ×1; Rubber Strip ×1</w:t>
            </w:r>
          </w:p>
        </w:tc>
        <w:tc>
          <w:tcPr>
            <w:tcW w:type="dxa" w:w="1728"/>
            <w:vAlign w:val="top"/>
          </w:tcPr>
          <w:p>
            <w:r>
              <w:t>300s</w:t>
            </w:r>
          </w:p>
        </w:tc>
        <w:tc>
          <w:tcPr>
            <w:tcW w:type="dxa" w:w="1728"/>
            <w:vAlign w:val="top"/>
          </w:tcPr>
          <w:p>
            <w:r>
              <w:t>Firearms</w:t>
            </w:r>
          </w:p>
        </w:tc>
      </w:tr>
      <w:tr>
        <w:tc>
          <w:tcPr>
            <w:tcW w:type="dxa" w:w="1728"/>
            <w:vAlign w:val="top"/>
          </w:tcPr>
          <w:p>
            <w:r>
              <w:t>RC_WPN_SERVICE_PISTOL</w:t>
            </w:r>
          </w:p>
        </w:tc>
        <w:tc>
          <w:tcPr>
            <w:tcW w:type="dxa" w:w="1728"/>
            <w:vAlign w:val="top"/>
          </w:tcPr>
          <w:p>
            <w:r>
              <w:t>Service Pistol ×1</w:t>
            </w:r>
          </w:p>
        </w:tc>
        <w:tc>
          <w:tcPr>
            <w:tcW w:type="dxa" w:w="1728"/>
            <w:vAlign w:val="top"/>
          </w:tcPr>
          <w:p>
            <w:r>
              <w:t>Receiver Frame ×1; Barrel Assembly ×1; Bolt Group ×1; Trigger Group ×1; Magazine Body ×1; Rubber Strip ×1; Threadlock Vial ×1</w:t>
            </w:r>
          </w:p>
        </w:tc>
        <w:tc>
          <w:tcPr>
            <w:tcW w:type="dxa" w:w="1728"/>
            <w:vAlign w:val="top"/>
          </w:tcPr>
          <w:p>
            <w:r>
              <w:t>240s</w:t>
            </w:r>
          </w:p>
        </w:tc>
        <w:tc>
          <w:tcPr>
            <w:tcW w:type="dxa" w:w="1728"/>
            <w:vAlign w:val="top"/>
          </w:tcPr>
          <w:p>
            <w:r>
              <w:t>Firearms</w:t>
            </w:r>
          </w:p>
        </w:tc>
      </w:tr>
      <w:tr>
        <w:tc>
          <w:tcPr>
            <w:tcW w:type="dxa" w:w="1728"/>
            <w:vAlign w:val="top"/>
          </w:tcPr>
          <w:p>
            <w:r>
              <w:t>REC_014</w:t>
            </w:r>
          </w:p>
        </w:tc>
        <w:tc>
          <w:tcPr>
            <w:tcW w:type="dxa" w:w="1728"/>
            <w:vAlign w:val="top"/>
          </w:tcPr>
          <w:p>
            <w:r>
              <w:t>Compact SMG ×1</w:t>
            </w:r>
          </w:p>
        </w:tc>
        <w:tc>
          <w:tcPr>
            <w:tcW w:type="dxa" w:w="1728"/>
            <w:vAlign w:val="top"/>
          </w:tcPr>
          <w:p>
            <w:r>
              <w:t>Receiver Frame ×1; Barrel Assembly ×1; Bolt Group ×1; Trigger Group ×1; Magazine Body ×1; Wire Coil ×1; Polymer Sheet ×1; Lubricant Tube ×1</w:t>
            </w:r>
          </w:p>
        </w:tc>
        <w:tc>
          <w:tcPr>
            <w:tcW w:type="dxa" w:w="1728"/>
            <w:vAlign w:val="top"/>
          </w:tcPr>
          <w:p>
            <w:r>
              <w:t>252s</w:t>
            </w:r>
          </w:p>
        </w:tc>
        <w:tc>
          <w:tcPr>
            <w:tcW w:type="dxa" w:w="1728"/>
            <w:vAlign w:val="top"/>
          </w:tcPr>
          <w:p>
            <w:r>
              <w:t>Firearms</w:t>
            </w:r>
          </w:p>
        </w:tc>
      </w:tr>
      <w:tr>
        <w:tc>
          <w:tcPr>
            <w:tcW w:type="dxa" w:w="1728"/>
            <w:vAlign w:val="top"/>
          </w:tcPr>
          <w:p>
            <w:r>
              <w:t>REC_015</w:t>
            </w:r>
          </w:p>
        </w:tc>
        <w:tc>
          <w:tcPr>
            <w:tcW w:type="dxa" w:w="1728"/>
            <w:vAlign w:val="top"/>
          </w:tcPr>
          <w:p>
            <w:r>
              <w:t>Field Carbine ×1</w:t>
            </w:r>
          </w:p>
        </w:tc>
        <w:tc>
          <w:tcPr>
            <w:tcW w:type="dxa" w:w="1728"/>
            <w:vAlign w:val="top"/>
          </w:tcPr>
          <w:p>
            <w:r>
              <w:t>Receiver Frame ×1; Barrel Assembly ×1; Bolt Group ×1; Trigger Group ×1; Magazine Body ×1; Velvetspine Plank ×2; Buckle Set ×1; Seal Tape Roll ×1</w:t>
            </w:r>
          </w:p>
        </w:tc>
        <w:tc>
          <w:tcPr>
            <w:tcW w:type="dxa" w:w="1728"/>
            <w:vAlign w:val="top"/>
          </w:tcPr>
          <w:p>
            <w:r>
              <w:t>276s</w:t>
            </w:r>
          </w:p>
        </w:tc>
        <w:tc>
          <w:tcPr>
            <w:tcW w:type="dxa" w:w="1728"/>
            <w:vAlign w:val="top"/>
          </w:tcPr>
          <w:p>
            <w:r>
              <w:t>Firearms</w:t>
            </w:r>
          </w:p>
        </w:tc>
      </w:tr>
      <w:tr>
        <w:tc>
          <w:tcPr>
            <w:tcW w:type="dxa" w:w="1728"/>
            <w:vAlign w:val="top"/>
          </w:tcPr>
          <w:p>
            <w:r>
              <w:t>REC_016</w:t>
            </w:r>
          </w:p>
        </w:tc>
        <w:tc>
          <w:tcPr>
            <w:tcW w:type="dxa" w:w="1728"/>
            <w:vAlign w:val="top"/>
          </w:tcPr>
          <w:p>
            <w:r>
              <w:t>Marksman Rifle ×1</w:t>
            </w:r>
          </w:p>
        </w:tc>
        <w:tc>
          <w:tcPr>
            <w:tcW w:type="dxa" w:w="1728"/>
            <w:vAlign w:val="top"/>
          </w:tcPr>
          <w:p>
            <w:r>
              <w:t>Receiver Frame ×1; Barrel Assembly ×1; Bolt Group ×1; Trigger Group ×1; Magazine Body ×1; Blackglass Plate ×1; Optic Lens ×1; Polish Paste ×1</w:t>
            </w:r>
          </w:p>
        </w:tc>
        <w:tc>
          <w:tcPr>
            <w:tcW w:type="dxa" w:w="1728"/>
            <w:vAlign w:val="top"/>
          </w:tcPr>
          <w:p>
            <w:r>
              <w:t>300s</w:t>
            </w:r>
          </w:p>
        </w:tc>
        <w:tc>
          <w:tcPr>
            <w:tcW w:type="dxa" w:w="1728"/>
            <w:vAlign w:val="top"/>
          </w:tcPr>
          <w:p>
            <w:r>
              <w:t>Optics</w:t>
            </w:r>
          </w:p>
        </w:tc>
      </w:tr>
      <w:tr>
        <w:tc>
          <w:tcPr>
            <w:tcW w:type="dxa" w:w="1728"/>
            <w:vAlign w:val="top"/>
          </w:tcPr>
          <w:p>
            <w:r>
              <w:t>REC_017</w:t>
            </w:r>
          </w:p>
        </w:tc>
        <w:tc>
          <w:tcPr>
            <w:tcW w:type="dxa" w:w="1728"/>
            <w:vAlign w:val="top"/>
          </w:tcPr>
          <w:p>
            <w:r>
              <w:t>SMG Rounds ×30</w:t>
            </w:r>
          </w:p>
        </w:tc>
        <w:tc>
          <w:tcPr>
            <w:tcW w:type="dxa" w:w="1728"/>
            <w:vAlign w:val="top"/>
          </w:tcPr>
          <w:p>
            <w:r>
              <w:t>Pistol Casing Set ×1; Razor Shard ×1; Strike Chip ×1; Charcoal Chunk ×1; Wax Clump ×1</w:t>
            </w:r>
          </w:p>
        </w:tc>
        <w:tc>
          <w:tcPr>
            <w:tcW w:type="dxa" w:w="1728"/>
            <w:vAlign w:val="top"/>
          </w:tcPr>
          <w:p>
            <w:r>
              <w:t>114s</w:t>
            </w:r>
          </w:p>
        </w:tc>
        <w:tc>
          <w:tcPr>
            <w:tcW w:type="dxa" w:w="1728"/>
            <w:vAlign w:val="top"/>
          </w:tcPr>
          <w:p>
            <w:r>
              <w:t>Ammo</w:t>
            </w:r>
          </w:p>
        </w:tc>
      </w:tr>
      <w:tr>
        <w:tc>
          <w:tcPr>
            <w:tcW w:type="dxa" w:w="1728"/>
            <w:vAlign w:val="top"/>
          </w:tcPr>
          <w:p>
            <w:r>
              <w:t>REC_018</w:t>
            </w:r>
          </w:p>
        </w:tc>
        <w:tc>
          <w:tcPr>
            <w:tcW w:type="dxa" w:w="1728"/>
            <w:vAlign w:val="top"/>
          </w:tcPr>
          <w:p>
            <w:r>
              <w:t>Marksman Rounds ×12</w:t>
            </w:r>
          </w:p>
        </w:tc>
        <w:tc>
          <w:tcPr>
            <w:tcW w:type="dxa" w:w="1728"/>
            <w:vAlign w:val="top"/>
          </w:tcPr>
          <w:p>
            <w:r>
              <w:t>Rifle Casing Set ×1; Magnet Ingot ×1; Strike Chip ×2; Frostspark Crystal ×1; Clear Grit ×1</w:t>
            </w:r>
          </w:p>
        </w:tc>
        <w:tc>
          <w:tcPr>
            <w:tcW w:type="dxa" w:w="1728"/>
            <w:vAlign w:val="top"/>
          </w:tcPr>
          <w:p>
            <w:r>
              <w:t>144s</w:t>
            </w:r>
          </w:p>
        </w:tc>
        <w:tc>
          <w:tcPr>
            <w:tcW w:type="dxa" w:w="1728"/>
            <w:vAlign w:val="top"/>
          </w:tcPr>
          <w:p>
            <w:r>
              <w:t>Ammo</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vAlign w:val="top"/>
          </w:tcPr>
          <w:p>
            <w:r>
              <w:t>REC_019</w:t>
            </w:r>
          </w:p>
        </w:tc>
        <w:tc>
          <w:tcPr>
            <w:tcW w:type="dxa" w:w="1728"/>
            <w:vAlign w:val="top"/>
          </w:tcPr>
          <w:p>
            <w:r>
              <w:t>Red Dot ×1</w:t>
            </w:r>
          </w:p>
        </w:tc>
        <w:tc>
          <w:tcPr>
            <w:tcW w:type="dxa" w:w="1728"/>
            <w:vAlign w:val="top"/>
          </w:tcPr>
          <w:p>
            <w:r>
              <w:t>Optic Lens ×1; Circuit Board ×1; Capacitor Bank ×1; Wire Coil ×1; Heat-Shrink Sleeve ×1; Blackglass Plate ×1</w:t>
            </w:r>
          </w:p>
        </w:tc>
        <w:tc>
          <w:tcPr>
            <w:tcW w:type="dxa" w:w="1728"/>
            <w:vAlign w:val="top"/>
          </w:tcPr>
          <w:p>
            <w:r>
              <w:t>192s</w:t>
            </w:r>
          </w:p>
        </w:tc>
        <w:tc>
          <w:tcPr>
            <w:tcW w:type="dxa" w:w="1728"/>
            <w:vAlign w:val="top"/>
          </w:tcPr>
          <w:p>
            <w:r>
              <w:t>Optics</w:t>
            </w:r>
          </w:p>
        </w:tc>
      </w:tr>
      <w:tr>
        <w:tc>
          <w:tcPr>
            <w:tcW w:type="dxa" w:w="1728"/>
            <w:vAlign w:val="top"/>
          </w:tcPr>
          <w:p>
            <w:r>
              <w:t>REC_023</w:t>
            </w:r>
          </w:p>
        </w:tc>
        <w:tc>
          <w:tcPr>
            <w:tcW w:type="dxa" w:w="1728"/>
            <w:vAlign w:val="top"/>
          </w:tcPr>
          <w:p>
            <w:r>
              <w:t>16X Scope ×1</w:t>
            </w:r>
          </w:p>
        </w:tc>
        <w:tc>
          <w:tcPr>
            <w:tcW w:type="dxa" w:w="1728"/>
            <w:vAlign w:val="top"/>
          </w:tcPr>
          <w:p>
            <w:r>
              <w:t>Lens Blank ×4; Polish Paste ×2; Glass Tube ×2; O-Ring Kit ×1; Bracket Set ×1; Sealant Tube ×1; Circuit Board ×1; Capacitor Bank ×1</w:t>
            </w:r>
          </w:p>
        </w:tc>
        <w:tc>
          <w:tcPr>
            <w:tcW w:type="dxa" w:w="1728"/>
            <w:vAlign w:val="top"/>
          </w:tcPr>
          <w:p>
            <w:r>
              <w:t>312s</w:t>
            </w:r>
          </w:p>
        </w:tc>
        <w:tc>
          <w:tcPr>
            <w:tcW w:type="dxa" w:w="1728"/>
            <w:vAlign w:val="top"/>
          </w:tcPr>
          <w:p>
            <w:r>
              <w:t>Optics</w:t>
            </w:r>
          </w:p>
        </w:tc>
      </w:tr>
      <w:tr>
        <w:tc>
          <w:tcPr>
            <w:tcW w:type="dxa" w:w="1728"/>
            <w:vAlign w:val="top"/>
          </w:tcPr>
          <w:p>
            <w:r>
              <w:t>REC_021</w:t>
            </w:r>
          </w:p>
        </w:tc>
        <w:tc>
          <w:tcPr>
            <w:tcW w:type="dxa" w:w="1728"/>
            <w:vAlign w:val="top"/>
          </w:tcPr>
          <w:p>
            <w:r>
              <w:t>Vertical Grip ×1</w:t>
            </w:r>
          </w:p>
        </w:tc>
        <w:tc>
          <w:tcPr>
            <w:tcW w:type="dxa" w:w="1728"/>
            <w:vAlign w:val="top"/>
          </w:tcPr>
          <w:p>
            <w:r>
              <w:t>Velvetspine Plank ×1; Rubber Strip ×1; Screw Set ×1; Bracket Set ×1; Threadlock Vial ×1</w:t>
            </w:r>
          </w:p>
        </w:tc>
        <w:tc>
          <w:tcPr>
            <w:tcW w:type="dxa" w:w="1728"/>
            <w:vAlign w:val="top"/>
          </w:tcPr>
          <w:p>
            <w:r>
              <w:t>120s</w:t>
            </w:r>
          </w:p>
        </w:tc>
        <w:tc>
          <w:tcPr>
            <w:tcW w:type="dxa" w:w="1728"/>
            <w:vAlign w:val="top"/>
          </w:tcPr>
          <w:p>
            <w:r>
              <w:t>Accessories</w:t>
            </w:r>
          </w:p>
        </w:tc>
      </w:tr>
    </w:tbl>
    <w:p>
      <w:pPr>
        <w:pStyle w:val="Heading1"/>
      </w:pPr>
      <w:r>
        <w:t>Chapter 20 — Factions and Remnant Sites (Addendum)</w:t>
      </w:r>
    </w:p>
    <w:p>
      <w:r>
        <w:rPr>
          <w:b/>
        </w:rPr>
        <w:t xml:space="preserve">Source file: </w:t>
      </w:r>
      <w:r>
        <w:t>JIM_Factions_and_Remnant_Sites_GDD_Addendum_v0_1-2.docx</w:t>
      </w:r>
    </w:p>
    <w:p>
      <w:r/>
    </w:p>
    <w:p>
      <w:pPr>
        <w:pStyle w:val="Heading1"/>
      </w:pPr>
      <w:r>
        <w:t>Chapter 21 — POIs and Wreck Sites (Addendum)</w:t>
      </w:r>
    </w:p>
    <w:p>
      <w:r>
        <w:rPr>
          <w:b/>
        </w:rPr>
        <w:t xml:space="preserve">Source file: </w:t>
      </w:r>
      <w:r>
        <w:t>JIM_POI_and_Wreck_Sites_GDD_Addendum_v0_1-2.docx</w:t>
      </w:r>
    </w:p>
    <w:p>
      <w:r/>
    </w:p>
    <w:p>
      <w:pPr>
        <w:pStyle w:val="Heading1"/>
      </w:pPr>
      <w:r>
        <w:t>Chapter 22 — Flora, Fauna, Bestiary, and Mounts (Addendum)</w:t>
      </w:r>
    </w:p>
    <w:p>
      <w:r>
        <w:rPr>
          <w:b/>
        </w:rPr>
        <w:t xml:space="preserve">Source file: </w:t>
      </w:r>
      <w:r>
        <w:t>JIM_Flora_Fauna_Bestiary_GDD_Addendum_v0_1_1-1.docx</w:t>
      </w:r>
    </w:p>
    <w:p>
      <w:r/>
    </w:p>
    <w:p>
      <w:pPr>
        <w:pStyle w:val="Heading2"/>
      </w:pPr>
      <w:r>
        <w:t>Flora &amp; Fauna Field Guide</w:t>
      </w:r>
    </w:p>
    <w:p>
      <w:r>
        <w:t>Each entry includes what it looks like, where it lives (biome groups), and what you get from harvesting it.</w:t>
      </w:r>
    </w:p>
    <w:p>
      <w:pPr>
        <w:pStyle w:val="Heading3"/>
      </w:pPr>
      <w:r>
        <w:t>Trees</w:t>
      </w:r>
    </w:p>
    <w:p>
      <w:r>
        <w:rPr>
          <w:b/>
        </w:rPr>
        <w:t>Asterbark</w:t>
      </w:r>
    </w:p>
    <w:p>
      <w:r>
        <w:t>Appearance: Dark bark with star-speckled flecks that glint when you move a light across it</w:t>
      </w:r>
    </w:p>
    <w:p>
      <w:r>
        <w:t>Where: Basalt Shelf and Magnetic Ridges, Craterlands and Canyon Webs</w:t>
      </w:r>
    </w:p>
    <w:p>
      <w:r>
        <w:t>Harvest &amp; products: Asterbark Log, Asterbark Sap Jar</w:t>
      </w:r>
    </w:p>
    <w:p>
      <w:r>
        <w:rPr>
          <w:b/>
        </w:rPr>
        <w:t>Glassbark</w:t>
      </w:r>
    </w:p>
    <w:p>
      <w:r>
        <w:t>Appearance: Pale trunk with frosted translucent bark</w:t>
      </w:r>
    </w:p>
    <w:p>
      <w:r>
        <w:t>Where: Basalt Shelf and Magnetic Ridges, Meltline Belt and Basin Wetlands</w:t>
      </w:r>
    </w:p>
    <w:p>
      <w:r>
        <w:t>Harvest &amp; products: Glassbark Bark, Glassbark Log, Glassbark Sap Jar</w:t>
      </w:r>
    </w:p>
    <w:p>
      <w:r>
        <w:rPr>
          <w:b/>
        </w:rPr>
        <w:t>Slagroot</w:t>
      </w:r>
    </w:p>
    <w:p>
      <w:r>
        <w:t>Appearance: Squat canopy over a fused root base</w:t>
      </w:r>
    </w:p>
    <w:p>
      <w:r>
        <w:t>Where: Thermal Riftlands, Craterlands and Canyon Webs</w:t>
      </w:r>
    </w:p>
    <w:p>
      <w:r>
        <w:t>Harvest &amp; products: Slagroot Bark, Slagroot Log, Slagroot Sap Jar</w:t>
      </w:r>
    </w:p>
    <w:p>
      <w:r>
        <w:rPr>
          <w:b/>
        </w:rPr>
        <w:t>Velvetspine</w:t>
      </w:r>
    </w:p>
    <w:p>
      <w:r>
        <w:t>Appearance: Tall trunk with soft-looking ridges</w:t>
      </w:r>
    </w:p>
    <w:p>
      <w:r>
        <w:t>Where: Wind Desert and Plains, Basalt Shelf and Magnetic Ridges</w:t>
      </w:r>
    </w:p>
    <w:p>
      <w:r>
        <w:t>Harvest &amp; products: Velvetspine Bark, Velvetspine Log, Velvetspine Sap Jar</w:t>
      </w:r>
    </w:p>
    <w:p>
      <w:pPr>
        <w:pStyle w:val="Heading3"/>
      </w:pPr>
      <w:r>
        <w:t>Plants</w:t>
      </w:r>
    </w:p>
    <w:p>
      <w:r>
        <w:rPr>
          <w:b/>
        </w:rPr>
        <w:t>Crystal Lichen</w:t>
      </w:r>
    </w:p>
    <w:p>
      <w:r>
        <w:t>Appearance: Angular crystalline plates</w:t>
      </w:r>
    </w:p>
    <w:p>
      <w:r>
        <w:t>Where: Craterlands and Canyon Webs, Subsurface and Ruins (Habitat Tags)</w:t>
      </w:r>
    </w:p>
    <w:p>
      <w:r>
        <w:t xml:space="preserve">Harvest: Base yield: 2.0; Spoil: 72; Risk: 0.26; Tool:  Chisel ; Sample:  EdgeGelSample </w:t>
      </w:r>
    </w:p>
    <w:p>
      <w:r>
        <w:rPr>
          <w:b/>
        </w:rPr>
        <w:t>Ember Lace</w:t>
      </w:r>
    </w:p>
    <w:p>
      <w:r>
        <w:t>Appearance: Foil-thin filament sheets clinging to stone</w:t>
      </w:r>
    </w:p>
    <w:p>
      <w:r>
        <w:t>Where: Basalt Shelf and Magnetic Ridges, Craterlands and Canyon Webs</w:t>
      </w:r>
    </w:p>
    <w:p>
      <w:r>
        <w:t xml:space="preserve">Harvest: Base yield: 1.0; Calories: 40; Water: 0; Spoil: 48; Risk: 0.40; Tool:  Gloves ; Sample:  VeinSapSample </w:t>
      </w:r>
    </w:p>
    <w:p>
      <w:r>
        <w:rPr>
          <w:b/>
        </w:rPr>
        <w:t>Ferric Bloom</w:t>
      </w:r>
    </w:p>
    <w:p>
      <w:r>
        <w:t>Appearance: Metallic-looking petals with dull red sheen</w:t>
      </w:r>
    </w:p>
    <w:p>
      <w:r>
        <w:t>Where: Basalt Shelf and Magnetic Ridges</w:t>
      </w:r>
    </w:p>
    <w:p>
      <w:r>
        <w:t xml:space="preserve">Harvest: Base yield: 1.0; Spoil: 120; Risk: 0.30; Tool:  NonSparkTool ; Sample:  PetalDustSample </w:t>
      </w:r>
    </w:p>
    <w:p>
      <w:r>
        <w:rPr>
          <w:b/>
        </w:rPr>
        <w:t>Knifeleaf Fan</w:t>
      </w:r>
    </w:p>
    <w:p>
      <w:r>
        <w:t>Appearance: Radial fan of stiff translucent blades</w:t>
      </w:r>
    </w:p>
    <w:p>
      <w:r>
        <w:t>Where: Wind Desert and Plains</w:t>
      </w:r>
    </w:p>
    <w:p>
      <w:r>
        <w:t xml:space="preserve">Harvest: Base yield: 2.0; Calories: 60; Spoil: 30; Risk: 0.38; Tool:  ArmGuards ; Sample:  BladePulpSample </w:t>
      </w:r>
    </w:p>
    <w:p>
      <w:r>
        <w:rPr>
          <w:b/>
        </w:rPr>
        <w:t>Lattice Bulb</w:t>
      </w:r>
    </w:p>
    <w:p>
      <w:r>
        <w:t>Appearance: Waist-high cluster of hollow polygon bulbs</w:t>
      </w:r>
    </w:p>
    <w:p>
      <w:r>
        <w:t>Where: Basalt Shelf and Magnetic Ridges, Meltline Belt and Basin Wetlands</w:t>
      </w:r>
    </w:p>
    <w:p>
      <w:r>
        <w:t xml:space="preserve">Harvest: Base yield: 3.0; Calories: 520; Water: 35; Spoil: 18; Risk: 0.22; Tool:  Cutter ; Sample:  TuberCoreSample </w:t>
      </w:r>
    </w:p>
    <w:p>
      <w:r>
        <w:rPr>
          <w:b/>
        </w:rPr>
        <w:t>Mawcap Bloom</w:t>
      </w:r>
    </w:p>
    <w:p>
      <w:r>
        <w:t>Appearance: Thick stalk topped with iris-mouth</w:t>
      </w:r>
    </w:p>
    <w:p>
      <w:r>
        <w:t>Where: Meltline Belt and Basin Wetlands</w:t>
      </w:r>
    </w:p>
    <w:p>
      <w:r>
        <w:t xml:space="preserve">Harvest: Base yield: 1.0; Spoil: 36; Risk: 0.55; Tool:  Mask, SealedJar ; Sample:  SporeJarSample </w:t>
      </w:r>
    </w:p>
    <w:p>
      <w:r>
        <w:rPr>
          <w:b/>
        </w:rPr>
        <w:t>Mawcap Bloom Prime</w:t>
      </w:r>
    </w:p>
    <w:p>
      <w:r>
        <w:t>Appearance: Thicker wet-gloss rings</w:t>
      </w:r>
    </w:p>
    <w:p>
      <w:r>
        <w:t>Where: Meltline Belt and Basin Wetlands</w:t>
      </w:r>
    </w:p>
    <w:p>
      <w:r>
        <w:t>Harvest: Risk: 0.70</w:t>
      </w:r>
    </w:p>
    <w:p>
      <w:r>
        <w:rPr>
          <w:b/>
        </w:rPr>
        <w:t>Meltpod Rind</w:t>
      </w:r>
    </w:p>
    <w:p>
      <w:r>
        <w:t>Appearance: Flat ovoid pods fused to warm rock</w:t>
      </w:r>
    </w:p>
    <w:p>
      <w:r>
        <w:t>Where: Thermal Riftlands</w:t>
      </w:r>
    </w:p>
    <w:p>
      <w:r>
        <w:t xml:space="preserve">Harvest: Base yield: 2.0; Calories: 740; Water: 120; Spoil: 12; Risk: 0.28; Tool:  PryTool ; Sample:  PodGelSample </w:t>
      </w:r>
    </w:p>
    <w:p>
      <w:r>
        <w:rPr>
          <w:b/>
        </w:rPr>
        <w:t>Nullmint Nodes</w:t>
      </w:r>
    </w:p>
    <w:p>
      <w:r>
        <w:t>Appearance: Pebble-sized nodules embedded in dark moss</w:t>
      </w:r>
    </w:p>
    <w:p>
      <w:r>
        <w:t>Where: Meltline Belt and Basin Wetlands</w:t>
      </w:r>
    </w:p>
    <w:p>
      <w:r>
        <w:t xml:space="preserve">Harvest: Base yield: 6.0; Calories: 10; Water: 0; Spoil: 72; Risk: 0.34; Tool:  MortarKit ; Sample:  NoduleVaporSample </w:t>
      </w:r>
    </w:p>
    <w:p>
      <w:r>
        <w:rPr>
          <w:b/>
        </w:rPr>
        <w:t>Resin Chimney</w:t>
      </w:r>
    </w:p>
    <w:p>
      <w:r>
        <w:t>Appearance: Short chimney stalks vent warm resin mist</w:t>
      </w:r>
    </w:p>
    <w:p>
      <w:r>
        <w:t>Where: Thermal Riftlands</w:t>
      </w:r>
    </w:p>
    <w:p>
      <w:r>
        <w:t xml:space="preserve">Harvest: Base yield: 4.0; Spoil: 999; Risk: 0.18; Tool:  Scraper, Mask ; Sample:  ResinRingSample </w:t>
      </w:r>
    </w:p>
    <w:p>
      <w:r>
        <w:rPr>
          <w:b/>
        </w:rPr>
        <w:t>Silk Cyst Vine</w:t>
      </w:r>
    </w:p>
    <w:p>
      <w:r>
        <w:t>Appearance: Creeping vine forms smooth cysts</w:t>
      </w:r>
    </w:p>
    <w:p>
      <w:r>
        <w:t>Where: Craterlands and Canyon Webs</w:t>
      </w:r>
    </w:p>
    <w:p>
      <w:r>
        <w:t xml:space="preserve">Harvest: Base yield: 2.0; Spoil: 96; Risk: 0.24; Tool:  Cutter, DryRack ; Sample:  CystFilamentSample </w:t>
      </w:r>
    </w:p>
    <w:p>
      <w:r>
        <w:rPr>
          <w:b/>
        </w:rPr>
        <w:t>Spiral Reed</w:t>
      </w:r>
    </w:p>
    <w:p>
      <w:r>
        <w:t>Appearance: Low corkscrew stalks with banded fibers</w:t>
      </w:r>
    </w:p>
    <w:p>
      <w:r>
        <w:t>Where: Wind Desert and Plains, Meltline Belt and Basin Wetlands</w:t>
      </w:r>
    </w:p>
    <w:p>
      <w:r>
        <w:t xml:space="preserve">Harvest: Base yield: 5.0; Calories: 280; Water: 60; Spoil: 26; Risk: 0.18; Tool:  Sickle ; Sample:  StalkFiberSample </w:t>
      </w:r>
    </w:p>
    <w:p>
      <w:r>
        <w:rPr>
          <w:b/>
        </w:rPr>
        <w:t>Threadmold Sheet</w:t>
      </w:r>
    </w:p>
    <w:p>
      <w:r>
        <w:t>Appearance: Matte-black membrane spreads like painted cloth</w:t>
      </w:r>
    </w:p>
    <w:p>
      <w:r>
        <w:t>Where: Subsurface and Ruins (Habitat Tags)</w:t>
      </w:r>
    </w:p>
    <w:p>
      <w:r>
        <w:t xml:space="preserve">Harvest: Base yield: 3.0; Spoil: 24; Risk: 0.60; Tool:  Scraper, Mask ; Sample:  MembraneSample </w:t>
      </w:r>
    </w:p>
    <w:p>
      <w:pPr>
        <w:pStyle w:val="Heading3"/>
      </w:pPr>
      <w:r>
        <w:t>Animals</w:t>
      </w:r>
    </w:p>
    <w:p>
      <w:r>
        <w:rPr>
          <w:b/>
        </w:rPr>
        <w:t>Basin Treader</w:t>
      </w:r>
    </w:p>
    <w:p>
      <w:r>
        <w:t>Appearance: Wide disc body on eight piston legs</w:t>
      </w:r>
    </w:p>
    <w:p>
      <w:r>
        <w:t>Where: Wind Desert and Plains, Meltline Belt and Basin Wetlands</w:t>
      </w:r>
    </w:p>
    <w:p>
      <w:r>
        <w:t>Harvest: Raw Meat: 70 kg; Hide: 18 units; Fat: 12 kg; Spoil time: 11 h; Risk: 0.22</w:t>
      </w:r>
    </w:p>
    <w:p>
      <w:r>
        <w:t>Behavior: Prey_Herd</w:t>
      </w:r>
    </w:p>
    <w:p>
      <w:r>
        <w:rPr>
          <w:b/>
        </w:rPr>
        <w:t>Bone Lantern</w:t>
      </w:r>
    </w:p>
    <w:p>
      <w:r>
        <w:t>Appearance: Floating gas bladder with dangling tendrils</w:t>
      </w:r>
    </w:p>
    <w:p>
      <w:r>
        <w:t>Where: Subsurface and Ruins (Habitat Tags)</w:t>
      </w:r>
    </w:p>
    <w:p>
      <w:r>
        <w:t>Harvest: Raw Meat: 0.15 kg; Hide: 0.0 units; Fat: 0.01 kg; Spoil time: 6 h; Risk: 0.35</w:t>
      </w:r>
    </w:p>
    <w:p>
      <w:r>
        <w:t>Behavior: Scavenger_Night</w:t>
      </w:r>
    </w:p>
    <w:p>
      <w:r>
        <w:rPr>
          <w:b/>
        </w:rPr>
        <w:t>Crackrunner</w:t>
      </w:r>
    </w:p>
    <w:p>
      <w:r>
        <w:t>Appearance: Rigid spine-wheel: curls into rolling hoop</w:t>
      </w:r>
    </w:p>
    <w:p>
      <w:r>
        <w:t>Where: Basalt Shelf and Magnetic Ridges, Thermal Riftlands</w:t>
      </w:r>
    </w:p>
    <w:p>
      <w:r>
        <w:t>Harvest: Raw Meat: 0.30 kg; Hide: 0.05 units; Fat: 0.04 kg; Spoil time: 9 h; Risk: 0.26</w:t>
      </w:r>
    </w:p>
    <w:p>
      <w:r>
        <w:t>Behavior: Prey_Solo</w:t>
      </w:r>
    </w:p>
    <w:p>
      <w:r>
        <w:rPr>
          <w:b/>
        </w:rPr>
        <w:t>Gleam Larver</w:t>
      </w:r>
    </w:p>
    <w:p>
      <w:r>
        <w:t>Appearance: Segmented tube with mirror plates</w:t>
      </w:r>
    </w:p>
    <w:p>
      <w:r>
        <w:t>Where: Meltline Belt and Basin Wetlands</w:t>
      </w:r>
    </w:p>
    <w:p>
      <w:r>
        <w:t>Harvest: Raw Meat: 0.40 kg; Hide: 0.00 units; Fat: 0.08 kg; Spoil time: 8 h; Risk: 0.42</w:t>
      </w:r>
    </w:p>
    <w:p>
      <w:r>
        <w:t>Behavior: Prey_Burrow</w:t>
      </w:r>
    </w:p>
    <w:p>
      <w:r>
        <w:rPr>
          <w:b/>
        </w:rPr>
        <w:t>Latchfin Mite</w:t>
      </w:r>
    </w:p>
    <w:p>
      <w:r>
        <w:t>Appearance: Fingernail-sized puck with adhesive fins</w:t>
      </w:r>
    </w:p>
    <w:p>
      <w:r>
        <w:t>Where: Meltline Belt and Basin Wetlands, Subsurface and Ruins (Habitat Tags)</w:t>
      </w:r>
    </w:p>
    <w:p>
      <w:r>
        <w:t>Harvest: Risk: 0.50</w:t>
      </w:r>
    </w:p>
    <w:p>
      <w:r>
        <w:t>Behavior: Parasite_Swarm</w:t>
      </w:r>
    </w:p>
    <w:p>
      <w:r>
        <w:rPr>
          <w:b/>
        </w:rPr>
        <w:t>Milkbladder Herdling</w:t>
      </w:r>
    </w:p>
    <w:p>
      <w:r>
        <w:t>Appearance: Six-limbed crawler with ventral milk sac storing nutrient gel</w:t>
      </w:r>
    </w:p>
    <w:p>
      <w:r>
        <w:t>Where: Wind Desert and Plains, Meltline Belt and Basin Wetlands</w:t>
      </w:r>
    </w:p>
    <w:p>
      <w:r>
        <w:t>Harvest: Raw Meat: 14 kg; Hide: 7 units; Fat: 2.5 kg; Spoil time: 13 h; Risk: 0.20</w:t>
      </w:r>
    </w:p>
    <w:p>
      <w:r>
        <w:t>Behavior: Docile_Herd</w:t>
      </w:r>
    </w:p>
    <w:p>
      <w:r>
        <w:rPr>
          <w:b/>
        </w:rPr>
        <w:t>Nestweaver Drifter</w:t>
      </w:r>
    </w:p>
    <w:p>
      <w:r>
        <w:t>Appearance: Soft-bodied glider with four membrane fins</w:t>
      </w:r>
    </w:p>
    <w:p>
      <w:r>
        <w:t>Where: Meltline Belt and Basin Wetlands, Craterlands and Canyon Webs</w:t>
      </w:r>
    </w:p>
    <w:p>
      <w:r>
        <w:t>Harvest: Raw Meat: 1.2 kg; Hide: 0.3 units; Fat: 0.2 kg; Spoil time: 14 h; Risk: 0.18</w:t>
      </w:r>
    </w:p>
    <w:p>
      <w:r>
        <w:t>Behavior: Docile_Pen</w:t>
      </w:r>
    </w:p>
    <w:p>
      <w:r>
        <w:rPr>
          <w:b/>
        </w:rPr>
        <w:t>Pebble Skitter</w:t>
      </w:r>
    </w:p>
    <w:p>
      <w:r>
        <w:t>Appearance: Palm-sized radial body with 10 stilt-legs</w:t>
      </w:r>
    </w:p>
    <w:p>
      <w:r>
        <w:t>Where: Wind Desert and Plains, Basalt Shelf and Magnetic Ridges</w:t>
      </w:r>
    </w:p>
    <w:p>
      <w:r>
        <w:t>Harvest: Raw Meat: 0.25 kg; Hide: 0.05 units; Fat: 0.03 kg; Spoil time: 10 h; Risk: 0.30</w:t>
      </w:r>
    </w:p>
    <w:p>
      <w:r>
        <w:t>Behavior: Prey_Swarm</w:t>
      </w:r>
    </w:p>
    <w:p>
      <w:r>
        <w:rPr>
          <w:b/>
        </w:rPr>
        <w:t>Pillarback Hauler</w:t>
      </w:r>
    </w:p>
    <w:p>
      <w:r>
        <w:t>Appearance: Tall slow quadruped of stacked column-like vertebrae</w:t>
      </w:r>
    </w:p>
    <w:p>
      <w:r>
        <w:t>Where: Basalt Shelf and Magnetic Ridges, Craterlands and Canyon Webs</w:t>
      </w:r>
    </w:p>
    <w:p>
      <w:r>
        <w:t>Harvest: Raw Meat: 95 kg; Hide: 26 units; Fat: 18 kg; Spoil time: 10 h; Risk: 0.20</w:t>
      </w:r>
    </w:p>
    <w:p>
      <w:r>
        <w:t>Behavior: Prey_SolitaryOrSmallGroup</w:t>
      </w:r>
    </w:p>
    <w:p>
      <w:r>
        <w:rPr>
          <w:b/>
        </w:rPr>
        <w:t>Pillarback Titan</w:t>
      </w:r>
    </w:p>
    <w:p>
      <w:r>
        <w:t>Appearance: Taller column stacks</w:t>
      </w:r>
    </w:p>
    <w:p>
      <w:r>
        <w:t>Harvest: Raw Meat: 160 kg; Hide: 44 units; Spoil time: 8 h</w:t>
      </w:r>
    </w:p>
    <w:p>
      <w:r>
        <w:t>Behavior: —</w:t>
      </w:r>
    </w:p>
    <w:p>
      <w:r>
        <w:rPr>
          <w:b/>
        </w:rPr>
        <w:t>Ridge Courser</w:t>
      </w:r>
    </w:p>
    <w:p>
      <w:r>
        <w:t>Appearance: Long-bodied six-limbed runner: two primary spring legs, two rear drive legs, and two stabilizer outriggers. Head is a flat sensor-plate with lateral slit nostrils</w:t>
      </w:r>
    </w:p>
    <w:p>
      <w:r>
        <w:t>Where: Wind Desert and Plains, Basalt Shelf and Magnetic Ridges</w:t>
      </w:r>
    </w:p>
    <w:p>
      <w:r>
        <w:t>Harvest: Raw Meat: 22 kg; Hide: 10 units; Fat: 3 kg; Spoil time: 12 h; Risk: 0.24</w:t>
      </w:r>
    </w:p>
    <w:p>
      <w:r>
        <w:t>Behavior: Mount_Herdable</w:t>
      </w:r>
    </w:p>
    <w:p>
      <w:r>
        <w:rPr>
          <w:b/>
        </w:rPr>
        <w:t>Ridge Courser Stormline</w:t>
      </w:r>
    </w:p>
    <w:p>
      <w:r>
        <w:t>Appearance: Longer vane tail</w:t>
      </w:r>
    </w:p>
    <w:p>
      <w:r>
        <w:rPr>
          <w:b/>
        </w:rPr>
        <w:t>Shardback Grazer</w:t>
      </w:r>
    </w:p>
    <w:p>
      <w:r>
        <w:t>Appearance: Low-slung hexapod with overlapping ceramic plates</w:t>
      </w:r>
    </w:p>
    <w:p>
      <w:r>
        <w:t>Where: Wind Desert and Plains, Meltline Belt and Basin Wetlands</w:t>
      </w:r>
    </w:p>
    <w:p>
      <w:r>
        <w:t>Harvest: Raw Meat: 26 kg; Hide: 9 units; Fat: 4 kg; Spoil time: 14 h; Risk: 0.25</w:t>
      </w:r>
    </w:p>
    <w:p>
      <w:r>
        <w:rPr>
          <w:b/>
        </w:rPr>
        <w:t>Silt Strider</w:t>
      </w:r>
    </w:p>
    <w:p>
      <w:r>
        <w:t>Appearance: Tripod gait: three spring limbs + stabilizer fins</w:t>
      </w:r>
    </w:p>
    <w:p>
      <w:r>
        <w:t>Harvest: Raw Meat: 18 kg; Hide: 6 units; Fat: 2 kg; Spoil time: 12 h; Risk: 0.28</w:t>
      </w:r>
    </w:p>
    <w:p>
      <w:r>
        <w:rPr>
          <w:b/>
        </w:rPr>
        <w:t>Tetherback Packgrazer</w:t>
      </w:r>
    </w:p>
    <w:p>
      <w:r>
        <w:t>Appearance: Massive oval body with dorsal anchor ridges</w:t>
      </w:r>
    </w:p>
    <w:p>
      <w:r>
        <w:t>Where: Basalt Shelf and Magnetic Ridges, Craterlands and Canyon Webs</w:t>
      </w:r>
    </w:p>
    <w:p>
      <w:r>
        <w:t>Harvest: Raw Meat: 110 kg; Hide: 30 units; Fat: 18 kg; Spoil time: 9 h; Risk: 0.18</w:t>
      </w:r>
    </w:p>
    <w:p>
      <w:r>
        <w:t>Behavior: Docile_Slow</w:t>
      </w:r>
    </w:p>
    <w:p>
      <w:r>
        <w:rPr>
          <w:b/>
        </w:rPr>
        <w:t>Vaultback Dray</w:t>
      </w:r>
    </w:p>
    <w:p>
      <w:r>
        <w:t>Appearance: Massive oval body on four thick stump legs plus two rear brace-limbs. Skin is layered like tire tread with mineral flecks. It carries weight in a dorsal vault depression with natural anchor ribs for harness frames.</w:t>
      </w:r>
    </w:p>
    <w:p>
      <w:r>
        <w:t>Where: Basalt Shelf and Magnetic Ridges, Craterlands and Canyon Webs</w:t>
      </w:r>
    </w:p>
    <w:p>
      <w:r>
        <w:t>Harvest: Raw Meat: 130 kg; Hide: 38 units; Fat: 22 kg; Spoil time: 9 h; Risk: 0.18</w:t>
      </w:r>
    </w:p>
    <w:p>
      <w:r>
        <w:t>Behavior: Mount_Docile_Slow</w:t>
      </w:r>
    </w:p>
    <w:p>
      <w:r>
        <w:rPr>
          <w:b/>
        </w:rPr>
        <w:t>Vaultback Dray Bastion</w:t>
      </w:r>
    </w:p>
    <w:p>
      <w:pPr>
        <w:pStyle w:val="Heading3"/>
      </w:pPr>
      <w:r>
        <w:t>Predators</w:t>
      </w:r>
    </w:p>
    <w:p>
      <w:r>
        <w:rPr>
          <w:b/>
        </w:rPr>
        <w:t>Carrion Choir</w:t>
      </w:r>
    </w:p>
    <w:p>
      <w:r>
        <w:t>Appearance: Hovering bladder flock emitting layered subsonic tones</w:t>
      </w:r>
    </w:p>
    <w:p>
      <w:r>
        <w:t>Where: Subsurface and Ruins (Habitat Tags)</w:t>
      </w:r>
    </w:p>
    <w:p>
      <w:r>
        <w:t>Attack style: Harass_Lure_NightPressure</w:t>
      </w:r>
    </w:p>
    <w:p>
      <w:r>
        <w:t>Threat: HP: 80</w:t>
      </w:r>
    </w:p>
    <w:p>
      <w:r>
        <w:rPr>
          <w:b/>
        </w:rPr>
        <w:t>Drift Stalker</w:t>
      </w:r>
    </w:p>
    <w:p>
      <w:r>
        <w:t>Appearance: Sled-like body with vent vanes</w:t>
      </w:r>
    </w:p>
    <w:p>
      <w:r>
        <w:t>Where: Wind Desert and Plains</w:t>
      </w:r>
    </w:p>
    <w:p>
      <w:r>
        <w:t>Attack style: Chase_Hamstring</w:t>
      </w:r>
    </w:p>
    <w:p>
      <w:r>
        <w:t>Threat: HP: 260; Damage: 24</w:t>
      </w:r>
    </w:p>
    <w:p>
      <w:r>
        <w:rPr>
          <w:b/>
        </w:rPr>
        <w:t>Glassjaw Cluster</w:t>
      </w:r>
    </w:p>
    <w:p>
      <w:r>
        <w:t>Appearance: Dozens of small hinged jaw pods snapping in sequence</w:t>
      </w:r>
    </w:p>
    <w:p>
      <w:r>
        <w:t>Where: Thermal Riftlands, Subsurface and Ruins (Habitat Tags)</w:t>
      </w:r>
    </w:p>
    <w:p>
      <w:r>
        <w:t>Attack style: Overwhelm_Panic</w:t>
      </w:r>
    </w:p>
    <w:p>
      <w:r>
        <w:t>Threat: HP: 28; Damage: 6</w:t>
      </w:r>
    </w:p>
    <w:p>
      <w:r>
        <w:rPr>
          <w:b/>
        </w:rPr>
        <w:t>Needle Maw</w:t>
      </w:r>
    </w:p>
    <w:p>
      <w:r>
        <w:t>Appearance: Buried cone with ring of needle plates</w:t>
      </w:r>
    </w:p>
    <w:p>
      <w:r>
        <w:t>Where: Meltline Belt and Basin Wetlands</w:t>
      </w:r>
    </w:p>
    <w:p>
      <w:r>
        <w:t>Attack style: GroundPop_Bleed</w:t>
      </w:r>
    </w:p>
    <w:p>
      <w:r>
        <w:t>Threat: HP: 160; Damage: 22</w:t>
      </w:r>
    </w:p>
    <w:p>
      <w:r>
        <w:rPr>
          <w:b/>
        </w:rPr>
        <w:t>Silt Hounds</w:t>
      </w:r>
    </w:p>
    <w:p>
      <w:r>
        <w:t>Appearance: Flat swimmers with four retractable stabbing limbs</w:t>
      </w:r>
    </w:p>
    <w:p>
      <w:r>
        <w:t>Where: Meltline Belt and Basin Wetlands</w:t>
      </w:r>
    </w:p>
    <w:p>
      <w:r>
        <w:t>Attack style: Waterline_Ambush</w:t>
      </w:r>
    </w:p>
    <w:p>
      <w:r>
        <w:t>Threat: HP: 140; Damage: 18</w:t>
      </w:r>
    </w:p>
    <w:p>
      <w:r>
        <w:rPr>
          <w:b/>
        </w:rPr>
        <w:t>Suture Wisp</w:t>
      </w:r>
    </w:p>
    <w:p>
      <w:r>
        <w:t>Appearance: Tall ribbon-bodied hunter</w:t>
      </w:r>
    </w:p>
    <w:p>
      <w:r>
        <w:t>Where: Basalt Shelf and Magnetic Ridges, Craterlands and Canyon Webs</w:t>
      </w:r>
    </w:p>
    <w:p>
      <w:r>
        <w:t>Attack style: Lunge_Bind</w:t>
      </w:r>
    </w:p>
    <w:p>
      <w:r>
        <w:t>Threat: HP: 220; Damage: 28</w:t>
      </w:r>
    </w:p>
    <w:p>
      <w:r>
        <w:rPr>
          <w:b/>
        </w:rPr>
        <w:t>Suture Wisp Prime</w:t>
      </w:r>
    </w:p>
    <w:p>
      <w:r>
        <w:t>Attack style: —</w:t>
      </w:r>
    </w:p>
    <w:p>
      <w:r>
        <w:t>Threat: HP: 380; Damage: 38</w:t>
      </w:r>
    </w:p>
    <w:p>
      <w:r>
        <w:rPr>
          <w:b/>
        </w:rPr>
        <w:t>Trench Diggers</w:t>
      </w:r>
    </w:p>
    <w:p>
      <w:r>
        <w:t>Appearance: Segmented cylinder with rotating mineral-tooth collar</w:t>
      </w:r>
    </w:p>
    <w:p>
      <w:r>
        <w:t>Where: Basalt Shelf and Magnetic Ridges, Craterlands and Canyon Webs</w:t>
      </w:r>
    </w:p>
    <w:p>
      <w:r>
        <w:t>Attack style: Probe_Undermine_PenHit</w:t>
      </w:r>
    </w:p>
    <w:p>
      <w:r>
        <w:t>Threat: HP: 340; Damage: 14; Breach: 0.40</w:t>
      </w:r>
    </w:p>
    <w:p>
      <w:r>
        <w:rPr>
          <w:b/>
        </w:rPr>
        <w:t>Trench Diggers Sapper</w:t>
      </w:r>
    </w:p>
    <w:p>
      <w:r>
        <w:t>Threat: HP: 480; Breach: 0.60</w:t>
      </w:r>
    </w:p>
    <w:p>
      <w:r>
        <w:rPr>
          <w:b/>
        </w:rPr>
        <w:t>Vane Rippers</w:t>
      </w:r>
    </w:p>
    <w:p>
      <w:r>
        <w:t>Appearance: Knife-thin bodies with dorsal steering vanes</w:t>
      </w:r>
    </w:p>
    <w:p>
      <w:r>
        <w:t>Where: Wind Desert and Plains, Basalt Shelf and Magnetic Ridges</w:t>
      </w:r>
    </w:p>
    <w:p>
      <w:r>
        <w:t>Attack style: Scout_Flank_Drag</w:t>
      </w:r>
    </w:p>
    <w:p>
      <w:r>
        <w:t>Threat: HP: 120; Damage: 16</w:t>
      </w:r>
    </w:p>
    <w:p>
      <w:r>
        <w:rPr>
          <w:b/>
        </w:rPr>
        <w:t>Vane Rippers Galepack</w:t>
      </w:r>
    </w:p>
    <w:p>
      <w:r>
        <w:t>Attack style: DoubleFlank_FenceTest</w:t>
      </w:r>
    </w:p>
    <w:p>
      <w:r>
        <w:t>Threat: Damage: 18</w:t>
      </w:r>
    </w:p>
    <w:p>
      <w:pPr>
        <w:pStyle w:val="Heading1"/>
      </w:pPr>
      <w:r>
        <w:t>Chapter 23 — Mounts and Animal Husbandry (Addendum)</w:t>
      </w:r>
    </w:p>
    <w:p>
      <w:r>
        <w:rPr>
          <w:b/>
        </w:rPr>
        <w:t xml:space="preserve">Source file: </w:t>
      </w:r>
      <w:r>
        <w:t>JIM_Mounts_and_Animal_Husbandry_GDD_Addendum_v0_1-1.docx</w:t>
      </w:r>
    </w:p>
    <w:p>
      <w:r/>
    </w:p>
    <w:p>
      <w:pPr>
        <w:pStyle w:val="Heading1"/>
      </w:pPr>
      <w:r>
        <w:t>Chapter 24 — Biomes and World Generation (Addendum)</w:t>
      </w:r>
    </w:p>
    <w:p>
      <w:r>
        <w:rPr>
          <w:b/>
        </w:rPr>
        <w:t xml:space="preserve">Source file: </w:t>
      </w:r>
      <w:r>
        <w:t>JIM_Biomes_and_WorldGen_GDD_Addendum_v0_1.docx</w:t>
      </w:r>
    </w:p>
    <w:p>
      <w:r/>
    </w:p>
    <w:p>
      <w:pPr>
        <w:pStyle w:val="Heading2"/>
      </w:pPr>
      <w:r>
        <w:t>Biome Guide</w:t>
      </w:r>
    </w:p>
    <w:p>
      <w:r>
        <w:t>Biomes are grouped into broad regions. Each region has hazards, signature resources, and typical POI types.</w:t>
      </w:r>
    </w:p>
    <w:p>
      <w:pPr>
        <w:pStyle w:val="Heading3"/>
      </w:pPr>
      <w:r>
        <w:t>Wind Desert and Plains</w:t>
      </w:r>
    </w:p>
    <w:p>
      <w:r>
        <w:t>Trees: Velvetspine</w:t>
      </w:r>
    </w:p>
    <w:p>
      <w:r>
        <w:t>Plants: Knifeleaf Fan, Spiral Reed</w:t>
      </w:r>
    </w:p>
    <w:p>
      <w:r>
        <w:t>Animals: Basin Treader, Milkbladder Herdling, Pebble Skitter, Ridge Courser, Shardback Grazer</w:t>
      </w:r>
    </w:p>
    <w:p>
      <w:r>
        <w:t>Predators: Drift Stalker, Vane Rippers</w:t>
      </w:r>
    </w:p>
    <w:p>
      <w:pPr>
        <w:pStyle w:val="Heading3"/>
      </w:pPr>
      <w:r>
        <w:t>Basalt Shelf and Magnetic Ridges</w:t>
      </w:r>
    </w:p>
    <w:p>
      <w:r>
        <w:t>Trees: Asterbark, Glassbark, Velvetspine</w:t>
      </w:r>
    </w:p>
    <w:p>
      <w:r>
        <w:t>Plants: Ember Lace, Ferric Bloom, Lattice Bulb</w:t>
      </w:r>
    </w:p>
    <w:p>
      <w:r>
        <w:t>Animals: Crackrunner, Pebble Skitter, Pillarback Hauler, Ridge Courser, Tetherback Packgrazer, Vaultback Dray</w:t>
      </w:r>
    </w:p>
    <w:p>
      <w:r>
        <w:t>Predators: Suture Wisp, Trench Diggers, Vane Rippers</w:t>
      </w:r>
    </w:p>
    <w:p>
      <w:pPr>
        <w:pStyle w:val="Heading3"/>
      </w:pPr>
      <w:r>
        <w:t>Meltline Belt and Basin Wetlands</w:t>
      </w:r>
    </w:p>
    <w:p>
      <w:r>
        <w:t>Trees: Glassbark</w:t>
      </w:r>
    </w:p>
    <w:p>
      <w:r>
        <w:t>Plants: Lattice Bulb, Mawcap Bloom, Nullmint Nodes, Spiral Reed</w:t>
      </w:r>
    </w:p>
    <w:p>
      <w:r>
        <w:t>Animals: Basin Treader, Gleam Larver, Latchfin Mite, Milkbladder Herdling, Nestweaver Drifter, Shardback Grazer…</w:t>
      </w:r>
    </w:p>
    <w:p>
      <w:r>
        <w:t>Predators: Needle Maw, Silt Hounds</w:t>
      </w:r>
    </w:p>
    <w:p>
      <w:pPr>
        <w:pStyle w:val="Heading3"/>
      </w:pPr>
      <w:r>
        <w:t>Thermal Riftlands</w:t>
      </w:r>
    </w:p>
    <w:p>
      <w:r>
        <w:t>Trees: Slagroot</w:t>
      </w:r>
    </w:p>
    <w:p>
      <w:r>
        <w:t>Plants: Meltpod Rind, Resin Chimney</w:t>
      </w:r>
    </w:p>
    <w:p>
      <w:r>
        <w:t>Animals: Crackrunner</w:t>
      </w:r>
    </w:p>
    <w:p>
      <w:r>
        <w:t>Predators: Glassjaw Cluster</w:t>
      </w:r>
    </w:p>
    <w:p>
      <w:pPr>
        <w:pStyle w:val="Heading3"/>
      </w:pPr>
      <w:r>
        <w:t>Craterlands and Canyon Webs</w:t>
      </w:r>
    </w:p>
    <w:p>
      <w:r>
        <w:t>Trees: Asterbark, Slagroot</w:t>
      </w:r>
    </w:p>
    <w:p>
      <w:r>
        <w:t>Plants: Crystal Lichen, Ember Lace, Silk Cyst Vine</w:t>
      </w:r>
    </w:p>
    <w:p>
      <w:r>
        <w:t>Animals: Nestweaver Drifter, Pillarback Hauler, Tetherback Packgrazer, Vaultback Dray</w:t>
      </w:r>
    </w:p>
    <w:p>
      <w:r>
        <w:t>Predators: Suture Wisp, Trench Diggers</w:t>
      </w:r>
    </w:p>
    <w:p>
      <w:pPr>
        <w:pStyle w:val="Heading3"/>
      </w:pPr>
      <w:r>
        <w:t>Subsurface and Ruins (Habitat Tags)</w:t>
      </w:r>
    </w:p>
    <w:p>
      <w:r>
        <w:t>Plants: Crystal Lichen, Threadmold Sheet</w:t>
      </w:r>
    </w:p>
    <w:p>
      <w:r>
        <w:t>Animals: Bone Lantern, Latchfin Mite</w:t>
      </w:r>
    </w:p>
    <w:p>
      <w:r>
        <w:t>Predators: Carrion Choir, Glassjaw Cluster</w:t>
      </w:r>
    </w:p>
    <w:p>
      <w:pPr>
        <w:pStyle w:val="Heading1"/>
      </w:pPr>
      <w:r>
        <w:t>Chapter 25 — Save Persistence and Co-op Authority</w:t>
      </w:r>
    </w:p>
    <w:p>
      <w:r>
        <w:rPr>
          <w:b/>
        </w:rPr>
        <w:t xml:space="preserve">Source file: </w:t>
      </w:r>
      <w:r>
        <w:t>JIM_Save_Persistence_and_Coop_Authority_GDD_v0_2.docx</w:t>
      </w:r>
    </w:p>
    <w:p>
      <w:r/>
    </w:p>
    <w:p>
      <w:pPr>
        <w:pStyle w:val="Heading1"/>
      </w:pPr>
      <w:r>
        <w:t>Chapter 90 — EXPANSION NOTES (New, Additive)</w:t>
      </w:r>
    </w:p>
    <w:p>
      <w:r>
        <w:t>Everything in this section is NEW writing added to help production, implementation, and cross-system clarity. It does not replace any imported source text.</w:t>
      </w:r>
    </w:p>
    <w:p>
      <w:pPr>
        <w:pStyle w:val="Heading2"/>
      </w:pPr>
      <w:r>
        <w:t>E1. Core Simulation Pillars (Operational Summary)</w:t>
      </w:r>
    </w:p>
    <w:p>
      <w:r>
        <w:t>• Continuous, deterministic work model: production/harvest/processing runs as rate-based math and materializes into whole items via YieldAccumulator.</w:t>
        <w:br/>
        <w:t>• Controlled RNG boundaries: Research and Leadership are the primary periodic roll systems; POI loot is deterministic from WorldSeed + POIId (LootSeed).</w:t>
        <w:br/>
        <w:t>• Explainable outcomes: whenever throughput changes (power, tool quality, morale, leader auras), provide an observable cue before it becomes punitive.</w:t>
        <w:br/>
        <w:t>• Physical logistics: there is no global stockpile; stations pull inputs within PullRadiusMeters using priority rules.</w:t>
        <w:br/>
        <w:t>• Depth progression (d): world pressure, tiers, and “quality of finds” bias upward as d increases, without forcing literal infinite terrain.</w:t>
      </w:r>
    </w:p>
    <w:p>
      <w:pPr>
        <w:pStyle w:val="Heading2"/>
      </w:pPr>
      <w:r>
        <w:t>E2. UE5 Data Model Mapping (Minimal-Drama Implementation)</w:t>
      </w:r>
    </w:p>
    <w:p>
      <w:r>
        <w:t>Recommended UE5 asset split that preserves the existing schemas:</w:t>
        <w:br/>
        <w:t>• DataAssets: ItemDef (ItemId), StationDef (StationId), TechNodeDef (TechNodeId), RecipeDef (RecipeId), POITypeDef (POITypeId), SpeciesArchetypeDef (SpeciesArchetypeId).</w:t>
        <w:br/>
        <w:t>• DataTables: loot weights, spawn weights, tier cost bands, and any tables already expressed tabularly in the GDDs.</w:t>
        <w:br/>
        <w:t>• Runtime State (saveable): station queues, container inventories, POI instances (POIId + ControlState/SiteState + ScavengedFraction), faction state, leader instances (rolled aura values).</w:t>
      </w:r>
    </w:p>
    <w:p>
      <w:pPr>
        <w:pStyle w:val="Heading2"/>
      </w:pPr>
      <w:r>
        <w:t>E3. Deterministic Seeds and Reproducibility</w:t>
      </w:r>
    </w:p>
    <w:p>
      <w:r>
        <w:t>• POI loot seed: LootSeed = Hash(WorldSeed, POIId).</w:t>
        <w:br/>
        <w:t>• Worldgen seeds: derive BiomeSeed, POISeed, EcologyVariantSeed via hashing.</w:t>
        <w:br/>
        <w:t>• Persist outcomes, not just inputs: save the state that was rolled or decided (e.g., aura values, control changes) so re-load is exact.</w:t>
      </w:r>
    </w:p>
    <w:p>
      <w:pPr>
        <w:pStyle w:val="Heading2"/>
      </w:pPr>
      <w:r>
        <w:t>E4. Station Work Queue and Pulling (Integration Walkthrough)</w:t>
      </w:r>
    </w:p>
    <w:p>
      <w:r>
        <w:t>1) Validate UnlockReq (TechNodeId).</w:t>
        <w:br/>
        <w:t>2) Reserve and pull required inputs within PullRadiusMeters.</w:t>
        <w:br/>
        <w:t>3) Compute craft time from BaseThroughput and apply relevant multipliers already defined (power, gear, morale, leadership).</w:t>
        <w:br/>
        <w:t>4) Emit outputs as whole items to output storage; release reservations.</w:t>
      </w:r>
    </w:p>
    <w:p>
      <w:pPr>
        <w:pStyle w:val="Heading2"/>
      </w:pPr>
      <w:r>
        <w:t>E5. World Pressure and Long-Term Grind Without Infinite Terrain</w:t>
      </w:r>
    </w:p>
    <w:p>
      <w:r>
        <w:t>Endless-feeling comes from interacting pressures:</w:t>
        <w:br/>
        <w:t>• d-scaled loot/threat/faction pressure.</w:t>
        <w:br/>
        <w:t>• POI occupation and churn.</w:t>
        <w:br/>
        <w:t>• Ecology variants shifting toxicity/yield/behavior while preserving ArchetypeIds.</w:t>
        <w:br/>
        <w:t>• Logistics limits (haul, carry, fuel/power) forcing meaningful planning.</w:t>
      </w:r>
    </w:p>
    <w:p>
      <w:pPr>
        <w:pStyle w:val="Heading2"/>
      </w:pPr>
      <w:r>
        <w:t>E6. Save/Persistence &amp; Co-op Safety Checklist</w:t>
      </w:r>
    </w:p>
    <w:p>
      <w:r>
        <w:t>• Persist IDs: POIId, FactionId, LeaderId, StationInstanceId, ContainerId.</w:t>
        <w:br/>
        <w:t>• Bound autosaves: AutosaveIntervalSeconds + AutosaveMaxSnapshots.</w:t>
        <w:br/>
        <w:t>• Authority: only host/server mutates persistent state; clients request actions and receive diffs.</w:t>
      </w:r>
    </w:p>
    <w:p>
      <w:pPr>
        <w:pStyle w:val="Heading2"/>
      </w:pPr>
      <w:r>
        <w:t>E7. QA / Validation Suite (What to Test First)</w:t>
      </w:r>
    </w:p>
    <w:p>
      <w:r>
        <w:t>• ID integrity across StationId/RecipeId/ItemId/TechNodeId.</w:t>
        <w:br/>
        <w:t>• Determinism checks for POIs and leadership rolls.</w:t>
        <w:br/>
        <w:t>• Logistics invariants: reservations release; no double-consumption.</w:t>
        <w:br/>
        <w:t>• Placement invariants: StartSafeRadiusMeters and all Min*DistanceMeters constraints.</w:t>
      </w:r>
    </w:p>
    <w:p>
      <w:pPr>
        <w:pStyle w:val="Heading2"/>
      </w:pPr>
      <w:r>
        <w:t>E8. Content Authoring Conventions (IDs, DataAssets, Validation)</w:t>
      </w:r>
    </w:p>
    <w:p>
      <w:pPr/>
      <w:r>
        <w:t>• Every player-facing thing has exactly one canonical ID: ItemId, RecipeId, StationId, TechNodeId, POIId, FactionId, LeaderId.</w:t>
        <w:br/>
        <w:t>• IDs are never renamed after shipping. If text labels change, the ID stays stable.</w:t>
        <w:br/>
        <w:t>• All tables use the same column naming and units as already specified (seconds, meters, kg, % as 0–1 unless explicitly noted).</w:t>
        <w:br/>
        <w:t>• Any legacy token that appears in old saves must be handled via the Legacy Alias Map (Chapter 93) or Hard-Fail retired.</w:t>
        <w:br/>
        <w:t>• Validation pass (editor + runtime): duplicate IDs, missing unlock links, invalid tags, impossible crafting graphs (dead-ends).</w:t>
      </w:r>
    </w:p>
    <w:p>
      <w:pPr>
        <w:pStyle w:val="Heading2"/>
      </w:pPr>
      <w:r>
        <w:t>E9. Faction Simulation Step Order (Deterministic, Debuggable)</w:t>
      </w:r>
    </w:p>
    <w:p>
      <w:pPr/>
      <w:r>
        <w:t>Recommended deterministic tick ordering (matches existing determinism goals):</w:t>
        <w:br/>
        <w:t>1) Sense: update local intel (POIs, player traces, supply state).</w:t>
        <w:br/>
        <w:t>2) Decide: allocate a bounded decision budget (raids, scouting, expansion, defense).</w:t>
        <w:br/>
        <w:t>3) Plan: convert intents into concrete jobs (job IDs, targets, required gear).</w:t>
        <w:br/>
        <w:t>4) Execute: jobs consume time and resources; failures produce observable symptoms (not hidden UI chains).</w:t>
        <w:br/>
        <w:t>5) Persist: commit deltas (ownership, damage, inventory, POI state) using the same save/authority rules.</w:t>
      </w:r>
    </w:p>
    <w:p>
      <w:pPr>
        <w:pStyle w:val="Heading2"/>
      </w:pPr>
      <w:r>
        <w:t>E10. Detection &amp; Stealth Integration (Noise/Light/Scent → NPC behavior)</w:t>
      </w:r>
    </w:p>
    <w:p>
      <w:pPr/>
      <w:r>
        <w:t>• Player actions emit signals (noise, light, scent) that feed detection.</w:t>
        <w:br/>
        <w:t>• NPC perception uses thresholds + decay so players can learn patterns (no opaque ‘AI magic’).</w:t>
        <w:br/>
        <w:t>• The HUD only shows ‘symptoms’ (alerts, posture shifts, audio cues) unless the player unlocks advanced tools.</w:t>
        <w:br/>
        <w:t>• Combat and crafting tie in via: loud tools attract attention; power outages change lighting; blood/food changes scent pressure.</w:t>
      </w:r>
    </w:p>
    <w:p>
      <w:pPr>
        <w:pStyle w:val="Heading2"/>
      </w:pPr>
      <w:r>
        <w:t>E11. Consumable Safety &amp; Consequence (Food, Water, Toxins)</w:t>
      </w:r>
    </w:p>
    <w:p>
      <w:pPr/>
      <w:r>
        <w:t>• Consumables carry state: freshness/spoilage, contamination risk, and any toxin payload.</w:t>
        <w:br/>
        <w:t>• Research can reduce risk by identifying safe processing steps (boil/filter/neutralize) without removing the need to choose.</w:t>
        <w:br/>
        <w:t>• Failure states are legible: nausea, stamina collapse, blurred vision, tremor, etc., before catastrophic outcomes.</w:t>
      </w:r>
    </w:p>
    <w:p>
      <w:pPr>
        <w:pStyle w:val="Heading2"/>
      </w:pPr>
      <w:r>
        <w:t>E12. Co-op Authority Pitfalls (What to avoid, what to enforce)</w:t>
      </w:r>
    </w:p>
    <w:p>
      <w:pPr/>
      <w:r>
        <w:t>• Only one authority writes the world state for a given object at a time (container, station instance, POI, NPC).</w:t>
        <w:br/>
        <w:t>• Reservation and pulling must be authoritative to prevent duping: reserve → pull → craft → commit output.</w:t>
        <w:br/>
        <w:t>• Autosaves occur only at safe boundaries (no mid-transaction snapshots).</w:t>
        <w:br/>
        <w:t>• Client prediction is allowed for presentation (animations/UI), but the server/listen-host is the truth for inventory and damage.</w:t>
      </w:r>
    </w:p>
    <w:p>
      <w:pPr>
        <w:pStyle w:val="Heading2"/>
      </w:pPr>
      <w:r>
        <w:t>E13. Performance, Streaming, and Chunk Deltas (Keeping it stable at scale)</w:t>
      </w:r>
    </w:p>
    <w:p>
      <w:pPr/>
      <w:r>
        <w:t>• Large worlds stay performant by streaming and by persisting only deltas (what changed) rather than rewriting everything.</w:t>
        <w:br/>
        <w:t>• Chunk delta writes are coalesced (batching) and bounded by size/time budgets to avoid stutters.</w:t>
        <w:br/>
        <w:t>• AI/faction simulation uses distance-based throttling: far entities degrade to coarse ticks; near entities run full fidelity.</w:t>
        <w:br/>
        <w:t>• Deterministic seeds ensure that ‘unloaded’ areas can be reconstructed consistently when reloaded.</w:t>
      </w:r>
    </w:p>
    <w:p>
      <w:r/>
    </w:p>
    <w:sectPr w:rsidR="00FC693F" w:rsidRPr="0006063C" w:rsidSect="00034616">
      <w:pgSz w:w="12240" w:h="15840"/>
      <w:pgMar w:top="1440" w:right="1800" w:bottom="1440" w:left="1800" w:header="720" w:footer="720" w:gutter="0"/>
      <w:cols w:space="720"/>
      <w:docGrid w:linePitch="360"/>
    </w:sectPr>
    <w:p>
      <w:pPr>
        <w:jc w:val="center"/>
      </w:pPr>
      <w:r>
        <w:rPr>
          <w:b/>
          <w:sz w:val="40"/>
        </w:rPr>
        <w:t>JIM Master Variable Key</w:t>
      </w:r>
    </w:p>
    <w:p>
      <w:pPr>
        <w:jc w:val="center"/>
      </w:pPr>
      <w:r>
        <w:t>v0.1.11 — Save/Persistence + Co-op Authority Additions</w:t>
      </w:r>
    </w:p>
    <w:p>
      <w:r>
        <w:t>Build date: 2026-01-19 00:22</w:t>
      </w:r>
    </w:p>
    <w:p>
      <w:pPr>
        <w:pStyle w:val="Heading1"/>
        <w:keepNext/>
        <w:pageBreakBefore/>
      </w:pPr>
      <w:r>
        <w:t>Chapter 04 — Imported Source GDDs (Verbatim)</w:t>
      </w:r>
    </w:p>
    <w:p>
      <w:pPr>
        <w:pStyle w:val="Heading2"/>
      </w:pPr>
      <w:r>
        <w:t>Included Documents (in chapter order)</w:t>
      </w:r>
    </w:p>
    <w:p>
      <w:pPr>
        <w:pStyle w:val="ListBullet"/>
      </w:pPr>
      <w:r>
        <w:t>Chapter 1: Jovian_Interloper_Moon_GDD_v0_5_Draft-1.docx</w:t>
      </w:r>
    </w:p>
    <w:p>
      <w:pPr>
        <w:pStyle w:val="ListBullet"/>
      </w:pPr>
      <w:r>
        <w:t>Chapter 2: JIM_Stations_and_Tech_Blueprint_Tree_GDD_v0_1_1.docx</w:t>
      </w:r>
    </w:p>
    <w:p>
      <w:pPr>
        <w:pStyle w:val="ListBullet"/>
      </w:pPr>
      <w:r>
        <w:t>Chapter 3: JIM_Crafting_Fabrication_Grinding_and_Construction_GDD_Addendum_v0_5_EXPANSIVE_VARFIX.docx</w:t>
      </w:r>
    </w:p>
    <w:p>
      <w:pPr>
        <w:pStyle w:val="ListBullet"/>
      </w:pPr>
      <w:r>
        <w:t>Chapter 4: JIM_Crafting_Guidebook_v0_4_ALL_CRAFTABLES.docx</w:t>
      </w:r>
    </w:p>
    <w:p>
      <w:pPr>
        <w:pStyle w:val="ListBullet"/>
      </w:pPr>
      <w:r>
        <w:t>Chapter 5: JIM_Items_and_Loot_Tables_GDD_Addendum_v0_4a_CONCISE_EXPANDED_BASE_AND_CONSUMABLES.docx</w:t>
      </w:r>
    </w:p>
    <w:p>
      <w:pPr>
        <w:pStyle w:val="ListBullet"/>
      </w:pPr>
      <w:r>
        <w:t>Chapter 6: JIM_Buildables_and_Construction_Blueprints_Catalog_GDD_Addendum_v0_1_VARFIX.docx</w:t>
      </w:r>
    </w:p>
    <w:p>
      <w:pPr>
        <w:pStyle w:val="ListBullet"/>
      </w:pPr>
      <w:r>
        <w:t>Chapter 7: JIM_POI_and_Wreck_Sites_GDD_Addendum_v0_1.docx</w:t>
      </w:r>
    </w:p>
    <w:p>
      <w:pPr>
        <w:pStyle w:val="ListBullet"/>
      </w:pPr>
      <w:r>
        <w:t>Chapter 8: JIM_Factions_and_Remnant_Sites_GDD_Addendum_v0_1-1.docx</w:t>
      </w:r>
    </w:p>
    <w:p>
      <w:pPr>
        <w:pStyle w:val="ListBullet"/>
      </w:pPr>
      <w:r>
        <w:t>Chapter 9: JIM_Leadership_Auras_GDD_Addendum_v0_1-1_VARFIX.docx</w:t>
      </w:r>
    </w:p>
    <w:p>
      <w:pPr>
        <w:pStyle w:val="ListBullet"/>
      </w:pPr>
      <w:r>
        <w:t>Chapter 10: Jovian_Role_System_GDD_High_Level_v0_1-1.docx</w:t>
      </w:r>
    </w:p>
    <w:p>
      <w:pPr>
        <w:pStyle w:val="ListBullet"/>
      </w:pPr>
      <w:r>
        <w:t>Chapter 11: JIM_Flora_Fauna_Bestiary_GDD_Addendum_v0_1_1_VARFIX.docx</w:t>
      </w:r>
    </w:p>
    <w:p>
      <w:pPr>
        <w:pStyle w:val="ListBullet"/>
      </w:pPr>
      <w:r>
        <w:t>Chapter 12: JIM_Flora_Fauna_Bestiary_GDD_Addendum_v0_1_2_VARFIX.docx</w:t>
      </w:r>
    </w:p>
    <w:p>
      <w:pPr>
        <w:pStyle w:val="ListBullet"/>
      </w:pPr>
      <w:r>
        <w:t>Chapter 13: JIM_Mounts_and_Animal_Husbandry_GDD_Addendum_v0_1_VARFIX.docx</w:t>
      </w:r>
    </w:p>
    <w:p>
      <w:pPr>
        <w:pStyle w:val="ListBullet"/>
      </w:pPr>
      <w:r>
        <w:t>Chapter 19: JIM_Biomes_and_WorldGen_GDD_Addendum_v0_1.docx</w:t>
      </w:r>
    </w:p>
    <w:p>
      <w:pPr>
        <w:pStyle w:val="ListBullet"/>
      </w:pPr>
      <w:r>
        <w:t>Chapter 20: JIM_Save_Persistence_and_Coop_Authority_GDD_v0_2.docx</w:t>
      </w:r>
    </w:p>
    <w:p>
      <w:r/>
    </w:p>
    <w:p>
      <w:pPr>
        <w:pStyle w:val="Heading2"/>
        <w:keepNext/>
        <w:pageBreakBefore/>
      </w:pPr>
      <w:r>
        <w:t>Chapter 1 - Jovian_Interloper_Moon_GDD_v0_5_Draft-1.docx</w:t>
      </w:r>
    </w:p>
    <w:p>
      <w:pPr>
        <w:pStyle w:val="Title"/>
      </w:pPr>
      <w:r>
        <w:t>Jovian Interloper Moon — Survival Crafting GDD (v0.5 Draft)</w:t>
      </w:r>
    </w:p>
    <w:p>
      <w:pPr>
        <w:jc w:val="center"/>
      </w:pPr>
      <w:r>
        <w:t>Orbit/day-night revision + Civilian Raid Response States</w:t>
      </w:r>
    </w:p>
    <w:p/>
    <w:p>
      <w:r>
        <w:t>Jovian Interloper Moon — Survival Crafting GDD (v0.5 Draft)</w:t>
      </w:r>
    </w:p>
    <w:p>
      <w:r>
        <w:t>(Orbit/day-night revision + Civilian Raid Response States)</w:t>
      </w:r>
    </w:p>
    <w:p/>
    <w:p>
      <w:r>
        <w:t>Table of Contents</w:t>
      </w:r>
    </w:p>
    <w:p>
      <w:pPr>
        <w:pStyle w:val="Heading3"/>
      </w:pPr>
      <w:r>
        <w:t>1. High Concept &amp; Pillars</w:t>
      </w:r>
    </w:p>
    <w:p>
      <w:pPr>
        <w:pStyle w:val="Heading3"/>
      </w:pPr>
      <w:r>
        <w:t>2. Setting &amp; Inciting Incident</w:t>
      </w:r>
    </w:p>
    <w:p>
      <w:pPr>
        <w:pStyle w:val="Heading3"/>
      </w:pPr>
      <w:r>
        <w:t>3. Time Model &amp; Day/Night Cycle</w:t>
      </w:r>
    </w:p>
    <w:p>
      <w:pPr>
        <w:pStyle w:val="Heading3"/>
      </w:pPr>
      <w:r>
        <w:t>4. Player Fantasy &amp; Core Gameplay Loop</w:t>
      </w:r>
    </w:p>
    <w:p>
      <w:pPr>
        <w:pStyle w:val="Heading3"/>
      </w:pPr>
      <w:r>
        <w:t>5. Survival Systems (Food/Water/Health/Morale)</w:t>
      </w:r>
    </w:p>
    <w:p>
      <w:pPr>
        <w:pStyle w:val="Heading3"/>
      </w:pPr>
      <w:r>
        <w:t>6. Colony Roles (NPC Specialists)</w:t>
      </w:r>
    </w:p>
    <w:p>
      <w:pPr>
        <w:pStyle w:val="Heading3"/>
      </w:pPr>
      <w:r>
        <w:t>7. Leadership System (Buffs, Quests, Failure)</w:t>
      </w:r>
    </w:p>
    <w:p>
      <w:pPr>
        <w:pStyle w:val="Heading3"/>
      </w:pPr>
      <w:r>
        <w:t>8. Logistics &amp; Material Flow (Depots, Pull Rules, Crafting)</w:t>
      </w:r>
    </w:p>
    <w:p>
      <w:pPr>
        <w:pStyle w:val="Heading3"/>
      </w:pPr>
      <w:r>
        <w:t>9. Research System (Unknown → Known, Stalls, Unlocks)</w:t>
      </w:r>
    </w:p>
    <w:p>
      <w:pPr>
        <w:pStyle w:val="Heading3"/>
      </w:pPr>
      <w:r>
        <w:t>10. Engineering &amp; Fabrication (Not too futuristic, progression ladder)</w:t>
      </w:r>
    </w:p>
    <w:p>
      <w:pPr>
        <w:pStyle w:val="Heading3"/>
      </w:pPr>
      <w:r>
        <w:t>11. Combat &amp; Lethality (Fast, dangerous)</w:t>
      </w:r>
    </w:p>
    <w:p>
      <w:pPr>
        <w:pStyle w:val="Heading3"/>
      </w:pPr>
      <w:r>
        <w:t>12. Base Defense &amp; Raids</w:t>
      </w:r>
    </w:p>
    <w:p>
      <w:pPr>
        <w:pStyle w:val="Heading3"/>
      </w:pPr>
      <w:r>
        <w:t>13. NEW: Civilian Raid Response States (Defend/Hide/Flee)</w:t>
      </w:r>
    </w:p>
    <w:p>
      <w:pPr>
        <w:pStyle w:val="Heading3"/>
      </w:pPr>
      <w:r>
        <w:t>14. Factions (Formation, leaders, opportunistic attacks, merges/splits)</w:t>
      </w:r>
    </w:p>
    <w:p>
      <w:pPr>
        <w:pStyle w:val="Heading3"/>
      </w:pPr>
      <w:r>
        <w:t>15. World Content (Procedural regions + fixed locations, ruins, remnant tech)</w:t>
      </w:r>
    </w:p>
    <w:p>
      <w:pPr>
        <w:pStyle w:val="Heading3"/>
      </w:pPr>
      <w:r>
        <w:t>16. Co-op, Downed State, Wipes &amp; Recovery</w:t>
      </w:r>
    </w:p>
    <w:p>
      <w:pPr>
        <w:pStyle w:val="Heading3"/>
      </w:pPr>
      <w:r>
        <w:t>17. Endings (Rescue / Escape, long resolution)</w:t>
      </w:r>
    </w:p>
    <w:p/>
    <w:p>
      <w:pPr>
        <w:pStyle w:val="Heading3"/>
      </w:pPr>
      <w:r>
        <w:t>1. High Concept &amp; Pillars</w:t>
      </w:r>
    </w:p>
    <w:p/>
    <w:p>
      <w:r>
        <w:t>High Concept</w:t>
      </w:r>
    </w:p>
    <w:p>
      <w:r>
        <w:t>A 2040s-era expedition travels seven years in cryo to investigate a newly discovered moon associated with Jupiter. Remote sensing and short-lived drone probes indicate breathable atmosphere and surface water, but every drone mission fails before returning meaningful data. A mixed convoy—researchers, settlers, and security—launches on a one-way long-duration journey. On approach, the colony ship is struck by a meteor and breaks apart, scattering survivors, cargo modules, and critical equipment across the surface. The player’s job is to build a functioning survival settlement, stabilize a workforce of specialists, and endure until rescue—while uncovering evidence that the expedition is not the first intelligence to reach this moon.</w:t>
      </w:r>
    </w:p>
    <w:p/>
    <w:p>
      <w:r>
        <w:t>Pillars</w:t>
      </w:r>
    </w:p>
    <w:p>
      <w:pPr>
        <w:pStyle w:val="ListBullet"/>
      </w:pPr>
      <w:r>
        <w:t>Long-form survival: many in-game days with escalating complications; no quick “finish in 3 days.”</w:t>
      </w:r>
    </w:p>
    <w:p>
      <w:pPr>
        <w:pStyle w:val="ListBullet"/>
      </w:pPr>
      <w:r>
        <w:t>Player-driven progress: automation stabilizes; players push breakthroughs and solve crises.</w:t>
      </w:r>
    </w:p>
    <w:p>
      <w:pPr>
        <w:pStyle w:val="ListBullet"/>
      </w:pPr>
      <w:r>
        <w:t>Human systems: morale, leadership, logistics, and organization decide survival as much as guns.</w:t>
      </w:r>
    </w:p>
    <w:p>
      <w:pPr>
        <w:pStyle w:val="ListBullet"/>
      </w:pPr>
      <w:r>
        <w:t>Unknown ecology: food/medicine/materials are not automatically safe.</w:t>
      </w:r>
    </w:p>
    <w:p>
      <w:pPr>
        <w:pStyle w:val="ListBullet"/>
      </w:pPr>
      <w:r>
        <w:t>Threats with intent: factions and raiders behave opportunistically, not randomly.</w:t>
      </w:r>
    </w:p>
    <w:p/>
    <w:p>
      <w:pPr>
        <w:pStyle w:val="Heading3"/>
      </w:pPr>
      <w:r>
        <w:t>2. Setting &amp; Inciting Incident</w:t>
      </w:r>
    </w:p>
    <w:p/>
    <w:p>
      <w:r>
        <w:t>The Moon “Appears Suddenly”</w:t>
      </w:r>
    </w:p>
    <w:p>
      <w:r>
        <w:t>This is not “just another moon.” It exhibits unusual observational behavior: it becomes detectable/trackable “all at once” relative to expectations, triggering a scientific and geopolitical rush to understand it.</w:t>
      </w:r>
    </w:p>
    <w:p/>
    <w:p>
      <w:pPr>
        <w:pStyle w:val="ListBullet"/>
      </w:pPr>
      <w:r>
        <w:t>Drones confirm atmosphere + water + oxygen indicators.</w:t>
      </w:r>
    </w:p>
    <w:p>
      <w:pPr>
        <w:pStyle w:val="ListBullet"/>
      </w:pPr>
      <w:r>
        <w:t>Drones fail consistently: signal loss, corruption, or catastrophic malfunction. None last long enough to return.</w:t>
      </w:r>
    </w:p>
    <w:p/>
    <w:p>
      <w:r>
        <w:t>Multiphasic Orbit / Emergence Window (Story framing)</w:t>
      </w:r>
    </w:p>
    <w:p>
      <w:r>
        <w:t>The moon’s presence is tied to an orbital model with more than one repeating pattern (multi-period behavior), producing:</w:t>
      </w:r>
    </w:p>
    <w:p>
      <w:pPr>
        <w:pStyle w:val="ListBullet"/>
      </w:pPr>
      <w:r>
        <w:t>Windows where it is observable and reachable, and</w:t>
      </w:r>
    </w:p>
    <w:p>
      <w:pPr>
        <w:pStyle w:val="ListBullet"/>
      </w:pPr>
      <w:r>
        <w:t>Windows where it is hard to track / hard to reach / occluded.</w:t>
      </w:r>
    </w:p>
    <w:p/>
    <w:p>
      <w:r>
        <w:t>This supports the hook: we only discover it “now,” it stays mysterious, and its accessibility is not guaranteed forever.</w:t>
      </w:r>
    </w:p>
    <w:p/>
    <w:p>
      <w:r>
        <w:t>Crash + Survival Start</w:t>
      </w:r>
    </w:p>
    <w:p>
      <w:pPr>
        <w:pStyle w:val="ListBullet"/>
      </w:pPr>
      <w:r>
        <w:t>Cryo wake is triggered by cascading alarms.</w:t>
      </w:r>
    </w:p>
    <w:p>
      <w:pPr>
        <w:pStyle w:val="ListBullet"/>
      </w:pPr>
      <w:r>
        <w:t>A meteor shears the ship; debris rains down.</w:t>
      </w:r>
    </w:p>
    <w:p>
      <w:pPr>
        <w:pStyle w:val="ListBullet"/>
      </w:pPr>
      <w:r>
        <w:t>Player wakes in a pod, pulls the emergency cord, lid blows—game begins immediately.</w:t>
      </w:r>
    </w:p>
    <w:p/>
    <w:p>
      <w:pPr>
        <w:pStyle w:val="Heading3"/>
      </w:pPr>
      <w:r>
        <w:t>3. Time Model &amp; Day/Night Cycle</w:t>
      </w:r>
    </w:p>
    <w:p/>
    <w:p>
      <w:r>
        <w:t>Day/Night Exists (Normal Rhythm)</w:t>
      </w:r>
    </w:p>
    <w:p>
      <w:pPr>
        <w:pStyle w:val="ListBullet"/>
      </w:pPr>
      <w:r>
        <w:t>The moon has a regular day/night cycle in gameplay (lighting, temperature, visibility).</w:t>
      </w:r>
    </w:p>
    <w:p>
      <w:pPr>
        <w:pStyle w:val="ListBullet"/>
      </w:pPr>
      <w:r>
        <w:t>Night is more dangerous:</w:t>
      </w:r>
    </w:p>
    <w:p>
      <w:pPr>
        <w:pStyle w:val="ListBullet"/>
      </w:pPr>
      <w:r>
        <w:t>Reduced sight lines</w:t>
      </w:r>
    </w:p>
    <w:p>
      <w:pPr>
        <w:pStyle w:val="ListBullet"/>
      </w:pPr>
      <w:r>
        <w:t>Higher ambush potential</w:t>
      </w:r>
    </w:p>
    <w:p>
      <w:pPr>
        <w:pStyle w:val="ListBullet"/>
      </w:pPr>
      <w:r>
        <w:t>Predator/raider confidence increases</w:t>
      </w:r>
    </w:p>
    <w:p>
      <w:pPr>
        <w:pStyle w:val="ListBullet"/>
      </w:pPr>
      <w:r>
        <w:t>Patrol/sensor value spikes</w:t>
      </w:r>
    </w:p>
    <w:p/>
    <w:p>
      <w:r>
        <w:t>Long Campaign without “Real-Time Drag”</w:t>
      </w:r>
    </w:p>
    <w:p>
      <w:r>
        <w:rPr>
          <w:b/>
        </w:rPr>
        <w:t>To keep the campaign long-form but readable:</w:t>
      </w:r>
    </w:p>
    <w:p>
      <w:pPr>
        <w:pStyle w:val="ListBullet"/>
      </w:pPr>
      <w:r>
        <w:t>1 in-game day = ~20–30 minutes real-time (tunable)</w:t>
      </w:r>
    </w:p>
    <w:p>
      <w:pPr>
        <w:pStyle w:val="ListBullet"/>
      </w:pPr>
      <w:r>
        <w:t>A full campaign spans many in-game days (dozens to hundreds), depending on difficulty, co-op coordination, and chosen ending path.</w:t>
      </w:r>
    </w:p>
    <w:p/>
    <w:p>
      <w:r>
        <w:t>Important: the game should never imply “finish in a week.” This is a sustained survival program with escalating layers.</w:t>
      </w:r>
    </w:p>
    <w:p/>
    <w:p>
      <w:pPr>
        <w:pStyle w:val="Heading3"/>
      </w:pPr>
      <w:r>
        <w:t>4. Player Fantasy &amp; Core Gameplay Loop</w:t>
      </w:r>
    </w:p>
    <w:p/>
    <w:p>
      <w:r>
        <w:t>Player Fantasy</w:t>
      </w:r>
    </w:p>
    <w:p>
      <w:r>
        <w:rPr>
          <w:b/>
        </w:rPr>
        <w:t>You are not just “a survivor.” You are:</w:t>
      </w:r>
    </w:p>
    <w:p>
      <w:pPr>
        <w:pStyle w:val="ListBullet"/>
      </w:pPr>
      <w:r>
        <w:t>The fast-response problem solver</w:t>
      </w:r>
    </w:p>
    <w:p>
      <w:pPr>
        <w:pStyle w:val="ListBullet"/>
      </w:pPr>
      <w:r>
        <w:t>The expedition leader</w:t>
      </w:r>
    </w:p>
    <w:p>
      <w:pPr>
        <w:pStyle w:val="ListBullet"/>
      </w:pPr>
      <w:r>
        <w:t>The person who turns “we’re stable” into “we’re progressing”</w:t>
      </w:r>
    </w:p>
    <w:p>
      <w:pPr>
        <w:pStyle w:val="ListBullet"/>
      </w:pPr>
      <w:r>
        <w:t>The one who prevents small failures from becoming cascading collapses</w:t>
      </w:r>
    </w:p>
    <w:p/>
    <w:p>
      <w:r>
        <w:t>Core Loop (Top Down)</w:t>
      </w:r>
    </w:p>
    <w:p>
      <w:pPr>
        <w:pStyle w:val="ListNumber"/>
        <w:numPr>
          <w:ilvl w:val="0"/>
          <w:numId w:val="10"/>
        </w:numPr>
      </w:pPr>
      <w:r>
        <w:t>1) Stabilize essentials (food/water/shelter/meds/power)</w:t>
      </w:r>
    </w:p>
    <w:p>
      <w:pPr>
        <w:pStyle w:val="ListNumber"/>
      </w:pPr>
      <w:r>
        <w:t>2) Build organization (roles + logistics + leadership)</w:t>
      </w:r>
    </w:p>
    <w:p>
      <w:pPr>
        <w:pStyle w:val="ListNumber"/>
      </w:pPr>
      <w:r>
        <w:t>3) Push outward (expeditions for samples, survivors, tech, rare materials)</w:t>
      </w:r>
    </w:p>
    <w:p>
      <w:pPr>
        <w:pStyle w:val="ListNumber"/>
      </w:pPr>
      <w:r>
        <w:t>4) Respond to threats (raids, predators, failures, sabotage)</w:t>
      </w:r>
    </w:p>
    <w:p>
      <w:pPr>
        <w:pStyle w:val="ListNumber"/>
      </w:pPr>
      <w:r>
        <w:t>5) Unlock bigger capabilities (research + engineering)</w:t>
      </w:r>
    </w:p>
    <w:p>
      <w:pPr>
        <w:pStyle w:val="ListNumber"/>
      </w:pPr>
      <w:r>
        <w:t>6) Survive long enough to resolve (rescue or escape)</w:t>
      </w:r>
    </w:p>
    <w:p/>
    <w:p>
      <w:pPr>
        <w:pStyle w:val="Heading3"/>
      </w:pPr>
      <w:r>
        <w:t>5. Survival Systems</w:t>
      </w:r>
    </w:p>
    <w:p/>
    <w:p>
      <w:r>
        <w:t>Food &amp; Unknown Edibility</w:t>
      </w:r>
    </w:p>
    <w:p>
      <w:pPr>
        <w:pStyle w:val="ListBullet"/>
      </w:pPr>
      <w:r>
        <w:t>Early game: you do not know what is safe.</w:t>
      </w:r>
    </w:p>
    <w:p>
      <w:pPr>
        <w:pStyle w:val="ListBullet"/>
      </w:pPr>
      <w:r>
        <w:t>Eating unknown food can cause:</w:t>
      </w:r>
    </w:p>
    <w:p>
      <w:pPr>
        <w:pStyle w:val="ListBullet"/>
      </w:pPr>
      <w:r>
        <w:t>Mild illness (work slowdown)</w:t>
      </w:r>
    </w:p>
    <w:p>
      <w:pPr>
        <w:pStyle w:val="ListBullet"/>
      </w:pPr>
      <w:r>
        <w:t>Parasite infection (long-term debuffs + spread risk)</w:t>
      </w:r>
    </w:p>
    <w:p>
      <w:pPr>
        <w:pStyle w:val="ListBullet"/>
      </w:pPr>
      <w:r>
        <w:t>Acute toxicity (medical emergency)</w:t>
      </w:r>
    </w:p>
    <w:p>
      <w:pPr>
        <w:pStyle w:val="ListBullet"/>
      </w:pPr>
      <w:r>
        <w:t>Hunters bring meat. Researchers classify it. Farmers stabilize it.</w:t>
      </w:r>
    </w:p>
    <w:p/>
    <w:p>
      <w:r>
        <w:t>Water</w:t>
      </w:r>
    </w:p>
    <w:p>
      <w:pPr>
        <w:pStyle w:val="ListBullet"/>
      </w:pPr>
      <w:r>
        <w:t>Water exists but is not automatically safe.</w:t>
      </w:r>
    </w:p>
    <w:p>
      <w:pPr>
        <w:pStyle w:val="ListBullet"/>
      </w:pPr>
      <w:r>
        <w:t>Requires filtration/boiling and later research upgrades.</w:t>
      </w:r>
    </w:p>
    <w:p>
      <w:pPr>
        <w:pStyle w:val="ListBullet"/>
      </w:pPr>
      <w:r>
        <w:t>Water safety failures cause sickness → morale drop → productivity collapse.</w:t>
      </w:r>
    </w:p>
    <w:p/>
    <w:p>
      <w:r>
        <w:t>Health &amp; Injury</w:t>
      </w:r>
    </w:p>
    <w:p>
      <w:pPr>
        <w:pStyle w:val="ListBullet"/>
      </w:pPr>
      <w:r>
        <w:t>Lethal and fast: combat is dangerous; infections matter.</w:t>
      </w:r>
    </w:p>
    <w:p>
      <w:pPr>
        <w:pStyle w:val="ListBullet"/>
      </w:pPr>
      <w:r>
        <w:t>Injuries reduce work speed, combat performance, and morale.</w:t>
      </w:r>
    </w:p>
    <w:p>
      <w:pPr>
        <w:pStyle w:val="ListBullet"/>
      </w:pPr>
      <w:r>
        <w:t>Medical progression is a major stabilizer.</w:t>
      </w:r>
    </w:p>
    <w:p/>
    <w:p>
      <w:r>
        <w:t>Morale</w:t>
      </w:r>
    </w:p>
    <w:p>
      <w:r>
        <w:rPr>
          <w:b/>
        </w:rPr>
        <w:t>Morale drives:</w:t>
      </w:r>
    </w:p>
    <w:p>
      <w:pPr>
        <w:pStyle w:val="ListBullet"/>
      </w:pPr>
      <w:r>
        <w:t>Productivity</w:t>
      </w:r>
    </w:p>
    <w:p>
      <w:pPr>
        <w:pStyle w:val="ListBullet"/>
      </w:pPr>
      <w:r>
        <w:t>Compliance with schedules and rest</w:t>
      </w:r>
    </w:p>
    <w:p>
      <w:pPr>
        <w:pStyle w:val="ListBullet"/>
      </w:pPr>
      <w:r>
        <w:t>Raid response behavior (DEFEND/HIDE/FLEE system)</w:t>
      </w:r>
    </w:p>
    <w:p>
      <w:pPr>
        <w:pStyle w:val="ListBullet"/>
      </w:pPr>
      <w:r>
        <w:t>Desertion/defection risk and faction emergence</w:t>
      </w:r>
    </w:p>
    <w:p/>
    <w:p>
      <w:pPr>
        <w:pStyle w:val="Heading3"/>
      </w:pPr>
      <w:r>
        <w:t>6. Colony Roles (NPC Specialists)</w:t>
      </w:r>
    </w:p>
    <w:p/>
    <w:p>
      <w:r>
        <w:t>NPCs are “pals” functionally: best at their specialty, can do other tasks at a penalty.</w:t>
      </w:r>
    </w:p>
    <w:p/>
    <w:p>
      <w:r>
        <w:t>Woodcutter</w:t>
      </w:r>
    </w:p>
    <w:p>
      <w:pPr>
        <w:pStyle w:val="ListBullet"/>
      </w:pPr>
      <w:r>
        <w:t>Produces logs / sticks / fiber reeds / resins</w:t>
      </w:r>
    </w:p>
    <w:p>
      <w:pPr>
        <w:pStyle w:val="ListBullet"/>
      </w:pPr>
      <w:r>
        <w:t>Delivers to wood depots</w:t>
      </w:r>
    </w:p>
    <w:p>
      <w:pPr>
        <w:pStyle w:val="ListBullet"/>
      </w:pPr>
      <w:r>
        <w:t>Hauling upgrades: hand carry → sled → engine cart → rover</w:t>
      </w:r>
    </w:p>
    <w:p/>
    <w:p>
      <w:r>
        <w:t>Miner</w:t>
      </w:r>
    </w:p>
    <w:p>
      <w:pPr>
        <w:pStyle w:val="ListBullet"/>
      </w:pPr>
      <w:r>
        <w:t>Produces stone, razorstone/flint-like, scrap metal, uncommon ore, rare ore</w:t>
      </w:r>
    </w:p>
    <w:p>
      <w:pPr>
        <w:pStyle w:val="ListBullet"/>
      </w:pPr>
      <w:r>
        <w:t>Primary bottleneck for engineering progression</w:t>
      </w:r>
    </w:p>
    <w:p/>
    <w:p>
      <w:r>
        <w:t>Hunter</w:t>
      </w:r>
    </w:p>
    <w:p>
      <w:pPr>
        <w:pStyle w:val="ListBullet"/>
      </w:pPr>
      <w:r>
        <w:t>Provides meat/hides/bones/fat + scouting intel</w:t>
      </w:r>
    </w:p>
    <w:p>
      <w:pPr>
        <w:pStyle w:val="ListBullet"/>
      </w:pPr>
      <w:r>
        <w:t>Early risk: unknown edibility + dangerous wildlife</w:t>
      </w:r>
    </w:p>
    <w:p>
      <w:pPr>
        <w:pStyle w:val="ListBullet"/>
      </w:pPr>
      <w:r>
        <w:t>Later: stabilized by research protocols and better weapons</w:t>
      </w:r>
    </w:p>
    <w:p/>
    <w:p>
      <w:r>
        <w:t>Farmer</w:t>
      </w:r>
    </w:p>
    <w:p>
      <w:pPr>
        <w:pStyle w:val="ListBullet"/>
      </w:pPr>
      <w:r>
        <w:t>Provides stable calories once plants are classified</w:t>
      </w:r>
    </w:p>
    <w:p>
      <w:pPr>
        <w:pStyle w:val="ListBullet"/>
      </w:pPr>
      <w:r>
        <w:t>Runs quarantine plots for unknown flora</w:t>
      </w:r>
    </w:p>
    <w:p>
      <w:pPr>
        <w:pStyle w:val="ListBullet"/>
      </w:pPr>
      <w:r>
        <w:t>Prevents “hunger spiral” by removing dependence on risky hunting</w:t>
      </w:r>
    </w:p>
    <w:p/>
    <w:p>
      <w:r>
        <w:t>Engineer</w:t>
      </w:r>
    </w:p>
    <w:p>
      <w:pPr>
        <w:pStyle w:val="ListBullet"/>
      </w:pPr>
      <w:r>
        <w:t>Repairs structures, power, sensors</w:t>
      </w:r>
    </w:p>
    <w:p>
      <w:pPr>
        <w:pStyle w:val="ListBullet"/>
      </w:pPr>
      <w:r>
        <w:t>Fabricates nails/screws/brackets/plates; maintains machines</w:t>
      </w:r>
    </w:p>
    <w:p>
      <w:pPr>
        <w:pStyle w:val="ListBullet"/>
      </w:pPr>
      <w:r>
        <w:t>Integrates remnant tech (high reward + high attention + high maintenance)</w:t>
      </w:r>
    </w:p>
    <w:p>
      <w:pPr>
        <w:pStyle w:val="ListBullet"/>
      </w:pPr>
      <w:r>
        <w:t>Engineering is where “a settlement becomes a base”</w:t>
      </w:r>
    </w:p>
    <w:p/>
    <w:p>
      <w:r>
        <w:t>Researcher</w:t>
      </w:r>
    </w:p>
    <w:p>
      <w:pPr>
        <w:pStyle w:val="ListBullet"/>
      </w:pPr>
      <w:r>
        <w:t>Classifies flora/fauna/material interactions</w:t>
      </w:r>
    </w:p>
    <w:p>
      <w:pPr>
        <w:pStyle w:val="ListBullet"/>
      </w:pPr>
      <w:r>
        <w:t>Unlocks tech tiers and safety protocols</w:t>
      </w:r>
    </w:p>
    <w:p>
      <w:pPr>
        <w:pStyle w:val="ListBullet"/>
      </w:pPr>
      <w:r>
        <w:t>Research stalls create purposeful missions (“we need sample X from zone Y”)</w:t>
      </w:r>
    </w:p>
    <w:p/>
    <w:p>
      <w:r>
        <w:t>Military</w:t>
      </w:r>
    </w:p>
    <w:p>
      <w:pPr>
        <w:pStyle w:val="ListBullet"/>
      </w:pPr>
      <w:r>
        <w:t>Patrol, base defense, escort, expedition support</w:t>
      </w:r>
    </w:p>
    <w:p>
      <w:pPr>
        <w:pStyle w:val="ListBullet"/>
      </w:pPr>
      <w:r>
        <w:t>Controls advanced defenses later (nests/turrets)</w:t>
      </w:r>
    </w:p>
    <w:p>
      <w:pPr>
        <w:pStyle w:val="ListBullet"/>
      </w:pPr>
      <w:r>
        <w:t>Major tradeoff: soldiers with you aren’t guarding the base</w:t>
      </w:r>
    </w:p>
    <w:p/>
    <w:p>
      <w:pPr>
        <w:pStyle w:val="Heading3"/>
      </w:pPr>
      <w:r>
        <w:t>7. Leadership System (Role Leaders)</w:t>
      </w:r>
    </w:p>
    <w:p/>
    <w:p>
      <w:r>
        <w:t>What Leaders Do</w:t>
      </w:r>
    </w:p>
    <w:p>
      <w:pPr>
        <w:pStyle w:val="ListBullet"/>
      </w:pPr>
      <w:r>
        <w:t>Provide passive buffs to their role category</w:t>
      </w:r>
    </w:p>
    <w:p>
      <w:pPr>
        <w:pStyle w:val="ListBullet"/>
      </w:pPr>
      <w:r>
        <w:t>Reduce micromanagement (break timing, food cadence, tool upkeep)</w:t>
      </w:r>
    </w:p>
    <w:p>
      <w:pPr>
        <w:pStyle w:val="ListBullet"/>
      </w:pPr>
      <w:r>
        <w:t>Generate directive quests when they detect blockers:</w:t>
      </w:r>
    </w:p>
    <w:p>
      <w:pPr>
        <w:pStyle w:val="ListBullet"/>
      </w:pPr>
      <w:r>
        <w:t>“We need a wetland tissue sample.”</w:t>
      </w:r>
    </w:p>
    <w:p>
      <w:pPr>
        <w:pStyle w:val="ListBullet"/>
      </w:pPr>
      <w:r>
        <w:t>“We need scrap + uncommon ore for brackets.”</w:t>
      </w:r>
    </w:p>
    <w:p>
      <w:pPr>
        <w:pStyle w:val="ListBullet"/>
      </w:pPr>
      <w:r>
        <w:t>“Our north wall is weak—build a watch post.”</w:t>
      </w:r>
    </w:p>
    <w:p/>
    <w:p>
      <w:r>
        <w:t>Leadership is Narrative, Not UI-Only</w:t>
      </w:r>
    </w:p>
    <w:p>
      <w:r>
        <w:rPr>
          <w:b/>
        </w:rPr>
        <w:t>Better leaders do not “spawn early.” They are found:</w:t>
      </w:r>
    </w:p>
    <w:p>
      <w:pPr>
        <w:pStyle w:val="ListBullet"/>
      </w:pPr>
      <w:r>
        <w:t>Deep in dangerous zones</w:t>
      </w:r>
    </w:p>
    <w:p>
      <w:pPr>
        <w:pStyle w:val="ListBullet"/>
      </w:pPr>
      <w:r>
        <w:t>Among failed expedition survivors</w:t>
      </w:r>
    </w:p>
    <w:p>
      <w:pPr>
        <w:pStyle w:val="ListBullet"/>
      </w:pPr>
      <w:r>
        <w:t>Inside rival factions</w:t>
      </w:r>
    </w:p>
    <w:p>
      <w:pPr>
        <w:pStyle w:val="ListBullet"/>
      </w:pPr>
      <w:r>
        <w:t>In broken teams</w:t>
      </w:r>
    </w:p>
    <w:p/>
    <w:p>
      <w:r>
        <w:t>Appointing Leaders</w:t>
      </w:r>
    </w:p>
    <w:p>
      <w:r>
        <w:rPr>
          <w:b/>
        </w:rPr>
        <w:t>You can appoint anyone as a leader, but inexperienced leaders:</w:t>
      </w:r>
    </w:p>
    <w:p>
      <w:pPr>
        <w:pStyle w:val="ListBullet"/>
      </w:pPr>
      <w:r>
        <w:t>Make more mistakes</w:t>
      </w:r>
    </w:p>
    <w:p>
      <w:pPr>
        <w:pStyle w:val="ListBullet"/>
      </w:pPr>
      <w:r>
        <w:t>Cause morale friction</w:t>
      </w:r>
    </w:p>
    <w:p>
      <w:pPr>
        <w:pStyle w:val="ListBullet"/>
      </w:pPr>
      <w:r>
        <w:t>Fail directives more often</w:t>
      </w:r>
    </w:p>
    <w:p/>
    <w:p>
      <w:r>
        <w:rPr>
          <w:b/>
        </w:rPr>
        <w:t>Swapping leaders too often:</w:t>
      </w:r>
    </w:p>
    <w:p>
      <w:pPr>
        <w:pStyle w:val="ListBullet"/>
      </w:pPr>
      <w:r>
        <w:t>Reduces morale</w:t>
      </w:r>
    </w:p>
    <w:p>
      <w:pPr>
        <w:pStyle w:val="ListBullet"/>
      </w:pPr>
      <w:r>
        <w:t>Increases mistake rate</w:t>
      </w:r>
    </w:p>
    <w:p>
      <w:pPr>
        <w:pStyle w:val="ListBullet"/>
      </w:pPr>
      <w:r>
        <w:t>Disrupts routines</w:t>
      </w:r>
    </w:p>
    <w:p/>
    <w:p>
      <w:pPr>
        <w:pStyle w:val="Heading3"/>
      </w:pPr>
      <w:r>
        <w:t>8. Logistics &amp; Material Flow</w:t>
      </w:r>
    </w:p>
    <w:p/>
    <w:p>
      <w:r>
        <w:t>Depot System (Readable, Causal)</w:t>
      </w:r>
    </w:p>
    <w:p>
      <w:r>
        <w:rPr>
          <w:b/>
        </w:rPr>
        <w:t>Materials go to visible depots:</w:t>
      </w:r>
    </w:p>
    <w:p>
      <w:pPr>
        <w:pStyle w:val="ListBullet"/>
      </w:pPr>
      <w:r>
        <w:t>Log Yard / Stick Rack / Fiber Rack</w:t>
      </w:r>
    </w:p>
    <w:p>
      <w:pPr>
        <w:pStyle w:val="ListBullet"/>
      </w:pPr>
      <w:r>
        <w:t>Stone Pile</w:t>
      </w:r>
    </w:p>
    <w:p>
      <w:pPr>
        <w:pStyle w:val="ListBullet"/>
      </w:pPr>
      <w:r>
        <w:t>Scrap Heap</w:t>
      </w:r>
    </w:p>
    <w:p>
      <w:pPr>
        <w:pStyle w:val="ListBullet"/>
      </w:pPr>
      <w:r>
        <w:t>Pantry</w:t>
      </w:r>
    </w:p>
    <w:p>
      <w:pPr>
        <w:pStyle w:val="ListBullet"/>
      </w:pPr>
      <w:r>
        <w:t>Armory racks (weapons/ammo)</w:t>
      </w:r>
    </w:p>
    <w:p/>
    <w:p>
      <w:r>
        <w:rPr>
          <w:b/>
        </w:rPr>
        <w:t>Stations pull from depots:</w:t>
      </w:r>
    </w:p>
    <w:p>
      <w:pPr>
        <w:pStyle w:val="ListBullet"/>
      </w:pPr>
      <w:r>
        <w:t>Workshop pulls scrap/ore</w:t>
      </w:r>
    </w:p>
    <w:p>
      <w:pPr>
        <w:pStyle w:val="ListBullet"/>
      </w:pPr>
      <w:r>
        <w:t>Construction pulls logs/fasteners</w:t>
      </w:r>
    </w:p>
    <w:p>
      <w:pPr>
        <w:pStyle w:val="ListBullet"/>
      </w:pPr>
      <w:r>
        <w:t>Kitchen pulls pantry supplies</w:t>
      </w:r>
    </w:p>
    <w:p/>
    <w:p>
      <w:r>
        <w:t>Player Consequence</w:t>
      </w:r>
    </w:p>
    <w:p>
      <w:r>
        <w:t>If the player dumps stone into a random chest not connected to the stone pile, the system won’t use it automatically. This is intentional so failures are explainable and solvable through planning.</w:t>
      </w:r>
    </w:p>
    <w:p/>
    <w:p>
      <w:pPr>
        <w:pStyle w:val="Heading3"/>
      </w:pPr>
      <w:r>
        <w:t>9. Research (brief here; full model lives elsewhere)</w:t>
      </w:r>
    </w:p>
    <w:p>
      <w:r>
        <w:t>Research is the only roll-driven uncertainty system. Everything else is continuous, percentage-based performance.</w:t>
      </w:r>
    </w:p>
    <w:p>
      <w:r>
        <w:rPr>
          <w:b/>
        </w:rPr>
        <w:t>Research outputs:</w:t>
      </w:r>
    </w:p>
    <w:p>
      <w:pPr>
        <w:pStyle w:val="ListBullet"/>
      </w:pPr>
      <w:r>
        <w:t>Safe food lists</w:t>
      </w:r>
    </w:p>
    <w:p>
      <w:pPr>
        <w:pStyle w:val="ListBullet"/>
      </w:pPr>
      <w:r>
        <w:t>Medicine protocols</w:t>
      </w:r>
    </w:p>
    <w:p>
      <w:pPr>
        <w:pStyle w:val="ListBullet"/>
      </w:pPr>
      <w:r>
        <w:t>Farming viability</w:t>
      </w:r>
    </w:p>
    <w:p>
      <w:pPr>
        <w:pStyle w:val="ListBullet"/>
      </w:pPr>
      <w:r>
        <w:t>Better filtration/preservation</w:t>
      </w:r>
    </w:p>
    <w:p>
      <w:pPr>
        <w:pStyle w:val="ListBullet"/>
      </w:pPr>
      <w:r>
        <w:t>Deeper remnant integration</w:t>
      </w:r>
    </w:p>
    <w:p/>
    <w:p>
      <w:r>
        <w:rPr>
          <w:b/>
        </w:rPr>
        <w:t>Research stalls are missions:</w:t>
      </w:r>
    </w:p>
    <w:p>
      <w:r>
        <w:t>“Need sample X” → expedition → bring it back → unlock → stabilize.</w:t>
      </w:r>
    </w:p>
    <w:p/>
    <w:p>
      <w:pPr>
        <w:pStyle w:val="Heading3"/>
      </w:pPr>
      <w:r>
        <w:t>10. Engineering &amp; Fabrication (Not too futuristic)</w:t>
      </w:r>
    </w:p>
    <w:p/>
    <w:p>
      <w:r>
        <w:rPr>
          <w:b/>
        </w:rPr>
        <w:t>Progression ladder:</w:t>
      </w:r>
    </w:p>
    <w:p>
      <w:pPr>
        <w:pStyle w:val="ListNumber"/>
      </w:pPr>
      <w:r>
        <w:t>1) Primitive fasteners (wood pegs, lashings, crude clamps)</w:t>
      </w:r>
    </w:p>
    <w:p>
      <w:pPr>
        <w:pStyle w:val="ListNumber"/>
      </w:pPr>
      <w:r>
        <w:t>2) Found metal → basic nails/screws/brackets</w:t>
      </w:r>
    </w:p>
    <w:p>
      <w:pPr>
        <w:pStyle w:val="ListNumber"/>
      </w:pPr>
      <w:r>
        <w:t>3) Workshop tooling → standardized parts</w:t>
      </w:r>
    </w:p>
    <w:p>
      <w:pPr>
        <w:pStyle w:val="ListNumber"/>
      </w:pPr>
      <w:r>
        <w:t>4) Power-enabled fabrication → reliable high-output</w:t>
      </w:r>
    </w:p>
    <w:p>
      <w:pPr>
        <w:pStyle w:val="ListNumber"/>
      </w:pPr>
      <w:r>
        <w:t>5) Remnant-assisted modules → powerful but risky and attention-drawing</w:t>
      </w:r>
    </w:p>
    <w:p/>
    <w:p>
      <w:r>
        <w:t>Key rule</w:t>
      </w:r>
    </w:p>
    <w:p>
      <w:r>
        <w:t>Engineering creates dependencies. Better base = more catastrophic failure if maintenance/power collapses.</w:t>
      </w:r>
    </w:p>
    <w:p/>
    <w:p>
      <w:pPr>
        <w:pStyle w:val="Heading3"/>
      </w:pPr>
      <w:r>
        <w:t>11. Combat &amp; Lethality</w:t>
      </w:r>
    </w:p>
    <w:p>
      <w:pPr>
        <w:pStyle w:val="ListBullet"/>
      </w:pPr>
      <w:r>
        <w:t>Combat is lethal and fast.</w:t>
      </w:r>
    </w:p>
    <w:p>
      <w:pPr>
        <w:pStyle w:val="ListBullet"/>
      </w:pPr>
      <w:r>
        <w:t>Poor positioning kills.</w:t>
      </w:r>
    </w:p>
    <w:p>
      <w:pPr>
        <w:pStyle w:val="ListBullet"/>
      </w:pPr>
      <w:r>
        <w:t>Injuries matter after the fight (bleed/infection/trauma).</w:t>
      </w:r>
    </w:p>
    <w:p>
      <w:pPr>
        <w:pStyle w:val="ListBullet"/>
      </w:pPr>
      <w:r>
        <w:t>Player aim matters; NPC competence is attribute + training based.</w:t>
      </w:r>
    </w:p>
    <w:p/>
    <w:p>
      <w:pPr>
        <w:pStyle w:val="Heading3"/>
      </w:pPr>
      <w:r>
        <w:t>12. Base Defense &amp; Raids</w:t>
      </w:r>
    </w:p>
    <w:p>
      <w:r>
        <w:rPr>
          <w:b/>
        </w:rPr>
        <w:t>Raids are not just “combat events.” They are tests of:</w:t>
      </w:r>
    </w:p>
    <w:p>
      <w:pPr>
        <w:pStyle w:val="ListBullet"/>
      </w:pPr>
      <w:r>
        <w:t>Morale</w:t>
      </w:r>
    </w:p>
    <w:p>
      <w:pPr>
        <w:pStyle w:val="ListBullet"/>
      </w:pPr>
      <w:r>
        <w:t>Logistics</w:t>
      </w:r>
    </w:p>
    <w:p>
      <w:pPr>
        <w:pStyle w:val="ListBullet"/>
      </w:pPr>
      <w:r>
        <w:t>Leadership</w:t>
      </w:r>
    </w:p>
    <w:p>
      <w:pPr>
        <w:pStyle w:val="ListBullet"/>
      </w:pPr>
      <w:r>
        <w:t>Base design</w:t>
      </w:r>
    </w:p>
    <w:p>
      <w:pPr>
        <w:pStyle w:val="ListBullet"/>
      </w:pPr>
      <w:r>
        <w:t>Staffing decisions (how many soldiers did you take?)</w:t>
      </w:r>
    </w:p>
    <w:p/>
    <w:p>
      <w:r>
        <w:t>Raid targets</w:t>
      </w:r>
    </w:p>
    <w:p>
      <w:pPr>
        <w:pStyle w:val="ListBullet"/>
      </w:pPr>
      <w:r>
        <w:t>Food, meds, ammo</w:t>
      </w:r>
    </w:p>
    <w:p>
      <w:pPr>
        <w:pStyle w:val="ListBullet"/>
      </w:pPr>
      <w:r>
        <w:t>Remnant tech</w:t>
      </w:r>
    </w:p>
    <w:p>
      <w:pPr>
        <w:pStyle w:val="ListBullet"/>
      </w:pPr>
      <w:r>
        <w:t>Power components</w:t>
      </w:r>
    </w:p>
    <w:p/>
    <w:p>
      <w:pPr>
        <w:pStyle w:val="Heading3"/>
      </w:pPr>
      <w:r>
        <w:t>13. NEW SYSTEM — Civilian Raid Response States (DEFEND / HIDE / FLEE)</w:t>
      </w:r>
    </w:p>
    <w:p/>
    <w:p>
      <w:pPr>
        <w:pStyle w:val="Heading2"/>
      </w:pPr>
      <w:r>
        <w:t>13.1 The Core Idea</w:t>
      </w:r>
    </w:p>
    <w:p>
      <w:r>
        <w:t>When a raid begins, the base doesn’t magically defend itself. It reacts like a human community under stress.</w:t>
      </w:r>
    </w:p>
    <w:p>
      <w:r>
        <w:rPr>
          <w:b/>
        </w:rPr>
        <w:t>Any NPC (hunters, farmers, researchers, leaders, jobless) may respond. Their response depends on:</w:t>
      </w:r>
    </w:p>
    <w:p>
      <w:pPr>
        <w:pStyle w:val="ListBullet"/>
      </w:pPr>
      <w:r>
        <w:t>Morale (primary driver)</w:t>
      </w:r>
    </w:p>
    <w:p>
      <w:pPr>
        <w:pStyle w:val="ListBullet"/>
      </w:pPr>
      <w:r>
        <w:t>Leadership presence (rally vs panic)</w:t>
      </w:r>
    </w:p>
    <w:p>
      <w:pPr>
        <w:pStyle w:val="ListBullet"/>
      </w:pPr>
      <w:r>
        <w:t>Armory accessibility + supply (guns are physical)</w:t>
      </w:r>
    </w:p>
    <w:p>
      <w:pPr>
        <w:pStyle w:val="ListBullet"/>
      </w:pPr>
      <w:r>
        <w:t>Threat severity (raid size, breaches, surprise)</w:t>
      </w:r>
    </w:p>
    <w:p>
      <w:pPr>
        <w:pStyle w:val="ListBullet"/>
      </w:pPr>
      <w:r>
        <w:t>Recent trauma (last raid casualties, starvation, sickness)</w:t>
      </w:r>
    </w:p>
    <w:p/>
    <w:p>
      <w:pPr>
        <w:pStyle w:val="Heading2"/>
      </w:pPr>
      <w:r>
        <w:t>13.2 The Three States</w:t>
      </w:r>
    </w:p>
    <w:p>
      <w:r>
        <w:t>A) DEFEND</w:t>
      </w:r>
    </w:p>
    <w:p>
      <w:pPr>
        <w:pStyle w:val="ListBullet"/>
      </w:pPr>
      <w:r>
        <w:t>Military almost always tries DEFEND unless morale is shattered.</w:t>
      </w:r>
    </w:p>
    <w:p>
      <w:pPr>
        <w:pStyle w:val="ListBullet"/>
      </w:pPr>
      <w:r>
        <w:t>Civilians only DEFEND if morale is decent and arming is possible.</w:t>
      </w:r>
    </w:p>
    <w:p>
      <w:r>
        <w:rPr>
          <w:b/>
        </w:rPr>
        <w:t>DEFEND behaviors:</w:t>
      </w:r>
    </w:p>
    <w:p>
      <w:pPr>
        <w:pStyle w:val="ListBullet"/>
      </w:pPr>
      <w:r>
        <w:t>Run to armory/cache if safe</w:t>
      </w:r>
    </w:p>
    <w:p>
      <w:pPr>
        <w:pStyle w:val="ListBullet"/>
      </w:pPr>
      <w:r>
        <w:t>Take cover positions (walls, windows, chokepoints)</w:t>
      </w:r>
    </w:p>
    <w:p>
      <w:pPr>
        <w:pStyle w:val="ListBullet"/>
      </w:pPr>
      <w:r>
        <w:t>Provide suppression (even inaccurate)</w:t>
      </w:r>
    </w:p>
    <w:p>
      <w:pPr>
        <w:pStyle w:val="ListBullet"/>
      </w:pPr>
      <w:r>
        <w:t>Call out breaches / retreat points</w:t>
      </w:r>
    </w:p>
    <w:p>
      <w:r>
        <w:t>Consequence: DEFEND reduces theft/damage but increases casualty risk. A failed defense can crash morale hard.</w:t>
      </w:r>
    </w:p>
    <w:p/>
    <w:p>
      <w:r>
        <w:t>B) HIDE</w:t>
      </w:r>
    </w:p>
    <w:p>
      <w:pPr>
        <w:pStyle w:val="ListBullet"/>
      </w:pPr>
      <w:r>
        <w:t>Uses Safe Rooms (reinforced interior spaces)</w:t>
      </w:r>
    </w:p>
    <w:p>
      <w:pPr>
        <w:pStyle w:val="ListBullet"/>
      </w:pPr>
      <w:r>
        <w:t>Locks down interior routes</w:t>
      </w:r>
    </w:p>
    <w:p>
      <w:pPr>
        <w:pStyle w:val="ListBullet"/>
      </w:pPr>
      <w:r>
        <w:t>May move meds/research notes if safe</w:t>
      </w:r>
    </w:p>
    <w:p>
      <w:r>
        <w:t>Consequence: HIDE reduces casualties but increases theft and infrastructure damage risk.</w:t>
      </w:r>
    </w:p>
    <w:p/>
    <w:p>
      <w:r>
        <w:t>C) FLEE</w:t>
      </w:r>
    </w:p>
    <w:p>
      <w:pPr>
        <w:pStyle w:val="ListBullet"/>
      </w:pPr>
      <w:r>
        <w:t>Runs to predesignated rally point / wilderness cache</w:t>
      </w:r>
    </w:p>
    <w:p>
      <w:pPr>
        <w:pStyle w:val="ListBullet"/>
      </w:pPr>
      <w:r>
        <w:t>May split into small groups; may be hunted en route</w:t>
      </w:r>
    </w:p>
    <w:p>
      <w:r>
        <w:t>Consequence: FLEE saves lives immediately but can fracture the colony long-term (morale, workforce, deserter factions).</w:t>
      </w:r>
    </w:p>
    <w:p/>
    <w:p>
      <w:pPr>
        <w:pStyle w:val="Heading2"/>
      </w:pPr>
      <w:r>
        <w:t>13.3 Armory Rules (Weapons Are Finite)</w:t>
      </w:r>
    </w:p>
    <w:p>
      <w:pPr>
        <w:pStyle w:val="ListBullet"/>
      </w:pPr>
      <w:r>
        <w:t>Weapons exist on racks/lockers.</w:t>
      </w:r>
    </w:p>
    <w:p>
      <w:pPr>
        <w:pStyle w:val="ListBullet"/>
      </w:pPr>
      <w:r>
        <w:t>Ammo is finite and type-specific.</w:t>
      </w:r>
    </w:p>
    <w:p>
      <w:pPr>
        <w:pStyle w:val="ListBullet"/>
      </w:pPr>
      <w:r>
        <w:t>If a weapon isn’t available, NPC cannot “spawn one.”</w:t>
      </w:r>
    </w:p>
    <w:p/>
    <w:p>
      <w:r>
        <w:t>Armory access conditions</w:t>
      </w:r>
    </w:p>
    <w:p>
      <w:r>
        <w:rPr>
          <w:b/>
        </w:rPr>
        <w:t>To arm with a gun, NPC must:</w:t>
      </w:r>
    </w:p>
    <w:p>
      <w:pPr>
        <w:pStyle w:val="ListNumber"/>
      </w:pPr>
      <w:r>
        <w:t>1) Reach the armory without interception</w:t>
      </w:r>
    </w:p>
    <w:p>
      <w:pPr>
        <w:pStyle w:val="ListNumber"/>
      </w:pPr>
      <w:r>
        <w:t>2) Find an available firearm</w:t>
      </w:r>
    </w:p>
    <w:p>
      <w:pPr>
        <w:pStyle w:val="ListNumber"/>
      </w:pPr>
      <w:r>
        <w:t>3) Find compatible ammo</w:t>
      </w:r>
    </w:p>
    <w:p>
      <w:pPr>
        <w:pStyle w:val="ListNumber"/>
      </w:pPr>
      <w:r>
        <w:t>4) Not be in a panic state</w:t>
      </w:r>
    </w:p>
    <w:p/>
    <w:p>
      <w:r>
        <w:t>If morale is low, civilians may skip arming and go straight to HIDE/FLEE.</w:t>
      </w:r>
    </w:p>
    <w:p/>
    <w:p>
      <w:r>
        <w:t>Player consequence (big one)</w:t>
      </w:r>
    </w:p>
    <w:p>
      <w:r>
        <w:t>If all guns are in one outer armory and it’s breached first, defense collapses even if you “had guns.”</w:t>
      </w:r>
    </w:p>
    <w:p>
      <w:r>
        <w:rPr>
          <w:b/>
        </w:rPr>
        <w:t>Counterplay:</w:t>
      </w:r>
    </w:p>
    <w:p>
      <w:pPr>
        <w:pStyle w:val="ListBullet"/>
      </w:pPr>
      <w:r>
        <w:t>Secondary wall lockers near chokepoints</w:t>
      </w:r>
    </w:p>
    <w:p>
      <w:pPr>
        <w:pStyle w:val="ListBullet"/>
      </w:pPr>
      <w:r>
        <w:t>Emergency ammo in safe rooms</w:t>
      </w:r>
    </w:p>
    <w:p>
      <w:pPr>
        <w:pStyle w:val="ListBullet"/>
      </w:pPr>
      <w:r>
        <w:t>Militia rack with low-tier weapons accessible quickly</w:t>
      </w:r>
    </w:p>
    <w:p/>
    <w:p>
      <w:pPr>
        <w:pStyle w:val="Heading2"/>
      </w:pPr>
      <w:r>
        <w:t>13.4 NPC Combat Competence (Anyone fights, but not equally)</w:t>
      </w:r>
    </w:p>
    <w:p>
      <w:r>
        <w:rPr>
          <w:b/>
        </w:rPr>
        <w:t>Civilians in DEFEND:</w:t>
      </w:r>
    </w:p>
    <w:p>
      <w:pPr>
        <w:pStyle w:val="ListBullet"/>
      </w:pPr>
      <w:r>
        <w:t>Are less accurate</w:t>
      </w:r>
    </w:p>
    <w:p>
      <w:pPr>
        <w:pStyle w:val="ListBullet"/>
      </w:pPr>
      <w:r>
        <w:t>Panic sooner</w:t>
      </w:r>
    </w:p>
    <w:p>
      <w:pPr>
        <w:pStyle w:val="ListBullet"/>
      </w:pPr>
      <w:r>
        <w:t>Reposition poorly</w:t>
      </w:r>
    </w:p>
    <w:p>
      <w:pPr>
        <w:pStyle w:val="ListBullet"/>
      </w:pPr>
      <w:r>
        <w:t>Waste ammo</w:t>
      </w:r>
    </w:p>
    <w:p>
      <w:pPr>
        <w:pStyle w:val="ListBullet"/>
      </w:pPr>
      <w:r>
        <w:t>Abandon posts more often</w:t>
      </w:r>
    </w:p>
    <w:p>
      <w:r>
        <w:rPr>
          <w:b/>
        </w:rPr>
        <w:t>Performance depends on:</w:t>
      </w:r>
    </w:p>
    <w:p>
      <w:pPr>
        <w:pStyle w:val="ListBullet"/>
      </w:pPr>
      <w:r>
        <w:t>Training exposure (militia drills)</w:t>
      </w:r>
    </w:p>
    <w:p>
      <w:pPr>
        <w:pStyle w:val="ListBullet"/>
      </w:pPr>
      <w:r>
        <w:t>Dexterity/aim stability trait</w:t>
      </w:r>
    </w:p>
    <w:p>
      <w:pPr>
        <w:pStyle w:val="ListBullet"/>
      </w:pPr>
      <w:r>
        <w:t>Composure trait</w:t>
      </w:r>
    </w:p>
    <w:p>
      <w:pPr>
        <w:pStyle w:val="ListBullet"/>
      </w:pPr>
      <w:r>
        <w:t>Equipment quality</w:t>
      </w:r>
    </w:p>
    <w:p/>
    <w:p>
      <w:pPr>
        <w:pStyle w:val="Heading2"/>
      </w:pPr>
      <w:r>
        <w:t>13.5 Morale Triggers (Causation you can feel)</w:t>
      </w:r>
    </w:p>
    <w:p>
      <w:r>
        <w:rPr>
          <w:b/>
        </w:rPr>
        <w:t>Morale sinks that push HIDE/FLEE:</w:t>
      </w:r>
    </w:p>
    <w:p>
      <w:pPr>
        <w:pStyle w:val="ListBullet"/>
      </w:pPr>
      <w:r>
        <w:t>Hunger/dehydration/sickness</w:t>
      </w:r>
    </w:p>
    <w:p>
      <w:pPr>
        <w:pStyle w:val="ListBullet"/>
      </w:pPr>
      <w:r>
        <w:t>Repeated injuries</w:t>
      </w:r>
    </w:p>
    <w:p>
      <w:pPr>
        <w:pStyle w:val="ListBullet"/>
      </w:pPr>
      <w:r>
        <w:t>Leadership churn (constant swaps)</w:t>
      </w:r>
    </w:p>
    <w:p>
      <w:pPr>
        <w:pStyle w:val="ListBullet"/>
      </w:pPr>
      <w:r>
        <w:t>Visible base decay (broken walls, dark corridors, no repairs)</w:t>
      </w:r>
    </w:p>
    <w:p>
      <w:pPr>
        <w:pStyle w:val="ListBullet"/>
      </w:pPr>
      <w:r>
        <w:t>Recent deaths during raids</w:t>
      </w:r>
    </w:p>
    <w:p/>
    <w:p>
      <w:r>
        <w:rPr>
          <w:b/>
        </w:rPr>
        <w:t>Morale sources that push DEFEND:</w:t>
      </w:r>
    </w:p>
    <w:p>
      <w:pPr>
        <w:pStyle w:val="ListBullet"/>
      </w:pPr>
      <w:r>
        <w:t>Food buffer + medical stability</w:t>
      </w:r>
    </w:p>
    <w:p>
      <w:pPr>
        <w:pStyle w:val="ListBullet"/>
      </w:pPr>
      <w:r>
        <w:t>Recent successful defenses</w:t>
      </w:r>
    </w:p>
    <w:p>
      <w:pPr>
        <w:pStyle w:val="ListBullet"/>
      </w:pPr>
      <w:r>
        <w:t>Good lighting + strong walls</w:t>
      </w:r>
    </w:p>
    <w:p>
      <w:pPr>
        <w:pStyle w:val="ListBullet"/>
      </w:pPr>
      <w:r>
        <w:t>Respected leader present and safe</w:t>
      </w:r>
    </w:p>
    <w:p>
      <w:pPr>
        <w:pStyle w:val="ListBullet"/>
      </w:pPr>
      <w:r>
        <w:t>Clear plan: alarms, rally points, assigned posts</w:t>
      </w:r>
    </w:p>
    <w:p/>
    <w:p>
      <w:r>
        <w:rPr>
          <w:b/>
        </w:rPr>
        <w:t>Mid-raid morale swings:</w:t>
      </w:r>
    </w:p>
    <w:p>
      <w:pPr>
        <w:pStyle w:val="ListBullet"/>
      </w:pPr>
      <w:r>
        <w:t>Early defender death can flip DEFEND → HIDE nearby</w:t>
      </w:r>
    </w:p>
    <w:p>
      <w:pPr>
        <w:pStyle w:val="ListBullet"/>
      </w:pPr>
      <w:r>
        <w:t>Repelling a breach can flip HIDE → DEFEND nearby</w:t>
      </w:r>
    </w:p>
    <w:p>
      <w:pPr>
        <w:pStyle w:val="ListBullet"/>
      </w:pPr>
      <w:r>
        <w:t>Losing the armory can trigger FLEE in low-morale groups</w:t>
      </w:r>
    </w:p>
    <w:p/>
    <w:p>
      <w:pPr>
        <w:pStyle w:val="Heading2"/>
      </w:pPr>
      <w:r>
        <w:t>13.6 Safe Rooms &amp; Rally Points</w:t>
      </w:r>
    </w:p>
    <w:p>
      <w:pPr>
        <w:pStyle w:val="ListBullet"/>
      </w:pPr>
      <w:r>
        <w:t>Safe rooms are buildables; rally points are player-designated.</w:t>
      </w:r>
    </w:p>
    <w:p>
      <w:r>
        <w:rPr>
          <w:b/>
        </w:rPr>
        <w:t>Safe room contents:</w:t>
      </w:r>
    </w:p>
    <w:p>
      <w:pPr>
        <w:pStyle w:val="ListBullet"/>
      </w:pPr>
      <w:r>
        <w:t>Med supplies</w:t>
      </w:r>
    </w:p>
    <w:p>
      <w:pPr>
        <w:pStyle w:val="ListBullet"/>
      </w:pPr>
      <w:r>
        <w:t>Basic food/water</w:t>
      </w:r>
    </w:p>
    <w:p>
      <w:pPr>
        <w:pStyle w:val="ListBullet"/>
      </w:pPr>
      <w:r>
        <w:t>Optional low-tier weapon + minimal ammo</w:t>
      </w:r>
    </w:p>
    <w:p>
      <w:pPr>
        <w:pStyle w:val="ListBullet"/>
      </w:pPr>
      <w:r>
        <w:t>Reinforced door</w:t>
      </w:r>
    </w:p>
    <w:p>
      <w:r>
        <w:rPr>
          <w:b/>
        </w:rPr>
        <w:t>Rally point contents:</w:t>
      </w:r>
    </w:p>
    <w:p>
      <w:pPr>
        <w:pStyle w:val="ListBullet"/>
      </w:pPr>
      <w:r>
        <w:t>Sleeping gear</w:t>
      </w:r>
    </w:p>
    <w:p>
      <w:pPr>
        <w:pStyle w:val="ListBullet"/>
      </w:pPr>
      <w:r>
        <w:t>Emergency supplies</w:t>
      </w:r>
    </w:p>
    <w:p>
      <w:pPr>
        <w:pStyle w:val="ListBullet"/>
      </w:pPr>
      <w:r>
        <w:t>Optional signal device</w:t>
      </w:r>
    </w:p>
    <w:p>
      <w:pPr>
        <w:pStyle w:val="ListBullet"/>
      </w:pPr>
      <w:r>
        <w:t>Optional rebuild kit</w:t>
      </w:r>
    </w:p>
    <w:p/>
    <w:p>
      <w:pPr>
        <w:pStyle w:val="Heading2"/>
      </w:pPr>
      <w:r>
        <w:t>13.7 Post-Raid Outcomes (Always readable)</w:t>
      </w:r>
    </w:p>
    <w:p>
      <w:r>
        <w:rPr>
          <w:b/>
        </w:rPr>
        <w:t>After a raid, outcomes are obvious:</w:t>
      </w:r>
    </w:p>
    <w:p>
      <w:pPr>
        <w:pStyle w:val="ListBullet"/>
      </w:pPr>
      <w:r>
        <w:t>Stolen items list (food/meds/ammo/remnant/power parts)</w:t>
      </w:r>
    </w:p>
    <w:p>
      <w:pPr>
        <w:pStyle w:val="ListBullet"/>
      </w:pPr>
      <w:r>
        <w:t>Structural damage map</w:t>
      </w:r>
    </w:p>
    <w:p>
      <w:pPr>
        <w:pStyle w:val="ListBullet"/>
      </w:pPr>
      <w:r>
        <w:t>Injuries/deaths</w:t>
      </w:r>
    </w:p>
    <w:p>
      <w:pPr>
        <w:pStyle w:val="ListBullet"/>
      </w:pPr>
      <w:r>
        <w:t>Morale shift report</w:t>
      </w:r>
    </w:p>
    <w:p>
      <w:pPr>
        <w:pStyle w:val="ListBullet"/>
      </w:pPr>
      <w:r>
        <w:t>Leader directives (“Move the armory deeper,” “Build a safe room,” “Install lights,” “Train civilians”)</w:t>
      </w:r>
    </w:p>
    <w:p/>
    <w:p>
      <w:pPr>
        <w:pStyle w:val="Heading3"/>
      </w:pPr>
      <w:r>
        <w:t>14. Factions (integration note)</w:t>
      </w:r>
    </w:p>
    <w:p>
      <w:r>
        <w:rPr>
          <w:b/>
        </w:rPr>
        <w:t>The raid-response system feeds faction logic:</w:t>
      </w:r>
    </w:p>
    <w:p>
      <w:pPr>
        <w:pStyle w:val="ListBullet"/>
      </w:pPr>
      <w:r>
        <w:t>Frequent FLEE outcomes can produce deserter bands that later form/join factions.</w:t>
      </w:r>
    </w:p>
    <w:p>
      <w:pPr>
        <w:pStyle w:val="ListBullet"/>
      </w:pPr>
      <w:r>
        <w:t>Repeatedly crushing raids can cause smaller factions to merge into coordinated threats.</w:t>
      </w:r>
    </w:p>
    <w:p>
      <w:pPr>
        <w:pStyle w:val="ListBullet"/>
      </w:pPr>
      <w:r>
        <w:t>Faction leaders choose raid timing based on observed weaknesses (night, low patrol, power instability).</w:t>
      </w:r>
    </w:p>
    <w:p/>
    <w:p>
      <w:r>
        <w:t>Two producer sanity checks</w:t>
      </w:r>
    </w:p>
    <w:p>
      <w:pPr>
        <w:pStyle w:val="ListNumber"/>
      </w:pPr>
      <w:r>
        <w:t>1) Day/night must matter mechanically, or it’s just lighting.</w:t>
      </w:r>
    </w:p>
    <w:p>
      <w:pPr>
        <w:pStyle w:val="ListNumber"/>
      </w:pPr>
      <w:r>
        <w:t>2) Armory must be physical, or DEFEND/HIDE/FLEE loses meaning.</w:t>
      </w:r>
    </w:p>
    <w:p>
      <w:r/>
    </w:p>
    <w:p>
      <w:pPr>
        <w:pStyle w:val="Heading2"/>
        <w:keepNext/>
        <w:pageBreakBefore/>
      </w:pPr>
      <w:r>
        <w:t>Chapter 2 - JIM_Stations_and_Tech_Blueprint_Tree_GDD_v0_1_1.docx</w:t>
      </w:r>
    </w:p>
    <w:p>
      <w:pPr>
        <w:jc w:val="center"/>
      </w:pPr>
      <w:r>
        <w:rPr>
          <w:b/>
        </w:rPr>
        <w:t>Jovian Interloper Moon (JIM)</w:t>
      </w:r>
    </w:p>
    <w:p>
      <w:pPr>
        <w:jc w:val="center"/>
      </w:pPr>
      <w:r>
        <w:rPr>
          <w:b/>
        </w:rPr>
        <w:t>Stations + Tech / Blueprint Tree GDD</w:t>
      </w:r>
    </w:p>
    <w:p>
      <w:pPr>
        <w:jc w:val="center"/>
      </w:pPr>
      <w:r>
        <w:t>v0.1.1 (Continuity-aligned to JIM_Master_Variable_Key_v0.1.1)</w:t>
      </w:r>
    </w:p>
    <w:p/>
    <w:p>
      <w:r>
        <w:rPr>
          <w:b/>
        </w:rPr>
        <w:t>1. Document Control</w:t>
      </w:r>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Design / Systems</w:t>
            </w:r>
          </w:p>
        </w:tc>
      </w:tr>
      <w:tr>
        <w:tc>
          <w:tcPr>
            <w:tcW w:type="dxa" w:w="4320"/>
          </w:tcPr>
          <w:p>
            <w:r>
              <w:t>Scope</w:t>
            </w:r>
          </w:p>
        </w:tc>
        <w:tc>
          <w:tcPr>
            <w:tcW w:type="dxa" w:w="4320"/>
          </w:tcPr>
          <w:p>
            <w:r>
              <w:t>Defines the station catalog + tech/blueprint progression spine tying Items/Loot, Crafting Recipes, Buildables, and Progression.</w:t>
            </w:r>
          </w:p>
        </w:tc>
      </w:tr>
      <w:tr>
        <w:tc>
          <w:tcPr>
            <w:tcW w:type="dxa" w:w="4320"/>
          </w:tcPr>
          <w:p>
            <w:r>
              <w:t>Non-scope</w:t>
            </w:r>
          </w:p>
        </w:tc>
        <w:tc>
          <w:tcPr>
            <w:tcW w:type="dxa" w:w="4320"/>
          </w:tcPr>
          <w:p>
            <w:r>
              <w:t>Does not enumerate every recipe or every item stat; those remain in their respective GDDs.</w:t>
            </w:r>
          </w:p>
        </w:tc>
      </w:tr>
      <w:tr>
        <w:tc>
          <w:tcPr>
            <w:tcW w:type="dxa" w:w="4320"/>
          </w:tcPr>
          <w:p>
            <w:r>
              <w:t>Continuity Source</w:t>
            </w:r>
          </w:p>
        </w:tc>
        <w:tc>
          <w:tcPr>
            <w:tcW w:type="dxa" w:w="4320"/>
          </w:tcPr>
          <w:p>
            <w:r>
              <w:t>JIM_Master_Variable_Key_v0.1.1</w:t>
            </w:r>
          </w:p>
        </w:tc>
      </w:tr>
      <w:tr>
        <w:tc>
          <w:tcPr>
            <w:tcW w:type="dxa" w:w="4320"/>
          </w:tcPr>
          <w:p>
            <w:r>
              <w:t>Notes</w:t>
            </w:r>
          </w:p>
        </w:tc>
        <w:tc>
          <w:tcPr>
            <w:tcW w:type="dxa" w:w="4320"/>
          </w:tcPr>
          <w:p>
            <w:r>
              <w:t>This supersedes v0.1 Stations+Tech doc (removes BP_* BlueprintId and BuildableId schema drift).</w:t>
            </w:r>
          </w:p>
        </w:tc>
      </w:tr>
    </w:tbl>
    <w:p/>
    <w:p>
      <w:r>
        <w:rPr>
          <w:b/>
        </w:rPr>
        <w:t>2. Purpose: The “Spine”</w:t>
      </w:r>
    </w:p>
    <w:p>
      <w:r>
        <w:t>This GDD defines the shared progression spine that connects:</w:t>
      </w:r>
    </w:p>
    <w:p>
      <w:pPr>
        <w:pStyle w:val="ListBullet"/>
      </w:pPr>
      <w:r>
        <w:t>Items/Loot: what objects exist in the world and what drops where.</w:t>
      </w:r>
    </w:p>
    <w:p>
      <w:pPr>
        <w:pStyle w:val="ListBullet"/>
      </w:pPr>
      <w:r>
        <w:t>Stations: what the player can place and interact with.</w:t>
      </w:r>
    </w:p>
    <w:p>
      <w:pPr>
        <w:pStyle w:val="ListBullet"/>
      </w:pPr>
      <w:r>
        <w:t>Crafting Recipes: how items are produced and which stations they require.</w:t>
      </w:r>
    </w:p>
    <w:p>
      <w:pPr>
        <w:pStyle w:val="ListBullet"/>
      </w:pPr>
      <w:r>
        <w:t>Tech / Blueprints: when stations and recipe groups become available.</w:t>
      </w:r>
    </w:p>
    <w:p>
      <w:pPr>
        <w:pStyle w:val="ListBullet"/>
      </w:pPr>
      <w:r>
        <w:t>Progression: an ordered path from early survival to remnant-grade fabrication.</w:t>
      </w:r>
    </w:p>
    <w:p/>
    <w:p>
      <w:r>
        <w:rPr>
          <w:b/>
        </w:rPr>
        <w:t>3. Canonical Variable Usage</w:t>
      </w:r>
    </w:p>
    <w:p>
      <w:r>
        <w:t>This document intentionally reuses canonical variable names from the Master Variable Key wherever possible. If a field is required for this spine and is not yet present in the Master Variable Key, it is called out in Section 9 as NEW.</w:t>
      </w:r>
    </w:p>
    <w:p>
      <w:r>
        <w:t>3.1 Station stat fields (canonical):</w:t>
      </w:r>
    </w:p>
    <w:p>
      <w:pPr>
        <w:pStyle w:val="ListBullet"/>
      </w:pPr>
      <w:r>
        <w:t>StationId (ID, ST_*), Tier (int), BaseThroughput (craft unit/min), PowerIdle (enum), PowerActive (enum/descriptor), StationTags (set&lt;string&gt;).</w:t>
      </w:r>
    </w:p>
    <w:p>
      <w:pPr>
        <w:pStyle w:val="ListBullet"/>
      </w:pPr>
      <w:r>
        <w:t>PullRadiusMeters (scalar) and PullPriority (scalar) are used by the logistics pull/reservation system (stations pull required inputs from nearby depots/containers).</w:t>
      </w:r>
    </w:p>
    <w:p>
      <w:pPr>
        <w:pStyle w:val="ListBullet"/>
      </w:pPr>
      <w:r>
        <w:t>PowerQualityFactor (scalar) can be applied as a multiplier to effective throughput where power quality matters (optional).</w:t>
      </w:r>
    </w:p>
    <w:p>
      <w:r>
        <w:t>3.2 Recipe gating field (existing in recipe tables):</w:t>
      </w:r>
    </w:p>
    <w:p>
      <w:pPr>
        <w:pStyle w:val="ListBullet"/>
      </w:pPr>
      <w:r>
        <w:t>UnlockReq (currently used in crafting tables) is treated as the required TechNodeId to use the recipe.</w:t>
      </w:r>
    </w:p>
    <w:p/>
    <w:p>
      <w:r>
        <w:rPr>
          <w:b/>
        </w:rPr>
        <w:t>4. Station Directory (Authoritative IDs)</w:t>
      </w:r>
    </w:p>
    <w:p>
      <w:r>
        <w:t>The following StationIds are the canonical station set currently referenced across crafting/recipes. Stations are placeables; their build recipes live in the Crafting/Fabrication addendum. This table centralizes tier placement, primary tech gate, and operational intent.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StationId</w:t>
            </w:r>
          </w:p>
        </w:tc>
        <w:tc>
          <w:tcPr>
            <w:tcW w:type="dxa" w:w="1080"/>
          </w:tcPr>
          <w:p>
            <w:r>
              <w:t>DisplayName</w:t>
            </w:r>
          </w:p>
        </w:tc>
        <w:tc>
          <w:tcPr>
            <w:tcW w:type="dxa" w:w="1080"/>
          </w:tcPr>
          <w:p>
            <w:r>
              <w:t>Tier</w:t>
            </w:r>
          </w:p>
        </w:tc>
        <w:tc>
          <w:tcPr>
            <w:tcW w:type="dxa" w:w="1080"/>
          </w:tcPr>
          <w:p>
            <w:r>
              <w:t>BaseThroughput</w:t>
            </w:r>
          </w:p>
        </w:tc>
        <w:tc>
          <w:tcPr>
            <w:tcW w:type="dxa" w:w="1080"/>
          </w:tcPr>
          <w:p>
            <w:r>
              <w:t>PowerIdle</w:t>
            </w:r>
          </w:p>
        </w:tc>
        <w:tc>
          <w:tcPr>
            <w:tcW w:type="dxa" w:w="1080"/>
          </w:tcPr>
          <w:p>
            <w:r>
              <w:t>PowerActive</w:t>
            </w:r>
          </w:p>
        </w:tc>
        <w:tc>
          <w:tcPr>
            <w:tcW w:type="dxa" w:w="1080"/>
          </w:tcPr>
          <w:p>
            <w:r>
              <w:t>StationTags</w:t>
            </w:r>
          </w:p>
        </w:tc>
        <w:tc>
          <w:tcPr>
            <w:tcW w:type="dxa" w:w="1080"/>
          </w:tcPr>
          <w:p>
            <w:r>
              <w:t>UnlockReq</w:t>
            </w:r>
          </w:p>
        </w:tc>
      </w:tr>
      <w:tr>
        <w:tc>
          <w:tcPr>
            <w:tcW w:type="dxa" w:w="1080"/>
          </w:tcPr>
          <w:p>
            <w:r>
              <w:t>ST_CAMP_WORKBENCH</w:t>
            </w:r>
          </w:p>
        </w:tc>
        <w:tc>
          <w:tcPr>
            <w:tcW w:type="dxa" w:w="1080"/>
          </w:tcPr>
          <w:p>
            <w:r>
              <w:t>Camp Workbench</w:t>
            </w:r>
          </w:p>
        </w:tc>
        <w:tc>
          <w:tcPr>
            <w:tcW w:type="dxa" w:w="1080"/>
          </w:tcPr>
          <w:p>
            <w:r>
              <w:t>1</w:t>
            </w:r>
          </w:p>
        </w:tc>
        <w:tc>
          <w:tcPr>
            <w:tcW w:type="dxa" w:w="1080"/>
          </w:tcPr>
          <w:p>
            <w:r>
              <w:t>1.0</w:t>
            </w:r>
          </w:p>
        </w:tc>
        <w:tc>
          <w:tcPr>
            <w:tcW w:type="dxa" w:w="1080"/>
          </w:tcPr>
          <w:p>
            <w:r>
              <w:t>No</w:t>
            </w:r>
          </w:p>
        </w:tc>
        <w:tc>
          <w:tcPr>
            <w:tcW w:type="dxa" w:w="1080"/>
          </w:tcPr>
          <w:p>
            <w:r>
              <w:t>Hand tools, stitching, simple assemblies.</w:t>
            </w:r>
          </w:p>
        </w:tc>
        <w:tc>
          <w:tcPr>
            <w:tcW w:type="dxa" w:w="1080"/>
          </w:tcPr>
          <w:p>
            <w:r>
              <w:t>Station_Engineering</w:t>
            </w:r>
          </w:p>
        </w:tc>
        <w:tc>
          <w:tcPr>
            <w:tcW w:type="dxa" w:w="1080"/>
          </w:tcPr>
          <w:p>
            <w:r>
              <w:t>TECH_CAMP_T0</w:t>
            </w:r>
          </w:p>
        </w:tc>
      </w:tr>
      <w:tr>
        <w:tc>
          <w:tcPr>
            <w:tcW w:type="dxa" w:w="1080"/>
          </w:tcPr>
          <w:p>
            <w:r>
              <w:t>ST_SAWBENCH</w:t>
            </w:r>
          </w:p>
        </w:tc>
        <w:tc>
          <w:tcPr>
            <w:tcW w:type="dxa" w:w="1080"/>
          </w:tcPr>
          <w:p>
            <w:r>
              <w:t>Sawbench</w:t>
            </w:r>
          </w:p>
        </w:tc>
        <w:tc>
          <w:tcPr>
            <w:tcW w:type="dxa" w:w="1080"/>
          </w:tcPr>
          <w:p>
            <w:r>
              <w:t>1</w:t>
            </w:r>
          </w:p>
        </w:tc>
        <w:tc>
          <w:tcPr>
            <w:tcW w:type="dxa" w:w="1080"/>
          </w:tcPr>
          <w:p>
            <w:r>
              <w:t>1.0</w:t>
            </w:r>
          </w:p>
        </w:tc>
        <w:tc>
          <w:tcPr>
            <w:tcW w:type="dxa" w:w="1080"/>
          </w:tcPr>
          <w:p>
            <w:r>
              <w:t>No</w:t>
            </w:r>
          </w:p>
        </w:tc>
        <w:tc>
          <w:tcPr>
            <w:tcW w:type="dxa" w:w="1080"/>
          </w:tcPr>
          <w:p>
            <w:r>
              <w:t>Logs -&gt; planks; crude shaping.</w:t>
            </w:r>
          </w:p>
        </w:tc>
        <w:tc>
          <w:tcPr>
            <w:tcW w:type="dxa" w:w="1080"/>
          </w:tcPr>
          <w:p>
            <w:r>
              <w:t>Station_Engineering</w:t>
            </w:r>
          </w:p>
        </w:tc>
        <w:tc>
          <w:tcPr>
            <w:tcW w:type="dxa" w:w="1080"/>
          </w:tcPr>
          <w:p>
            <w:r>
              <w:t>TECH_WOODWORK_T0</w:t>
            </w:r>
          </w:p>
        </w:tc>
      </w:tr>
      <w:tr>
        <w:tc>
          <w:tcPr>
            <w:tcW w:type="dxa" w:w="1080"/>
          </w:tcPr>
          <w:p>
            <w:r>
              <w:t>ST_COOKFIRE</w:t>
            </w:r>
          </w:p>
        </w:tc>
        <w:tc>
          <w:tcPr>
            <w:tcW w:type="dxa" w:w="1080"/>
          </w:tcPr>
          <w:p>
            <w:r>
              <w:t>Cookfire</w:t>
            </w:r>
          </w:p>
        </w:tc>
        <w:tc>
          <w:tcPr>
            <w:tcW w:type="dxa" w:w="1080"/>
          </w:tcPr>
          <w:p>
            <w:r>
              <w:t>1</w:t>
            </w:r>
          </w:p>
        </w:tc>
        <w:tc>
          <w:tcPr>
            <w:tcW w:type="dxa" w:w="1080"/>
          </w:tcPr>
          <w:p>
            <w:r>
              <w:t>1.0</w:t>
            </w:r>
          </w:p>
        </w:tc>
        <w:tc>
          <w:tcPr>
            <w:tcW w:type="dxa" w:w="1080"/>
          </w:tcPr>
          <w:p>
            <w:r>
              <w:t>Fuel</w:t>
            </w:r>
          </w:p>
        </w:tc>
        <w:tc>
          <w:tcPr>
            <w:tcW w:type="dxa" w:w="1080"/>
          </w:tcPr>
          <w:p>
            <w:r>
              <w:t>Open cooking, boiling, drying.</w:t>
            </w:r>
          </w:p>
        </w:tc>
        <w:tc>
          <w:tcPr>
            <w:tcW w:type="dxa" w:w="1080"/>
          </w:tcPr>
          <w:p>
            <w:r>
              <w:t>Station_Cooking</w:t>
            </w:r>
          </w:p>
        </w:tc>
        <w:tc>
          <w:tcPr>
            <w:tcW w:type="dxa" w:w="1080"/>
          </w:tcPr>
          <w:p>
            <w:r>
              <w:t>TECH_COOKING_T0</w:t>
            </w:r>
          </w:p>
        </w:tc>
      </w:tr>
      <w:tr>
        <w:tc>
          <w:tcPr>
            <w:tcW w:type="dxa" w:w="1080"/>
          </w:tcPr>
          <w:p>
            <w:r>
              <w:t>ST_ANVIL_FORGE</w:t>
            </w:r>
          </w:p>
        </w:tc>
        <w:tc>
          <w:tcPr>
            <w:tcW w:type="dxa" w:w="1080"/>
          </w:tcPr>
          <w:p>
            <w:r>
              <w:t>Anvil Forge</w:t>
            </w:r>
          </w:p>
        </w:tc>
        <w:tc>
          <w:tcPr>
            <w:tcW w:type="dxa" w:w="1080"/>
          </w:tcPr>
          <w:p>
            <w:r>
              <w:t>2</w:t>
            </w:r>
          </w:p>
        </w:tc>
        <w:tc>
          <w:tcPr>
            <w:tcW w:type="dxa" w:w="1080"/>
          </w:tcPr>
          <w:p>
            <w:r>
              <w:t>0.7</w:t>
            </w:r>
          </w:p>
        </w:tc>
        <w:tc>
          <w:tcPr>
            <w:tcW w:type="dxa" w:w="1080"/>
          </w:tcPr>
          <w:p>
            <w:r>
              <w:t>Fuel</w:t>
            </w:r>
          </w:p>
        </w:tc>
        <w:tc>
          <w:tcPr>
            <w:tcW w:type="dxa" w:w="1080"/>
          </w:tcPr>
          <w:p>
            <w:r>
              <w:t>Hot forming, hardware, pipes, brackets.</w:t>
            </w:r>
          </w:p>
        </w:tc>
        <w:tc>
          <w:tcPr>
            <w:tcW w:type="dxa" w:w="1080"/>
          </w:tcPr>
          <w:p>
            <w:r>
              <w:t>Station_Engineering</w:t>
            </w:r>
          </w:p>
        </w:tc>
        <w:tc>
          <w:tcPr>
            <w:tcW w:type="dxa" w:w="1080"/>
          </w:tcPr>
          <w:p>
            <w:r>
              <w:t>TECH_METALWORK_T0</w:t>
            </w:r>
          </w:p>
        </w:tc>
      </w:tr>
      <w:tr>
        <w:tc>
          <w:tcPr>
            <w:tcW w:type="dxa" w:w="1080"/>
          </w:tcPr>
          <w:p>
            <w:r>
              <w:t>ST_KILN_FURNACE</w:t>
            </w:r>
          </w:p>
        </w:tc>
        <w:tc>
          <w:tcPr>
            <w:tcW w:type="dxa" w:w="1080"/>
          </w:tcPr>
          <w:p>
            <w:r>
              <w:t>Kiln Furnace</w:t>
            </w:r>
          </w:p>
        </w:tc>
        <w:tc>
          <w:tcPr>
            <w:tcW w:type="dxa" w:w="1080"/>
          </w:tcPr>
          <w:p>
            <w:r>
              <w:t>2</w:t>
            </w:r>
          </w:p>
        </w:tc>
        <w:tc>
          <w:tcPr>
            <w:tcW w:type="dxa" w:w="1080"/>
          </w:tcPr>
          <w:p>
            <w:r>
              <w:t>0.7</w:t>
            </w:r>
          </w:p>
        </w:tc>
        <w:tc>
          <w:tcPr>
            <w:tcW w:type="dxa" w:w="1080"/>
          </w:tcPr>
          <w:p>
            <w:r>
              <w:t>Fuel</w:t>
            </w:r>
          </w:p>
        </w:tc>
        <w:tc>
          <w:tcPr>
            <w:tcW w:type="dxa" w:w="1080"/>
          </w:tcPr>
          <w:p>
            <w:r>
              <w:t>Bricks, ceramics, glasswork, charcoal.</w:t>
            </w:r>
          </w:p>
        </w:tc>
        <w:tc>
          <w:tcPr>
            <w:tcW w:type="dxa" w:w="1080"/>
          </w:tcPr>
          <w:p>
            <w:r>
              <w:t>Station_Engineering</w:t>
            </w:r>
          </w:p>
        </w:tc>
        <w:tc>
          <w:tcPr>
            <w:tcW w:type="dxa" w:w="1080"/>
          </w:tcPr>
          <w:p>
            <w:r>
              <w:t>TECH_CERAMICS_T0</w:t>
            </w:r>
          </w:p>
        </w:tc>
      </w:tr>
      <w:tr>
        <w:tc>
          <w:tcPr>
            <w:tcW w:type="dxa" w:w="1080"/>
          </w:tcPr>
          <w:p>
            <w:r>
              <w:t>ST_KILN_OVEN</w:t>
            </w:r>
          </w:p>
        </w:tc>
        <w:tc>
          <w:tcPr>
            <w:tcW w:type="dxa" w:w="1080"/>
          </w:tcPr>
          <w:p>
            <w:r>
              <w:t>Kiln Oven</w:t>
            </w:r>
          </w:p>
        </w:tc>
        <w:tc>
          <w:tcPr>
            <w:tcW w:type="dxa" w:w="1080"/>
          </w:tcPr>
          <w:p>
            <w:r>
              <w:t>2</w:t>
            </w:r>
          </w:p>
        </w:tc>
        <w:tc>
          <w:tcPr>
            <w:tcW w:type="dxa" w:w="1080"/>
          </w:tcPr>
          <w:p>
            <w:r>
              <w:t>0.8</w:t>
            </w:r>
          </w:p>
        </w:tc>
        <w:tc>
          <w:tcPr>
            <w:tcW w:type="dxa" w:w="1080"/>
          </w:tcPr>
          <w:p>
            <w:r>
              <w:t>Fuel</w:t>
            </w:r>
          </w:p>
        </w:tc>
        <w:tc>
          <w:tcPr>
            <w:tcW w:type="dxa" w:w="1080"/>
          </w:tcPr>
          <w:p>
            <w:r>
              <w:t>Low-fire ceramics: insulators, filters, oven-cure components.</w:t>
            </w:r>
          </w:p>
        </w:tc>
        <w:tc>
          <w:tcPr>
            <w:tcW w:type="dxa" w:w="1080"/>
          </w:tcPr>
          <w:p>
            <w:r>
              <w:t>Station_Engineering</w:t>
            </w:r>
          </w:p>
        </w:tc>
        <w:tc>
          <w:tcPr>
            <w:tcW w:type="dxa" w:w="1080"/>
          </w:tcPr>
          <w:p>
            <w:r>
              <w:t>TECH_CERAMICS_T0</w:t>
            </w:r>
          </w:p>
        </w:tc>
      </w:tr>
      <w:tr>
        <w:tc>
          <w:tcPr>
            <w:tcW w:type="dxa" w:w="1080"/>
          </w:tcPr>
          <w:p>
            <w:r>
              <w:t>ST_GRINDER</w:t>
            </w:r>
          </w:p>
        </w:tc>
        <w:tc>
          <w:tcPr>
            <w:tcW w:type="dxa" w:w="1080"/>
          </w:tcPr>
          <w:p>
            <w:r>
              <w:t>Grinder</w:t>
            </w:r>
          </w:p>
        </w:tc>
        <w:tc>
          <w:tcPr>
            <w:tcW w:type="dxa" w:w="1080"/>
          </w:tcPr>
          <w:p>
            <w:r>
              <w:t>3</w:t>
            </w:r>
          </w:p>
        </w:tc>
        <w:tc>
          <w:tcPr>
            <w:tcW w:type="dxa" w:w="1080"/>
          </w:tcPr>
          <w:p>
            <w:r>
              <w:t>0.7</w:t>
            </w:r>
          </w:p>
        </w:tc>
        <w:tc>
          <w:tcPr>
            <w:tcW w:type="dxa" w:w="1080"/>
          </w:tcPr>
          <w:p>
            <w:r>
              <w:t>Optional</w:t>
            </w:r>
          </w:p>
        </w:tc>
        <w:tc>
          <w:tcPr>
            <w:tcW w:type="dxa" w:w="1080"/>
          </w:tcPr>
          <w:p>
            <w:r>
              <w:t>Breakdown/grinding, polishing, deburring.</w:t>
            </w:r>
          </w:p>
        </w:tc>
        <w:tc>
          <w:tcPr>
            <w:tcW w:type="dxa" w:w="1080"/>
          </w:tcPr>
          <w:p>
            <w:r>
              <w:t>Station_Engineering</w:t>
            </w:r>
          </w:p>
        </w:tc>
        <w:tc>
          <w:tcPr>
            <w:tcW w:type="dxa" w:w="1080"/>
          </w:tcPr>
          <w:p>
            <w:r>
              <w:t>TECH_FINISHING_T0</w:t>
            </w:r>
          </w:p>
        </w:tc>
      </w:tr>
      <w:tr>
        <w:tc>
          <w:tcPr>
            <w:tcW w:type="dxa" w:w="1080"/>
          </w:tcPr>
          <w:p>
            <w:r>
              <w:t>ST_MACHINE_BENCH</w:t>
            </w:r>
          </w:p>
        </w:tc>
        <w:tc>
          <w:tcPr>
            <w:tcW w:type="dxa" w:w="1080"/>
          </w:tcPr>
          <w:p>
            <w:r>
              <w:t>Machine Bench</w:t>
            </w:r>
          </w:p>
        </w:tc>
        <w:tc>
          <w:tcPr>
            <w:tcW w:type="dxa" w:w="1080"/>
          </w:tcPr>
          <w:p>
            <w:r>
              <w:t>3</w:t>
            </w:r>
          </w:p>
        </w:tc>
        <w:tc>
          <w:tcPr>
            <w:tcW w:type="dxa" w:w="1080"/>
          </w:tcPr>
          <w:p>
            <w:r>
              <w:t>0.9</w:t>
            </w:r>
          </w:p>
        </w:tc>
        <w:tc>
          <w:tcPr>
            <w:tcW w:type="dxa" w:w="1080"/>
          </w:tcPr>
          <w:p>
            <w:r>
              <w:t>Optional</w:t>
            </w:r>
          </w:p>
        </w:tc>
        <w:tc>
          <w:tcPr>
            <w:tcW w:type="dxa" w:w="1080"/>
          </w:tcPr>
          <w:p>
            <w:r>
              <w:t>Precise assemblies: actions, receivers, gear trains.</w:t>
            </w:r>
          </w:p>
        </w:tc>
        <w:tc>
          <w:tcPr>
            <w:tcW w:type="dxa" w:w="1080"/>
          </w:tcPr>
          <w:p>
            <w:r>
              <w:t>Station_Engineering</w:t>
            </w:r>
          </w:p>
        </w:tc>
        <w:tc>
          <w:tcPr>
            <w:tcW w:type="dxa" w:w="1080"/>
          </w:tcPr>
          <w:p>
            <w:r>
              <w:t>TECH_MACHINING_T0</w:t>
            </w:r>
          </w:p>
        </w:tc>
      </w:tr>
      <w:tr>
        <w:tc>
          <w:tcPr>
            <w:tcW w:type="dxa" w:w="1080"/>
          </w:tcPr>
          <w:p>
            <w:r>
              <w:t>ST_ELECTRONICS_BENCH</w:t>
            </w:r>
          </w:p>
        </w:tc>
        <w:tc>
          <w:tcPr>
            <w:tcW w:type="dxa" w:w="1080"/>
          </w:tcPr>
          <w:p>
            <w:r>
              <w:t>Electronics Bench</w:t>
            </w:r>
          </w:p>
        </w:tc>
        <w:tc>
          <w:tcPr>
            <w:tcW w:type="dxa" w:w="1080"/>
          </w:tcPr>
          <w:p>
            <w:r>
              <w:t>3</w:t>
            </w:r>
          </w:p>
        </w:tc>
        <w:tc>
          <w:tcPr>
            <w:tcW w:type="dxa" w:w="1080"/>
          </w:tcPr>
          <w:p>
            <w:r>
              <w:t>0.8</w:t>
            </w:r>
          </w:p>
        </w:tc>
        <w:tc>
          <w:tcPr>
            <w:tcW w:type="dxa" w:w="1080"/>
          </w:tcPr>
          <w:p>
            <w:r>
              <w:t>Yes</w:t>
            </w:r>
          </w:p>
        </w:tc>
        <w:tc>
          <w:tcPr>
            <w:tcW w:type="dxa" w:w="1080"/>
          </w:tcPr>
          <w:p>
            <w:r>
              <w:t>Boards, terminals, optics integration.</w:t>
            </w:r>
          </w:p>
        </w:tc>
        <w:tc>
          <w:tcPr>
            <w:tcW w:type="dxa" w:w="1080"/>
          </w:tcPr>
          <w:p>
            <w:r>
              <w:t>Station_Engineering</w:t>
            </w:r>
          </w:p>
        </w:tc>
        <w:tc>
          <w:tcPr>
            <w:tcW w:type="dxa" w:w="1080"/>
          </w:tcPr>
          <w:p>
            <w:r>
              <w:t>TECH_ELECTRONICS_T0</w:t>
            </w:r>
          </w:p>
        </w:tc>
      </w:tr>
      <w:tr>
        <w:tc>
          <w:tcPr>
            <w:tcW w:type="dxa" w:w="1080"/>
          </w:tcPr>
          <w:p>
            <w:r>
              <w:t>ST_CHEM_BENCH</w:t>
            </w:r>
          </w:p>
        </w:tc>
        <w:tc>
          <w:tcPr>
            <w:tcW w:type="dxa" w:w="1080"/>
          </w:tcPr>
          <w:p>
            <w:r>
              <w:t>Chem Bench</w:t>
            </w:r>
          </w:p>
        </w:tc>
        <w:tc>
          <w:tcPr>
            <w:tcW w:type="dxa" w:w="1080"/>
          </w:tcPr>
          <w:p>
            <w:r>
              <w:t>4</w:t>
            </w:r>
          </w:p>
        </w:tc>
        <w:tc>
          <w:tcPr>
            <w:tcW w:type="dxa" w:w="1080"/>
          </w:tcPr>
          <w:p>
            <w:r>
              <w:t>0.8</w:t>
            </w:r>
          </w:p>
        </w:tc>
        <w:tc>
          <w:tcPr>
            <w:tcW w:type="dxa" w:w="1080"/>
          </w:tcPr>
          <w:p>
            <w:r>
              <w:t>Yes</w:t>
            </w:r>
          </w:p>
        </w:tc>
        <w:tc>
          <w:tcPr>
            <w:tcW w:type="dxa" w:w="1080"/>
          </w:tcPr>
          <w:p>
            <w:r>
              <w:t>Solvents, adhesives, catalysts, conductive paste, sealants.</w:t>
            </w:r>
          </w:p>
        </w:tc>
        <w:tc>
          <w:tcPr>
            <w:tcW w:type="dxa" w:w="1080"/>
          </w:tcPr>
          <w:p>
            <w:r>
              <w:t>Station_Engineering</w:t>
            </w:r>
          </w:p>
        </w:tc>
        <w:tc>
          <w:tcPr>
            <w:tcW w:type="dxa" w:w="1080"/>
          </w:tcPr>
          <w:p>
            <w:r>
              <w:t>TECH_CHEMISTRY_T0</w:t>
            </w:r>
          </w:p>
        </w:tc>
      </w:tr>
      <w:tr>
        <w:tc>
          <w:tcPr>
            <w:tcW w:type="dxa" w:w="1080"/>
          </w:tcPr>
          <w:p>
            <w:r>
              <w:t>ST_POLYMER_VAT</w:t>
            </w:r>
          </w:p>
        </w:tc>
        <w:tc>
          <w:tcPr>
            <w:tcW w:type="dxa" w:w="1080"/>
          </w:tcPr>
          <w:p>
            <w:r>
              <w:t>Polymer Vat</w:t>
            </w:r>
          </w:p>
        </w:tc>
        <w:tc>
          <w:tcPr>
            <w:tcW w:type="dxa" w:w="1080"/>
          </w:tcPr>
          <w:p>
            <w:r>
              <w:t>4</w:t>
            </w:r>
          </w:p>
        </w:tc>
        <w:tc>
          <w:tcPr>
            <w:tcW w:type="dxa" w:w="1080"/>
          </w:tcPr>
          <w:p>
            <w:r>
              <w:t>0.6</w:t>
            </w:r>
          </w:p>
        </w:tc>
        <w:tc>
          <w:tcPr>
            <w:tcW w:type="dxa" w:w="1080"/>
          </w:tcPr>
          <w:p>
            <w:r>
              <w:t>Yes</w:t>
            </w:r>
          </w:p>
        </w:tc>
        <w:tc>
          <w:tcPr>
            <w:tcW w:type="dxa" w:w="1080"/>
          </w:tcPr>
          <w:p>
            <w:r>
              <w:t>Polymer/rubber composites, sealants, liners.</w:t>
            </w:r>
          </w:p>
        </w:tc>
        <w:tc>
          <w:tcPr>
            <w:tcW w:type="dxa" w:w="1080"/>
          </w:tcPr>
          <w:p>
            <w:r>
              <w:t>Station_Engineering</w:t>
            </w:r>
          </w:p>
        </w:tc>
        <w:tc>
          <w:tcPr>
            <w:tcW w:type="dxa" w:w="1080"/>
          </w:tcPr>
          <w:p>
            <w:r>
              <w:t>TECH_POLYMERS_T0</w:t>
            </w:r>
          </w:p>
        </w:tc>
      </w:tr>
      <w:tr>
        <w:tc>
          <w:tcPr>
            <w:tcW w:type="dxa" w:w="1080"/>
          </w:tcPr>
          <w:p>
            <w:r>
              <w:t>ST_ARMORY_BENCH</w:t>
            </w:r>
          </w:p>
        </w:tc>
        <w:tc>
          <w:tcPr>
            <w:tcW w:type="dxa" w:w="1080"/>
          </w:tcPr>
          <w:p>
            <w:r>
              <w:t>Armory Bench</w:t>
            </w:r>
          </w:p>
        </w:tc>
        <w:tc>
          <w:tcPr>
            <w:tcW w:type="dxa" w:w="1080"/>
          </w:tcPr>
          <w:p>
            <w:r>
              <w:t>4</w:t>
            </w:r>
          </w:p>
        </w:tc>
        <w:tc>
          <w:tcPr>
            <w:tcW w:type="dxa" w:w="1080"/>
          </w:tcPr>
          <w:p>
            <w:r>
              <w:t>0.8</w:t>
            </w:r>
          </w:p>
        </w:tc>
        <w:tc>
          <w:tcPr>
            <w:tcW w:type="dxa" w:w="1080"/>
          </w:tcPr>
          <w:p>
            <w:r>
              <w:t>Optional</w:t>
            </w:r>
          </w:p>
        </w:tc>
        <w:tc>
          <w:tcPr>
            <w:tcW w:type="dxa" w:w="1080"/>
          </w:tcPr>
          <w:p>
            <w:r>
              <w:t>Weapon/attachment assembly; ammo loading and tuning.</w:t>
            </w:r>
          </w:p>
        </w:tc>
        <w:tc>
          <w:tcPr>
            <w:tcW w:type="dxa" w:w="1080"/>
          </w:tcPr>
          <w:p>
            <w:r>
              <w:t>Station_Armory</w:t>
            </w:r>
          </w:p>
        </w:tc>
        <w:tc>
          <w:tcPr>
            <w:tcW w:type="dxa" w:w="1080"/>
          </w:tcPr>
          <w:p>
            <w:r>
              <w:t>TECH_ARMORY_T0</w:t>
            </w:r>
          </w:p>
        </w:tc>
      </w:tr>
      <w:tr>
        <w:tc>
          <w:tcPr>
            <w:tcW w:type="dxa" w:w="1080"/>
          </w:tcPr>
          <w:p>
            <w:r>
              <w:t>ST_REMNANT_PRINTER</w:t>
            </w:r>
          </w:p>
        </w:tc>
        <w:tc>
          <w:tcPr>
            <w:tcW w:type="dxa" w:w="1080"/>
          </w:tcPr>
          <w:p>
            <w:r>
              <w:t>Remnant Printer</w:t>
            </w:r>
          </w:p>
        </w:tc>
        <w:tc>
          <w:tcPr>
            <w:tcW w:type="dxa" w:w="1080"/>
          </w:tcPr>
          <w:p>
            <w:r>
              <w:t>5</w:t>
            </w:r>
          </w:p>
        </w:tc>
        <w:tc>
          <w:tcPr>
            <w:tcW w:type="dxa" w:w="1080"/>
          </w:tcPr>
          <w:p>
            <w:r>
              <w:t>0.4</w:t>
            </w:r>
          </w:p>
        </w:tc>
        <w:tc>
          <w:tcPr>
            <w:tcW w:type="dxa" w:w="1080"/>
          </w:tcPr>
          <w:p>
            <w:r>
              <w:t>Yes+Stabilizer</w:t>
            </w:r>
          </w:p>
        </w:tc>
        <w:tc>
          <w:tcPr>
            <w:tcW w:type="dxa" w:w="1080"/>
          </w:tcPr>
          <w:p>
            <w:r>
              <w:t>Remnant-grade parts (rare).</w:t>
            </w:r>
          </w:p>
        </w:tc>
        <w:tc>
          <w:tcPr>
            <w:tcW w:type="dxa" w:w="1080"/>
          </w:tcPr>
          <w:p>
            <w:r>
              <w:t>Station_Engineering</w:t>
            </w:r>
          </w:p>
        </w:tc>
        <w:tc>
          <w:tcPr>
            <w:tcW w:type="dxa" w:w="1080"/>
          </w:tcPr>
          <w:p>
            <w:r>
              <w:t>TECH_REMNANT_FAB_T0</w:t>
            </w:r>
          </w:p>
        </w:tc>
      </w:tr>
    </w:tbl>
    <w:p/>
    <w:p>
      <w:r>
        <w:t>4.1 Station placement and pulling (integration notes):</w:t>
      </w:r>
    </w:p>
    <w:p>
      <w:pPr>
        <w:pStyle w:val="ListBullet"/>
      </w:pPr>
      <w:r>
        <w:t>Stations consume recipe inputs by pulling from nearby storage using PullRadiusMeters and PullPriority rules.</w:t>
      </w:r>
    </w:p>
    <w:p>
      <w:pPr>
        <w:pStyle w:val="ListBullet"/>
      </w:pPr>
      <w:r>
        <w:t>Stations should not introduce new per-station “input slot vs output slot” schemas until needed; use BaseSlots/SlotsMin/SlotsMax patterns where possible.</w:t>
      </w:r>
    </w:p>
    <w:p>
      <w:pPr>
        <w:pStyle w:val="ListBullet"/>
      </w:pPr>
      <w:r>
        <w:t>PowerIdle/PowerActive enums match the existing station stat table conventions (No, Fuel, Optional, Yes, Yes+Stabilizer).</w:t>
      </w:r>
    </w:p>
    <w:p/>
    <w:p>
      <w:r>
        <w:rPr>
          <w:b/>
        </w:rPr>
        <w:t>5. Tech / Blueprint Tree</w:t>
      </w:r>
    </w:p>
    <w:p>
      <w:r>
        <w:t>TechNodes are treated as “Blueprint Knowledge.” A TechNode unlocks station placement and/or recipe groups. Recipes and stations gate access by referencing UnlockReq = TechNodeId. Nodes are unlocked through research progress plus blueprint/intel fragment costs.</w:t>
      </w:r>
    </w:p>
    <w:p>
      <w:r>
        <w:t>5.1 Unlock inputs (loot-driven):</w:t>
      </w:r>
    </w:p>
    <w:p>
      <w:pPr>
        <w:pStyle w:val="ListBullet"/>
      </w:pPr>
      <w:r>
        <w:t>BlueprintFragment: common salvage token used for most TECH_* unlocks.</w:t>
      </w:r>
    </w:p>
    <w:p>
      <w:pPr>
        <w:pStyle w:val="ListBullet"/>
      </w:pPr>
      <w:r>
        <w:t>IntelFragment: rarer salvage token used for powergrid/remnant/advanced optics and weapon tech.</w:t>
      </w:r>
    </w:p>
    <w:p>
      <w:pPr>
        <w:pStyle w:val="ListBullet"/>
      </w:pPr>
      <w:r>
        <w:t>StageProgressRequired: research progress required to complete a TechNode (progress math is handled by the Researcher role system).</w:t>
      </w:r>
    </w:p>
    <w:p/>
    <w:p>
      <w:r>
        <w:rPr>
          <w:b/>
        </w:rPr>
        <w:t>5.2 Default cost bands (recommended)</w:t>
      </w:r>
    </w:p>
    <w:p>
      <w:r>
        <w:t>These bands provide a baseline “forever grind” pacing. Adjust per biome/POI density as needed.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StageProgressRequired</w:t>
            </w:r>
          </w:p>
        </w:tc>
        <w:tc>
          <w:tcPr>
            <w:tcW w:type="dxa" w:w="2160"/>
          </w:tcPr>
          <w:p>
            <w:r>
              <w:t>BlueprintFragmentCost</w:t>
            </w:r>
          </w:p>
        </w:tc>
        <w:tc>
          <w:tcPr>
            <w:tcW w:type="dxa" w:w="2160"/>
          </w:tcPr>
          <w:p>
            <w:r>
              <w:t>IntelFragmentCost</w:t>
            </w:r>
          </w:p>
        </w:tc>
      </w:tr>
      <w:tr>
        <w:tc>
          <w:tcPr>
            <w:tcW w:type="dxa" w:w="2160"/>
          </w:tcPr>
          <w:p>
            <w:r>
              <w:t>0</w:t>
            </w:r>
          </w:p>
        </w:tc>
        <w:tc>
          <w:tcPr>
            <w:tcW w:type="dxa" w:w="2160"/>
          </w:tcPr>
          <w:p>
            <w:r>
              <w:t>100</w:t>
            </w:r>
          </w:p>
        </w:tc>
        <w:tc>
          <w:tcPr>
            <w:tcW w:type="dxa" w:w="2160"/>
          </w:tcPr>
          <w:p>
            <w:r>
              <w:t>5</w:t>
            </w:r>
          </w:p>
        </w:tc>
        <w:tc>
          <w:tcPr>
            <w:tcW w:type="dxa" w:w="2160"/>
          </w:tcPr>
          <w:p>
            <w:r>
              <w:t>0</w:t>
            </w:r>
          </w:p>
        </w:tc>
      </w:tr>
      <w:tr>
        <w:tc>
          <w:tcPr>
            <w:tcW w:type="dxa" w:w="2160"/>
          </w:tcPr>
          <w:p>
            <w:r>
              <w:t>1</w:t>
            </w:r>
          </w:p>
        </w:tc>
        <w:tc>
          <w:tcPr>
            <w:tcW w:type="dxa" w:w="2160"/>
          </w:tcPr>
          <w:p>
            <w:r>
              <w:t>250</w:t>
            </w:r>
          </w:p>
        </w:tc>
        <w:tc>
          <w:tcPr>
            <w:tcW w:type="dxa" w:w="2160"/>
          </w:tcPr>
          <w:p>
            <w:r>
              <w:t>12</w:t>
            </w:r>
          </w:p>
        </w:tc>
        <w:tc>
          <w:tcPr>
            <w:tcW w:type="dxa" w:w="2160"/>
          </w:tcPr>
          <w:p>
            <w:r>
              <w:t>2</w:t>
            </w:r>
          </w:p>
        </w:tc>
      </w:tr>
      <w:tr>
        <w:tc>
          <w:tcPr>
            <w:tcW w:type="dxa" w:w="2160"/>
          </w:tcPr>
          <w:p>
            <w:r>
              <w:t>2</w:t>
            </w:r>
          </w:p>
        </w:tc>
        <w:tc>
          <w:tcPr>
            <w:tcW w:type="dxa" w:w="2160"/>
          </w:tcPr>
          <w:p>
            <w:r>
              <w:t>500</w:t>
            </w:r>
          </w:p>
        </w:tc>
        <w:tc>
          <w:tcPr>
            <w:tcW w:type="dxa" w:w="2160"/>
          </w:tcPr>
          <w:p>
            <w:r>
              <w:t>25</w:t>
            </w:r>
          </w:p>
        </w:tc>
        <w:tc>
          <w:tcPr>
            <w:tcW w:type="dxa" w:w="2160"/>
          </w:tcPr>
          <w:p>
            <w:r>
              <w:t>5</w:t>
            </w:r>
          </w:p>
        </w:tc>
      </w:tr>
      <w:tr>
        <w:tc>
          <w:tcPr>
            <w:tcW w:type="dxa" w:w="2160"/>
          </w:tcPr>
          <w:p>
            <w:r>
              <w:t>3</w:t>
            </w:r>
          </w:p>
        </w:tc>
        <w:tc>
          <w:tcPr>
            <w:tcW w:type="dxa" w:w="2160"/>
          </w:tcPr>
          <w:p>
            <w:r>
              <w:t>900</w:t>
            </w:r>
          </w:p>
        </w:tc>
        <w:tc>
          <w:tcPr>
            <w:tcW w:type="dxa" w:w="2160"/>
          </w:tcPr>
          <w:p>
            <w:r>
              <w:t>45</w:t>
            </w:r>
          </w:p>
        </w:tc>
        <w:tc>
          <w:tcPr>
            <w:tcW w:type="dxa" w:w="2160"/>
          </w:tcPr>
          <w:p>
            <w:r>
              <w:t>12</w:t>
            </w:r>
          </w:p>
        </w:tc>
      </w:tr>
      <w:tr>
        <w:tc>
          <w:tcPr>
            <w:tcW w:type="dxa" w:w="2160"/>
          </w:tcPr>
          <w:p>
            <w:r>
              <w:t>4</w:t>
            </w:r>
          </w:p>
        </w:tc>
        <w:tc>
          <w:tcPr>
            <w:tcW w:type="dxa" w:w="2160"/>
          </w:tcPr>
          <w:p>
            <w:r>
              <w:t>1500</w:t>
            </w:r>
          </w:p>
        </w:tc>
        <w:tc>
          <w:tcPr>
            <w:tcW w:type="dxa" w:w="2160"/>
          </w:tcPr>
          <w:p>
            <w:r>
              <w:t>75</w:t>
            </w:r>
          </w:p>
        </w:tc>
        <w:tc>
          <w:tcPr>
            <w:tcW w:type="dxa" w:w="2160"/>
          </w:tcPr>
          <w:p>
            <w:r>
              <w:t>25</w:t>
            </w:r>
          </w:p>
        </w:tc>
      </w:tr>
    </w:tbl>
    <w:p/>
    <w:p>
      <w:r>
        <w:rPr>
          <w:b/>
        </w:rPr>
        <w:t>5.3 TechNode Directory (authoritative IDs used by UnlockReq)</w:t>
      </w:r>
    </w:p>
    <w:p>
      <w:r>
        <w:t>This directory enumerates TechNodeIds observed across current recipe tables and station gates. PrereqTechNodeIds define the dependency tree. If a node is a one-off specialization (e.g., TECH_WPN_*), it is still a real TechNodeId and should be treated as a leaf under its domain.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TechNodeId</w:t>
            </w:r>
          </w:p>
        </w:tc>
        <w:tc>
          <w:tcPr>
            <w:tcW w:type="dxa" w:w="1234"/>
          </w:tcPr>
          <w:p>
            <w:r>
              <w:t>Tier</w:t>
            </w:r>
          </w:p>
        </w:tc>
        <w:tc>
          <w:tcPr>
            <w:tcW w:type="dxa" w:w="1234"/>
          </w:tcPr>
          <w:p>
            <w:r>
              <w:t>PrereqTechNodeIds</w:t>
            </w:r>
          </w:p>
        </w:tc>
        <w:tc>
          <w:tcPr>
            <w:tcW w:type="dxa" w:w="1234"/>
          </w:tcPr>
          <w:p>
            <w:r>
              <w:t>StageProgressRequired</w:t>
            </w:r>
          </w:p>
        </w:tc>
        <w:tc>
          <w:tcPr>
            <w:tcW w:type="dxa" w:w="1234"/>
          </w:tcPr>
          <w:p>
            <w:r>
              <w:t>BlueprintFragmentCost</w:t>
            </w:r>
          </w:p>
        </w:tc>
        <w:tc>
          <w:tcPr>
            <w:tcW w:type="dxa" w:w="1234"/>
          </w:tcPr>
          <w:p>
            <w:r>
              <w:t>IntelFragmentCost</w:t>
            </w:r>
          </w:p>
        </w:tc>
        <w:tc>
          <w:tcPr>
            <w:tcW w:type="dxa" w:w="1234"/>
          </w:tcPr>
          <w:p>
            <w:r>
              <w:t>Notes</w:t>
            </w:r>
          </w:p>
        </w:tc>
      </w:tr>
      <w:tr>
        <w:tc>
          <w:tcPr>
            <w:tcW w:type="dxa" w:w="1234"/>
          </w:tcPr>
          <w:p>
            <w:r>
              <w:t>TECH_CAMP_T0</w:t>
            </w:r>
          </w:p>
        </w:tc>
        <w:tc>
          <w:tcPr>
            <w:tcW w:type="dxa" w:w="1234"/>
          </w:tcPr>
          <w:p>
            <w:r>
              <w:t>0</w:t>
            </w:r>
          </w:p>
        </w:tc>
        <w:tc>
          <w:tcPr>
            <w:tcW w:type="dxa" w:w="1234"/>
          </w:tcPr>
          <w:p>
            <w:r/>
          </w:p>
        </w:tc>
        <w:tc>
          <w:tcPr>
            <w:tcW w:type="dxa" w:w="1234"/>
          </w:tcPr>
          <w:p>
            <w:r>
              <w:t>100</w:t>
            </w:r>
          </w:p>
        </w:tc>
        <w:tc>
          <w:tcPr>
            <w:tcW w:type="dxa" w:w="1234"/>
          </w:tcPr>
          <w:p>
            <w:r>
              <w:t>5</w:t>
            </w:r>
          </w:p>
        </w:tc>
        <w:tc>
          <w:tcPr>
            <w:tcW w:type="dxa" w:w="1234"/>
          </w:tcPr>
          <w:p>
            <w:r>
              <w:t>0</w:t>
            </w:r>
          </w:p>
        </w:tc>
        <w:tc>
          <w:tcPr>
            <w:tcW w:type="dxa" w:w="1234"/>
          </w:tcPr>
          <w:p>
            <w:r>
              <w:t>Root survival knowledge; enables basic shelter + Camp Workbench.</w:t>
            </w:r>
          </w:p>
        </w:tc>
      </w:tr>
      <w:tr>
        <w:tc>
          <w:tcPr>
            <w:tcW w:type="dxa" w:w="1234"/>
          </w:tcPr>
          <w:p>
            <w:r>
              <w:t>TECH_TOOLS_T0</w:t>
            </w:r>
          </w:p>
        </w:tc>
        <w:tc>
          <w:tcPr>
            <w:tcW w:type="dxa" w:w="1234"/>
          </w:tcPr>
          <w:p>
            <w:r>
              <w:t>0</w:t>
            </w:r>
          </w:p>
        </w:tc>
        <w:tc>
          <w:tcPr>
            <w:tcW w:type="dxa" w:w="1234"/>
          </w:tcPr>
          <w:p>
            <w:r>
              <w:t>TECH_CAMP_T0</w:t>
            </w:r>
          </w:p>
        </w:tc>
        <w:tc>
          <w:tcPr>
            <w:tcW w:type="dxa" w:w="1234"/>
          </w:tcPr>
          <w:p>
            <w:r>
              <w:t>100</w:t>
            </w:r>
          </w:p>
        </w:tc>
        <w:tc>
          <w:tcPr>
            <w:tcW w:type="dxa" w:w="1234"/>
          </w:tcPr>
          <w:p>
            <w:r>
              <w:t>5</w:t>
            </w:r>
          </w:p>
        </w:tc>
        <w:tc>
          <w:tcPr>
            <w:tcW w:type="dxa" w:w="1234"/>
          </w:tcPr>
          <w:p>
            <w:r>
              <w:t>0</w:t>
            </w:r>
          </w:p>
        </w:tc>
        <w:tc>
          <w:tcPr>
            <w:tcW w:type="dxa" w:w="1234"/>
          </w:tcPr>
          <w:p>
            <w:r>
              <w:t>Basic hand tools; gates most early station recipes.</w:t>
            </w:r>
          </w:p>
        </w:tc>
      </w:tr>
      <w:tr>
        <w:tc>
          <w:tcPr>
            <w:tcW w:type="dxa" w:w="1234"/>
          </w:tcPr>
          <w:p>
            <w:r>
              <w:t>TECH_WOODWORK_T0</w:t>
            </w:r>
          </w:p>
        </w:tc>
        <w:tc>
          <w:tcPr>
            <w:tcW w:type="dxa" w:w="1234"/>
          </w:tcPr>
          <w:p>
            <w:r>
              <w:t>0</w:t>
            </w:r>
          </w:p>
        </w:tc>
        <w:tc>
          <w:tcPr>
            <w:tcW w:type="dxa" w:w="1234"/>
          </w:tcPr>
          <w:p>
            <w:r>
              <w:t>TECH_TOOLS_T0</w:t>
            </w:r>
          </w:p>
        </w:tc>
        <w:tc>
          <w:tcPr>
            <w:tcW w:type="dxa" w:w="1234"/>
          </w:tcPr>
          <w:p>
            <w:r>
              <w:t>100</w:t>
            </w:r>
          </w:p>
        </w:tc>
        <w:tc>
          <w:tcPr>
            <w:tcW w:type="dxa" w:w="1234"/>
          </w:tcPr>
          <w:p>
            <w:r>
              <w:t>5</w:t>
            </w:r>
          </w:p>
        </w:tc>
        <w:tc>
          <w:tcPr>
            <w:tcW w:type="dxa" w:w="1234"/>
          </w:tcPr>
          <w:p>
            <w:r>
              <w:t>0</w:t>
            </w:r>
          </w:p>
        </w:tc>
        <w:tc>
          <w:tcPr>
            <w:tcW w:type="dxa" w:w="1234"/>
          </w:tcPr>
          <w:p>
            <w:r>
              <w:t>Sawbench + lumber and shaping.</w:t>
            </w:r>
          </w:p>
        </w:tc>
      </w:tr>
      <w:tr>
        <w:tc>
          <w:tcPr>
            <w:tcW w:type="dxa" w:w="1234"/>
          </w:tcPr>
          <w:p>
            <w:r>
              <w:t>TECH_COOKING_T0</w:t>
            </w:r>
          </w:p>
        </w:tc>
        <w:tc>
          <w:tcPr>
            <w:tcW w:type="dxa" w:w="1234"/>
          </w:tcPr>
          <w:p>
            <w:r>
              <w:t>0</w:t>
            </w:r>
          </w:p>
        </w:tc>
        <w:tc>
          <w:tcPr>
            <w:tcW w:type="dxa" w:w="1234"/>
          </w:tcPr>
          <w:p>
            <w:r>
              <w:t>TECH_CAMP_T0</w:t>
            </w:r>
          </w:p>
        </w:tc>
        <w:tc>
          <w:tcPr>
            <w:tcW w:type="dxa" w:w="1234"/>
          </w:tcPr>
          <w:p>
            <w:r>
              <w:t>100</w:t>
            </w:r>
          </w:p>
        </w:tc>
        <w:tc>
          <w:tcPr>
            <w:tcW w:type="dxa" w:w="1234"/>
          </w:tcPr>
          <w:p>
            <w:r>
              <w:t>5</w:t>
            </w:r>
          </w:p>
        </w:tc>
        <w:tc>
          <w:tcPr>
            <w:tcW w:type="dxa" w:w="1234"/>
          </w:tcPr>
          <w:p>
            <w:r>
              <w:t>0</w:t>
            </w:r>
          </w:p>
        </w:tc>
        <w:tc>
          <w:tcPr>
            <w:tcW w:type="dxa" w:w="1234"/>
          </w:tcPr>
          <w:p>
            <w:r>
              <w:t>Cookfire + food processing basics.</w:t>
            </w:r>
          </w:p>
        </w:tc>
      </w:tr>
      <w:tr>
        <w:tc>
          <w:tcPr>
            <w:tcW w:type="dxa" w:w="1234"/>
          </w:tcPr>
          <w:p>
            <w:r>
              <w:t>TECH_METALWORK_T0</w:t>
            </w:r>
          </w:p>
        </w:tc>
        <w:tc>
          <w:tcPr>
            <w:tcW w:type="dxa" w:w="1234"/>
          </w:tcPr>
          <w:p>
            <w:r>
              <w:t>0</w:t>
            </w:r>
          </w:p>
        </w:tc>
        <w:tc>
          <w:tcPr>
            <w:tcW w:type="dxa" w:w="1234"/>
          </w:tcPr>
          <w:p>
            <w:r>
              <w:t>TECH_TOOLS_T0</w:t>
            </w:r>
          </w:p>
        </w:tc>
        <w:tc>
          <w:tcPr>
            <w:tcW w:type="dxa" w:w="1234"/>
          </w:tcPr>
          <w:p>
            <w:r>
              <w:t>100</w:t>
            </w:r>
          </w:p>
        </w:tc>
        <w:tc>
          <w:tcPr>
            <w:tcW w:type="dxa" w:w="1234"/>
          </w:tcPr>
          <w:p>
            <w:r>
              <w:t>5</w:t>
            </w:r>
          </w:p>
        </w:tc>
        <w:tc>
          <w:tcPr>
            <w:tcW w:type="dxa" w:w="1234"/>
          </w:tcPr>
          <w:p>
            <w:r>
              <w:t>0</w:t>
            </w:r>
          </w:p>
        </w:tc>
        <w:tc>
          <w:tcPr>
            <w:tcW w:type="dxa" w:w="1234"/>
          </w:tcPr>
          <w:p>
            <w:r>
              <w:t>Anvil Forge + base metal hardware.</w:t>
            </w:r>
          </w:p>
        </w:tc>
      </w:tr>
      <w:tr>
        <w:tc>
          <w:tcPr>
            <w:tcW w:type="dxa" w:w="1234"/>
          </w:tcPr>
          <w:p>
            <w:r>
              <w:t>TECH_CERAMICS_T0</w:t>
            </w:r>
          </w:p>
        </w:tc>
        <w:tc>
          <w:tcPr>
            <w:tcW w:type="dxa" w:w="1234"/>
          </w:tcPr>
          <w:p>
            <w:r>
              <w:t>0</w:t>
            </w:r>
          </w:p>
        </w:tc>
        <w:tc>
          <w:tcPr>
            <w:tcW w:type="dxa" w:w="1234"/>
          </w:tcPr>
          <w:p>
            <w:r>
              <w:t>TECH_TOOLS_T0</w:t>
            </w:r>
          </w:p>
        </w:tc>
        <w:tc>
          <w:tcPr>
            <w:tcW w:type="dxa" w:w="1234"/>
          </w:tcPr>
          <w:p>
            <w:r>
              <w:t>100</w:t>
            </w:r>
          </w:p>
        </w:tc>
        <w:tc>
          <w:tcPr>
            <w:tcW w:type="dxa" w:w="1234"/>
          </w:tcPr>
          <w:p>
            <w:r>
              <w:t>5</w:t>
            </w:r>
          </w:p>
        </w:tc>
        <w:tc>
          <w:tcPr>
            <w:tcW w:type="dxa" w:w="1234"/>
          </w:tcPr>
          <w:p>
            <w:r>
              <w:t>0</w:t>
            </w:r>
          </w:p>
        </w:tc>
        <w:tc>
          <w:tcPr>
            <w:tcW w:type="dxa" w:w="1234"/>
          </w:tcPr>
          <w:p>
            <w:r>
              <w:t>Kilns + ceramics/glass/charcoal pathway.</w:t>
            </w:r>
          </w:p>
        </w:tc>
      </w:tr>
      <w:tr>
        <w:tc>
          <w:tcPr>
            <w:tcW w:type="dxa" w:w="1234"/>
          </w:tcPr>
          <w:p>
            <w:r>
              <w:t>TECH_FINISHING_T0</w:t>
            </w:r>
          </w:p>
        </w:tc>
        <w:tc>
          <w:tcPr>
            <w:tcW w:type="dxa" w:w="1234"/>
          </w:tcPr>
          <w:p>
            <w:r>
              <w:t>0</w:t>
            </w:r>
          </w:p>
        </w:tc>
        <w:tc>
          <w:tcPr>
            <w:tcW w:type="dxa" w:w="1234"/>
          </w:tcPr>
          <w:p>
            <w:r>
              <w:t>TECH_TOOLS_T0</w:t>
            </w:r>
          </w:p>
        </w:tc>
        <w:tc>
          <w:tcPr>
            <w:tcW w:type="dxa" w:w="1234"/>
          </w:tcPr>
          <w:p>
            <w:r>
              <w:t>100</w:t>
            </w:r>
          </w:p>
        </w:tc>
        <w:tc>
          <w:tcPr>
            <w:tcW w:type="dxa" w:w="1234"/>
          </w:tcPr>
          <w:p>
            <w:r>
              <w:t>5</w:t>
            </w:r>
          </w:p>
        </w:tc>
        <w:tc>
          <w:tcPr>
            <w:tcW w:type="dxa" w:w="1234"/>
          </w:tcPr>
          <w:p>
            <w:r>
              <w:t>0</w:t>
            </w:r>
          </w:p>
        </w:tc>
        <w:tc>
          <w:tcPr>
            <w:tcW w:type="dxa" w:w="1234"/>
          </w:tcPr>
          <w:p>
            <w:r>
              <w:t>Grinding/polishing/abrasives; unlocks Grinder usage.</w:t>
            </w:r>
          </w:p>
        </w:tc>
      </w:tr>
      <w:tr>
        <w:tc>
          <w:tcPr>
            <w:tcW w:type="dxa" w:w="1234"/>
          </w:tcPr>
          <w:p>
            <w:r>
              <w:t>TECH_CHEMISTRY_T0</w:t>
            </w:r>
          </w:p>
        </w:tc>
        <w:tc>
          <w:tcPr>
            <w:tcW w:type="dxa" w:w="1234"/>
          </w:tcPr>
          <w:p>
            <w:r>
              <w:t>0</w:t>
            </w:r>
          </w:p>
        </w:tc>
        <w:tc>
          <w:tcPr>
            <w:tcW w:type="dxa" w:w="1234"/>
          </w:tcPr>
          <w:p>
            <w:r>
              <w:t>TECH_TOOLS_T0</w:t>
            </w:r>
          </w:p>
        </w:tc>
        <w:tc>
          <w:tcPr>
            <w:tcW w:type="dxa" w:w="1234"/>
          </w:tcPr>
          <w:p>
            <w:r>
              <w:t>100</w:t>
            </w:r>
          </w:p>
        </w:tc>
        <w:tc>
          <w:tcPr>
            <w:tcW w:type="dxa" w:w="1234"/>
          </w:tcPr>
          <w:p>
            <w:r>
              <w:t>5</w:t>
            </w:r>
          </w:p>
        </w:tc>
        <w:tc>
          <w:tcPr>
            <w:tcW w:type="dxa" w:w="1234"/>
          </w:tcPr>
          <w:p>
            <w:r>
              <w:t>0</w:t>
            </w:r>
          </w:p>
        </w:tc>
        <w:tc>
          <w:tcPr>
            <w:tcW w:type="dxa" w:w="1234"/>
          </w:tcPr>
          <w:p>
            <w:r>
              <w:t>Basic solvents/adhesives; unlocks Chem Bench usage.</w:t>
            </w:r>
          </w:p>
        </w:tc>
      </w:tr>
      <w:tr>
        <w:tc>
          <w:tcPr>
            <w:tcW w:type="dxa" w:w="1234"/>
          </w:tcPr>
          <w:p>
            <w:r>
              <w:t>TECH_POLYMERS_T0</w:t>
            </w:r>
          </w:p>
        </w:tc>
        <w:tc>
          <w:tcPr>
            <w:tcW w:type="dxa" w:w="1234"/>
          </w:tcPr>
          <w:p>
            <w:r>
              <w:t>0</w:t>
            </w:r>
          </w:p>
        </w:tc>
        <w:tc>
          <w:tcPr>
            <w:tcW w:type="dxa" w:w="1234"/>
          </w:tcPr>
          <w:p>
            <w:r>
              <w:t>TECH_CHEMISTRY_T0</w:t>
            </w:r>
          </w:p>
        </w:tc>
        <w:tc>
          <w:tcPr>
            <w:tcW w:type="dxa" w:w="1234"/>
          </w:tcPr>
          <w:p>
            <w:r>
              <w:t>100</w:t>
            </w:r>
          </w:p>
        </w:tc>
        <w:tc>
          <w:tcPr>
            <w:tcW w:type="dxa" w:w="1234"/>
          </w:tcPr>
          <w:p>
            <w:r>
              <w:t>5</w:t>
            </w:r>
          </w:p>
        </w:tc>
        <w:tc>
          <w:tcPr>
            <w:tcW w:type="dxa" w:w="1234"/>
          </w:tcPr>
          <w:p>
            <w:r>
              <w:t>0</w:t>
            </w:r>
          </w:p>
        </w:tc>
        <w:tc>
          <w:tcPr>
            <w:tcW w:type="dxa" w:w="1234"/>
          </w:tcPr>
          <w:p>
            <w:r>
              <w:t>Rubbers/polymers; unlocks Polymer Vat usage.</w:t>
            </w:r>
          </w:p>
        </w:tc>
      </w:tr>
      <w:tr>
        <w:tc>
          <w:tcPr>
            <w:tcW w:type="dxa" w:w="1234"/>
          </w:tcPr>
          <w:p>
            <w:r>
              <w:t>TECH_SEALS_T0</w:t>
            </w:r>
          </w:p>
        </w:tc>
        <w:tc>
          <w:tcPr>
            <w:tcW w:type="dxa" w:w="1234"/>
          </w:tcPr>
          <w:p>
            <w:r>
              <w:t>0</w:t>
            </w:r>
          </w:p>
        </w:tc>
        <w:tc>
          <w:tcPr>
            <w:tcW w:type="dxa" w:w="1234"/>
          </w:tcPr>
          <w:p>
            <w:r>
              <w:t>TECH_POLYMERS_T0</w:t>
            </w:r>
          </w:p>
        </w:tc>
        <w:tc>
          <w:tcPr>
            <w:tcW w:type="dxa" w:w="1234"/>
          </w:tcPr>
          <w:p>
            <w:r>
              <w:t>100</w:t>
            </w:r>
          </w:p>
        </w:tc>
        <w:tc>
          <w:tcPr>
            <w:tcW w:type="dxa" w:w="1234"/>
          </w:tcPr>
          <w:p>
            <w:r>
              <w:t>5</w:t>
            </w:r>
          </w:p>
        </w:tc>
        <w:tc>
          <w:tcPr>
            <w:tcW w:type="dxa" w:w="1234"/>
          </w:tcPr>
          <w:p>
            <w:r>
              <w:t>0</w:t>
            </w:r>
          </w:p>
        </w:tc>
        <w:tc>
          <w:tcPr>
            <w:tcW w:type="dxa" w:w="1234"/>
          </w:tcPr>
          <w:p>
            <w:r>
              <w:t>Gaskets/sealants; supports pressure and environmental protection.</w:t>
            </w:r>
          </w:p>
        </w:tc>
      </w:tr>
      <w:tr>
        <w:tc>
          <w:tcPr>
            <w:tcW w:type="dxa" w:w="1234"/>
          </w:tcPr>
          <w:p>
            <w:r>
              <w:t>TECH_TANNING_T0</w:t>
            </w:r>
          </w:p>
        </w:tc>
        <w:tc>
          <w:tcPr>
            <w:tcW w:type="dxa" w:w="1234"/>
          </w:tcPr>
          <w:p>
            <w:r>
              <w:t>0</w:t>
            </w:r>
          </w:p>
        </w:tc>
        <w:tc>
          <w:tcPr>
            <w:tcW w:type="dxa" w:w="1234"/>
          </w:tcPr>
          <w:p>
            <w:r>
              <w:t>TECH_CHEMISTRY_T0</w:t>
            </w:r>
          </w:p>
        </w:tc>
        <w:tc>
          <w:tcPr>
            <w:tcW w:type="dxa" w:w="1234"/>
          </w:tcPr>
          <w:p>
            <w:r>
              <w:t>100</w:t>
            </w:r>
          </w:p>
        </w:tc>
        <w:tc>
          <w:tcPr>
            <w:tcW w:type="dxa" w:w="1234"/>
          </w:tcPr>
          <w:p>
            <w:r>
              <w:t>5</w:t>
            </w:r>
          </w:p>
        </w:tc>
        <w:tc>
          <w:tcPr>
            <w:tcW w:type="dxa" w:w="1234"/>
          </w:tcPr>
          <w:p>
            <w:r>
              <w:t>0</w:t>
            </w:r>
          </w:p>
        </w:tc>
        <w:tc>
          <w:tcPr>
            <w:tcW w:type="dxa" w:w="1234"/>
          </w:tcPr>
          <w:p>
            <w:r>
              <w:t>Tanning/curing; supports soft armor/clothing upgrades.</w:t>
            </w:r>
          </w:p>
        </w:tc>
      </w:tr>
      <w:tr>
        <w:tc>
          <w:tcPr>
            <w:tcW w:type="dxa" w:w="1234"/>
          </w:tcPr>
          <w:p>
            <w:r>
              <w:t>TECH_ARMORY_T0</w:t>
            </w:r>
          </w:p>
        </w:tc>
        <w:tc>
          <w:tcPr>
            <w:tcW w:type="dxa" w:w="1234"/>
          </w:tcPr>
          <w:p>
            <w:r>
              <w:t>0</w:t>
            </w:r>
          </w:p>
        </w:tc>
        <w:tc>
          <w:tcPr>
            <w:tcW w:type="dxa" w:w="1234"/>
          </w:tcPr>
          <w:p>
            <w:r>
              <w:t>TECH_MACHINING_T0</w:t>
            </w:r>
          </w:p>
        </w:tc>
        <w:tc>
          <w:tcPr>
            <w:tcW w:type="dxa" w:w="1234"/>
          </w:tcPr>
          <w:p>
            <w:r>
              <w:t>100</w:t>
            </w:r>
          </w:p>
        </w:tc>
        <w:tc>
          <w:tcPr>
            <w:tcW w:type="dxa" w:w="1234"/>
          </w:tcPr>
          <w:p>
            <w:r>
              <w:t>5</w:t>
            </w:r>
          </w:p>
        </w:tc>
        <w:tc>
          <w:tcPr>
            <w:tcW w:type="dxa" w:w="1234"/>
          </w:tcPr>
          <w:p>
            <w:r>
              <w:t>0</w:t>
            </w:r>
          </w:p>
        </w:tc>
        <w:tc>
          <w:tcPr>
            <w:tcW w:type="dxa" w:w="1234"/>
          </w:tcPr>
          <w:p>
            <w:r>
              <w:t>Armory bench operation; assembly/tuning and ammo loading foundations.</w:t>
            </w:r>
          </w:p>
        </w:tc>
      </w:tr>
      <w:tr>
        <w:tc>
          <w:tcPr>
            <w:tcW w:type="dxa" w:w="1234"/>
          </w:tcPr>
          <w:p>
            <w:r>
              <w:t>TECH_MACHINING_T0</w:t>
            </w:r>
          </w:p>
        </w:tc>
        <w:tc>
          <w:tcPr>
            <w:tcW w:type="dxa" w:w="1234"/>
          </w:tcPr>
          <w:p>
            <w:r>
              <w:t>1</w:t>
            </w:r>
          </w:p>
        </w:tc>
        <w:tc>
          <w:tcPr>
            <w:tcW w:type="dxa" w:w="1234"/>
          </w:tcPr>
          <w:p>
            <w:r>
              <w:t>TECH_METALWORK_T0, TECH_FINISHING_T0</w:t>
            </w:r>
          </w:p>
        </w:tc>
        <w:tc>
          <w:tcPr>
            <w:tcW w:type="dxa" w:w="1234"/>
          </w:tcPr>
          <w:p>
            <w:r>
              <w:t>250</w:t>
            </w:r>
          </w:p>
        </w:tc>
        <w:tc>
          <w:tcPr>
            <w:tcW w:type="dxa" w:w="1234"/>
          </w:tcPr>
          <w:p>
            <w:r>
              <w:t>12</w:t>
            </w:r>
          </w:p>
        </w:tc>
        <w:tc>
          <w:tcPr>
            <w:tcW w:type="dxa" w:w="1234"/>
          </w:tcPr>
          <w:p>
            <w:r>
              <w:t>2</w:t>
            </w:r>
          </w:p>
        </w:tc>
        <w:tc>
          <w:tcPr>
            <w:tcW w:type="dxa" w:w="1234"/>
          </w:tcPr>
          <w:p>
            <w:r>
              <w:t>Machine Bench operation; precision parts and assemblies.</w:t>
            </w:r>
          </w:p>
        </w:tc>
      </w:tr>
      <w:tr>
        <w:tc>
          <w:tcPr>
            <w:tcW w:type="dxa" w:w="1234"/>
          </w:tcPr>
          <w:p>
            <w:r>
              <w:t>TECH_ELECTRONICS_T0</w:t>
            </w:r>
          </w:p>
        </w:tc>
        <w:tc>
          <w:tcPr>
            <w:tcW w:type="dxa" w:w="1234"/>
          </w:tcPr>
          <w:p>
            <w:r>
              <w:t>1</w:t>
            </w:r>
          </w:p>
        </w:tc>
        <w:tc>
          <w:tcPr>
            <w:tcW w:type="dxa" w:w="1234"/>
          </w:tcPr>
          <w:p>
            <w:r>
              <w:t>TECH_TOOLS_T0, TECH_CERAMICS_T0</w:t>
            </w:r>
          </w:p>
        </w:tc>
        <w:tc>
          <w:tcPr>
            <w:tcW w:type="dxa" w:w="1234"/>
          </w:tcPr>
          <w:p>
            <w:r>
              <w:t>250</w:t>
            </w:r>
          </w:p>
        </w:tc>
        <w:tc>
          <w:tcPr>
            <w:tcW w:type="dxa" w:w="1234"/>
          </w:tcPr>
          <w:p>
            <w:r>
              <w:t>12</w:t>
            </w:r>
          </w:p>
        </w:tc>
        <w:tc>
          <w:tcPr>
            <w:tcW w:type="dxa" w:w="1234"/>
          </w:tcPr>
          <w:p>
            <w:r>
              <w:t>2</w:t>
            </w:r>
          </w:p>
        </w:tc>
        <w:tc>
          <w:tcPr>
            <w:tcW w:type="dxa" w:w="1234"/>
          </w:tcPr>
          <w:p>
            <w:r>
              <w:t>Electronics Bench; boards, terminals; requires ceramics/glass.</w:t>
            </w:r>
          </w:p>
        </w:tc>
      </w:tr>
      <w:tr>
        <w:tc>
          <w:tcPr>
            <w:tcW w:type="dxa" w:w="1234"/>
          </w:tcPr>
          <w:p>
            <w:r>
              <w:t>TECH_POWERGRID_T1</w:t>
            </w:r>
          </w:p>
        </w:tc>
        <w:tc>
          <w:tcPr>
            <w:tcW w:type="dxa" w:w="1234"/>
          </w:tcPr>
          <w:p>
            <w:r>
              <w:t>1</w:t>
            </w:r>
          </w:p>
        </w:tc>
        <w:tc>
          <w:tcPr>
            <w:tcW w:type="dxa" w:w="1234"/>
          </w:tcPr>
          <w:p>
            <w:r>
              <w:t>TECH_ELECTRONICS_T0, TECH_METALWORK_T0</w:t>
            </w:r>
          </w:p>
        </w:tc>
        <w:tc>
          <w:tcPr>
            <w:tcW w:type="dxa" w:w="1234"/>
          </w:tcPr>
          <w:p>
            <w:r>
              <w:t>250</w:t>
            </w:r>
          </w:p>
        </w:tc>
        <w:tc>
          <w:tcPr>
            <w:tcW w:type="dxa" w:w="1234"/>
          </w:tcPr>
          <w:p>
            <w:r>
              <w:t>12</w:t>
            </w:r>
          </w:p>
        </w:tc>
        <w:tc>
          <w:tcPr>
            <w:tcW w:type="dxa" w:w="1234"/>
          </w:tcPr>
          <w:p>
            <w:r>
              <w:t>2</w:t>
            </w:r>
          </w:p>
        </w:tc>
        <w:tc>
          <w:tcPr>
            <w:tcW w:type="dxa" w:w="1234"/>
          </w:tcPr>
          <w:p>
            <w:r>
              <w:t>Power distribution + stabilizer basics; prerequisite for remnant printer tier.</w:t>
            </w:r>
          </w:p>
        </w:tc>
      </w:tr>
      <w:tr>
        <w:tc>
          <w:tcPr>
            <w:tcW w:type="dxa" w:w="1234"/>
          </w:tcPr>
          <w:p>
            <w:r>
              <w:t>TECH_TOOLS_T1</w:t>
            </w:r>
          </w:p>
        </w:tc>
        <w:tc>
          <w:tcPr>
            <w:tcW w:type="dxa" w:w="1234"/>
          </w:tcPr>
          <w:p>
            <w:r>
              <w:t>1</w:t>
            </w:r>
          </w:p>
        </w:tc>
        <w:tc>
          <w:tcPr>
            <w:tcW w:type="dxa" w:w="1234"/>
          </w:tcPr>
          <w:p>
            <w:r>
              <w:t>TECH_METALWORK_T0</w:t>
            </w:r>
          </w:p>
        </w:tc>
        <w:tc>
          <w:tcPr>
            <w:tcW w:type="dxa" w:w="1234"/>
          </w:tcPr>
          <w:p>
            <w:r>
              <w:t>250</w:t>
            </w:r>
          </w:p>
        </w:tc>
        <w:tc>
          <w:tcPr>
            <w:tcW w:type="dxa" w:w="1234"/>
          </w:tcPr>
          <w:p>
            <w:r>
              <w:t>12</w:t>
            </w:r>
          </w:p>
        </w:tc>
        <w:tc>
          <w:tcPr>
            <w:tcW w:type="dxa" w:w="1234"/>
          </w:tcPr>
          <w:p>
            <w:r>
              <w:t>2</w:t>
            </w:r>
          </w:p>
        </w:tc>
        <w:tc>
          <w:tcPr>
            <w:tcW w:type="dxa" w:w="1234"/>
          </w:tcPr>
          <w:p>
            <w:r>
              <w:t>Better tools (durability/efficiency), unlocks improved recipes.</w:t>
            </w:r>
          </w:p>
        </w:tc>
      </w:tr>
      <w:tr>
        <w:tc>
          <w:tcPr>
            <w:tcW w:type="dxa" w:w="1234"/>
          </w:tcPr>
          <w:p>
            <w:r>
              <w:t>TECH_TOOLS_T2</w:t>
            </w:r>
          </w:p>
        </w:tc>
        <w:tc>
          <w:tcPr>
            <w:tcW w:type="dxa" w:w="1234"/>
          </w:tcPr>
          <w:p>
            <w:r>
              <w:t>2</w:t>
            </w:r>
          </w:p>
        </w:tc>
        <w:tc>
          <w:tcPr>
            <w:tcW w:type="dxa" w:w="1234"/>
          </w:tcPr>
          <w:p>
            <w:r>
              <w:t>TECH_MACHINING_T0</w:t>
            </w:r>
          </w:p>
        </w:tc>
        <w:tc>
          <w:tcPr>
            <w:tcW w:type="dxa" w:w="1234"/>
          </w:tcPr>
          <w:p>
            <w:r>
              <w:t>500</w:t>
            </w:r>
          </w:p>
        </w:tc>
        <w:tc>
          <w:tcPr>
            <w:tcW w:type="dxa" w:w="1234"/>
          </w:tcPr>
          <w:p>
            <w:r>
              <w:t>25</w:t>
            </w:r>
          </w:p>
        </w:tc>
        <w:tc>
          <w:tcPr>
            <w:tcW w:type="dxa" w:w="1234"/>
          </w:tcPr>
          <w:p>
            <w:r>
              <w:t>5</w:t>
            </w:r>
          </w:p>
        </w:tc>
        <w:tc>
          <w:tcPr>
            <w:tcW w:type="dxa" w:w="1234"/>
          </w:tcPr>
          <w:p>
            <w:r>
              <w:t>Advanced tools and jigs; unlocks high-tolerance recipes.</w:t>
            </w:r>
          </w:p>
        </w:tc>
      </w:tr>
      <w:tr>
        <w:tc>
          <w:tcPr>
            <w:tcW w:type="dxa" w:w="1234"/>
          </w:tcPr>
          <w:p>
            <w:r>
              <w:t>TECH_FIELD_KIT_T0</w:t>
            </w:r>
          </w:p>
        </w:tc>
        <w:tc>
          <w:tcPr>
            <w:tcW w:type="dxa" w:w="1234"/>
          </w:tcPr>
          <w:p>
            <w:r>
              <w:t>0</w:t>
            </w:r>
          </w:p>
        </w:tc>
        <w:tc>
          <w:tcPr>
            <w:tcW w:type="dxa" w:w="1234"/>
          </w:tcPr>
          <w:p>
            <w:r>
              <w:t>TECH_CAMP_T0, TECH_TOOLS_T0</w:t>
            </w:r>
          </w:p>
        </w:tc>
        <w:tc>
          <w:tcPr>
            <w:tcW w:type="dxa" w:w="1234"/>
          </w:tcPr>
          <w:p>
            <w:r>
              <w:t>100</w:t>
            </w:r>
          </w:p>
        </w:tc>
        <w:tc>
          <w:tcPr>
            <w:tcW w:type="dxa" w:w="1234"/>
          </w:tcPr>
          <w:p>
            <w:r>
              <w:t>5</w:t>
            </w:r>
          </w:p>
        </w:tc>
        <w:tc>
          <w:tcPr>
            <w:tcW w:type="dxa" w:w="1234"/>
          </w:tcPr>
          <w:p>
            <w:r>
              <w:t>0</w:t>
            </w:r>
          </w:p>
        </w:tc>
        <w:tc>
          <w:tcPr>
            <w:tcW w:type="dxa" w:w="1234"/>
          </w:tcPr>
          <w:p>
            <w:r>
              <w:t>Field kits and repair bundles (mobile progression helper).</w:t>
            </w:r>
          </w:p>
        </w:tc>
      </w:tr>
      <w:tr>
        <w:tc>
          <w:tcPr>
            <w:tcW w:type="dxa" w:w="1234"/>
          </w:tcPr>
          <w:p>
            <w:r>
              <w:t>TECH_ARMOR_T1</w:t>
            </w:r>
          </w:p>
        </w:tc>
        <w:tc>
          <w:tcPr>
            <w:tcW w:type="dxa" w:w="1234"/>
          </w:tcPr>
          <w:p>
            <w:r>
              <w:t>1</w:t>
            </w:r>
          </w:p>
        </w:tc>
        <w:tc>
          <w:tcPr>
            <w:tcW w:type="dxa" w:w="1234"/>
          </w:tcPr>
          <w:p>
            <w:r>
              <w:t>TECH_TANNING_T0, TECH_METALWORK_T0</w:t>
            </w:r>
          </w:p>
        </w:tc>
        <w:tc>
          <w:tcPr>
            <w:tcW w:type="dxa" w:w="1234"/>
          </w:tcPr>
          <w:p>
            <w:r>
              <w:t>250</w:t>
            </w:r>
          </w:p>
        </w:tc>
        <w:tc>
          <w:tcPr>
            <w:tcW w:type="dxa" w:w="1234"/>
          </w:tcPr>
          <w:p>
            <w:r>
              <w:t>12</w:t>
            </w:r>
          </w:p>
        </w:tc>
        <w:tc>
          <w:tcPr>
            <w:tcW w:type="dxa" w:w="1234"/>
          </w:tcPr>
          <w:p>
            <w:r>
              <w:t>2</w:t>
            </w:r>
          </w:p>
        </w:tc>
        <w:tc>
          <w:tcPr>
            <w:tcW w:type="dxa" w:w="1234"/>
          </w:tcPr>
          <w:p>
            <w:r>
              <w:t>Composite armor basics.</w:t>
            </w:r>
          </w:p>
        </w:tc>
      </w:tr>
      <w:tr>
        <w:tc>
          <w:tcPr>
            <w:tcW w:type="dxa" w:w="1234"/>
          </w:tcPr>
          <w:p>
            <w:r>
              <w:t>TECH_ARMOR_T2</w:t>
            </w:r>
          </w:p>
        </w:tc>
        <w:tc>
          <w:tcPr>
            <w:tcW w:type="dxa" w:w="1234"/>
          </w:tcPr>
          <w:p>
            <w:r>
              <w:t>2</w:t>
            </w:r>
          </w:p>
        </w:tc>
        <w:tc>
          <w:tcPr>
            <w:tcW w:type="dxa" w:w="1234"/>
          </w:tcPr>
          <w:p>
            <w:r>
              <w:t>TECH_ARMOR_T1, TECH_MACHINING_T0</w:t>
            </w:r>
          </w:p>
        </w:tc>
        <w:tc>
          <w:tcPr>
            <w:tcW w:type="dxa" w:w="1234"/>
          </w:tcPr>
          <w:p>
            <w:r>
              <w:t>500</w:t>
            </w:r>
          </w:p>
        </w:tc>
        <w:tc>
          <w:tcPr>
            <w:tcW w:type="dxa" w:w="1234"/>
          </w:tcPr>
          <w:p>
            <w:r>
              <w:t>25</w:t>
            </w:r>
          </w:p>
        </w:tc>
        <w:tc>
          <w:tcPr>
            <w:tcW w:type="dxa" w:w="1234"/>
          </w:tcPr>
          <w:p>
            <w:r>
              <w:t>5</w:t>
            </w:r>
          </w:p>
        </w:tc>
        <w:tc>
          <w:tcPr>
            <w:tcW w:type="dxa" w:w="1234"/>
          </w:tcPr>
          <w:p>
            <w:r>
              <w:t>Advanced armor and reinforcement techniques.</w:t>
            </w:r>
          </w:p>
        </w:tc>
      </w:tr>
      <w:tr>
        <w:tc>
          <w:tcPr>
            <w:tcW w:type="dxa" w:w="1234"/>
          </w:tcPr>
          <w:p>
            <w:r>
              <w:t>TECH_THERMAL_T1</w:t>
            </w:r>
          </w:p>
        </w:tc>
        <w:tc>
          <w:tcPr>
            <w:tcW w:type="dxa" w:w="1234"/>
          </w:tcPr>
          <w:p>
            <w:r>
              <w:t>1</w:t>
            </w:r>
          </w:p>
        </w:tc>
        <w:tc>
          <w:tcPr>
            <w:tcW w:type="dxa" w:w="1234"/>
          </w:tcPr>
          <w:p>
            <w:r>
              <w:t>TECH_POWERGRID_T1</w:t>
            </w:r>
          </w:p>
        </w:tc>
        <w:tc>
          <w:tcPr>
            <w:tcW w:type="dxa" w:w="1234"/>
          </w:tcPr>
          <w:p>
            <w:r>
              <w:t>250</w:t>
            </w:r>
          </w:p>
        </w:tc>
        <w:tc>
          <w:tcPr>
            <w:tcW w:type="dxa" w:w="1234"/>
          </w:tcPr>
          <w:p>
            <w:r>
              <w:t>12</w:t>
            </w:r>
          </w:p>
        </w:tc>
        <w:tc>
          <w:tcPr>
            <w:tcW w:type="dxa" w:w="1234"/>
          </w:tcPr>
          <w:p>
            <w:r>
              <w:t>2</w:t>
            </w:r>
          </w:p>
        </w:tc>
        <w:tc>
          <w:tcPr>
            <w:tcW w:type="dxa" w:w="1234"/>
          </w:tcPr>
          <w:p>
            <w:r>
              <w:t>Thermal management; supports ammo T2+ and optics stability.</w:t>
            </w:r>
          </w:p>
        </w:tc>
      </w:tr>
      <w:tr>
        <w:tc>
          <w:tcPr>
            <w:tcW w:type="dxa" w:w="1234"/>
          </w:tcPr>
          <w:p>
            <w:r>
              <w:t>TECH_OPTICS_T0</w:t>
            </w:r>
          </w:p>
        </w:tc>
        <w:tc>
          <w:tcPr>
            <w:tcW w:type="dxa" w:w="1234"/>
          </w:tcPr>
          <w:p>
            <w:r>
              <w:t>1</w:t>
            </w:r>
          </w:p>
        </w:tc>
        <w:tc>
          <w:tcPr>
            <w:tcW w:type="dxa" w:w="1234"/>
          </w:tcPr>
          <w:p>
            <w:r>
              <w:t>TECH_ELECTRONICS_T0, TECH_FINISHING_T0</w:t>
            </w:r>
          </w:p>
        </w:tc>
        <w:tc>
          <w:tcPr>
            <w:tcW w:type="dxa" w:w="1234"/>
          </w:tcPr>
          <w:p>
            <w:r>
              <w:t>250</w:t>
            </w:r>
          </w:p>
        </w:tc>
        <w:tc>
          <w:tcPr>
            <w:tcW w:type="dxa" w:w="1234"/>
          </w:tcPr>
          <w:p>
            <w:r>
              <w:t>12</w:t>
            </w:r>
          </w:p>
        </w:tc>
        <w:tc>
          <w:tcPr>
            <w:tcW w:type="dxa" w:w="1234"/>
          </w:tcPr>
          <w:p>
            <w:r>
              <w:t>2</w:t>
            </w:r>
          </w:p>
        </w:tc>
        <w:tc>
          <w:tcPr>
            <w:tcW w:type="dxa" w:w="1234"/>
          </w:tcPr>
          <w:p>
            <w:r>
              <w:t>Simple optics and sights.</w:t>
            </w:r>
          </w:p>
        </w:tc>
      </w:tr>
      <w:tr>
        <w:tc>
          <w:tcPr>
            <w:tcW w:type="dxa" w:w="1234"/>
          </w:tcPr>
          <w:p>
            <w:r>
              <w:t>TECH_OPTICS_T1</w:t>
            </w:r>
          </w:p>
        </w:tc>
        <w:tc>
          <w:tcPr>
            <w:tcW w:type="dxa" w:w="1234"/>
          </w:tcPr>
          <w:p>
            <w:r>
              <w:t>2</w:t>
            </w:r>
          </w:p>
        </w:tc>
        <w:tc>
          <w:tcPr>
            <w:tcW w:type="dxa" w:w="1234"/>
          </w:tcPr>
          <w:p>
            <w:r>
              <w:t>TECH_OPTICS_T0, TECH_MACHINING_T0</w:t>
            </w:r>
          </w:p>
        </w:tc>
        <w:tc>
          <w:tcPr>
            <w:tcW w:type="dxa" w:w="1234"/>
          </w:tcPr>
          <w:p>
            <w:r>
              <w:t>500</w:t>
            </w:r>
          </w:p>
        </w:tc>
        <w:tc>
          <w:tcPr>
            <w:tcW w:type="dxa" w:w="1234"/>
          </w:tcPr>
          <w:p>
            <w:r>
              <w:t>25</w:t>
            </w:r>
          </w:p>
        </w:tc>
        <w:tc>
          <w:tcPr>
            <w:tcW w:type="dxa" w:w="1234"/>
          </w:tcPr>
          <w:p>
            <w:r>
              <w:t>5</w:t>
            </w:r>
          </w:p>
        </w:tc>
        <w:tc>
          <w:tcPr>
            <w:tcW w:type="dxa" w:w="1234"/>
          </w:tcPr>
          <w:p>
            <w:r>
              <w:t>Precision optics; scopes and stabilized mounts.</w:t>
            </w:r>
          </w:p>
        </w:tc>
      </w:tr>
      <w:tr>
        <w:tc>
          <w:tcPr>
            <w:tcW w:type="dxa" w:w="1234"/>
          </w:tcPr>
          <w:p>
            <w:r>
              <w:t>TECH_OPTICS_T2</w:t>
            </w:r>
          </w:p>
        </w:tc>
        <w:tc>
          <w:tcPr>
            <w:tcW w:type="dxa" w:w="1234"/>
          </w:tcPr>
          <w:p>
            <w:r>
              <w:t>3</w:t>
            </w:r>
          </w:p>
        </w:tc>
        <w:tc>
          <w:tcPr>
            <w:tcW w:type="dxa" w:w="1234"/>
          </w:tcPr>
          <w:p>
            <w:r>
              <w:t>TECH_OPTICS_T1, TECH_POWERGRID_T1</w:t>
            </w:r>
          </w:p>
        </w:tc>
        <w:tc>
          <w:tcPr>
            <w:tcW w:type="dxa" w:w="1234"/>
          </w:tcPr>
          <w:p>
            <w:r>
              <w:t>900</w:t>
            </w:r>
          </w:p>
        </w:tc>
        <w:tc>
          <w:tcPr>
            <w:tcW w:type="dxa" w:w="1234"/>
          </w:tcPr>
          <w:p>
            <w:r>
              <w:t>45</w:t>
            </w:r>
          </w:p>
        </w:tc>
        <w:tc>
          <w:tcPr>
            <w:tcW w:type="dxa" w:w="1234"/>
          </w:tcPr>
          <w:p>
            <w:r>
              <w:t>12</w:t>
            </w:r>
          </w:p>
        </w:tc>
        <w:tc>
          <w:tcPr>
            <w:tcW w:type="dxa" w:w="1234"/>
          </w:tcPr>
          <w:p>
            <w:r>
              <w:t>Advanced optics; night/thermal capable components.</w:t>
            </w:r>
          </w:p>
        </w:tc>
      </w:tr>
      <w:tr>
        <w:tc>
          <w:tcPr>
            <w:tcW w:type="dxa" w:w="1234"/>
          </w:tcPr>
          <w:p>
            <w:r>
              <w:t>TECH_ACCESSORIES_T0</w:t>
            </w:r>
          </w:p>
        </w:tc>
        <w:tc>
          <w:tcPr>
            <w:tcW w:type="dxa" w:w="1234"/>
          </w:tcPr>
          <w:p>
            <w:r>
              <w:t>0</w:t>
            </w:r>
          </w:p>
        </w:tc>
        <w:tc>
          <w:tcPr>
            <w:tcW w:type="dxa" w:w="1234"/>
          </w:tcPr>
          <w:p>
            <w:r>
              <w:t>TECH_ARMORY_T0</w:t>
            </w:r>
          </w:p>
        </w:tc>
        <w:tc>
          <w:tcPr>
            <w:tcW w:type="dxa" w:w="1234"/>
          </w:tcPr>
          <w:p>
            <w:r>
              <w:t>100</w:t>
            </w:r>
          </w:p>
        </w:tc>
        <w:tc>
          <w:tcPr>
            <w:tcW w:type="dxa" w:w="1234"/>
          </w:tcPr>
          <w:p>
            <w:r>
              <w:t>5</w:t>
            </w:r>
          </w:p>
        </w:tc>
        <w:tc>
          <w:tcPr>
            <w:tcW w:type="dxa" w:w="1234"/>
          </w:tcPr>
          <w:p>
            <w:r>
              <w:t>0</w:t>
            </w:r>
          </w:p>
        </w:tc>
        <w:tc>
          <w:tcPr>
            <w:tcW w:type="dxa" w:w="1234"/>
          </w:tcPr>
          <w:p>
            <w:r>
              <w:t>Stocks, grips, basic accessories.</w:t>
            </w:r>
          </w:p>
        </w:tc>
      </w:tr>
      <w:tr>
        <w:tc>
          <w:tcPr>
            <w:tcW w:type="dxa" w:w="1234"/>
          </w:tcPr>
          <w:p>
            <w:r>
              <w:t>TECH_GRIP_T1</w:t>
            </w:r>
          </w:p>
        </w:tc>
        <w:tc>
          <w:tcPr>
            <w:tcW w:type="dxa" w:w="1234"/>
          </w:tcPr>
          <w:p>
            <w:r>
              <w:t>1</w:t>
            </w:r>
          </w:p>
        </w:tc>
        <w:tc>
          <w:tcPr>
            <w:tcW w:type="dxa" w:w="1234"/>
          </w:tcPr>
          <w:p>
            <w:r>
              <w:t>TECH_ACCESSORIES_T0</w:t>
            </w:r>
          </w:p>
        </w:tc>
        <w:tc>
          <w:tcPr>
            <w:tcW w:type="dxa" w:w="1234"/>
          </w:tcPr>
          <w:p>
            <w:r>
              <w:t>250</w:t>
            </w:r>
          </w:p>
        </w:tc>
        <w:tc>
          <w:tcPr>
            <w:tcW w:type="dxa" w:w="1234"/>
          </w:tcPr>
          <w:p>
            <w:r>
              <w:t>12</w:t>
            </w:r>
          </w:p>
        </w:tc>
        <w:tc>
          <w:tcPr>
            <w:tcW w:type="dxa" w:w="1234"/>
          </w:tcPr>
          <w:p>
            <w:r>
              <w:t>2</w:t>
            </w:r>
          </w:p>
        </w:tc>
        <w:tc>
          <w:tcPr>
            <w:tcW w:type="dxa" w:w="1234"/>
          </w:tcPr>
          <w:p>
            <w:r>
              <w:t>Improved grips and recoil control components.</w:t>
            </w:r>
          </w:p>
        </w:tc>
      </w:tr>
      <w:tr>
        <w:tc>
          <w:tcPr>
            <w:tcW w:type="dxa" w:w="1234"/>
          </w:tcPr>
          <w:p>
            <w:r>
              <w:t>TECH_FIREARMS_T1</w:t>
            </w:r>
          </w:p>
        </w:tc>
        <w:tc>
          <w:tcPr>
            <w:tcW w:type="dxa" w:w="1234"/>
          </w:tcPr>
          <w:p>
            <w:r>
              <w:t>2</w:t>
            </w:r>
          </w:p>
        </w:tc>
        <w:tc>
          <w:tcPr>
            <w:tcW w:type="dxa" w:w="1234"/>
          </w:tcPr>
          <w:p>
            <w:r>
              <w:t>TECH_MACHINING_T0, TECH_ARMORY_T0</w:t>
            </w:r>
          </w:p>
        </w:tc>
        <w:tc>
          <w:tcPr>
            <w:tcW w:type="dxa" w:w="1234"/>
          </w:tcPr>
          <w:p>
            <w:r>
              <w:t>500</w:t>
            </w:r>
          </w:p>
        </w:tc>
        <w:tc>
          <w:tcPr>
            <w:tcW w:type="dxa" w:w="1234"/>
          </w:tcPr>
          <w:p>
            <w:r>
              <w:t>25</w:t>
            </w:r>
          </w:p>
        </w:tc>
        <w:tc>
          <w:tcPr>
            <w:tcW w:type="dxa" w:w="1234"/>
          </w:tcPr>
          <w:p>
            <w:r>
              <w:t>5</w:t>
            </w:r>
          </w:p>
        </w:tc>
        <w:tc>
          <w:tcPr>
            <w:tcW w:type="dxa" w:w="1234"/>
          </w:tcPr>
          <w:p>
            <w:r>
              <w:t>Core firearm assemblies.</w:t>
            </w:r>
          </w:p>
        </w:tc>
      </w:tr>
      <w:tr>
        <w:tc>
          <w:tcPr>
            <w:tcW w:type="dxa" w:w="1234"/>
          </w:tcPr>
          <w:p>
            <w:r>
              <w:t>TECH_MUZZLE_T1</w:t>
            </w:r>
          </w:p>
        </w:tc>
        <w:tc>
          <w:tcPr>
            <w:tcW w:type="dxa" w:w="1234"/>
          </w:tcPr>
          <w:p>
            <w:r>
              <w:t>2</w:t>
            </w:r>
          </w:p>
        </w:tc>
        <w:tc>
          <w:tcPr>
            <w:tcW w:type="dxa" w:w="1234"/>
          </w:tcPr>
          <w:p>
            <w:r>
              <w:t>TECH_FIREARMS_T1</w:t>
            </w:r>
          </w:p>
        </w:tc>
        <w:tc>
          <w:tcPr>
            <w:tcW w:type="dxa" w:w="1234"/>
          </w:tcPr>
          <w:p>
            <w:r>
              <w:t>500</w:t>
            </w:r>
          </w:p>
        </w:tc>
        <w:tc>
          <w:tcPr>
            <w:tcW w:type="dxa" w:w="1234"/>
          </w:tcPr>
          <w:p>
            <w:r>
              <w:t>25</w:t>
            </w:r>
          </w:p>
        </w:tc>
        <w:tc>
          <w:tcPr>
            <w:tcW w:type="dxa" w:w="1234"/>
          </w:tcPr>
          <w:p>
            <w:r>
              <w:t>5</w:t>
            </w:r>
          </w:p>
        </w:tc>
        <w:tc>
          <w:tcPr>
            <w:tcW w:type="dxa" w:w="1234"/>
          </w:tcPr>
          <w:p>
            <w:r>
              <w:t>Muzzle devices and suppressor baffles.</w:t>
            </w:r>
          </w:p>
        </w:tc>
      </w:tr>
      <w:tr>
        <w:tc>
          <w:tcPr>
            <w:tcW w:type="dxa" w:w="1234"/>
          </w:tcPr>
          <w:p>
            <w:r>
              <w:t>TECH_MAGAZINES_T1</w:t>
            </w:r>
          </w:p>
        </w:tc>
        <w:tc>
          <w:tcPr>
            <w:tcW w:type="dxa" w:w="1234"/>
          </w:tcPr>
          <w:p>
            <w:r>
              <w:t>2</w:t>
            </w:r>
          </w:p>
        </w:tc>
        <w:tc>
          <w:tcPr>
            <w:tcW w:type="dxa" w:w="1234"/>
          </w:tcPr>
          <w:p>
            <w:r>
              <w:t>TECH_FIREARMS_T1</w:t>
            </w:r>
          </w:p>
        </w:tc>
        <w:tc>
          <w:tcPr>
            <w:tcW w:type="dxa" w:w="1234"/>
          </w:tcPr>
          <w:p>
            <w:r>
              <w:t>500</w:t>
            </w:r>
          </w:p>
        </w:tc>
        <w:tc>
          <w:tcPr>
            <w:tcW w:type="dxa" w:w="1234"/>
          </w:tcPr>
          <w:p>
            <w:r>
              <w:t>25</w:t>
            </w:r>
          </w:p>
        </w:tc>
        <w:tc>
          <w:tcPr>
            <w:tcW w:type="dxa" w:w="1234"/>
          </w:tcPr>
          <w:p>
            <w:r>
              <w:t>5</w:t>
            </w:r>
          </w:p>
        </w:tc>
        <w:tc>
          <w:tcPr>
            <w:tcW w:type="dxa" w:w="1234"/>
          </w:tcPr>
          <w:p>
            <w:r>
              <w:t>Magazine geometries and feeding reliability.</w:t>
            </w:r>
          </w:p>
        </w:tc>
      </w:tr>
      <w:tr>
        <w:tc>
          <w:tcPr>
            <w:tcW w:type="dxa" w:w="1234"/>
          </w:tcPr>
          <w:p>
            <w:r>
              <w:t>TECH_AMMO_T1</w:t>
            </w:r>
          </w:p>
        </w:tc>
        <w:tc>
          <w:tcPr>
            <w:tcW w:type="dxa" w:w="1234"/>
          </w:tcPr>
          <w:p>
            <w:r>
              <w:t>1</w:t>
            </w:r>
          </w:p>
        </w:tc>
        <w:tc>
          <w:tcPr>
            <w:tcW w:type="dxa" w:w="1234"/>
          </w:tcPr>
          <w:p>
            <w:r>
              <w:t>TECH_ARMORY_T0, TECH_CHEMISTRY_T0</w:t>
            </w:r>
          </w:p>
        </w:tc>
        <w:tc>
          <w:tcPr>
            <w:tcW w:type="dxa" w:w="1234"/>
          </w:tcPr>
          <w:p>
            <w:r>
              <w:t>250</w:t>
            </w:r>
          </w:p>
        </w:tc>
        <w:tc>
          <w:tcPr>
            <w:tcW w:type="dxa" w:w="1234"/>
          </w:tcPr>
          <w:p>
            <w:r>
              <w:t>12</w:t>
            </w:r>
          </w:p>
        </w:tc>
        <w:tc>
          <w:tcPr>
            <w:tcW w:type="dxa" w:w="1234"/>
          </w:tcPr>
          <w:p>
            <w:r>
              <w:t>2</w:t>
            </w:r>
          </w:p>
        </w:tc>
        <w:tc>
          <w:tcPr>
            <w:tcW w:type="dxa" w:w="1234"/>
          </w:tcPr>
          <w:p>
            <w:r>
              <w:t>Basic ammunition families.</w:t>
            </w:r>
          </w:p>
        </w:tc>
      </w:tr>
      <w:tr>
        <w:tc>
          <w:tcPr>
            <w:tcW w:type="dxa" w:w="1234"/>
          </w:tcPr>
          <w:p>
            <w:r>
              <w:t>TECH_AMMO_PISTOL</w:t>
            </w:r>
          </w:p>
        </w:tc>
        <w:tc>
          <w:tcPr>
            <w:tcW w:type="dxa" w:w="1234"/>
          </w:tcPr>
          <w:p>
            <w:r>
              <w:t>1</w:t>
            </w:r>
          </w:p>
        </w:tc>
        <w:tc>
          <w:tcPr>
            <w:tcW w:type="dxa" w:w="1234"/>
          </w:tcPr>
          <w:p>
            <w:r>
              <w:t>TECH_AMMO_T1</w:t>
            </w:r>
          </w:p>
        </w:tc>
        <w:tc>
          <w:tcPr>
            <w:tcW w:type="dxa" w:w="1234"/>
          </w:tcPr>
          <w:p>
            <w:r>
              <w:t>250</w:t>
            </w:r>
          </w:p>
        </w:tc>
        <w:tc>
          <w:tcPr>
            <w:tcW w:type="dxa" w:w="1234"/>
          </w:tcPr>
          <w:p>
            <w:r>
              <w:t>12</w:t>
            </w:r>
          </w:p>
        </w:tc>
        <w:tc>
          <w:tcPr>
            <w:tcW w:type="dxa" w:w="1234"/>
          </w:tcPr>
          <w:p>
            <w:r>
              <w:t>2</w:t>
            </w:r>
          </w:p>
        </w:tc>
        <w:tc>
          <w:tcPr>
            <w:tcW w:type="dxa" w:w="1234"/>
          </w:tcPr>
          <w:p>
            <w:r>
              <w:t>One-off: pistol ammo specialization (legacy).</w:t>
            </w:r>
          </w:p>
        </w:tc>
      </w:tr>
      <w:tr>
        <w:tc>
          <w:tcPr>
            <w:tcW w:type="dxa" w:w="1234"/>
          </w:tcPr>
          <w:p>
            <w:r>
              <w:t>TECH_AMMO_RIFLE</w:t>
            </w:r>
          </w:p>
        </w:tc>
        <w:tc>
          <w:tcPr>
            <w:tcW w:type="dxa" w:w="1234"/>
          </w:tcPr>
          <w:p>
            <w:r>
              <w:t>1</w:t>
            </w:r>
          </w:p>
        </w:tc>
        <w:tc>
          <w:tcPr>
            <w:tcW w:type="dxa" w:w="1234"/>
          </w:tcPr>
          <w:p>
            <w:r>
              <w:t>TECH_AMMO_T1</w:t>
            </w:r>
          </w:p>
        </w:tc>
        <w:tc>
          <w:tcPr>
            <w:tcW w:type="dxa" w:w="1234"/>
          </w:tcPr>
          <w:p>
            <w:r>
              <w:t>250</w:t>
            </w:r>
          </w:p>
        </w:tc>
        <w:tc>
          <w:tcPr>
            <w:tcW w:type="dxa" w:w="1234"/>
          </w:tcPr>
          <w:p>
            <w:r>
              <w:t>12</w:t>
            </w:r>
          </w:p>
        </w:tc>
        <w:tc>
          <w:tcPr>
            <w:tcW w:type="dxa" w:w="1234"/>
          </w:tcPr>
          <w:p>
            <w:r>
              <w:t>2</w:t>
            </w:r>
          </w:p>
        </w:tc>
        <w:tc>
          <w:tcPr>
            <w:tcW w:type="dxa" w:w="1234"/>
          </w:tcPr>
          <w:p>
            <w:r>
              <w:t>One-off: rifle ammo specialization (legacy).</w:t>
            </w:r>
          </w:p>
        </w:tc>
      </w:tr>
      <w:tr>
        <w:tc>
          <w:tcPr>
            <w:tcW w:type="dxa" w:w="1234"/>
          </w:tcPr>
          <w:p>
            <w:r>
              <w:t>TECH_AMMO_T2</w:t>
            </w:r>
          </w:p>
        </w:tc>
        <w:tc>
          <w:tcPr>
            <w:tcW w:type="dxa" w:w="1234"/>
          </w:tcPr>
          <w:p>
            <w:r>
              <w:t>2</w:t>
            </w:r>
          </w:p>
        </w:tc>
        <w:tc>
          <w:tcPr>
            <w:tcW w:type="dxa" w:w="1234"/>
          </w:tcPr>
          <w:p>
            <w:r>
              <w:t>TECH_AMMO_T1, TECH_THERMAL_T1</w:t>
            </w:r>
          </w:p>
        </w:tc>
        <w:tc>
          <w:tcPr>
            <w:tcW w:type="dxa" w:w="1234"/>
          </w:tcPr>
          <w:p>
            <w:r>
              <w:t>500</w:t>
            </w:r>
          </w:p>
        </w:tc>
        <w:tc>
          <w:tcPr>
            <w:tcW w:type="dxa" w:w="1234"/>
          </w:tcPr>
          <w:p>
            <w:r>
              <w:t>25</w:t>
            </w:r>
          </w:p>
        </w:tc>
        <w:tc>
          <w:tcPr>
            <w:tcW w:type="dxa" w:w="1234"/>
          </w:tcPr>
          <w:p>
            <w:r>
              <w:t>5</w:t>
            </w:r>
          </w:p>
        </w:tc>
        <w:tc>
          <w:tcPr>
            <w:tcW w:type="dxa" w:w="1234"/>
          </w:tcPr>
          <w:p>
            <w:r>
              <w:t>Enhanced propellants and casings.</w:t>
            </w:r>
          </w:p>
        </w:tc>
      </w:tr>
      <w:tr>
        <w:tc>
          <w:tcPr>
            <w:tcW w:type="dxa" w:w="1234"/>
          </w:tcPr>
          <w:p>
            <w:r>
              <w:t>TECH_AMMO_T3</w:t>
            </w:r>
          </w:p>
        </w:tc>
        <w:tc>
          <w:tcPr>
            <w:tcW w:type="dxa" w:w="1234"/>
          </w:tcPr>
          <w:p>
            <w:r>
              <w:t>3</w:t>
            </w:r>
          </w:p>
        </w:tc>
        <w:tc>
          <w:tcPr>
            <w:tcW w:type="dxa" w:w="1234"/>
          </w:tcPr>
          <w:p>
            <w:r>
              <w:t>TECH_AMMO_T2, TECH_POWERGRID_T1</w:t>
            </w:r>
          </w:p>
        </w:tc>
        <w:tc>
          <w:tcPr>
            <w:tcW w:type="dxa" w:w="1234"/>
          </w:tcPr>
          <w:p>
            <w:r>
              <w:t>900</w:t>
            </w:r>
          </w:p>
        </w:tc>
        <w:tc>
          <w:tcPr>
            <w:tcW w:type="dxa" w:w="1234"/>
          </w:tcPr>
          <w:p>
            <w:r>
              <w:t>45</w:t>
            </w:r>
          </w:p>
        </w:tc>
        <w:tc>
          <w:tcPr>
            <w:tcW w:type="dxa" w:w="1234"/>
          </w:tcPr>
          <w:p>
            <w:r>
              <w:t>12</w:t>
            </w:r>
          </w:p>
        </w:tc>
        <w:tc>
          <w:tcPr>
            <w:tcW w:type="dxa" w:w="1234"/>
          </w:tcPr>
          <w:p>
            <w:r>
              <w:t>Extreme performance ammo; often intel-gated.</w:t>
            </w:r>
          </w:p>
        </w:tc>
      </w:tr>
      <w:tr>
        <w:tc>
          <w:tcPr>
            <w:tcW w:type="dxa" w:w="1234"/>
          </w:tcPr>
          <w:p>
            <w:r>
              <w:t>TECH_WPN_SMG</w:t>
            </w:r>
          </w:p>
        </w:tc>
        <w:tc>
          <w:tcPr>
            <w:tcW w:type="dxa" w:w="1234"/>
          </w:tcPr>
          <w:p>
            <w:r>
              <w:t>2</w:t>
            </w:r>
          </w:p>
        </w:tc>
        <w:tc>
          <w:tcPr>
            <w:tcW w:type="dxa" w:w="1234"/>
          </w:tcPr>
          <w:p>
            <w:r>
              <w:t>TECH_FIREARMS_T1</w:t>
            </w:r>
          </w:p>
        </w:tc>
        <w:tc>
          <w:tcPr>
            <w:tcW w:type="dxa" w:w="1234"/>
          </w:tcPr>
          <w:p>
            <w:r>
              <w:t>500</w:t>
            </w:r>
          </w:p>
        </w:tc>
        <w:tc>
          <w:tcPr>
            <w:tcW w:type="dxa" w:w="1234"/>
          </w:tcPr>
          <w:p>
            <w:r>
              <w:t>25</w:t>
            </w:r>
          </w:p>
        </w:tc>
        <w:tc>
          <w:tcPr>
            <w:tcW w:type="dxa" w:w="1234"/>
          </w:tcPr>
          <w:p>
            <w:r>
              <w:t>5</w:t>
            </w:r>
          </w:p>
        </w:tc>
        <w:tc>
          <w:tcPr>
            <w:tcW w:type="dxa" w:w="1234"/>
          </w:tcPr>
          <w:p>
            <w:r>
              <w:t>Leaf weapon blueprint; SMG pattern family.</w:t>
            </w:r>
          </w:p>
        </w:tc>
      </w:tr>
      <w:tr>
        <w:tc>
          <w:tcPr>
            <w:tcW w:type="dxa" w:w="1234"/>
          </w:tcPr>
          <w:p>
            <w:r>
              <w:t>TECH_WPN_CARBINE</w:t>
            </w:r>
          </w:p>
        </w:tc>
        <w:tc>
          <w:tcPr>
            <w:tcW w:type="dxa" w:w="1234"/>
          </w:tcPr>
          <w:p>
            <w:r>
              <w:t>2</w:t>
            </w:r>
          </w:p>
        </w:tc>
        <w:tc>
          <w:tcPr>
            <w:tcW w:type="dxa" w:w="1234"/>
          </w:tcPr>
          <w:p>
            <w:r>
              <w:t>TECH_FIREARMS_T1</w:t>
            </w:r>
          </w:p>
        </w:tc>
        <w:tc>
          <w:tcPr>
            <w:tcW w:type="dxa" w:w="1234"/>
          </w:tcPr>
          <w:p>
            <w:r>
              <w:t>500</w:t>
            </w:r>
          </w:p>
        </w:tc>
        <w:tc>
          <w:tcPr>
            <w:tcW w:type="dxa" w:w="1234"/>
          </w:tcPr>
          <w:p>
            <w:r>
              <w:t>25</w:t>
            </w:r>
          </w:p>
        </w:tc>
        <w:tc>
          <w:tcPr>
            <w:tcW w:type="dxa" w:w="1234"/>
          </w:tcPr>
          <w:p>
            <w:r>
              <w:t>5</w:t>
            </w:r>
          </w:p>
        </w:tc>
        <w:tc>
          <w:tcPr>
            <w:tcW w:type="dxa" w:w="1234"/>
          </w:tcPr>
          <w:p>
            <w:r>
              <w:t>Leaf weapon blueprint; carbine pattern family.</w:t>
            </w:r>
          </w:p>
        </w:tc>
      </w:tr>
      <w:tr>
        <w:tc>
          <w:tcPr>
            <w:tcW w:type="dxa" w:w="1234"/>
          </w:tcPr>
          <w:p>
            <w:r>
              <w:t>TECH_WPN_DMR</w:t>
            </w:r>
          </w:p>
        </w:tc>
        <w:tc>
          <w:tcPr>
            <w:tcW w:type="dxa" w:w="1234"/>
          </w:tcPr>
          <w:p>
            <w:r>
              <w:t>2</w:t>
            </w:r>
          </w:p>
        </w:tc>
        <w:tc>
          <w:tcPr>
            <w:tcW w:type="dxa" w:w="1234"/>
          </w:tcPr>
          <w:p>
            <w:r>
              <w:t>TECH_FIREARMS_T1, TECH_OPTICS_T1</w:t>
            </w:r>
          </w:p>
        </w:tc>
        <w:tc>
          <w:tcPr>
            <w:tcW w:type="dxa" w:w="1234"/>
          </w:tcPr>
          <w:p>
            <w:r>
              <w:t>500</w:t>
            </w:r>
          </w:p>
        </w:tc>
        <w:tc>
          <w:tcPr>
            <w:tcW w:type="dxa" w:w="1234"/>
          </w:tcPr>
          <w:p>
            <w:r>
              <w:t>25</w:t>
            </w:r>
          </w:p>
        </w:tc>
        <w:tc>
          <w:tcPr>
            <w:tcW w:type="dxa" w:w="1234"/>
          </w:tcPr>
          <w:p>
            <w:r>
              <w:t>5</w:t>
            </w:r>
          </w:p>
        </w:tc>
        <w:tc>
          <w:tcPr>
            <w:tcW w:type="dxa" w:w="1234"/>
          </w:tcPr>
          <w:p>
            <w:r>
              <w:t>Leaf weapon blueprint; marksman pattern family.</w:t>
            </w:r>
          </w:p>
        </w:tc>
      </w:tr>
      <w:tr>
        <w:tc>
          <w:tcPr>
            <w:tcW w:type="dxa" w:w="1234"/>
          </w:tcPr>
          <w:p>
            <w:r>
              <w:t>TECH_REMNANT_FAB_T0</w:t>
            </w:r>
          </w:p>
        </w:tc>
        <w:tc>
          <w:tcPr>
            <w:tcW w:type="dxa" w:w="1234"/>
          </w:tcPr>
          <w:p>
            <w:r>
              <w:t>4</w:t>
            </w:r>
          </w:p>
        </w:tc>
        <w:tc>
          <w:tcPr>
            <w:tcW w:type="dxa" w:w="1234"/>
          </w:tcPr>
          <w:p>
            <w:r>
              <w:t>TECH_POWERGRID_T1, TECH_MACHINING_T0, TECH_ELECTRONICS_T0</w:t>
            </w:r>
          </w:p>
        </w:tc>
        <w:tc>
          <w:tcPr>
            <w:tcW w:type="dxa" w:w="1234"/>
          </w:tcPr>
          <w:p>
            <w:r>
              <w:t>1500</w:t>
            </w:r>
          </w:p>
        </w:tc>
        <w:tc>
          <w:tcPr>
            <w:tcW w:type="dxa" w:w="1234"/>
          </w:tcPr>
          <w:p>
            <w:r>
              <w:t>75</w:t>
            </w:r>
          </w:p>
        </w:tc>
        <w:tc>
          <w:tcPr>
            <w:tcW w:type="dxa" w:w="1234"/>
          </w:tcPr>
          <w:p>
            <w:r>
              <w:t>25</w:t>
            </w:r>
          </w:p>
        </w:tc>
        <w:tc>
          <w:tcPr>
            <w:tcW w:type="dxa" w:w="1234"/>
          </w:tcPr>
          <w:p>
            <w:r>
              <w:t>Remnant fabrication principles; unlocks Remnant Printer and remnant-grade recipes.</w:t>
            </w:r>
          </w:p>
        </w:tc>
      </w:tr>
    </w:tbl>
    <w:p/>
    <w:p>
      <w:r>
        <w:rPr>
          <w:b/>
        </w:rPr>
        <w:t>6. Loot → Blueprint / Tech Unlock Loop</w:t>
      </w:r>
    </w:p>
    <w:p>
      <w:r>
        <w:t>Primary intended sources (high-level; detailed tables remain in POI/Wreck and Faction/Remnant docs):</w:t>
      </w:r>
    </w:p>
    <w:p>
      <w:pPr>
        <w:pStyle w:val="ListBullet"/>
      </w:pPr>
      <w:r>
        <w:t>Common POI wrecks: BlueprintFragment-heavy, low IntelFragment.</w:t>
      </w:r>
    </w:p>
    <w:p>
      <w:pPr>
        <w:pStyle w:val="ListBullet"/>
      </w:pPr>
      <w:r>
        <w:t>Armory/Avionics/Electronics wrecks: mix of BlueprintFragment + IntelFragment (optics/power/advanced weapon nodes).</w:t>
      </w:r>
    </w:p>
    <w:p>
      <w:pPr>
        <w:pStyle w:val="ListBullet"/>
      </w:pPr>
      <w:r>
        <w:t>Occupied Remnant sites: high IntelFragment plus rare one-off tech unlock drops (remnant fabrication).</w:t>
      </w:r>
    </w:p>
    <w:p/>
    <w:p>
      <w:r>
        <w:rPr>
          <w:b/>
        </w:rPr>
        <w:t>7. Crafting + Buildables Integration</w:t>
      </w:r>
    </w:p>
    <w:p>
      <w:r>
        <w:t>7.1 Recipes</w:t>
      </w:r>
    </w:p>
    <w:p>
      <w:r>
        <w:t>Existing crafting tables already include StationId and UnlockReq columns. This doc formalizes that:</w:t>
      </w:r>
    </w:p>
    <w:p>
      <w:pPr>
        <w:pStyle w:val="ListBullet"/>
      </w:pPr>
      <w:r>
        <w:t>UnlockReq values must be valid TechNodeId strings (TECH_*).</w:t>
      </w:r>
    </w:p>
    <w:p>
      <w:pPr>
        <w:pStyle w:val="ListBullet"/>
      </w:pPr>
      <w:r>
        <w:t>If UnlockReq is empty, the recipe is available as soon as the station is available.</w:t>
      </w:r>
    </w:p>
    <w:p>
      <w:pPr>
        <w:pStyle w:val="ListBullet"/>
      </w:pPr>
      <w:r>
        <w:t>Stations themselves can also be gated by UnlockReq (see Station Directory table).</w:t>
      </w:r>
    </w:p>
    <w:p>
      <w:r>
        <w:t>7.2 Placeables / Buildables</w:t>
      </w:r>
    </w:p>
    <w:p>
      <w:r>
        <w:t>Stations are the primary “buildables” in this spine. Non-station buildables (walls, power relays, storage, etc.) should follow the same pattern: their build recipe carries an UnlockReq TechNodeId gate.</w:t>
      </w:r>
    </w:p>
    <w:p/>
    <w:p>
      <w:r>
        <w:rPr>
          <w:b/>
        </w:rPr>
        <w:t>8. Progression Spine Summary (player-facing)</w:t>
      </w:r>
    </w:p>
    <w:p>
      <w:r>
        <w:rPr>
          <w:b/>
        </w:rPr>
        <w:t>Early (Tier 1–2 stations):</w:t>
      </w:r>
    </w:p>
    <w:p>
      <w:pPr>
        <w:pStyle w:val="ListBullet"/>
      </w:pPr>
      <w:r>
        <w:t>Unlock TECH_CAMP_T0 → place ST_CAMP_WORKBENCH (start of all crafting).</w:t>
      </w:r>
    </w:p>
    <w:p>
      <w:pPr>
        <w:pStyle w:val="ListBullet"/>
      </w:pPr>
      <w:r>
        <w:t>Unlock TECH_WOODWORK_T0 → place ST_SAWBENCH for bulk planks and shaped wood.</w:t>
      </w:r>
    </w:p>
    <w:p>
      <w:pPr>
        <w:pStyle w:val="ListBullet"/>
      </w:pPr>
      <w:r>
        <w:t>Unlock TECH_COOKING_T0 → place ST_COOKFIRE for food stability.</w:t>
      </w:r>
    </w:p>
    <w:p>
      <w:pPr>
        <w:pStyle w:val="ListBullet"/>
      </w:pPr>
      <w:r>
        <w:t>Unlock TECH_METALWORK_T0 and TECH_CERAMICS_T0 → place ST_ANVIL_FORGE + ST_KILN_FURNACE for hardware/brick/glass/charcoal.</w:t>
      </w:r>
    </w:p>
    <w:p>
      <w:r>
        <w:rPr>
          <w:b/>
        </w:rPr>
        <w:t>Mid (Tier 3–4 stations):</w:t>
      </w:r>
    </w:p>
    <w:p>
      <w:pPr>
        <w:pStyle w:val="ListBullet"/>
      </w:pPr>
      <w:r>
        <w:t>Unlock TECH_FINISHING_T0 → ST_GRINDER enables polishing and refinement.</w:t>
      </w:r>
    </w:p>
    <w:p>
      <w:pPr>
        <w:pStyle w:val="ListBullet"/>
      </w:pPr>
      <w:r>
        <w:t>Unlock TECH_MACHINING_T0 → ST_MACHINE_BENCH unlocks precision components.</w:t>
      </w:r>
    </w:p>
    <w:p>
      <w:pPr>
        <w:pStyle w:val="ListBullet"/>
      </w:pPr>
      <w:r>
        <w:t>Unlock TECH_ELECTRONICS_T0 → ST_ELECTRONICS_BENCH unlocks circuits/optics.</w:t>
      </w:r>
    </w:p>
    <w:p>
      <w:pPr>
        <w:pStyle w:val="ListBullet"/>
      </w:pPr>
      <w:r>
        <w:t>Unlock TECH_CHEMISTRY_T0 + TECH_POLYMERS_T0 → ST_CHEM_BENCH + ST_POLYMER_VAT unlock sealants and composites.</w:t>
      </w:r>
    </w:p>
    <w:p>
      <w:pPr>
        <w:pStyle w:val="ListBullet"/>
      </w:pPr>
      <w:r>
        <w:t>Unlock TECH_ARMORY_T0 + TECH_AMMO_T1 → ST_ARMORY_BENCH enables firearms, attachments, and ammo lines.</w:t>
      </w:r>
    </w:p>
    <w:p>
      <w:r>
        <w:rPr>
          <w:b/>
        </w:rPr>
        <w:t>Late (Tier 5+ stations / remnant):</w:t>
      </w:r>
    </w:p>
    <w:p>
      <w:pPr>
        <w:pStyle w:val="ListBullet"/>
      </w:pPr>
      <w:r>
        <w:t>Unlock TECH_POWERGRID_T1 and accumulate IntelFragment to reach remnant progression.</w:t>
      </w:r>
    </w:p>
    <w:p>
      <w:pPr>
        <w:pStyle w:val="ListBullet"/>
      </w:pPr>
      <w:r>
        <w:t>Unlock TECH_REMNANT_FAB_T0 → ST_REMNANT_PRINTER for remnant-grade parts and rare recipes.</w:t>
      </w:r>
    </w:p>
    <w:p/>
    <w:p>
      <w:r>
        <w:rPr>
          <w:b/>
        </w:rPr>
        <w:t>9. NEW Variables and IDs to Add (for Master Variable Key)</w:t>
      </w:r>
    </w:p>
    <w:p>
      <w:r>
        <w:t>9.1 NEW variables (not found in JIM_Master_Variable_Key_v0.1.1):</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Type</w:t>
            </w:r>
          </w:p>
        </w:tc>
        <w:tc>
          <w:tcPr>
            <w:tcW w:type="dxa" w:w="2880"/>
          </w:tcPr>
          <w:p>
            <w:r>
              <w:t>Meaning</w:t>
            </w:r>
          </w:p>
        </w:tc>
      </w:tr>
      <w:tr>
        <w:tc>
          <w:tcPr>
            <w:tcW w:type="dxa" w:w="2880"/>
          </w:tcPr>
          <w:p>
            <w:r>
              <w:t>TechNodeId</w:t>
            </w:r>
          </w:p>
        </w:tc>
        <w:tc>
          <w:tcPr>
            <w:tcW w:type="dxa" w:w="2880"/>
          </w:tcPr>
          <w:p>
            <w:r>
              <w:t>id</w:t>
            </w:r>
          </w:p>
        </w:tc>
        <w:tc>
          <w:tcPr>
            <w:tcW w:type="dxa" w:w="2880"/>
          </w:tcPr>
          <w:p>
            <w:r>
              <w:t>String ID for tech/blueprint nodes (format TECH_*).</w:t>
            </w:r>
          </w:p>
        </w:tc>
      </w:tr>
      <w:tr>
        <w:tc>
          <w:tcPr>
            <w:tcW w:type="dxa" w:w="2880"/>
          </w:tcPr>
          <w:p>
            <w:r>
              <w:t>UnlockReq</w:t>
            </w:r>
          </w:p>
        </w:tc>
        <w:tc>
          <w:tcPr>
            <w:tcW w:type="dxa" w:w="2880"/>
          </w:tcPr>
          <w:p>
            <w:r>
              <w:t>id</w:t>
            </w:r>
          </w:p>
        </w:tc>
        <w:tc>
          <w:tcPr>
            <w:tcW w:type="dxa" w:w="2880"/>
          </w:tcPr>
          <w:p>
            <w:r>
              <w:t>Field used by recipes/stations: requires TechNodeId to be Unlocked.</w:t>
            </w:r>
          </w:p>
        </w:tc>
      </w:tr>
      <w:tr>
        <w:tc>
          <w:tcPr>
            <w:tcW w:type="dxa" w:w="2880"/>
          </w:tcPr>
          <w:p>
            <w:r>
              <w:t>PrereqTechNodeIds</w:t>
            </w:r>
          </w:p>
        </w:tc>
        <w:tc>
          <w:tcPr>
            <w:tcW w:type="dxa" w:w="2880"/>
          </w:tcPr>
          <w:p>
            <w:r>
              <w:t>set&lt;id&gt;</w:t>
            </w:r>
          </w:p>
        </w:tc>
        <w:tc>
          <w:tcPr>
            <w:tcW w:type="dxa" w:w="2880"/>
          </w:tcPr>
          <w:p>
            <w:r>
              <w:t>Dependency list of TechNodeId strings required to unlock a node.</w:t>
            </w:r>
          </w:p>
        </w:tc>
      </w:tr>
      <w:tr>
        <w:tc>
          <w:tcPr>
            <w:tcW w:type="dxa" w:w="2880"/>
          </w:tcPr>
          <w:p>
            <w:r>
              <w:t>BlueprintFragmentCost</w:t>
            </w:r>
          </w:p>
        </w:tc>
        <w:tc>
          <w:tcPr>
            <w:tcW w:type="dxa" w:w="2880"/>
          </w:tcPr>
          <w:p>
            <w:r>
              <w:t>int</w:t>
            </w:r>
          </w:p>
        </w:tc>
        <w:tc>
          <w:tcPr>
            <w:tcW w:type="dxa" w:w="2880"/>
          </w:tcPr>
          <w:p>
            <w:r>
              <w:t>How many BlueprintFragment tokens are consumed to unlock a TechNode.</w:t>
            </w:r>
          </w:p>
        </w:tc>
      </w:tr>
      <w:tr>
        <w:tc>
          <w:tcPr>
            <w:tcW w:type="dxa" w:w="2880"/>
          </w:tcPr>
          <w:p>
            <w:r>
              <w:t>IntelFragmentCost</w:t>
            </w:r>
          </w:p>
        </w:tc>
        <w:tc>
          <w:tcPr>
            <w:tcW w:type="dxa" w:w="2880"/>
          </w:tcPr>
          <w:p>
            <w:r>
              <w:t>int</w:t>
            </w:r>
          </w:p>
        </w:tc>
        <w:tc>
          <w:tcPr>
            <w:tcW w:type="dxa" w:w="2880"/>
          </w:tcPr>
          <w:p>
            <w:r>
              <w:t>How many IntelFragment tokens are consumed to unlock a TechNode.</w:t>
            </w:r>
          </w:p>
        </w:tc>
      </w:tr>
    </w:tbl>
    <w:p/>
    <w:p>
      <w:r>
        <w:t>9.2 NEW ID directories (if you want these tracked explicitly):</w:t>
      </w:r>
    </w:p>
    <w:p>
      <w:pPr>
        <w:pStyle w:val="ListBullet"/>
      </w:pPr>
      <w:r>
        <w:t>TechNodeId Directory: TECH_*</w:t>
      </w:r>
    </w:p>
    <w:p>
      <w:pPr>
        <w:pStyle w:val="ListBullet"/>
      </w:pPr>
      <w:r>
        <w:t>TechNode unlock state uses existing Unlocked flag/state.</w:t>
      </w:r>
    </w:p>
    <w:p/>
    <w:p>
      <w:pPr>
        <w:pStyle w:val="Heading2"/>
        <w:keepNext/>
        <w:pageBreakBefore/>
      </w:pPr>
      <w:r>
        <w:t>Chapter 3 - JIM_Crafting_Fabrication_Grinding_and_Construction_GDD_Addendum_v0_5_EXPANSIVE_VARFIX.docx</w:t>
      </w:r>
    </w:p>
    <w:p>
      <w:pPr>
        <w:pStyle w:val="Title"/>
      </w:pPr>
      <w:r>
        <w:t>Jovian Interloper Moon — Crafting, Fabrication, Grinding, and Construction (Addendum)</w:t>
      </w:r>
    </w:p>
    <w:p>
      <w:r>
        <w:t>Version: v0.5 (Recipe Diversity Pass) — Generated 2026-01-17</w:t>
      </w:r>
    </w:p>
    <w:p>
      <w:pPr>
        <w:pStyle w:val="Heading3"/>
      </w:pPr>
      <w:r>
        <w:t>Stations and Baseline Throughput</w:t>
      </w:r>
    </w:p>
    <w:p>
      <w:r>
        <w:t>Stations process CraftUnits into outputs. Baseline time is computed as (CraftUnits / BaseThroughput) * 60 seconds, before skill/leader/power modifiers.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StationId</w:t>
            </w:r>
          </w:p>
        </w:tc>
        <w:tc>
          <w:tcPr>
            <w:tcW w:type="dxa" w:w="2160"/>
          </w:tcPr>
          <w:p>
            <w:r>
              <w:t>BaseThroughput (craft unit/min)</w:t>
            </w:r>
          </w:p>
        </w:tc>
        <w:tc>
          <w:tcPr>
            <w:tcW w:type="dxa" w:w="2160"/>
          </w:tcPr>
          <w:p>
            <w:r>
              <w:t>PowerIdle</w:t>
            </w:r>
          </w:p>
        </w:tc>
        <w:tc>
          <w:tcPr>
            <w:tcW w:type="dxa" w:w="2160"/>
          </w:tcPr>
          <w:p>
            <w:r>
              <w:t>PowerActive</w:t>
            </w:r>
          </w:p>
        </w:tc>
      </w:tr>
      <w:tr>
        <w:tc>
          <w:tcPr>
            <w:tcW w:type="dxa" w:w="2160"/>
          </w:tcPr>
          <w:p>
            <w:r>
              <w:t>ST_CAMP_WORKBENCH</w:t>
            </w:r>
          </w:p>
        </w:tc>
        <w:tc>
          <w:tcPr>
            <w:tcW w:type="dxa" w:w="2160"/>
          </w:tcPr>
          <w:p>
            <w:r>
              <w:t>1.0 craft unit/min</w:t>
            </w:r>
          </w:p>
        </w:tc>
        <w:tc>
          <w:tcPr>
            <w:tcW w:type="dxa" w:w="2160"/>
          </w:tcPr>
          <w:p>
            <w:r>
              <w:t>No</w:t>
            </w:r>
          </w:p>
        </w:tc>
        <w:tc>
          <w:tcPr>
            <w:tcW w:type="dxa" w:w="2160"/>
          </w:tcPr>
          <w:p>
            <w:r>
              <w:t>Hand tools, stitching, simple assemblies.</w:t>
            </w:r>
          </w:p>
        </w:tc>
      </w:tr>
      <w:tr>
        <w:tc>
          <w:tcPr>
            <w:tcW w:type="dxa" w:w="2160"/>
          </w:tcPr>
          <w:p>
            <w:r>
              <w:t>ST_SAWBENCH</w:t>
            </w:r>
          </w:p>
        </w:tc>
        <w:tc>
          <w:tcPr>
            <w:tcW w:type="dxa" w:w="2160"/>
          </w:tcPr>
          <w:p>
            <w:r>
              <w:t>1.0 craft unit/min</w:t>
            </w:r>
          </w:p>
        </w:tc>
        <w:tc>
          <w:tcPr>
            <w:tcW w:type="dxa" w:w="2160"/>
          </w:tcPr>
          <w:p>
            <w:r>
              <w:t>No</w:t>
            </w:r>
          </w:p>
        </w:tc>
        <w:tc>
          <w:tcPr>
            <w:tcW w:type="dxa" w:w="2160"/>
          </w:tcPr>
          <w:p>
            <w:r>
              <w:t>Logs -&gt; planks; crude shaping.</w:t>
            </w:r>
          </w:p>
        </w:tc>
      </w:tr>
      <w:tr>
        <w:tc>
          <w:tcPr>
            <w:tcW w:type="dxa" w:w="2160"/>
          </w:tcPr>
          <w:p>
            <w:r>
              <w:t>ST_COOKFIRE</w:t>
            </w:r>
          </w:p>
        </w:tc>
        <w:tc>
          <w:tcPr>
            <w:tcW w:type="dxa" w:w="2160"/>
          </w:tcPr>
          <w:p>
            <w:r>
              <w:t>1.0 craft unit/min</w:t>
            </w:r>
          </w:p>
        </w:tc>
        <w:tc>
          <w:tcPr>
            <w:tcW w:type="dxa" w:w="2160"/>
          </w:tcPr>
          <w:p>
            <w:r>
              <w:t>Fuel</w:t>
            </w:r>
          </w:p>
        </w:tc>
        <w:tc>
          <w:tcPr>
            <w:tcW w:type="dxa" w:w="2160"/>
          </w:tcPr>
          <w:p>
            <w:r>
              <w:t>Open cooking, boiling, drying.</w:t>
            </w:r>
          </w:p>
        </w:tc>
      </w:tr>
      <w:tr>
        <w:tc>
          <w:tcPr>
            <w:tcW w:type="dxa" w:w="2160"/>
          </w:tcPr>
          <w:p>
            <w:r>
              <w:t>ST_ANVIL_FORGE</w:t>
            </w:r>
          </w:p>
        </w:tc>
        <w:tc>
          <w:tcPr>
            <w:tcW w:type="dxa" w:w="2160"/>
          </w:tcPr>
          <w:p>
            <w:r>
              <w:t>0.7 craft unit/min</w:t>
            </w:r>
          </w:p>
        </w:tc>
        <w:tc>
          <w:tcPr>
            <w:tcW w:type="dxa" w:w="2160"/>
          </w:tcPr>
          <w:p>
            <w:r>
              <w:t>Fuel</w:t>
            </w:r>
          </w:p>
        </w:tc>
        <w:tc>
          <w:tcPr>
            <w:tcW w:type="dxa" w:w="2160"/>
          </w:tcPr>
          <w:p>
            <w:r>
              <w:t>Hot forming, hardware, pipes, brackets.</w:t>
            </w:r>
          </w:p>
        </w:tc>
      </w:tr>
      <w:tr>
        <w:tc>
          <w:tcPr>
            <w:tcW w:type="dxa" w:w="2160"/>
          </w:tcPr>
          <w:p>
            <w:r>
              <w:t>ST_KILN_FURNACE</w:t>
            </w:r>
          </w:p>
        </w:tc>
        <w:tc>
          <w:tcPr>
            <w:tcW w:type="dxa" w:w="2160"/>
          </w:tcPr>
          <w:p>
            <w:r>
              <w:t>0.7 craft unit/min</w:t>
            </w:r>
          </w:p>
        </w:tc>
        <w:tc>
          <w:tcPr>
            <w:tcW w:type="dxa" w:w="2160"/>
          </w:tcPr>
          <w:p>
            <w:r>
              <w:t>Fuel</w:t>
            </w:r>
          </w:p>
        </w:tc>
        <w:tc>
          <w:tcPr>
            <w:tcW w:type="dxa" w:w="2160"/>
          </w:tcPr>
          <w:p>
            <w:r>
              <w:t>Bricks, ceramics, glasswork, charcoal.</w:t>
            </w:r>
          </w:p>
        </w:tc>
      </w:tr>
      <w:tr>
        <w:tc>
          <w:tcPr>
            <w:tcW w:type="dxa" w:w="2160"/>
          </w:tcPr>
          <w:p>
            <w:r>
              <w:t>ST_GRINDER</w:t>
            </w:r>
          </w:p>
        </w:tc>
        <w:tc>
          <w:tcPr>
            <w:tcW w:type="dxa" w:w="2160"/>
          </w:tcPr>
          <w:p>
            <w:r>
              <w:t>0.7 craft unit/min</w:t>
            </w:r>
          </w:p>
        </w:tc>
        <w:tc>
          <w:tcPr>
            <w:tcW w:type="dxa" w:w="2160"/>
          </w:tcPr>
          <w:p>
            <w:r>
              <w:t>Optional</w:t>
            </w:r>
          </w:p>
        </w:tc>
        <w:tc>
          <w:tcPr>
            <w:tcW w:type="dxa" w:w="2160"/>
          </w:tcPr>
          <w:p>
            <w:r>
              <w:t>Breakdown/grinding, polishing, deburring.</w:t>
            </w:r>
          </w:p>
        </w:tc>
      </w:tr>
      <w:tr>
        <w:tc>
          <w:tcPr>
            <w:tcW w:type="dxa" w:w="2160"/>
          </w:tcPr>
          <w:p>
            <w:r>
              <w:t>ST_MACHINE_BENCH</w:t>
            </w:r>
          </w:p>
        </w:tc>
        <w:tc>
          <w:tcPr>
            <w:tcW w:type="dxa" w:w="2160"/>
          </w:tcPr>
          <w:p>
            <w:r>
              <w:t>0.9 craft unit/min</w:t>
            </w:r>
          </w:p>
        </w:tc>
        <w:tc>
          <w:tcPr>
            <w:tcW w:type="dxa" w:w="2160"/>
          </w:tcPr>
          <w:p>
            <w:r>
              <w:t>Optional</w:t>
            </w:r>
          </w:p>
        </w:tc>
        <w:tc>
          <w:tcPr>
            <w:tcW w:type="dxa" w:w="2160"/>
          </w:tcPr>
          <w:p>
            <w:r>
              <w:t>Precise assemblies: actions, receivers, gear trains.</w:t>
            </w:r>
          </w:p>
        </w:tc>
      </w:tr>
      <w:tr>
        <w:tc>
          <w:tcPr>
            <w:tcW w:type="dxa" w:w="2160"/>
          </w:tcPr>
          <w:p>
            <w:r>
              <w:t>ST_ELECTRONICS_BENCH</w:t>
            </w:r>
          </w:p>
        </w:tc>
        <w:tc>
          <w:tcPr>
            <w:tcW w:type="dxa" w:w="2160"/>
          </w:tcPr>
          <w:p>
            <w:r>
              <w:t>0.8 craft unit/min</w:t>
            </w:r>
          </w:p>
        </w:tc>
        <w:tc>
          <w:tcPr>
            <w:tcW w:type="dxa" w:w="2160"/>
          </w:tcPr>
          <w:p>
            <w:r>
              <w:t>Yes</w:t>
            </w:r>
          </w:p>
        </w:tc>
        <w:tc>
          <w:tcPr>
            <w:tcW w:type="dxa" w:w="2160"/>
          </w:tcPr>
          <w:p>
            <w:r>
              <w:t>Boards, terminals, optics integration.</w:t>
            </w:r>
          </w:p>
        </w:tc>
      </w:tr>
      <w:tr>
        <w:tc>
          <w:tcPr>
            <w:tcW w:type="dxa" w:w="2160"/>
          </w:tcPr>
          <w:p>
            <w:r>
              <w:t>ST_POLYMER_VAT</w:t>
            </w:r>
          </w:p>
        </w:tc>
        <w:tc>
          <w:tcPr>
            <w:tcW w:type="dxa" w:w="2160"/>
          </w:tcPr>
          <w:p>
            <w:r>
              <w:t>0.6 craft unit/min</w:t>
            </w:r>
          </w:p>
        </w:tc>
        <w:tc>
          <w:tcPr>
            <w:tcW w:type="dxa" w:w="2160"/>
          </w:tcPr>
          <w:p>
            <w:r>
              <w:t>Yes</w:t>
            </w:r>
          </w:p>
        </w:tc>
        <w:tc>
          <w:tcPr>
            <w:tcW w:type="dxa" w:w="2160"/>
          </w:tcPr>
          <w:p>
            <w:r>
              <w:t>Polymer/rubber composites, sealants, liners.</w:t>
            </w:r>
          </w:p>
        </w:tc>
      </w:tr>
      <w:tr>
        <w:tc>
          <w:tcPr>
            <w:tcW w:type="dxa" w:w="2160"/>
          </w:tcPr>
          <w:p>
            <w:r>
              <w:t>ST_REMNANT_PRINTER</w:t>
            </w:r>
          </w:p>
        </w:tc>
        <w:tc>
          <w:tcPr>
            <w:tcW w:type="dxa" w:w="2160"/>
          </w:tcPr>
          <w:p>
            <w:r>
              <w:t>0.4 craft unit/min</w:t>
            </w:r>
          </w:p>
        </w:tc>
        <w:tc>
          <w:tcPr>
            <w:tcW w:type="dxa" w:w="2160"/>
          </w:tcPr>
          <w:p>
            <w:r>
              <w:t>Yes+Stabilizer</w:t>
            </w:r>
          </w:p>
        </w:tc>
        <w:tc>
          <w:tcPr>
            <w:tcW w:type="dxa" w:w="2160"/>
          </w:tcPr>
          <w:p>
            <w:r>
              <w:t>Remnant-grade parts (rare).</w:t>
            </w:r>
          </w:p>
        </w:tc>
      </w:tr>
    </w:tbl>
    <w:p>
      <w:pPr>
        <w:pStyle w:val="Heading3"/>
      </w:pPr>
      <w:r>
        <w:t>Appendix A — New Crafting Items to Add to Items GDD</w:t>
      </w:r>
    </w:p>
    <w:p>
      <w:r>
        <w:t>These items are referenced by the v0.5 recipes and should be added to the Items GDD to avoid placeholder inputs.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ItemId</w:t>
            </w:r>
          </w:p>
        </w:tc>
        <w:tc>
          <w:tcPr>
            <w:tcW w:type="dxa" w:w="1080"/>
          </w:tcPr>
          <w:p>
            <w:r>
              <w:t>DisplayName</w:t>
            </w:r>
          </w:p>
        </w:tc>
        <w:tc>
          <w:tcPr>
            <w:tcW w:type="dxa" w:w="1080"/>
          </w:tcPr>
          <w:p>
            <w:r>
              <w:t>Category</w:t>
            </w:r>
          </w:p>
        </w:tc>
        <w:tc>
          <w:tcPr>
            <w:tcW w:type="dxa" w:w="1080"/>
          </w:tcPr>
          <w:p>
            <w:r>
              <w:t>Tier</w:t>
            </w:r>
          </w:p>
        </w:tc>
        <w:tc>
          <w:tcPr>
            <w:tcW w:type="dxa" w:w="1080"/>
          </w:tcPr>
          <w:p>
            <w:r>
              <w:t>StationTags</w:t>
            </w:r>
          </w:p>
        </w:tc>
        <w:tc>
          <w:tcPr>
            <w:tcW w:type="dxa" w:w="1080"/>
          </w:tcPr>
          <w:p>
            <w:r>
              <w:t>UseTags</w:t>
            </w:r>
          </w:p>
        </w:tc>
        <w:tc>
          <w:tcPr>
            <w:tcW w:type="dxa" w:w="1080"/>
          </w:tcPr>
          <w:p>
            <w:r>
              <w:t>SourceTags</w:t>
            </w:r>
          </w:p>
        </w:tc>
        <w:tc>
          <w:tcPr>
            <w:tcW w:type="dxa" w:w="1080"/>
          </w:tcPr>
          <w:p>
            <w:r>
              <w:t>GuidebookDescription</w:t>
            </w:r>
          </w:p>
        </w:tc>
      </w:tr>
      <w:tr>
        <w:tc>
          <w:tcPr>
            <w:tcW w:type="dxa" w:w="1080"/>
          </w:tcPr>
          <w:p>
            <w:r>
              <w:t>MAT_RAW_HIDE</w:t>
            </w:r>
          </w:p>
        </w:tc>
        <w:tc>
          <w:tcPr>
            <w:tcW w:type="dxa" w:w="1080"/>
          </w:tcPr>
          <w:p>
            <w:r>
              <w:t>Raw Hide</w:t>
            </w:r>
          </w:p>
        </w:tc>
        <w:tc>
          <w:tcPr>
            <w:tcW w:type="dxa" w:w="1080"/>
          </w:tcPr>
          <w:p>
            <w:r>
              <w:t>Material</w:t>
            </w:r>
          </w:p>
        </w:tc>
        <w:tc>
          <w:tcPr>
            <w:tcW w:type="dxa" w:w="1080"/>
          </w:tcPr>
          <w:p>
            <w:r>
              <w:t>0</w:t>
            </w:r>
          </w:p>
        </w:tc>
        <w:tc>
          <w:tcPr>
            <w:tcW w:type="dxa" w:w="1080"/>
          </w:tcPr>
          <w:p>
            <w:r>
              <w:t>Station_Tailoring</w:t>
            </w:r>
          </w:p>
        </w:tc>
        <w:tc>
          <w:tcPr>
            <w:tcW w:type="dxa" w:w="1080"/>
          </w:tcPr>
          <w:p>
            <w:r>
              <w:t>Craft</w:t>
            </w:r>
          </w:p>
        </w:tc>
        <w:tc>
          <w:tcPr>
            <w:tcW w:type="dxa" w:w="1080"/>
          </w:tcPr>
          <w:p>
            <w:r>
              <w:t>Drop_Butcher</w:t>
            </w:r>
          </w:p>
        </w:tc>
        <w:tc>
          <w:tcPr>
            <w:tcW w:type="dxa" w:w="1080"/>
          </w:tcPr>
          <w:p>
            <w:r>
              <w:t>A tough hide stripped from local fauna. Used for leatherwork and rugged gear.</w:t>
            </w:r>
          </w:p>
        </w:tc>
      </w:tr>
      <w:tr>
        <w:tc>
          <w:tcPr>
            <w:tcW w:type="dxa" w:w="1080"/>
          </w:tcPr>
          <w:p>
            <w:r>
              <w:t>MAT_SINEW_STRAND</w:t>
            </w:r>
          </w:p>
        </w:tc>
        <w:tc>
          <w:tcPr>
            <w:tcW w:type="dxa" w:w="1080"/>
          </w:tcPr>
          <w:p>
            <w:r>
              <w:t>Sinew Strand</w:t>
            </w:r>
          </w:p>
        </w:tc>
        <w:tc>
          <w:tcPr>
            <w:tcW w:type="dxa" w:w="1080"/>
          </w:tcPr>
          <w:p>
            <w:r>
              <w:t>Material</w:t>
            </w:r>
          </w:p>
        </w:tc>
        <w:tc>
          <w:tcPr>
            <w:tcW w:type="dxa" w:w="1080"/>
          </w:tcPr>
          <w:p>
            <w:r>
              <w:t>0</w:t>
            </w:r>
          </w:p>
        </w:tc>
        <w:tc>
          <w:tcPr>
            <w:tcW w:type="dxa" w:w="1080"/>
          </w:tcPr>
          <w:p>
            <w:r>
              <w:t>Station_Tailoring</w:t>
            </w:r>
          </w:p>
        </w:tc>
        <w:tc>
          <w:tcPr>
            <w:tcW w:type="dxa" w:w="1080"/>
          </w:tcPr>
          <w:p>
            <w:r>
              <w:t>Craft,Repair</w:t>
            </w:r>
          </w:p>
        </w:tc>
        <w:tc>
          <w:tcPr>
            <w:tcW w:type="dxa" w:w="1080"/>
          </w:tcPr>
          <w:p>
            <w:r>
              <w:t>Drop_Butcher</w:t>
            </w:r>
          </w:p>
        </w:tc>
        <w:tc>
          <w:tcPr>
            <w:tcW w:type="dxa" w:w="1080"/>
          </w:tcPr>
          <w:p>
            <w:r>
              <w:t>Fibrous tendon strands with high tensile strength, prized for bindings and reinforced stitching.</w:t>
            </w:r>
          </w:p>
        </w:tc>
      </w:tr>
      <w:tr>
        <w:tc>
          <w:tcPr>
            <w:tcW w:type="dxa" w:w="1080"/>
          </w:tcPr>
          <w:p>
            <w:r>
              <w:t>MAT_POLYMER_SHEET</w:t>
            </w:r>
          </w:p>
        </w:tc>
        <w:tc>
          <w:tcPr>
            <w:tcW w:type="dxa" w:w="1080"/>
          </w:tcPr>
          <w:p>
            <w:r>
              <w:t>Polymer Sheet</w:t>
            </w:r>
          </w:p>
        </w:tc>
        <w:tc>
          <w:tcPr>
            <w:tcW w:type="dxa" w:w="1080"/>
          </w:tcPr>
          <w:p>
            <w:r>
              <w:t>Material</w:t>
            </w:r>
          </w:p>
        </w:tc>
        <w:tc>
          <w:tcPr>
            <w:tcW w:type="dxa" w:w="1080"/>
          </w:tcPr>
          <w:p>
            <w:r>
              <w:t>1</w:t>
            </w:r>
          </w:p>
        </w:tc>
        <w:tc>
          <w:tcPr>
            <w:tcW w:type="dxa" w:w="1080"/>
          </w:tcPr>
          <w:p>
            <w:r>
              <w:t>Station_Engineering</w:t>
            </w:r>
          </w:p>
        </w:tc>
        <w:tc>
          <w:tcPr>
            <w:tcW w:type="dxa" w:w="1080"/>
          </w:tcPr>
          <w:p>
            <w:r>
              <w:t>Craft,Build</w:t>
            </w:r>
          </w:p>
        </w:tc>
        <w:tc>
          <w:tcPr>
            <w:tcW w:type="dxa" w:w="1080"/>
          </w:tcPr>
          <w:p>
            <w:r>
              <w:t>Process_Plastics</w:t>
            </w:r>
          </w:p>
        </w:tc>
        <w:tc>
          <w:tcPr>
            <w:tcW w:type="dxa" w:w="1080"/>
          </w:tcPr>
          <w:p>
            <w:r>
              <w:t>A flexible polymer sheet pressed from flakes; ideal for housings, sleeves, and hulls.</w:t>
            </w:r>
          </w:p>
        </w:tc>
      </w:tr>
      <w:tr>
        <w:tc>
          <w:tcPr>
            <w:tcW w:type="dxa" w:w="1080"/>
          </w:tcPr>
          <w:p>
            <w:r>
              <w:t>CMP_RECEIVER_FRAME</w:t>
            </w:r>
          </w:p>
        </w:tc>
        <w:tc>
          <w:tcPr>
            <w:tcW w:type="dxa" w:w="1080"/>
          </w:tcPr>
          <w:p>
            <w:r>
              <w:t>Receiver Frame</w:t>
            </w:r>
          </w:p>
        </w:tc>
        <w:tc>
          <w:tcPr>
            <w:tcW w:type="dxa" w:w="1080"/>
          </w:tcPr>
          <w:p>
            <w:r>
              <w:t>Component</w:t>
            </w:r>
          </w:p>
        </w:tc>
        <w:tc>
          <w:tcPr>
            <w:tcW w:type="dxa" w:w="1080"/>
          </w:tcPr>
          <w:p>
            <w:r>
              <w:t>2</w:t>
            </w:r>
          </w:p>
        </w:tc>
        <w:tc>
          <w:tcPr>
            <w:tcW w:type="dxa" w:w="1080"/>
          </w:tcPr>
          <w:p>
            <w:r>
              <w:t>Station_Armory</w:t>
            </w:r>
          </w:p>
        </w:tc>
        <w:tc>
          <w:tcPr>
            <w:tcW w:type="dxa" w:w="1080"/>
          </w:tcPr>
          <w:p>
            <w:r>
              <w:t>Craft</w:t>
            </w:r>
          </w:p>
        </w:tc>
        <w:tc>
          <w:tcPr>
            <w:tcW w:type="dxa" w:w="1080"/>
          </w:tcPr>
          <w:p>
            <w:r>
              <w:t>Process_Machining</w:t>
            </w:r>
          </w:p>
        </w:tc>
        <w:tc>
          <w:tcPr>
            <w:tcW w:type="dxa" w:w="1080"/>
          </w:tcPr>
          <w:p>
            <w:r>
              <w:t>A machined firearm core that anchors barrel, bolt, and trigger assemblies.</w:t>
            </w:r>
          </w:p>
        </w:tc>
      </w:tr>
      <w:tr>
        <w:tc>
          <w:tcPr>
            <w:tcW w:type="dxa" w:w="1080"/>
          </w:tcPr>
          <w:p>
            <w:r>
              <w:t>CMP_BARREL_BLANK</w:t>
            </w:r>
          </w:p>
        </w:tc>
        <w:tc>
          <w:tcPr>
            <w:tcW w:type="dxa" w:w="1080"/>
          </w:tcPr>
          <w:p>
            <w:r>
              <w:t>Barrel Blank</w:t>
            </w:r>
          </w:p>
        </w:tc>
        <w:tc>
          <w:tcPr>
            <w:tcW w:type="dxa" w:w="1080"/>
          </w:tcPr>
          <w:p>
            <w:r>
              <w:t>Component</w:t>
            </w:r>
          </w:p>
        </w:tc>
        <w:tc>
          <w:tcPr>
            <w:tcW w:type="dxa" w:w="1080"/>
          </w:tcPr>
          <w:p>
            <w:r>
              <w:t>1</w:t>
            </w:r>
          </w:p>
        </w:tc>
        <w:tc>
          <w:tcPr>
            <w:tcW w:type="dxa" w:w="1080"/>
          </w:tcPr>
          <w:p>
            <w:r>
              <w:t>Station_Armory</w:t>
            </w:r>
          </w:p>
        </w:tc>
        <w:tc>
          <w:tcPr>
            <w:tcW w:type="dxa" w:w="1080"/>
          </w:tcPr>
          <w:p>
            <w:r>
              <w:t>Craft</w:t>
            </w:r>
          </w:p>
        </w:tc>
        <w:tc>
          <w:tcPr>
            <w:tcW w:type="dxa" w:w="1080"/>
          </w:tcPr>
          <w:p>
            <w:r>
              <w:t>Process_Forging</w:t>
            </w:r>
          </w:p>
        </w:tc>
        <w:tc>
          <w:tcPr>
            <w:tcW w:type="dxa" w:w="1080"/>
          </w:tcPr>
          <w:p>
            <w:r>
              <w:t>A heat-treated metal blank ready to be bored and honed into a barrel.</w:t>
            </w:r>
          </w:p>
        </w:tc>
      </w:tr>
      <w:tr>
        <w:tc>
          <w:tcPr>
            <w:tcW w:type="dxa" w:w="1080"/>
          </w:tcPr>
          <w:p>
            <w:r>
              <w:t>CMP_BARREL_ASSEMBLY</w:t>
            </w:r>
          </w:p>
        </w:tc>
        <w:tc>
          <w:tcPr>
            <w:tcW w:type="dxa" w:w="1080"/>
          </w:tcPr>
          <w:p>
            <w:r>
              <w:t>Barrel Assembly</w:t>
            </w:r>
          </w:p>
        </w:tc>
        <w:tc>
          <w:tcPr>
            <w:tcW w:type="dxa" w:w="1080"/>
          </w:tcPr>
          <w:p>
            <w:r>
              <w:t>Component</w:t>
            </w:r>
          </w:p>
        </w:tc>
        <w:tc>
          <w:tcPr>
            <w:tcW w:type="dxa" w:w="1080"/>
          </w:tcPr>
          <w:p>
            <w:r>
              <w:t>2</w:t>
            </w:r>
          </w:p>
        </w:tc>
        <w:tc>
          <w:tcPr>
            <w:tcW w:type="dxa" w:w="1080"/>
          </w:tcPr>
          <w:p>
            <w:r>
              <w:t>Station_Armory</w:t>
            </w:r>
          </w:p>
        </w:tc>
        <w:tc>
          <w:tcPr>
            <w:tcW w:type="dxa" w:w="1080"/>
          </w:tcPr>
          <w:p>
            <w:r>
              <w:t>Craft</w:t>
            </w:r>
          </w:p>
        </w:tc>
        <w:tc>
          <w:tcPr>
            <w:tcW w:type="dxa" w:w="1080"/>
          </w:tcPr>
          <w:p>
            <w:r>
              <w:t>Process_Machining</w:t>
            </w:r>
          </w:p>
        </w:tc>
        <w:tc>
          <w:tcPr>
            <w:tcW w:type="dxa" w:w="1080"/>
          </w:tcPr>
          <w:p>
            <w:r>
              <w:t>A finished barrel with chamber and mount features, ready for final weapon assembly.</w:t>
            </w:r>
          </w:p>
        </w:tc>
      </w:tr>
      <w:tr>
        <w:tc>
          <w:tcPr>
            <w:tcW w:type="dxa" w:w="1080"/>
          </w:tcPr>
          <w:p>
            <w:r>
              <w:t>CMP_BOLT_GROUP</w:t>
            </w:r>
          </w:p>
        </w:tc>
        <w:tc>
          <w:tcPr>
            <w:tcW w:type="dxa" w:w="1080"/>
          </w:tcPr>
          <w:p>
            <w:r>
              <w:t>Bolt Group</w:t>
            </w:r>
          </w:p>
        </w:tc>
        <w:tc>
          <w:tcPr>
            <w:tcW w:type="dxa" w:w="1080"/>
          </w:tcPr>
          <w:p>
            <w:r>
              <w:t>Component</w:t>
            </w:r>
          </w:p>
        </w:tc>
        <w:tc>
          <w:tcPr>
            <w:tcW w:type="dxa" w:w="1080"/>
          </w:tcPr>
          <w:p>
            <w:r>
              <w:t>2</w:t>
            </w:r>
          </w:p>
        </w:tc>
        <w:tc>
          <w:tcPr>
            <w:tcW w:type="dxa" w:w="1080"/>
          </w:tcPr>
          <w:p>
            <w:r>
              <w:t>Station_Armory</w:t>
            </w:r>
          </w:p>
        </w:tc>
        <w:tc>
          <w:tcPr>
            <w:tcW w:type="dxa" w:w="1080"/>
          </w:tcPr>
          <w:p>
            <w:r>
              <w:t>Craft</w:t>
            </w:r>
          </w:p>
        </w:tc>
        <w:tc>
          <w:tcPr>
            <w:tcW w:type="dxa" w:w="1080"/>
          </w:tcPr>
          <w:p>
            <w:r>
              <w:t>Process_Machining</w:t>
            </w:r>
          </w:p>
        </w:tc>
        <w:tc>
          <w:tcPr>
            <w:tcW w:type="dxa" w:w="1080"/>
          </w:tcPr>
          <w:p>
            <w:r>
              <w:t>A precision cycling group of moving parts that chambers rounds and controls firing cadence.</w:t>
            </w:r>
          </w:p>
        </w:tc>
      </w:tr>
      <w:tr>
        <w:tc>
          <w:tcPr>
            <w:tcW w:type="dxa" w:w="1080"/>
          </w:tcPr>
          <w:p>
            <w:r>
              <w:t>CMP_TRIGGER_GROUP</w:t>
            </w:r>
          </w:p>
        </w:tc>
        <w:tc>
          <w:tcPr>
            <w:tcW w:type="dxa" w:w="1080"/>
          </w:tcPr>
          <w:p>
            <w:r>
              <w:t>Trigger Group</w:t>
            </w:r>
          </w:p>
        </w:tc>
        <w:tc>
          <w:tcPr>
            <w:tcW w:type="dxa" w:w="1080"/>
          </w:tcPr>
          <w:p>
            <w:r>
              <w:t>Component</w:t>
            </w:r>
          </w:p>
        </w:tc>
        <w:tc>
          <w:tcPr>
            <w:tcW w:type="dxa" w:w="1080"/>
          </w:tcPr>
          <w:p>
            <w:r>
              <w:t>2</w:t>
            </w:r>
          </w:p>
        </w:tc>
        <w:tc>
          <w:tcPr>
            <w:tcW w:type="dxa" w:w="1080"/>
          </w:tcPr>
          <w:p>
            <w:r>
              <w:t>Station_Armory</w:t>
            </w:r>
          </w:p>
        </w:tc>
        <w:tc>
          <w:tcPr>
            <w:tcW w:type="dxa" w:w="1080"/>
          </w:tcPr>
          <w:p>
            <w:r>
              <w:t>Craft</w:t>
            </w:r>
          </w:p>
        </w:tc>
        <w:tc>
          <w:tcPr>
            <w:tcW w:type="dxa" w:w="1080"/>
          </w:tcPr>
          <w:p>
            <w:r>
              <w:t>Process_Machining</w:t>
            </w:r>
          </w:p>
        </w:tc>
        <w:tc>
          <w:tcPr>
            <w:tcW w:type="dxa" w:w="1080"/>
          </w:tcPr>
          <w:p>
            <w:r>
              <w:t>A tuned trigger and sear assembly built for crisp, reliable actuation.</w:t>
            </w:r>
          </w:p>
        </w:tc>
      </w:tr>
      <w:tr>
        <w:tc>
          <w:tcPr>
            <w:tcW w:type="dxa" w:w="1080"/>
          </w:tcPr>
          <w:p>
            <w:r>
              <w:t>CMP_MAG_BODY</w:t>
            </w:r>
          </w:p>
        </w:tc>
        <w:tc>
          <w:tcPr>
            <w:tcW w:type="dxa" w:w="1080"/>
          </w:tcPr>
          <w:p>
            <w:r>
              <w:t>Magazine Body</w:t>
            </w:r>
          </w:p>
        </w:tc>
        <w:tc>
          <w:tcPr>
            <w:tcW w:type="dxa" w:w="1080"/>
          </w:tcPr>
          <w:p>
            <w:r>
              <w:t>Component</w:t>
            </w:r>
          </w:p>
        </w:tc>
        <w:tc>
          <w:tcPr>
            <w:tcW w:type="dxa" w:w="1080"/>
          </w:tcPr>
          <w:p>
            <w:r>
              <w:t>1</w:t>
            </w:r>
          </w:p>
        </w:tc>
        <w:tc>
          <w:tcPr>
            <w:tcW w:type="dxa" w:w="1080"/>
          </w:tcPr>
          <w:p>
            <w:r>
              <w:t>Station_Armory</w:t>
            </w:r>
          </w:p>
        </w:tc>
        <w:tc>
          <w:tcPr>
            <w:tcW w:type="dxa" w:w="1080"/>
          </w:tcPr>
          <w:p>
            <w:r>
              <w:t>Craft</w:t>
            </w:r>
          </w:p>
        </w:tc>
        <w:tc>
          <w:tcPr>
            <w:tcW w:type="dxa" w:w="1080"/>
          </w:tcPr>
          <w:p>
            <w:r>
              <w:t>Process_Machining</w:t>
            </w:r>
          </w:p>
        </w:tc>
        <w:tc>
          <w:tcPr>
            <w:tcW w:type="dxa" w:w="1080"/>
          </w:tcPr>
          <w:p>
            <w:r>
              <w:t>A formed magazine shell that holds spring and follower parts for feeding ammunition.</w:t>
            </w:r>
          </w:p>
        </w:tc>
      </w:tr>
      <w:tr>
        <w:tc>
          <w:tcPr>
            <w:tcW w:type="dxa" w:w="1080"/>
          </w:tcPr>
          <w:p>
            <w:r>
              <w:t>CMP_BAFFLE_CORE</w:t>
            </w:r>
          </w:p>
        </w:tc>
        <w:tc>
          <w:tcPr>
            <w:tcW w:type="dxa" w:w="1080"/>
          </w:tcPr>
          <w:p>
            <w:r>
              <w:t>Baffle Core</w:t>
            </w:r>
          </w:p>
        </w:tc>
        <w:tc>
          <w:tcPr>
            <w:tcW w:type="dxa" w:w="1080"/>
          </w:tcPr>
          <w:p>
            <w:r>
              <w:t>Component</w:t>
            </w:r>
          </w:p>
        </w:tc>
        <w:tc>
          <w:tcPr>
            <w:tcW w:type="dxa" w:w="1080"/>
          </w:tcPr>
          <w:p>
            <w:r>
              <w:t>2</w:t>
            </w:r>
          </w:p>
        </w:tc>
        <w:tc>
          <w:tcPr>
            <w:tcW w:type="dxa" w:w="1080"/>
          </w:tcPr>
          <w:p>
            <w:r>
              <w:t>Station_Armory</w:t>
            </w:r>
          </w:p>
        </w:tc>
        <w:tc>
          <w:tcPr>
            <w:tcW w:type="dxa" w:w="1080"/>
          </w:tcPr>
          <w:p>
            <w:r>
              <w:t>Craft</w:t>
            </w:r>
          </w:p>
        </w:tc>
        <w:tc>
          <w:tcPr>
            <w:tcW w:type="dxa" w:w="1080"/>
          </w:tcPr>
          <w:p>
            <w:r>
              <w:t>Process_Machining</w:t>
            </w:r>
          </w:p>
        </w:tc>
        <w:tc>
          <w:tcPr>
            <w:tcW w:type="dxa" w:w="1080"/>
          </w:tcPr>
          <w:p>
            <w:r>
              <w:t>A stacked baffle core used to redirect gases and reduce muzzle report.</w:t>
            </w:r>
          </w:p>
        </w:tc>
      </w:tr>
      <w:tr>
        <w:tc>
          <w:tcPr>
            <w:tcW w:type="dxa" w:w="1080"/>
          </w:tcPr>
          <w:p>
            <w:r>
              <w:t>CMP_PISTOL_CASING_SET</w:t>
            </w:r>
          </w:p>
        </w:tc>
        <w:tc>
          <w:tcPr>
            <w:tcW w:type="dxa" w:w="1080"/>
          </w:tcPr>
          <w:p>
            <w:r>
              <w:t>Pistol Casing Set</w:t>
            </w:r>
          </w:p>
        </w:tc>
        <w:tc>
          <w:tcPr>
            <w:tcW w:type="dxa" w:w="1080"/>
          </w:tcPr>
          <w:p>
            <w:r>
              <w:t>Component</w:t>
            </w:r>
          </w:p>
        </w:tc>
        <w:tc>
          <w:tcPr>
            <w:tcW w:type="dxa" w:w="1080"/>
          </w:tcPr>
          <w:p>
            <w:r>
              <w:t>1</w:t>
            </w:r>
          </w:p>
        </w:tc>
        <w:tc>
          <w:tcPr>
            <w:tcW w:type="dxa" w:w="1080"/>
          </w:tcPr>
          <w:p>
            <w:r>
              <w:t>Station_Armory</w:t>
            </w:r>
          </w:p>
        </w:tc>
        <w:tc>
          <w:tcPr>
            <w:tcW w:type="dxa" w:w="1080"/>
          </w:tcPr>
          <w:p>
            <w:r>
              <w:t>Craft</w:t>
            </w:r>
          </w:p>
        </w:tc>
        <w:tc>
          <w:tcPr>
            <w:tcW w:type="dxa" w:w="1080"/>
          </w:tcPr>
          <w:p>
            <w:r>
              <w:t>Process_Forging</w:t>
            </w:r>
          </w:p>
        </w:tc>
        <w:tc>
          <w:tcPr>
            <w:tcW w:type="dxa" w:w="1080"/>
          </w:tcPr>
          <w:p>
            <w:r>
              <w:t>A small batch of empty pistol casings ready to be primed and loaded.</w:t>
            </w:r>
          </w:p>
        </w:tc>
      </w:tr>
      <w:tr>
        <w:tc>
          <w:tcPr>
            <w:tcW w:type="dxa" w:w="1080"/>
          </w:tcPr>
          <w:p>
            <w:r>
              <w:t>CMP_RIFLE_CASING_SET</w:t>
            </w:r>
          </w:p>
        </w:tc>
        <w:tc>
          <w:tcPr>
            <w:tcW w:type="dxa" w:w="1080"/>
          </w:tcPr>
          <w:p>
            <w:r>
              <w:t>Rifle Casing Set</w:t>
            </w:r>
          </w:p>
        </w:tc>
        <w:tc>
          <w:tcPr>
            <w:tcW w:type="dxa" w:w="1080"/>
          </w:tcPr>
          <w:p>
            <w:r>
              <w:t>Component</w:t>
            </w:r>
          </w:p>
        </w:tc>
        <w:tc>
          <w:tcPr>
            <w:tcW w:type="dxa" w:w="1080"/>
          </w:tcPr>
          <w:p>
            <w:r>
              <w:t>1</w:t>
            </w:r>
          </w:p>
        </w:tc>
        <w:tc>
          <w:tcPr>
            <w:tcW w:type="dxa" w:w="1080"/>
          </w:tcPr>
          <w:p>
            <w:r>
              <w:t>Station_Armory</w:t>
            </w:r>
          </w:p>
        </w:tc>
        <w:tc>
          <w:tcPr>
            <w:tcW w:type="dxa" w:w="1080"/>
          </w:tcPr>
          <w:p>
            <w:r>
              <w:t>Craft</w:t>
            </w:r>
          </w:p>
        </w:tc>
        <w:tc>
          <w:tcPr>
            <w:tcW w:type="dxa" w:w="1080"/>
          </w:tcPr>
          <w:p>
            <w:r>
              <w:t>Process_Forging</w:t>
            </w:r>
          </w:p>
        </w:tc>
        <w:tc>
          <w:tcPr>
            <w:tcW w:type="dxa" w:w="1080"/>
          </w:tcPr>
          <w:p>
            <w:r>
              <w:t>A batch of reinforced casings designed for higher-pressure rifle loads.</w:t>
            </w:r>
          </w:p>
        </w:tc>
      </w:tr>
      <w:tr>
        <w:tc>
          <w:tcPr>
            <w:tcW w:type="dxa" w:w="1080"/>
          </w:tcPr>
          <w:p>
            <w:r>
              <w:t>CMP_SNIPER_CASING_SET</w:t>
            </w:r>
          </w:p>
        </w:tc>
        <w:tc>
          <w:tcPr>
            <w:tcW w:type="dxa" w:w="1080"/>
          </w:tcPr>
          <w:p>
            <w:r>
              <w:t>Sniper Casing Set</w:t>
            </w:r>
          </w:p>
        </w:tc>
        <w:tc>
          <w:tcPr>
            <w:tcW w:type="dxa" w:w="1080"/>
          </w:tcPr>
          <w:p>
            <w:r>
              <w:t>Component</w:t>
            </w:r>
          </w:p>
        </w:tc>
        <w:tc>
          <w:tcPr>
            <w:tcW w:type="dxa" w:w="1080"/>
          </w:tcPr>
          <w:p>
            <w:r>
              <w:t>2</w:t>
            </w:r>
          </w:p>
        </w:tc>
        <w:tc>
          <w:tcPr>
            <w:tcW w:type="dxa" w:w="1080"/>
          </w:tcPr>
          <w:p>
            <w:r>
              <w:t>Station_Armory</w:t>
            </w:r>
          </w:p>
        </w:tc>
        <w:tc>
          <w:tcPr>
            <w:tcW w:type="dxa" w:w="1080"/>
          </w:tcPr>
          <w:p>
            <w:r>
              <w:t>Craft</w:t>
            </w:r>
          </w:p>
        </w:tc>
        <w:tc>
          <w:tcPr>
            <w:tcW w:type="dxa" w:w="1080"/>
          </w:tcPr>
          <w:p>
            <w:r>
              <w:t>Process_Forging</w:t>
            </w:r>
          </w:p>
        </w:tc>
        <w:tc>
          <w:tcPr>
            <w:tcW w:type="dxa" w:w="1080"/>
          </w:tcPr>
          <w:p>
            <w:r>
              <w:t>A small run of high-tolerance casings intended for precision long-range rounds.</w:t>
            </w:r>
          </w:p>
        </w:tc>
      </w:tr>
      <w:tr>
        <w:tc>
          <w:tcPr>
            <w:tcW w:type="dxa" w:w="1080"/>
          </w:tcPr>
          <w:p>
            <w:r>
              <w:t>CMP_SHOT_HULL_SET</w:t>
            </w:r>
          </w:p>
        </w:tc>
        <w:tc>
          <w:tcPr>
            <w:tcW w:type="dxa" w:w="1080"/>
          </w:tcPr>
          <w:p>
            <w:r>
              <w:t>Shot Hull Set</w:t>
            </w:r>
          </w:p>
        </w:tc>
        <w:tc>
          <w:tcPr>
            <w:tcW w:type="dxa" w:w="1080"/>
          </w:tcPr>
          <w:p>
            <w:r>
              <w:t>Component</w:t>
            </w:r>
          </w:p>
        </w:tc>
        <w:tc>
          <w:tcPr>
            <w:tcW w:type="dxa" w:w="1080"/>
          </w:tcPr>
          <w:p>
            <w:r>
              <w:t>1</w:t>
            </w:r>
          </w:p>
        </w:tc>
        <w:tc>
          <w:tcPr>
            <w:tcW w:type="dxa" w:w="1080"/>
          </w:tcPr>
          <w:p>
            <w:r>
              <w:t>Station_Armory</w:t>
            </w:r>
          </w:p>
        </w:tc>
        <w:tc>
          <w:tcPr>
            <w:tcW w:type="dxa" w:w="1080"/>
          </w:tcPr>
          <w:p>
            <w:r>
              <w:t>Craft</w:t>
            </w:r>
          </w:p>
        </w:tc>
        <w:tc>
          <w:tcPr>
            <w:tcW w:type="dxa" w:w="1080"/>
          </w:tcPr>
          <w:p>
            <w:r>
              <w:t>Process_Plastics</w:t>
            </w:r>
          </w:p>
        </w:tc>
        <w:tc>
          <w:tcPr>
            <w:tcW w:type="dxa" w:w="1080"/>
          </w:tcPr>
          <w:p>
            <w:r>
              <w:t>A set of polymer shotgun hulls ready for wadding and payload.</w:t>
            </w:r>
          </w:p>
        </w:tc>
      </w:tr>
      <w:tr>
        <w:tc>
          <w:tcPr>
            <w:tcW w:type="dxa" w:w="1080"/>
          </w:tcPr>
          <w:p>
            <w:r>
              <w:t>FOD_RAW_MEAT</w:t>
            </w:r>
          </w:p>
        </w:tc>
        <w:tc>
          <w:tcPr>
            <w:tcW w:type="dxa" w:w="1080"/>
          </w:tcPr>
          <w:p>
            <w:r>
              <w:t>Raw Meat</w:t>
            </w:r>
          </w:p>
        </w:tc>
        <w:tc>
          <w:tcPr>
            <w:tcW w:type="dxa" w:w="1080"/>
          </w:tcPr>
          <w:p>
            <w:r>
              <w:t>Food</w:t>
            </w:r>
          </w:p>
        </w:tc>
        <w:tc>
          <w:tcPr>
            <w:tcW w:type="dxa" w:w="1080"/>
          </w:tcPr>
          <w:p>
            <w:r>
              <w:t>0</w:t>
            </w:r>
          </w:p>
        </w:tc>
        <w:tc>
          <w:tcPr>
            <w:tcW w:type="dxa" w:w="1080"/>
          </w:tcPr>
          <w:p>
            <w:r>
              <w:t>Station_Cooking</w:t>
            </w:r>
          </w:p>
        </w:tc>
        <w:tc>
          <w:tcPr>
            <w:tcW w:type="dxa" w:w="1080"/>
          </w:tcPr>
          <w:p>
            <w:r>
              <w:t>Consume</w:t>
            </w:r>
          </w:p>
        </w:tc>
        <w:tc>
          <w:tcPr>
            <w:tcW w:type="dxa" w:w="1080"/>
          </w:tcPr>
          <w:p>
            <w:r>
              <w:t>Drop_Butcher</w:t>
            </w:r>
          </w:p>
        </w:tc>
        <w:tc>
          <w:tcPr>
            <w:tcW w:type="dxa" w:w="1080"/>
          </w:tcPr>
          <w:p>
            <w:r>
              <w:t>Fresh-cut meat from local fauna. Risky raw—best cooked or dried.</w:t>
            </w:r>
          </w:p>
        </w:tc>
      </w:tr>
      <w:tr>
        <w:tc>
          <w:tcPr>
            <w:tcW w:type="dxa" w:w="1080"/>
          </w:tcPr>
          <w:p>
            <w:r>
              <w:t>FOD_GRAIN_SACK</w:t>
            </w:r>
          </w:p>
        </w:tc>
        <w:tc>
          <w:tcPr>
            <w:tcW w:type="dxa" w:w="1080"/>
          </w:tcPr>
          <w:p>
            <w:r>
              <w:t>Grain Sack</w:t>
            </w:r>
          </w:p>
        </w:tc>
        <w:tc>
          <w:tcPr>
            <w:tcW w:type="dxa" w:w="1080"/>
          </w:tcPr>
          <w:p>
            <w:r>
              <w:t>Food</w:t>
            </w:r>
          </w:p>
        </w:tc>
        <w:tc>
          <w:tcPr>
            <w:tcW w:type="dxa" w:w="1080"/>
          </w:tcPr>
          <w:p>
            <w:r>
              <w:t>0</w:t>
            </w:r>
          </w:p>
        </w:tc>
        <w:tc>
          <w:tcPr>
            <w:tcW w:type="dxa" w:w="1080"/>
          </w:tcPr>
          <w:p>
            <w:r>
              <w:t>Station_Cooking</w:t>
            </w:r>
          </w:p>
        </w:tc>
        <w:tc>
          <w:tcPr>
            <w:tcW w:type="dxa" w:w="1080"/>
          </w:tcPr>
          <w:p>
            <w:r>
              <w:t>Cook,Craft</w:t>
            </w:r>
          </w:p>
        </w:tc>
        <w:tc>
          <w:tcPr>
            <w:tcW w:type="dxa" w:w="1080"/>
          </w:tcPr>
          <w:p>
            <w:r>
              <w:t>Harvest</w:t>
            </w:r>
          </w:p>
        </w:tc>
        <w:tc>
          <w:tcPr>
            <w:tcW w:type="dxa" w:w="1080"/>
          </w:tcPr>
          <w:p>
            <w:r>
              <w:t>A dried sack of hardy grains used as a base for porridge and stews.</w:t>
            </w:r>
          </w:p>
        </w:tc>
      </w:tr>
      <w:tr>
        <w:tc>
          <w:tcPr>
            <w:tcW w:type="dxa" w:w="1080"/>
          </w:tcPr>
          <w:p>
            <w:r>
              <w:t>FOD_TUBER_CRATE</w:t>
            </w:r>
          </w:p>
        </w:tc>
        <w:tc>
          <w:tcPr>
            <w:tcW w:type="dxa" w:w="1080"/>
          </w:tcPr>
          <w:p>
            <w:r>
              <w:t>Tuber Crate</w:t>
            </w:r>
          </w:p>
        </w:tc>
        <w:tc>
          <w:tcPr>
            <w:tcW w:type="dxa" w:w="1080"/>
          </w:tcPr>
          <w:p>
            <w:r>
              <w:t>Food</w:t>
            </w:r>
          </w:p>
        </w:tc>
        <w:tc>
          <w:tcPr>
            <w:tcW w:type="dxa" w:w="1080"/>
          </w:tcPr>
          <w:p>
            <w:r>
              <w:t>0</w:t>
            </w:r>
          </w:p>
        </w:tc>
        <w:tc>
          <w:tcPr>
            <w:tcW w:type="dxa" w:w="1080"/>
          </w:tcPr>
          <w:p>
            <w:r>
              <w:t>Station_Cooking</w:t>
            </w:r>
          </w:p>
        </w:tc>
        <w:tc>
          <w:tcPr>
            <w:tcW w:type="dxa" w:w="1080"/>
          </w:tcPr>
          <w:p>
            <w:r>
              <w:t>Cook,Craft</w:t>
            </w:r>
          </w:p>
        </w:tc>
        <w:tc>
          <w:tcPr>
            <w:tcW w:type="dxa" w:w="1080"/>
          </w:tcPr>
          <w:p>
            <w:r>
              <w:t>Harvest</w:t>
            </w:r>
          </w:p>
        </w:tc>
        <w:tc>
          <w:tcPr>
            <w:tcW w:type="dxa" w:w="1080"/>
          </w:tcPr>
          <w:p>
            <w:r>
              <w:t>A bundled crate of starchy tubers—ideal for stews and long-haul rations.</w:t>
            </w:r>
          </w:p>
        </w:tc>
      </w:tr>
      <w:tr>
        <w:tc>
          <w:tcPr>
            <w:tcW w:type="dxa" w:w="1080"/>
          </w:tcPr>
          <w:p>
            <w:r>
              <w:t>FOD_AROMA_POD</w:t>
            </w:r>
          </w:p>
        </w:tc>
        <w:tc>
          <w:tcPr>
            <w:tcW w:type="dxa" w:w="1080"/>
          </w:tcPr>
          <w:p>
            <w:r>
              <w:t>Aroma Pod</w:t>
            </w:r>
          </w:p>
        </w:tc>
        <w:tc>
          <w:tcPr>
            <w:tcW w:type="dxa" w:w="1080"/>
          </w:tcPr>
          <w:p>
            <w:r>
              <w:t>Food</w:t>
            </w:r>
          </w:p>
        </w:tc>
        <w:tc>
          <w:tcPr>
            <w:tcW w:type="dxa" w:w="1080"/>
          </w:tcPr>
          <w:p>
            <w:r>
              <w:t>0</w:t>
            </w:r>
          </w:p>
        </w:tc>
        <w:tc>
          <w:tcPr>
            <w:tcW w:type="dxa" w:w="1080"/>
          </w:tcPr>
          <w:p>
            <w:r>
              <w:t>Station_Cooking</w:t>
            </w:r>
          </w:p>
        </w:tc>
        <w:tc>
          <w:tcPr>
            <w:tcW w:type="dxa" w:w="1080"/>
          </w:tcPr>
          <w:p>
            <w:r>
              <w:t>Cook,Craft</w:t>
            </w:r>
          </w:p>
        </w:tc>
        <w:tc>
          <w:tcPr>
            <w:tcW w:type="dxa" w:w="1080"/>
          </w:tcPr>
          <w:p>
            <w:r>
              <w:t>Harvest</w:t>
            </w:r>
          </w:p>
        </w:tc>
        <w:tc>
          <w:tcPr>
            <w:tcW w:type="dxa" w:w="1080"/>
          </w:tcPr>
          <w:p>
            <w:r>
              <w:t>A pungent aromatic pod used to season stews and improve palatability.</w:t>
            </w:r>
          </w:p>
        </w:tc>
      </w:tr>
      <w:tr>
        <w:tc>
          <w:tcPr>
            <w:tcW w:type="dxa" w:w="1080"/>
          </w:tcPr>
          <w:p>
            <w:r>
              <w:t>FOD_COOKED_MEAT</w:t>
            </w:r>
          </w:p>
        </w:tc>
        <w:tc>
          <w:tcPr>
            <w:tcW w:type="dxa" w:w="1080"/>
          </w:tcPr>
          <w:p>
            <w:r>
              <w:t>Cooked Meat</w:t>
            </w:r>
          </w:p>
        </w:tc>
        <w:tc>
          <w:tcPr>
            <w:tcW w:type="dxa" w:w="1080"/>
          </w:tcPr>
          <w:p>
            <w:r>
              <w:t>Food</w:t>
            </w:r>
          </w:p>
        </w:tc>
        <w:tc>
          <w:tcPr>
            <w:tcW w:type="dxa" w:w="1080"/>
          </w:tcPr>
          <w:p>
            <w:r>
              <w:t>0</w:t>
            </w:r>
          </w:p>
        </w:tc>
        <w:tc>
          <w:tcPr>
            <w:tcW w:type="dxa" w:w="1080"/>
          </w:tcPr>
          <w:p>
            <w:r>
              <w:t>Station_Cooking</w:t>
            </w:r>
          </w:p>
        </w:tc>
        <w:tc>
          <w:tcPr>
            <w:tcW w:type="dxa" w:w="1080"/>
          </w:tcPr>
          <w:p>
            <w:r>
              <w:t>Consume</w:t>
            </w:r>
          </w:p>
        </w:tc>
        <w:tc>
          <w:tcPr>
            <w:tcW w:type="dxa" w:w="1080"/>
          </w:tcPr>
          <w:p>
            <w:r>
              <w:t>Cook_From_Raw</w:t>
            </w:r>
          </w:p>
        </w:tc>
        <w:tc>
          <w:tcPr>
            <w:tcW w:type="dxa" w:w="1080"/>
          </w:tcPr>
          <w:p>
            <w:r>
              <w:t>A simple cooked cut of meat. Safer and more filling than raw.</w:t>
            </w:r>
          </w:p>
        </w:tc>
      </w:tr>
      <w:tr>
        <w:tc>
          <w:tcPr>
            <w:tcW w:type="dxa" w:w="1080"/>
          </w:tcPr>
          <w:p>
            <w:r>
              <w:t>FOD_JERKY_STRIP</w:t>
            </w:r>
          </w:p>
        </w:tc>
        <w:tc>
          <w:tcPr>
            <w:tcW w:type="dxa" w:w="1080"/>
          </w:tcPr>
          <w:p>
            <w:r>
              <w:t>Jerky Strip</w:t>
            </w:r>
          </w:p>
        </w:tc>
        <w:tc>
          <w:tcPr>
            <w:tcW w:type="dxa" w:w="1080"/>
          </w:tcPr>
          <w:p>
            <w:r>
              <w:t>Food</w:t>
            </w:r>
          </w:p>
        </w:tc>
        <w:tc>
          <w:tcPr>
            <w:tcW w:type="dxa" w:w="1080"/>
          </w:tcPr>
          <w:p>
            <w:r>
              <w:t>0</w:t>
            </w:r>
          </w:p>
        </w:tc>
        <w:tc>
          <w:tcPr>
            <w:tcW w:type="dxa" w:w="1080"/>
          </w:tcPr>
          <w:p>
            <w:r>
              <w:t>Station_Cooking</w:t>
            </w:r>
          </w:p>
        </w:tc>
        <w:tc>
          <w:tcPr>
            <w:tcW w:type="dxa" w:w="1080"/>
          </w:tcPr>
          <w:p>
            <w:r>
              <w:t>Consume</w:t>
            </w:r>
          </w:p>
        </w:tc>
        <w:tc>
          <w:tcPr>
            <w:tcW w:type="dxa" w:w="1080"/>
          </w:tcPr>
          <w:p>
            <w:r>
              <w:t>Dry_From_Raw</w:t>
            </w:r>
          </w:p>
        </w:tc>
        <w:tc>
          <w:tcPr>
            <w:tcW w:type="dxa" w:w="1080"/>
          </w:tcPr>
          <w:p>
            <w:r>
              <w:t>Salted and dried meat meant to last. Tough, but dependable.</w:t>
            </w:r>
          </w:p>
        </w:tc>
      </w:tr>
      <w:tr>
        <w:tc>
          <w:tcPr>
            <w:tcW w:type="dxa" w:w="1080"/>
          </w:tcPr>
          <w:p>
            <w:r>
              <w:t>FOD_HOT_PORRIDGE</w:t>
            </w:r>
          </w:p>
        </w:tc>
        <w:tc>
          <w:tcPr>
            <w:tcW w:type="dxa" w:w="1080"/>
          </w:tcPr>
          <w:p>
            <w:r>
              <w:t>Hot Porridge</w:t>
            </w:r>
          </w:p>
        </w:tc>
        <w:tc>
          <w:tcPr>
            <w:tcW w:type="dxa" w:w="1080"/>
          </w:tcPr>
          <w:p>
            <w:r>
              <w:t>Food</w:t>
            </w:r>
          </w:p>
        </w:tc>
        <w:tc>
          <w:tcPr>
            <w:tcW w:type="dxa" w:w="1080"/>
          </w:tcPr>
          <w:p>
            <w:r>
              <w:t>0</w:t>
            </w:r>
          </w:p>
        </w:tc>
        <w:tc>
          <w:tcPr>
            <w:tcW w:type="dxa" w:w="1080"/>
          </w:tcPr>
          <w:p>
            <w:r>
              <w:t>Station_Cooking</w:t>
            </w:r>
          </w:p>
        </w:tc>
        <w:tc>
          <w:tcPr>
            <w:tcW w:type="dxa" w:w="1080"/>
          </w:tcPr>
          <w:p>
            <w:r>
              <w:t>Consume</w:t>
            </w:r>
          </w:p>
        </w:tc>
        <w:tc>
          <w:tcPr>
            <w:tcW w:type="dxa" w:w="1080"/>
          </w:tcPr>
          <w:p>
            <w:r>
              <w:t>Cook</w:t>
            </w:r>
          </w:p>
        </w:tc>
        <w:tc>
          <w:tcPr>
            <w:tcW w:type="dxa" w:w="1080"/>
          </w:tcPr>
          <w:p>
            <w:r>
              <w:t>A warm, thick porridge that steadies hunger and helps you keep moving.</w:t>
            </w:r>
          </w:p>
        </w:tc>
      </w:tr>
      <w:tr>
        <w:tc>
          <w:tcPr>
            <w:tcW w:type="dxa" w:w="1080"/>
          </w:tcPr>
          <w:p>
            <w:r>
              <w:t>FOD_TUBER_STEW</w:t>
            </w:r>
          </w:p>
        </w:tc>
        <w:tc>
          <w:tcPr>
            <w:tcW w:type="dxa" w:w="1080"/>
          </w:tcPr>
          <w:p>
            <w:r>
              <w:t>Tuber Stew</w:t>
            </w:r>
          </w:p>
        </w:tc>
        <w:tc>
          <w:tcPr>
            <w:tcW w:type="dxa" w:w="1080"/>
          </w:tcPr>
          <w:p>
            <w:r>
              <w:t>Food</w:t>
            </w:r>
          </w:p>
        </w:tc>
        <w:tc>
          <w:tcPr>
            <w:tcW w:type="dxa" w:w="1080"/>
          </w:tcPr>
          <w:p>
            <w:r>
              <w:t>0</w:t>
            </w:r>
          </w:p>
        </w:tc>
        <w:tc>
          <w:tcPr>
            <w:tcW w:type="dxa" w:w="1080"/>
          </w:tcPr>
          <w:p>
            <w:r>
              <w:t>Station_Cooking</w:t>
            </w:r>
          </w:p>
        </w:tc>
        <w:tc>
          <w:tcPr>
            <w:tcW w:type="dxa" w:w="1080"/>
          </w:tcPr>
          <w:p>
            <w:r>
              <w:t>Consume</w:t>
            </w:r>
          </w:p>
        </w:tc>
        <w:tc>
          <w:tcPr>
            <w:tcW w:type="dxa" w:w="1080"/>
          </w:tcPr>
          <w:p>
            <w:r>
              <w:t>Cook</w:t>
            </w:r>
          </w:p>
        </w:tc>
        <w:tc>
          <w:tcPr>
            <w:tcW w:type="dxa" w:w="1080"/>
          </w:tcPr>
          <w:p>
            <w:r>
              <w:t>A hearty stew of sliced tuber and aromatics—basic, but effective.</w:t>
            </w:r>
          </w:p>
        </w:tc>
      </w:tr>
      <w:tr>
        <w:tc>
          <w:tcPr>
            <w:tcW w:type="dxa" w:w="1080"/>
          </w:tcPr>
          <w:p>
            <w:r>
              <w:t>EQP_HATCHET_T2</w:t>
            </w:r>
          </w:p>
        </w:tc>
        <w:tc>
          <w:tcPr>
            <w:tcW w:type="dxa" w:w="1080"/>
          </w:tcPr>
          <w:p>
            <w:r>
              <w:t>Hatchet (Reinforced)</w:t>
            </w:r>
          </w:p>
        </w:tc>
        <w:tc>
          <w:tcPr>
            <w:tcW w:type="dxa" w:w="1080"/>
          </w:tcPr>
          <w:p>
            <w:r>
              <w:t>Equipment</w:t>
            </w:r>
          </w:p>
        </w:tc>
        <w:tc>
          <w:tcPr>
            <w:tcW w:type="dxa" w:w="1080"/>
          </w:tcPr>
          <w:p>
            <w:r>
              <w:t>2</w:t>
            </w:r>
          </w:p>
        </w:tc>
        <w:tc>
          <w:tcPr>
            <w:tcW w:type="dxa" w:w="1080"/>
          </w:tcPr>
          <w:p>
            <w:r>
              <w:t>Station_Engineering</w:t>
            </w:r>
          </w:p>
        </w:tc>
        <w:tc>
          <w:tcPr>
            <w:tcW w:type="dxa" w:w="1080"/>
          </w:tcPr>
          <w:p>
            <w:r>
              <w:t>Tool,Harvest</w:t>
            </w:r>
          </w:p>
        </w:tc>
        <w:tc>
          <w:tcPr>
            <w:tcW w:type="dxa" w:w="1080"/>
          </w:tcPr>
          <w:p>
            <w:r>
              <w:t>Craft</w:t>
            </w:r>
          </w:p>
        </w:tc>
        <w:tc>
          <w:tcPr>
            <w:tcW w:type="dxa" w:w="1080"/>
          </w:tcPr>
          <w:p>
            <w:r>
              <w:t>A reinforced hatchet with better edge retention and reduced wear.</w:t>
            </w:r>
          </w:p>
        </w:tc>
      </w:tr>
      <w:tr>
        <w:tc>
          <w:tcPr>
            <w:tcW w:type="dxa" w:w="1080"/>
          </w:tcPr>
          <w:p>
            <w:r>
              <w:t>EQP_HATCHET_T3</w:t>
            </w:r>
          </w:p>
        </w:tc>
        <w:tc>
          <w:tcPr>
            <w:tcW w:type="dxa" w:w="1080"/>
          </w:tcPr>
          <w:p>
            <w:r>
              <w:t>Hatchet (Precision)</w:t>
            </w:r>
          </w:p>
        </w:tc>
        <w:tc>
          <w:tcPr>
            <w:tcW w:type="dxa" w:w="1080"/>
          </w:tcPr>
          <w:p>
            <w:r>
              <w:t>Equipment</w:t>
            </w:r>
          </w:p>
        </w:tc>
        <w:tc>
          <w:tcPr>
            <w:tcW w:type="dxa" w:w="1080"/>
          </w:tcPr>
          <w:p>
            <w:r>
              <w:t>3</w:t>
            </w:r>
          </w:p>
        </w:tc>
        <w:tc>
          <w:tcPr>
            <w:tcW w:type="dxa" w:w="1080"/>
          </w:tcPr>
          <w:p>
            <w:r>
              <w:t>Station_Engineering</w:t>
            </w:r>
          </w:p>
        </w:tc>
        <w:tc>
          <w:tcPr>
            <w:tcW w:type="dxa" w:w="1080"/>
          </w:tcPr>
          <w:p>
            <w:r>
              <w:t>Tool,Harvest</w:t>
            </w:r>
          </w:p>
        </w:tc>
        <w:tc>
          <w:tcPr>
            <w:tcW w:type="dxa" w:w="1080"/>
          </w:tcPr>
          <w:p>
            <w:r>
              <w:t>Craft</w:t>
            </w:r>
          </w:p>
        </w:tc>
        <w:tc>
          <w:tcPr>
            <w:tcW w:type="dxa" w:w="1080"/>
          </w:tcPr>
          <w:p>
            <w:r>
              <w:t>A precision-balanced hatchet built for maximum yield and durability.</w:t>
            </w:r>
          </w:p>
        </w:tc>
      </w:tr>
      <w:tr>
        <w:tc>
          <w:tcPr>
            <w:tcW w:type="dxa" w:w="1080"/>
          </w:tcPr>
          <w:p>
            <w:r>
              <w:t>EQP_PICKAXE_T2</w:t>
            </w:r>
          </w:p>
        </w:tc>
        <w:tc>
          <w:tcPr>
            <w:tcW w:type="dxa" w:w="1080"/>
          </w:tcPr>
          <w:p>
            <w:r>
              <w:t>Pickaxe (Reinforced)</w:t>
            </w:r>
          </w:p>
        </w:tc>
        <w:tc>
          <w:tcPr>
            <w:tcW w:type="dxa" w:w="1080"/>
          </w:tcPr>
          <w:p>
            <w:r>
              <w:t>Equipment</w:t>
            </w:r>
          </w:p>
        </w:tc>
        <w:tc>
          <w:tcPr>
            <w:tcW w:type="dxa" w:w="1080"/>
          </w:tcPr>
          <w:p>
            <w:r>
              <w:t>2</w:t>
            </w:r>
          </w:p>
        </w:tc>
        <w:tc>
          <w:tcPr>
            <w:tcW w:type="dxa" w:w="1080"/>
          </w:tcPr>
          <w:p>
            <w:r>
              <w:t>Station_Engineering</w:t>
            </w:r>
          </w:p>
        </w:tc>
        <w:tc>
          <w:tcPr>
            <w:tcW w:type="dxa" w:w="1080"/>
          </w:tcPr>
          <w:p>
            <w:r>
              <w:t>Tool,Harvest</w:t>
            </w:r>
          </w:p>
        </w:tc>
        <w:tc>
          <w:tcPr>
            <w:tcW w:type="dxa" w:w="1080"/>
          </w:tcPr>
          <w:p>
            <w:r>
              <w:t>Craft</w:t>
            </w:r>
          </w:p>
        </w:tc>
        <w:tc>
          <w:tcPr>
            <w:tcW w:type="dxa" w:w="1080"/>
          </w:tcPr>
          <w:p>
            <w:r>
              <w:t>A reinforced pickaxe head designed to bite deeper into hard stone and ore.</w:t>
            </w:r>
          </w:p>
        </w:tc>
      </w:tr>
      <w:tr>
        <w:tc>
          <w:tcPr>
            <w:tcW w:type="dxa" w:w="1080"/>
          </w:tcPr>
          <w:p>
            <w:r>
              <w:t>EQP_PICKAXE_T3</w:t>
            </w:r>
          </w:p>
        </w:tc>
        <w:tc>
          <w:tcPr>
            <w:tcW w:type="dxa" w:w="1080"/>
          </w:tcPr>
          <w:p>
            <w:r>
              <w:t>Pickaxe (Precision)</w:t>
            </w:r>
          </w:p>
        </w:tc>
        <w:tc>
          <w:tcPr>
            <w:tcW w:type="dxa" w:w="1080"/>
          </w:tcPr>
          <w:p>
            <w:r>
              <w:t>Equipment</w:t>
            </w:r>
          </w:p>
        </w:tc>
        <w:tc>
          <w:tcPr>
            <w:tcW w:type="dxa" w:w="1080"/>
          </w:tcPr>
          <w:p>
            <w:r>
              <w:t>3</w:t>
            </w:r>
          </w:p>
        </w:tc>
        <w:tc>
          <w:tcPr>
            <w:tcW w:type="dxa" w:w="1080"/>
          </w:tcPr>
          <w:p>
            <w:r>
              <w:t>Station_Engineering</w:t>
            </w:r>
          </w:p>
        </w:tc>
        <w:tc>
          <w:tcPr>
            <w:tcW w:type="dxa" w:w="1080"/>
          </w:tcPr>
          <w:p>
            <w:r>
              <w:t>Tool,Harvest</w:t>
            </w:r>
          </w:p>
        </w:tc>
        <w:tc>
          <w:tcPr>
            <w:tcW w:type="dxa" w:w="1080"/>
          </w:tcPr>
          <w:p>
            <w:r>
              <w:t>Craft</w:t>
            </w:r>
          </w:p>
        </w:tc>
        <w:tc>
          <w:tcPr>
            <w:tcW w:type="dxa" w:w="1080"/>
          </w:tcPr>
          <w:p>
            <w:r>
              <w:t>A high-precision pickaxe with tuned geometry for efficient extraction.</w:t>
            </w:r>
          </w:p>
        </w:tc>
      </w:tr>
    </w:tbl>
    <w:p>
      <w:pPr>
        <w:pStyle w:val="Heading3"/>
      </w:pPr>
      <w:r>
        <w:t>Appendix B — Recipe Library v0.5</w:t>
      </w:r>
    </w:p>
    <w:p>
      <w:r>
        <w:t>All inputs are concrete items (no placeholders). Recipes intentionally vary materials/consumables to make scavenging and specialization meaningful.</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RecipeId</w:t>
            </w:r>
          </w:p>
        </w:tc>
        <w:tc>
          <w:tcPr>
            <w:tcW w:type="dxa" w:w="1080"/>
          </w:tcPr>
          <w:p>
            <w:r>
              <w:t>Output</w:t>
            </w:r>
          </w:p>
        </w:tc>
        <w:tc>
          <w:tcPr>
            <w:tcW w:type="dxa" w:w="1080"/>
          </w:tcPr>
          <w:p>
            <w:r>
              <w:t>Batch</w:t>
            </w:r>
          </w:p>
        </w:tc>
        <w:tc>
          <w:tcPr>
            <w:tcW w:type="dxa" w:w="1080"/>
          </w:tcPr>
          <w:p>
            <w:r>
              <w:t>StationId</w:t>
            </w:r>
          </w:p>
        </w:tc>
        <w:tc>
          <w:tcPr>
            <w:tcW w:type="dxa" w:w="1080"/>
          </w:tcPr>
          <w:p>
            <w:r>
              <w:t>Inputs</w:t>
            </w:r>
          </w:p>
        </w:tc>
        <w:tc>
          <w:tcPr>
            <w:tcW w:type="dxa" w:w="1080"/>
          </w:tcPr>
          <w:p>
            <w:r>
              <w:t>CraftUnits</w:t>
            </w:r>
          </w:p>
        </w:tc>
        <w:tc>
          <w:tcPr>
            <w:tcW w:type="dxa" w:w="1080"/>
          </w:tcPr>
          <w:p>
            <w:r>
              <w:t>BaselineTime (s)</w:t>
            </w:r>
          </w:p>
        </w:tc>
        <w:tc>
          <w:tcPr>
            <w:tcW w:type="dxa" w:w="1080"/>
          </w:tcPr>
          <w:p>
            <w:r>
              <w:t>UnlockReq</w:t>
            </w:r>
          </w:p>
        </w:tc>
      </w:tr>
      <w:tr>
        <w:tc>
          <w:tcPr>
            <w:tcW w:type="dxa" w:w="1080"/>
          </w:tcPr>
          <w:p>
            <w:r>
              <w:t>RC_AMO_DMR</w:t>
            </w:r>
          </w:p>
        </w:tc>
        <w:tc>
          <w:tcPr>
            <w:tcW w:type="dxa" w:w="1080"/>
          </w:tcPr>
          <w:p>
            <w:r>
              <w:t>AMO_DMR x20</w:t>
            </w:r>
          </w:p>
        </w:tc>
        <w:tc>
          <w:tcPr>
            <w:tcW w:type="dxa" w:w="1080"/>
          </w:tcPr>
          <w:p>
            <w:r>
              <w:t>20</w:t>
            </w:r>
          </w:p>
        </w:tc>
        <w:tc>
          <w:tcPr>
            <w:tcW w:type="dxa" w:w="1080"/>
          </w:tcPr>
          <w:p>
            <w:r>
              <w:t>ST_ANVIL_FORGE</w:t>
            </w:r>
          </w:p>
        </w:tc>
        <w:tc>
          <w:tcPr>
            <w:tcW w:type="dxa" w:w="1080"/>
          </w:tcPr>
          <w:p>
            <w:r>
              <w:t>MAT_SCRAP_METAL x2, MAT_STRIKE_CHIP x1, MAT_FLUX_PEBBLE x1</w:t>
            </w:r>
          </w:p>
        </w:tc>
        <w:tc>
          <w:tcPr>
            <w:tcW w:type="dxa" w:w="1080"/>
          </w:tcPr>
          <w:p>
            <w:r>
              <w:t>1.3</w:t>
            </w:r>
          </w:p>
        </w:tc>
        <w:tc>
          <w:tcPr>
            <w:tcW w:type="dxa" w:w="1080"/>
          </w:tcPr>
          <w:p>
            <w:r>
              <w:t>111</w:t>
            </w:r>
          </w:p>
        </w:tc>
        <w:tc>
          <w:tcPr>
            <w:tcW w:type="dxa" w:w="1080"/>
          </w:tcPr>
          <w:p>
            <w:r>
              <w:t>TECH_AMMO_RIFLE</w:t>
            </w:r>
          </w:p>
        </w:tc>
      </w:tr>
      <w:tr>
        <w:tc>
          <w:tcPr>
            <w:tcW w:type="dxa" w:w="1080"/>
          </w:tcPr>
          <w:p>
            <w:r>
              <w:t>REC_018</w:t>
            </w:r>
          </w:p>
        </w:tc>
        <w:tc>
          <w:tcPr>
            <w:tcW w:type="dxa" w:w="1080"/>
          </w:tcPr>
          <w:p>
            <w:r>
              <w:t>AMO_DMR x12</w:t>
            </w:r>
          </w:p>
        </w:tc>
        <w:tc>
          <w:tcPr>
            <w:tcW w:type="dxa" w:w="1080"/>
          </w:tcPr>
          <w:p>
            <w:r>
              <w:t>12</w:t>
            </w:r>
          </w:p>
        </w:tc>
        <w:tc>
          <w:tcPr>
            <w:tcW w:type="dxa" w:w="1080"/>
          </w:tcPr>
          <w:p>
            <w:r>
              <w:t>ST_ARMORY_BENCH</w:t>
            </w:r>
          </w:p>
        </w:tc>
        <w:tc>
          <w:tcPr>
            <w:tcW w:type="dxa" w:w="1080"/>
          </w:tcPr>
          <w:p>
            <w:r>
              <w:t>CMP_RIFLE_CASING_SET x1, MAT_MAGNET_INGOT x1, MAT_STRIKE_CHIP x2, MAT_FROSTSPARK_CRYSTAL x1, MAT_CLEAR_GRIT x1</w:t>
            </w:r>
          </w:p>
        </w:tc>
        <w:tc>
          <w:tcPr>
            <w:tcW w:type="dxa" w:w="1080"/>
          </w:tcPr>
          <w:p>
            <w:r>
              <w:t>2.4</w:t>
            </w:r>
          </w:p>
        </w:tc>
        <w:tc>
          <w:tcPr>
            <w:tcW w:type="dxa" w:w="1080"/>
          </w:tcPr>
          <w:p>
            <w:r>
              <w:t>144</w:t>
            </w:r>
          </w:p>
        </w:tc>
        <w:tc>
          <w:tcPr>
            <w:tcW w:type="dxa" w:w="1080"/>
          </w:tcPr>
          <w:p>
            <w:r>
              <w:t>TECH_AMMO_T2</w:t>
            </w:r>
          </w:p>
        </w:tc>
      </w:tr>
      <w:tr>
        <w:tc>
          <w:tcPr>
            <w:tcW w:type="dxa" w:w="1080"/>
          </w:tcPr>
          <w:p>
            <w:r>
              <w:t>RC_AMO_PISTOL</w:t>
            </w:r>
          </w:p>
        </w:tc>
        <w:tc>
          <w:tcPr>
            <w:tcW w:type="dxa" w:w="1080"/>
          </w:tcPr>
          <w:p>
            <w:r>
              <w:t>AMO_PISTOL x30</w:t>
            </w:r>
          </w:p>
        </w:tc>
        <w:tc>
          <w:tcPr>
            <w:tcW w:type="dxa" w:w="1080"/>
          </w:tcPr>
          <w:p>
            <w:r>
              <w:t>30</w:t>
            </w:r>
          </w:p>
        </w:tc>
        <w:tc>
          <w:tcPr>
            <w:tcW w:type="dxa" w:w="1080"/>
          </w:tcPr>
          <w:p>
            <w:r>
              <w:t>ST_ARMORY_BENCH</w:t>
            </w:r>
          </w:p>
        </w:tc>
        <w:tc>
          <w:tcPr>
            <w:tcW w:type="dxa" w:w="1080"/>
          </w:tcPr>
          <w:p>
            <w:r>
              <w:t>CMP_PISTOL_CASING_SET x1, MAT_RAZOR_SHARD x1, MAT_STRIKE_CHIP x1, MAT_PITCH_JAR x1, MAT_CLEAR_GRIT x1</w:t>
            </w:r>
          </w:p>
        </w:tc>
        <w:tc>
          <w:tcPr>
            <w:tcW w:type="dxa" w:w="1080"/>
          </w:tcPr>
          <w:p>
            <w:r>
              <w:t>1.8</w:t>
            </w:r>
          </w:p>
        </w:tc>
        <w:tc>
          <w:tcPr>
            <w:tcW w:type="dxa" w:w="1080"/>
          </w:tcPr>
          <w:p>
            <w:r>
              <w:t>108</w:t>
            </w:r>
          </w:p>
        </w:tc>
        <w:tc>
          <w:tcPr>
            <w:tcW w:type="dxa" w:w="1080"/>
          </w:tcPr>
          <w:p>
            <w:r>
              <w:t>TECH_AMMO_T1</w:t>
            </w:r>
          </w:p>
        </w:tc>
      </w:tr>
      <w:tr>
        <w:tc>
          <w:tcPr>
            <w:tcW w:type="dxa" w:w="1080"/>
          </w:tcPr>
          <w:p>
            <w:r>
              <w:t>RC_AMO_RIFLE</w:t>
            </w:r>
          </w:p>
        </w:tc>
        <w:tc>
          <w:tcPr>
            <w:tcW w:type="dxa" w:w="1080"/>
          </w:tcPr>
          <w:p>
            <w:r>
              <w:t>AMO_RIFLE x20</w:t>
            </w:r>
          </w:p>
        </w:tc>
        <w:tc>
          <w:tcPr>
            <w:tcW w:type="dxa" w:w="1080"/>
          </w:tcPr>
          <w:p>
            <w:r>
              <w:t>20</w:t>
            </w:r>
          </w:p>
        </w:tc>
        <w:tc>
          <w:tcPr>
            <w:tcW w:type="dxa" w:w="1080"/>
          </w:tcPr>
          <w:p>
            <w:r>
              <w:t>ST_ARMORY_BENCH</w:t>
            </w:r>
          </w:p>
        </w:tc>
        <w:tc>
          <w:tcPr>
            <w:tcW w:type="dxa" w:w="1080"/>
          </w:tcPr>
          <w:p>
            <w:r>
              <w:t>CMP_RIFLE_CASING_SET x1, MAT_MAGNET_GRAIN x1, MAT_STRIKE_CHIP x1, MAT_CHARCOAL_CHUNK x1, MAT_FLUX_PEBBLE x1</w:t>
            </w:r>
          </w:p>
        </w:tc>
        <w:tc>
          <w:tcPr>
            <w:tcW w:type="dxa" w:w="1080"/>
          </w:tcPr>
          <w:p>
            <w:r>
              <w:t>2.0</w:t>
            </w:r>
          </w:p>
        </w:tc>
        <w:tc>
          <w:tcPr>
            <w:tcW w:type="dxa" w:w="1080"/>
          </w:tcPr>
          <w:p>
            <w:r>
              <w:t>120</w:t>
            </w:r>
          </w:p>
        </w:tc>
        <w:tc>
          <w:tcPr>
            <w:tcW w:type="dxa" w:w="1080"/>
          </w:tcPr>
          <w:p>
            <w:r>
              <w:t>TECH_AMMO_T1</w:t>
            </w:r>
          </w:p>
        </w:tc>
      </w:tr>
      <w:tr>
        <w:tc>
          <w:tcPr>
            <w:tcW w:type="dxa" w:w="1080"/>
          </w:tcPr>
          <w:p>
            <w:r>
              <w:t>RC_AMO_SHOTGUN</w:t>
            </w:r>
          </w:p>
        </w:tc>
        <w:tc>
          <w:tcPr>
            <w:tcW w:type="dxa" w:w="1080"/>
          </w:tcPr>
          <w:p>
            <w:r>
              <w:t>AMO_SHOTGUN x12</w:t>
            </w:r>
          </w:p>
        </w:tc>
        <w:tc>
          <w:tcPr>
            <w:tcW w:type="dxa" w:w="1080"/>
          </w:tcPr>
          <w:p>
            <w:r>
              <w:t>12</w:t>
            </w:r>
          </w:p>
        </w:tc>
        <w:tc>
          <w:tcPr>
            <w:tcW w:type="dxa" w:w="1080"/>
          </w:tcPr>
          <w:p>
            <w:r>
              <w:t>ST_ARMORY_BENCH</w:t>
            </w:r>
          </w:p>
        </w:tc>
        <w:tc>
          <w:tcPr>
            <w:tcW w:type="dxa" w:w="1080"/>
          </w:tcPr>
          <w:p>
            <w:r>
              <w:t>CMP_SHOT_HULL_SET x1, MAT_GLASS_SHARD x2, MAT_PITCH_JAR x1, MAT_WAX_CLUMP x1, MAT_STRIKE_CHIP x1</w:t>
            </w:r>
          </w:p>
        </w:tc>
        <w:tc>
          <w:tcPr>
            <w:tcW w:type="dxa" w:w="1080"/>
          </w:tcPr>
          <w:p>
            <w:r>
              <w:t>2.0</w:t>
            </w:r>
          </w:p>
        </w:tc>
        <w:tc>
          <w:tcPr>
            <w:tcW w:type="dxa" w:w="1080"/>
          </w:tcPr>
          <w:p>
            <w:r>
              <w:t>120</w:t>
            </w:r>
          </w:p>
        </w:tc>
        <w:tc>
          <w:tcPr>
            <w:tcW w:type="dxa" w:w="1080"/>
          </w:tcPr>
          <w:p>
            <w:r>
              <w:t>TECH_AMMO_T1</w:t>
            </w:r>
          </w:p>
        </w:tc>
      </w:tr>
      <w:tr>
        <w:tc>
          <w:tcPr>
            <w:tcW w:type="dxa" w:w="1080"/>
          </w:tcPr>
          <w:p>
            <w:r>
              <w:t>REC_017</w:t>
            </w:r>
          </w:p>
        </w:tc>
        <w:tc>
          <w:tcPr>
            <w:tcW w:type="dxa" w:w="1080"/>
          </w:tcPr>
          <w:p>
            <w:r>
              <w:t>AMO_SMG x30</w:t>
            </w:r>
          </w:p>
        </w:tc>
        <w:tc>
          <w:tcPr>
            <w:tcW w:type="dxa" w:w="1080"/>
          </w:tcPr>
          <w:p>
            <w:r>
              <w:t>30</w:t>
            </w:r>
          </w:p>
        </w:tc>
        <w:tc>
          <w:tcPr>
            <w:tcW w:type="dxa" w:w="1080"/>
          </w:tcPr>
          <w:p>
            <w:r>
              <w:t>ST_ARMORY_BENCH</w:t>
            </w:r>
          </w:p>
        </w:tc>
        <w:tc>
          <w:tcPr>
            <w:tcW w:type="dxa" w:w="1080"/>
          </w:tcPr>
          <w:p>
            <w:r>
              <w:t>CMP_PISTOL_CASING_SET x1, MAT_RAZOR_SHARD x1, MAT_STRIKE_CHIP x1, MAT_CHARCOAL_CHUNK x1, MAT_WAX_CLUMP x1</w:t>
            </w:r>
          </w:p>
        </w:tc>
        <w:tc>
          <w:tcPr>
            <w:tcW w:type="dxa" w:w="1080"/>
          </w:tcPr>
          <w:p>
            <w:r>
              <w:t>1.9</w:t>
            </w:r>
          </w:p>
        </w:tc>
        <w:tc>
          <w:tcPr>
            <w:tcW w:type="dxa" w:w="1080"/>
          </w:tcPr>
          <w:p>
            <w:r>
              <w:t>114</w:t>
            </w:r>
          </w:p>
        </w:tc>
        <w:tc>
          <w:tcPr>
            <w:tcW w:type="dxa" w:w="1080"/>
          </w:tcPr>
          <w:p>
            <w:r>
              <w:t>TECH_AMMO_T1</w:t>
            </w:r>
          </w:p>
        </w:tc>
      </w:tr>
      <w:tr>
        <w:tc>
          <w:tcPr>
            <w:tcW w:type="dxa" w:w="1080"/>
          </w:tcPr>
          <w:p>
            <w:r>
              <w:t>RC_AMO_SNIPER</w:t>
            </w:r>
          </w:p>
        </w:tc>
        <w:tc>
          <w:tcPr>
            <w:tcW w:type="dxa" w:w="1080"/>
          </w:tcPr>
          <w:p>
            <w:r>
              <w:t>AMO_SNIPER x8</w:t>
            </w:r>
          </w:p>
        </w:tc>
        <w:tc>
          <w:tcPr>
            <w:tcW w:type="dxa" w:w="1080"/>
          </w:tcPr>
          <w:p>
            <w:r>
              <w:t>8</w:t>
            </w:r>
          </w:p>
        </w:tc>
        <w:tc>
          <w:tcPr>
            <w:tcW w:type="dxa" w:w="1080"/>
          </w:tcPr>
          <w:p>
            <w:r>
              <w:t>ST_ARMORY_BENCH</w:t>
            </w:r>
          </w:p>
        </w:tc>
        <w:tc>
          <w:tcPr>
            <w:tcW w:type="dxa" w:w="1080"/>
          </w:tcPr>
          <w:p>
            <w:r>
              <w:t>CMP_SNIPER_CASING_SET x1, MAT_MAGNET_INGOT x1, MAT_VOIDFILAMENT_STRAND x1, MAT_STRIKE_CHIP x2, MAT_FLUX_PEBBLE x1</w:t>
            </w:r>
          </w:p>
        </w:tc>
        <w:tc>
          <w:tcPr>
            <w:tcW w:type="dxa" w:w="1080"/>
          </w:tcPr>
          <w:p>
            <w:r>
              <w:t>2.8</w:t>
            </w:r>
          </w:p>
        </w:tc>
        <w:tc>
          <w:tcPr>
            <w:tcW w:type="dxa" w:w="1080"/>
          </w:tcPr>
          <w:p>
            <w:r>
              <w:t>168</w:t>
            </w:r>
          </w:p>
        </w:tc>
        <w:tc>
          <w:tcPr>
            <w:tcW w:type="dxa" w:w="1080"/>
          </w:tcPr>
          <w:p>
            <w:r>
              <w:t>TECH_AMMO_T3</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RC_AMO_SUBSONIC_PISTOL</w:t>
            </w:r>
          </w:p>
        </w:tc>
        <w:tc>
          <w:tcPr>
            <w:tcW w:type="dxa" w:w="1080"/>
          </w:tcPr>
          <w:p>
            <w:r>
              <w:t>AMO_SUBSONIC_PISTOL x18</w:t>
            </w:r>
          </w:p>
        </w:tc>
        <w:tc>
          <w:tcPr>
            <w:tcW w:type="dxa" w:w="1080"/>
          </w:tcPr>
          <w:p>
            <w:r>
              <w:t>18</w:t>
            </w:r>
          </w:p>
        </w:tc>
        <w:tc>
          <w:tcPr>
            <w:tcW w:type="dxa" w:w="1080"/>
          </w:tcPr>
          <w:p>
            <w:r>
              <w:t>ST_ANVIL_FORGE</w:t>
            </w:r>
          </w:p>
        </w:tc>
        <w:tc>
          <w:tcPr>
            <w:tcW w:type="dxa" w:w="1080"/>
          </w:tcPr>
          <w:p>
            <w:r>
              <w:t>MAT_SCRAP_METAL x1, MAT_POLYMER_FLAKES x1, MAT_STRIKE_CHIP x1</w:t>
            </w:r>
          </w:p>
        </w:tc>
        <w:tc>
          <w:tcPr>
            <w:tcW w:type="dxa" w:w="1080"/>
          </w:tcPr>
          <w:p>
            <w:r>
              <w:t>1.1</w:t>
            </w:r>
          </w:p>
        </w:tc>
        <w:tc>
          <w:tcPr>
            <w:tcW w:type="dxa" w:w="1080"/>
          </w:tcPr>
          <w:p>
            <w:r>
              <w:t>94</w:t>
            </w:r>
          </w:p>
        </w:tc>
        <w:tc>
          <w:tcPr>
            <w:tcW w:type="dxa" w:w="1080"/>
          </w:tcPr>
          <w:p>
            <w:r>
              <w:t>TECH_AMMO_PISTOL</w:t>
            </w:r>
          </w:p>
        </w:tc>
      </w:tr>
      <w:tr>
        <w:tc>
          <w:tcPr>
            <w:tcW w:type="dxa" w:w="1080"/>
          </w:tcPr>
          <w:p>
            <w:r>
              <w:t>RC_ATT_16X_SCOPE</w:t>
            </w:r>
          </w:p>
        </w:tc>
        <w:tc>
          <w:tcPr>
            <w:tcW w:type="dxa" w:w="1080"/>
          </w:tcPr>
          <w:p>
            <w:r>
              <w:t>ATT_16X_SCOPE x1</w:t>
            </w:r>
          </w:p>
        </w:tc>
        <w:tc>
          <w:tcPr>
            <w:tcW w:type="dxa" w:w="1080"/>
          </w:tcPr>
          <w:p>
            <w:r>
              <w:t>1</w:t>
            </w:r>
          </w:p>
        </w:tc>
        <w:tc>
          <w:tcPr>
            <w:tcW w:type="dxa" w:w="1080"/>
          </w:tcPr>
          <w:p>
            <w:r>
              <w:t>ST_ELECTRONICS_BENCH</w:t>
            </w:r>
          </w:p>
        </w:tc>
        <w:tc>
          <w:tcPr>
            <w:tcW w:type="dxa" w:w="1080"/>
          </w:tcPr>
          <w:p>
            <w:r>
              <w:t>CMP_OPTIC_LENS x4, CMP_CIRCUIT_BOARD x1, CMP_CAPACITOR_BANK x1, CMP_BRACKET_SET x1, CMP_SCREW_SET x2, CON_POLISH_PASTE x2, MAT_GLASS_TUBE x2</w:t>
            </w:r>
          </w:p>
        </w:tc>
        <w:tc>
          <w:tcPr>
            <w:tcW w:type="dxa" w:w="1080"/>
          </w:tcPr>
          <w:p>
            <w:r>
              <w:t>3.4</w:t>
            </w:r>
          </w:p>
        </w:tc>
        <w:tc>
          <w:tcPr>
            <w:tcW w:type="dxa" w:w="1080"/>
          </w:tcPr>
          <w:p>
            <w:r>
              <w:t>270</w:t>
            </w:r>
          </w:p>
        </w:tc>
        <w:tc>
          <w:tcPr>
            <w:tcW w:type="dxa" w:w="1080"/>
          </w:tcPr>
          <w:p>
            <w:r>
              <w:t>TECH_OPTICS_T2, TECH_POWERGRID_T1</w:t>
            </w:r>
          </w:p>
        </w:tc>
      </w:tr>
      <w:tr>
        <w:tc>
          <w:tcPr>
            <w:tcW w:type="dxa" w:w="1080"/>
          </w:tcPr>
          <w:p>
            <w:r>
              <w:t>RC_ATT_COMPENSATOR</w:t>
            </w:r>
          </w:p>
        </w:tc>
        <w:tc>
          <w:tcPr>
            <w:tcW w:type="dxa" w:w="1080"/>
          </w:tcPr>
          <w:p>
            <w:r>
              <w:t>ATT_COMPENSATOR x1</w:t>
            </w:r>
          </w:p>
        </w:tc>
        <w:tc>
          <w:tcPr>
            <w:tcW w:type="dxa" w:w="1080"/>
          </w:tcPr>
          <w:p>
            <w:r>
              <w:t>1</w:t>
            </w:r>
          </w:p>
        </w:tc>
        <w:tc>
          <w:tcPr>
            <w:tcW w:type="dxa" w:w="1080"/>
          </w:tcPr>
          <w:p>
            <w:r>
              <w:t>ST_ARMORY_BENCH</w:t>
            </w:r>
          </w:p>
        </w:tc>
        <w:tc>
          <w:tcPr>
            <w:tcW w:type="dxa" w:w="1080"/>
          </w:tcPr>
          <w:p>
            <w:r>
              <w:t>MAT_CERAMIC_PIPE x1, CMP_BRACKET_SET x1, CMP_GASKET_RING x1, MAT_FLUX_PEBBLE x1, CON_ABRASIVE_PAD x1</w:t>
            </w:r>
          </w:p>
        </w:tc>
        <w:tc>
          <w:tcPr>
            <w:tcW w:type="dxa" w:w="1080"/>
          </w:tcPr>
          <w:p>
            <w:r>
              <w:t>2.6</w:t>
            </w:r>
          </w:p>
        </w:tc>
        <w:tc>
          <w:tcPr>
            <w:tcW w:type="dxa" w:w="1080"/>
          </w:tcPr>
          <w:p>
            <w:r>
              <w:t>156</w:t>
            </w:r>
          </w:p>
        </w:tc>
        <w:tc>
          <w:tcPr>
            <w:tcW w:type="dxa" w:w="1080"/>
          </w:tcPr>
          <w:p>
            <w:r>
              <w:t>TECH_MUZZLE_T1</w:t>
            </w:r>
          </w:p>
        </w:tc>
      </w:tr>
      <w:tr>
        <w:tc>
          <w:tcPr>
            <w:tcW w:type="dxa" w:w="1080"/>
          </w:tcPr>
          <w:p>
            <w:r>
              <w:t>RC_ATT_EXT_MAG</w:t>
            </w:r>
          </w:p>
        </w:tc>
        <w:tc>
          <w:tcPr>
            <w:tcW w:type="dxa" w:w="1080"/>
          </w:tcPr>
          <w:p>
            <w:r>
              <w:t>ATT_EXT_MAG x1</w:t>
            </w:r>
          </w:p>
        </w:tc>
        <w:tc>
          <w:tcPr>
            <w:tcW w:type="dxa" w:w="1080"/>
          </w:tcPr>
          <w:p>
            <w:r>
              <w:t>1</w:t>
            </w:r>
          </w:p>
        </w:tc>
        <w:tc>
          <w:tcPr>
            <w:tcW w:type="dxa" w:w="1080"/>
          </w:tcPr>
          <w:p>
            <w:r>
              <w:t>ST_ARMORY_BENCH</w:t>
            </w:r>
          </w:p>
        </w:tc>
        <w:tc>
          <w:tcPr>
            <w:tcW w:type="dxa" w:w="1080"/>
          </w:tcPr>
          <w:p>
            <w:r>
              <w:t>CMP_MAG_BODY x1, CMP_SPRING_COIL x1, CMP_RIVET_SET x1, CON_LUBE_PACKET x1, CON_SEAL_TAPE_ROLL x1</w:t>
            </w:r>
          </w:p>
        </w:tc>
        <w:tc>
          <w:tcPr>
            <w:tcW w:type="dxa" w:w="1080"/>
          </w:tcPr>
          <w:p>
            <w:r>
              <w:t>2.4</w:t>
            </w:r>
          </w:p>
        </w:tc>
        <w:tc>
          <w:tcPr>
            <w:tcW w:type="dxa" w:w="1080"/>
          </w:tcPr>
          <w:p>
            <w:r>
              <w:t>144</w:t>
            </w:r>
          </w:p>
        </w:tc>
        <w:tc>
          <w:tcPr>
            <w:tcW w:type="dxa" w:w="1080"/>
          </w:tcPr>
          <w:p>
            <w:r>
              <w:t>TECH_MAGAZINES_T1</w:t>
            </w:r>
          </w:p>
        </w:tc>
      </w:tr>
      <w:tr>
        <w:tc>
          <w:tcPr>
            <w:tcW w:type="dxa" w:w="1080"/>
          </w:tcPr>
          <w:p>
            <w:r>
              <w:t>REC_019</w:t>
            </w:r>
          </w:p>
        </w:tc>
        <w:tc>
          <w:tcPr>
            <w:tcW w:type="dxa" w:w="1080"/>
          </w:tcPr>
          <w:p>
            <w:r>
              <w:t>ATT_RED_DOT x1</w:t>
            </w:r>
          </w:p>
        </w:tc>
        <w:tc>
          <w:tcPr>
            <w:tcW w:type="dxa" w:w="1080"/>
          </w:tcPr>
          <w:p>
            <w:r>
              <w:t>1</w:t>
            </w:r>
          </w:p>
        </w:tc>
        <w:tc>
          <w:tcPr>
            <w:tcW w:type="dxa" w:w="1080"/>
          </w:tcPr>
          <w:p>
            <w:r>
              <w:t>ST_ARMORY_BENCH</w:t>
            </w:r>
          </w:p>
        </w:tc>
        <w:tc>
          <w:tcPr>
            <w:tcW w:type="dxa" w:w="1080"/>
          </w:tcPr>
          <w:p>
            <w:r>
              <w:t>CMP_OPTIC_LENS x1, CMP_CIRCUIT_BOARD x1, CMP_CAPACITOR_BANK x1, CMP_WIRE_COIL x1, CMP_HEATSHRINK_SLEEVE x1, MAT_BLACKGLASS_PLATE x1</w:t>
            </w:r>
          </w:p>
        </w:tc>
        <w:tc>
          <w:tcPr>
            <w:tcW w:type="dxa" w:w="1080"/>
          </w:tcPr>
          <w:p>
            <w:r>
              <w:t>3.2</w:t>
            </w:r>
          </w:p>
        </w:tc>
        <w:tc>
          <w:tcPr>
            <w:tcW w:type="dxa" w:w="1080"/>
          </w:tcPr>
          <w:p>
            <w:r>
              <w:t>192</w:t>
            </w:r>
          </w:p>
        </w:tc>
        <w:tc>
          <w:tcPr>
            <w:tcW w:type="dxa" w:w="1080"/>
          </w:tcPr>
          <w:p>
            <w:r>
              <w:t>TECH_OPTICS_T0</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RC_ATT_RED_DOT</w:t>
            </w:r>
          </w:p>
        </w:tc>
        <w:tc>
          <w:tcPr>
            <w:tcW w:type="dxa" w:w="1080"/>
          </w:tcPr>
          <w:p>
            <w:r>
              <w:t>ATT_RED_DOT x1</w:t>
            </w:r>
          </w:p>
        </w:tc>
        <w:tc>
          <w:tcPr>
            <w:tcW w:type="dxa" w:w="1080"/>
          </w:tcPr>
          <w:p>
            <w:r>
              <w:t>1</w:t>
            </w:r>
          </w:p>
        </w:tc>
        <w:tc>
          <w:tcPr>
            <w:tcW w:type="dxa" w:w="1080"/>
          </w:tcPr>
          <w:p>
            <w:r>
              <w:t>ST_ELECTRONICS_BENCH</w:t>
            </w:r>
          </w:p>
        </w:tc>
        <w:tc>
          <w:tcPr>
            <w:tcW w:type="dxa" w:w="1080"/>
          </w:tcPr>
          <w:p>
            <w:r>
              <w:t>CMP_OPTIC_LENS x1, CMP_TERMINAL_BLOCK x1, CMP_SCREW_SET x1</w:t>
            </w:r>
          </w:p>
        </w:tc>
        <w:tc>
          <w:tcPr>
            <w:tcW w:type="dxa" w:w="1080"/>
          </w:tcPr>
          <w:p>
            <w:r>
              <w:t>1.6</w:t>
            </w:r>
          </w:p>
        </w:tc>
        <w:tc>
          <w:tcPr>
            <w:tcW w:type="dxa" w:w="1080"/>
          </w:tcPr>
          <w:p>
            <w:r>
              <w:t>120</w:t>
            </w:r>
          </w:p>
        </w:tc>
        <w:tc>
          <w:tcPr>
            <w:tcW w:type="dxa" w:w="1080"/>
          </w:tcPr>
          <w:p>
            <w:r>
              <w:t>TECH_OPTICS_T0</w:t>
            </w:r>
          </w:p>
        </w:tc>
      </w:tr>
      <w:tr>
        <w:tc>
          <w:tcPr>
            <w:tcW w:type="dxa" w:w="1080"/>
          </w:tcPr>
          <w:p>
            <w:r>
              <w:t>REC_023</w:t>
            </w:r>
          </w:p>
        </w:tc>
        <w:tc>
          <w:tcPr>
            <w:tcW w:type="dxa" w:w="1080"/>
          </w:tcPr>
          <w:p>
            <w:r>
              <w:t>ATT_16X_SCOPE x1</w:t>
            </w:r>
          </w:p>
        </w:tc>
        <w:tc>
          <w:tcPr>
            <w:tcW w:type="dxa" w:w="1080"/>
          </w:tcPr>
          <w:p>
            <w:r>
              <w:t>1</w:t>
            </w:r>
          </w:p>
        </w:tc>
        <w:tc>
          <w:tcPr>
            <w:tcW w:type="dxa" w:w="1080"/>
          </w:tcPr>
          <w:p>
            <w:r>
              <w:t>ST_ARMORY_BENCH</w:t>
            </w:r>
          </w:p>
        </w:tc>
        <w:tc>
          <w:tcPr>
            <w:tcW w:type="dxa" w:w="1080"/>
          </w:tcPr>
          <w:p>
            <w:r>
              <w:t>CMP_LENS_BLANK x4, CON_POLISH_PASTE x2, MAT_GLASS_TUBE x2, CMP_O_RING_KIT x1, CMP_BRACKET_SET x1, CMP_SEALANT_TUBE x1, CMP_CIRCUIT_BOARD x1, CMP_CAPACITOR_BANK x1</w:t>
            </w:r>
          </w:p>
        </w:tc>
        <w:tc>
          <w:tcPr>
            <w:tcW w:type="dxa" w:w="1080"/>
          </w:tcPr>
          <w:p>
            <w:r>
              <w:t>5.2</w:t>
            </w:r>
          </w:p>
        </w:tc>
        <w:tc>
          <w:tcPr>
            <w:tcW w:type="dxa" w:w="1080"/>
          </w:tcPr>
          <w:p>
            <w:r>
              <w:t>312</w:t>
            </w:r>
          </w:p>
        </w:tc>
        <w:tc>
          <w:tcPr>
            <w:tcW w:type="dxa" w:w="1080"/>
          </w:tcPr>
          <w:p>
            <w:r>
              <w:t>TECH_OPTICS_T2, TECH_POWERGRID_T1</w:t>
            </w:r>
          </w:p>
        </w:tc>
      </w:tr>
      <w:tr>
        <w:tc>
          <w:tcPr>
            <w:tcW w:type="dxa" w:w="1080"/>
          </w:tcPr>
          <w:p>
            <w:r>
              <w:t>RC_ATT_STOCK_PAD</w:t>
            </w:r>
          </w:p>
        </w:tc>
        <w:tc>
          <w:tcPr>
            <w:tcW w:type="dxa" w:w="1080"/>
          </w:tcPr>
          <w:p>
            <w:r>
              <w:t>ATT_STOCK_PAD x1</w:t>
            </w:r>
          </w:p>
        </w:tc>
        <w:tc>
          <w:tcPr>
            <w:tcW w:type="dxa" w:w="1080"/>
          </w:tcPr>
          <w:p>
            <w:r>
              <w:t>1</w:t>
            </w:r>
          </w:p>
        </w:tc>
        <w:tc>
          <w:tcPr>
            <w:tcW w:type="dxa" w:w="1080"/>
          </w:tcPr>
          <w:p>
            <w:r>
              <w:t>ST_ARMORY_BENCH</w:t>
            </w:r>
          </w:p>
        </w:tc>
        <w:tc>
          <w:tcPr>
            <w:tcW w:type="dxa" w:w="1080"/>
          </w:tcPr>
          <w:p>
            <w:r>
              <w:t>MAT_RUBBER_STRIP x2, CMP_INSULATION_BAT x1, CMP_ADHESIVE_CARTRIDGE x1, CON_SEAL_TAPE_ROLL x1</w:t>
            </w:r>
          </w:p>
        </w:tc>
        <w:tc>
          <w:tcPr>
            <w:tcW w:type="dxa" w:w="1080"/>
          </w:tcPr>
          <w:p>
            <w:r>
              <w:t>2.0</w:t>
            </w:r>
          </w:p>
        </w:tc>
        <w:tc>
          <w:tcPr>
            <w:tcW w:type="dxa" w:w="1080"/>
          </w:tcPr>
          <w:p>
            <w:r>
              <w:t>120</w:t>
            </w:r>
          </w:p>
        </w:tc>
        <w:tc>
          <w:tcPr>
            <w:tcW w:type="dxa" w:w="1080"/>
          </w:tcPr>
          <w:p>
            <w:r>
              <w:t>TECH_ACCESSORIES_T0</w:t>
            </w:r>
          </w:p>
        </w:tc>
      </w:tr>
      <w:tr>
        <w:tc>
          <w:tcPr>
            <w:tcW w:type="dxa" w:w="1080"/>
          </w:tcPr>
          <w:p>
            <w:r>
              <w:t>RC_ATT_SUPPRESSOR</w:t>
            </w:r>
          </w:p>
        </w:tc>
        <w:tc>
          <w:tcPr>
            <w:tcW w:type="dxa" w:w="1080"/>
          </w:tcPr>
          <w:p>
            <w:r>
              <w:t>ATT_SUPPRESSOR x1</w:t>
            </w:r>
          </w:p>
        </w:tc>
        <w:tc>
          <w:tcPr>
            <w:tcW w:type="dxa" w:w="1080"/>
          </w:tcPr>
          <w:p>
            <w:r>
              <w:t>1</w:t>
            </w:r>
          </w:p>
        </w:tc>
        <w:tc>
          <w:tcPr>
            <w:tcW w:type="dxa" w:w="1080"/>
          </w:tcPr>
          <w:p>
            <w:r>
              <w:t>ST_ARMORY_BENCH</w:t>
            </w:r>
          </w:p>
        </w:tc>
        <w:tc>
          <w:tcPr>
            <w:tcW w:type="dxa" w:w="1080"/>
          </w:tcPr>
          <w:p>
            <w:r>
              <w:t>CMP_BAFFLE_CORE x1, CMP_PIPE_SECTION x1, CMP_GASKET_RING x1, CON_SEAL_TAPE_ROLL x1, CON_THREADLOCK_VIAL x1</w:t>
            </w:r>
          </w:p>
        </w:tc>
        <w:tc>
          <w:tcPr>
            <w:tcW w:type="dxa" w:w="1080"/>
          </w:tcPr>
          <w:p>
            <w:r>
              <w:t>3.0</w:t>
            </w:r>
          </w:p>
        </w:tc>
        <w:tc>
          <w:tcPr>
            <w:tcW w:type="dxa" w:w="1080"/>
          </w:tcPr>
          <w:p>
            <w:r>
              <w:t>180</w:t>
            </w:r>
          </w:p>
        </w:tc>
        <w:tc>
          <w:tcPr>
            <w:tcW w:type="dxa" w:w="1080"/>
          </w:tcPr>
          <w:p>
            <w:r>
              <w:t>TECH_MUZZLE_T1</w:t>
            </w:r>
          </w:p>
        </w:tc>
      </w:tr>
      <w:tr>
        <w:tc>
          <w:tcPr>
            <w:tcW w:type="dxa" w:w="1080"/>
          </w:tcPr>
          <w:p>
            <w:r>
              <w:t>RC_ATT_VERTICAL_GRIP</w:t>
            </w:r>
          </w:p>
        </w:tc>
        <w:tc>
          <w:tcPr>
            <w:tcW w:type="dxa" w:w="1080"/>
          </w:tcPr>
          <w:p>
            <w:r>
              <w:t>ATT_VERTICAL_GRIP x1</w:t>
            </w:r>
          </w:p>
        </w:tc>
        <w:tc>
          <w:tcPr>
            <w:tcW w:type="dxa" w:w="1080"/>
          </w:tcPr>
          <w:p>
            <w:r>
              <w:t>1</w:t>
            </w:r>
          </w:p>
        </w:tc>
        <w:tc>
          <w:tcPr>
            <w:tcW w:type="dxa" w:w="1080"/>
          </w:tcPr>
          <w:p>
            <w:r>
              <w:t>ST_CAMP_WORKBENCH</w:t>
            </w:r>
          </w:p>
        </w:tc>
        <w:tc>
          <w:tcPr>
            <w:tcW w:type="dxa" w:w="1080"/>
          </w:tcPr>
          <w:p>
            <w:r>
              <w:t>CMP_BRACKET_SET x1, CMP_SCREW_SET x1, CON_LUBE_PACKET x1</w:t>
            </w:r>
          </w:p>
        </w:tc>
        <w:tc>
          <w:tcPr>
            <w:tcW w:type="dxa" w:w="1080"/>
          </w:tcPr>
          <w:p>
            <w:r>
              <w:t>1.0</w:t>
            </w:r>
          </w:p>
        </w:tc>
        <w:tc>
          <w:tcPr>
            <w:tcW w:type="dxa" w:w="1080"/>
          </w:tcPr>
          <w:p>
            <w:r>
              <w:t>60</w:t>
            </w:r>
          </w:p>
        </w:tc>
        <w:tc>
          <w:tcPr>
            <w:tcW w:type="dxa" w:w="1080"/>
          </w:tcPr>
          <w:p>
            <w:r>
              <w:t>TECH_GRIP_T1</w:t>
            </w:r>
          </w:p>
        </w:tc>
      </w:tr>
      <w:tr>
        <w:tc>
          <w:tcPr>
            <w:tcW w:type="dxa" w:w="1080"/>
          </w:tcPr>
          <w:p>
            <w:r>
              <w:t>REC_021</w:t>
            </w:r>
          </w:p>
        </w:tc>
        <w:tc>
          <w:tcPr>
            <w:tcW w:type="dxa" w:w="1080"/>
          </w:tcPr>
          <w:p>
            <w:r>
              <w:t>ATT_VERTICAL_GRIP x1</w:t>
            </w:r>
          </w:p>
        </w:tc>
        <w:tc>
          <w:tcPr>
            <w:tcW w:type="dxa" w:w="1080"/>
          </w:tcPr>
          <w:p>
            <w:r>
              <w:t>1</w:t>
            </w:r>
          </w:p>
        </w:tc>
        <w:tc>
          <w:tcPr>
            <w:tcW w:type="dxa" w:w="1080"/>
          </w:tcPr>
          <w:p>
            <w:r>
              <w:t>ST_ARMORY_BENCH</w:t>
            </w:r>
          </w:p>
        </w:tc>
        <w:tc>
          <w:tcPr>
            <w:tcW w:type="dxa" w:w="1080"/>
          </w:tcPr>
          <w:p>
            <w:r>
              <w:t>MAT_VELVETSPINE_PLANK x1, MAT_RUBBER_STRIP x1, CMP_SCREW_SET x1, CMP_BRACKET_SET x1, CON_THREADLOCK_VIAL x1</w:t>
            </w:r>
          </w:p>
        </w:tc>
        <w:tc>
          <w:tcPr>
            <w:tcW w:type="dxa" w:w="1080"/>
          </w:tcPr>
          <w:p>
            <w:r>
              <w:t>2.0</w:t>
            </w:r>
          </w:p>
        </w:tc>
        <w:tc>
          <w:tcPr>
            <w:tcW w:type="dxa" w:w="1080"/>
          </w:tcPr>
          <w:p>
            <w:r>
              <w:t>120</w:t>
            </w:r>
          </w:p>
        </w:tc>
        <w:tc>
          <w:tcPr>
            <w:tcW w:type="dxa" w:w="1080"/>
          </w:tcPr>
          <w:p>
            <w:r>
              <w:t>TECH_ACCESSORIES_T0</w:t>
            </w:r>
          </w:p>
        </w:tc>
      </w:tr>
      <w:tr>
        <w:tc>
          <w:tcPr>
            <w:tcW w:type="dxa" w:w="1080"/>
          </w:tcPr>
          <w:p>
            <w:r>
              <w:t>RC_CMP_ADHESIVE_CARTRIDGE</w:t>
            </w:r>
          </w:p>
        </w:tc>
        <w:tc>
          <w:tcPr>
            <w:tcW w:type="dxa" w:w="1080"/>
          </w:tcPr>
          <w:p>
            <w:r>
              <w:t>CMP_ADHESIVE_CARTRIDGE x1</w:t>
            </w:r>
          </w:p>
        </w:tc>
        <w:tc>
          <w:tcPr>
            <w:tcW w:type="dxa" w:w="1080"/>
          </w:tcPr>
          <w:p>
            <w:r>
              <w:t>1</w:t>
            </w:r>
          </w:p>
        </w:tc>
        <w:tc>
          <w:tcPr>
            <w:tcW w:type="dxa" w:w="1080"/>
          </w:tcPr>
          <w:p>
            <w:r>
              <w:t>ST_CHEM_BENCH</w:t>
            </w:r>
          </w:p>
        </w:tc>
        <w:tc>
          <w:tcPr>
            <w:tcW w:type="dxa" w:w="1080"/>
          </w:tcPr>
          <w:p>
            <w:r>
              <w:t>MAT_TAR_GLOB x1, MAT_RESIN_NODULE x1, MAT_POLYMER_FLAKES x1, MAT_GLASS_TUBE x1</w:t>
            </w:r>
          </w:p>
        </w:tc>
        <w:tc>
          <w:tcPr>
            <w:tcW w:type="dxa" w:w="1080"/>
          </w:tcPr>
          <w:p>
            <w:r>
              <w:t>1.6</w:t>
            </w:r>
          </w:p>
        </w:tc>
        <w:tc>
          <w:tcPr>
            <w:tcW w:type="dxa" w:w="1080"/>
          </w:tcPr>
          <w:p>
            <w:r>
              <w:t>96</w:t>
            </w:r>
          </w:p>
        </w:tc>
        <w:tc>
          <w:tcPr>
            <w:tcW w:type="dxa" w:w="1080"/>
          </w:tcPr>
          <w:p>
            <w:r>
              <w:t>TECH_CHEMISTRY_T0</w:t>
            </w:r>
          </w:p>
        </w:tc>
      </w:tr>
      <w:tr>
        <w:tc>
          <w:tcPr>
            <w:tcW w:type="dxa" w:w="1080"/>
          </w:tcPr>
          <w:p>
            <w:r>
              <w:t>RC_CMP_ARMOR_PLATE_INSERT</w:t>
            </w:r>
          </w:p>
        </w:tc>
        <w:tc>
          <w:tcPr>
            <w:tcW w:type="dxa" w:w="1080"/>
          </w:tcPr>
          <w:p>
            <w:r>
              <w:t>CMP_ARMOR_PLATE_INSERT x1</w:t>
            </w:r>
          </w:p>
        </w:tc>
        <w:tc>
          <w:tcPr>
            <w:tcW w:type="dxa" w:w="1080"/>
          </w:tcPr>
          <w:p>
            <w:r>
              <w:t>1</w:t>
            </w:r>
          </w:p>
        </w:tc>
        <w:tc>
          <w:tcPr>
            <w:tcW w:type="dxa" w:w="1080"/>
          </w:tcPr>
          <w:p>
            <w:r>
              <w:t>ST_MACHINE_BENCH</w:t>
            </w:r>
          </w:p>
        </w:tc>
        <w:tc>
          <w:tcPr>
            <w:tcW w:type="dxa" w:w="1080"/>
          </w:tcPr>
          <w:p>
            <w:r>
              <w:t>CMP_PLATE_PANEL x1, CMP_RIVET_SET x1, MAT_RUBBER_STRIP x1</w:t>
            </w:r>
          </w:p>
        </w:tc>
        <w:tc>
          <w:tcPr>
            <w:tcW w:type="dxa" w:w="1080"/>
          </w:tcPr>
          <w:p>
            <w:r>
              <w:t>1.6</w:t>
            </w:r>
          </w:p>
        </w:tc>
        <w:tc>
          <w:tcPr>
            <w:tcW w:type="dxa" w:w="1080"/>
          </w:tcPr>
          <w:p>
            <w:r>
              <w:t>107</w:t>
            </w:r>
          </w:p>
        </w:tc>
        <w:tc>
          <w:tcPr>
            <w:tcW w:type="dxa" w:w="1080"/>
          </w:tcPr>
          <w:p>
            <w:r/>
          </w:p>
        </w:tc>
      </w:tr>
      <w:tr>
        <w:tc>
          <w:tcPr>
            <w:tcW w:type="dxa" w:w="1080"/>
          </w:tcPr>
          <w:p>
            <w:r>
              <w:t>REC_009</w:t>
            </w:r>
          </w:p>
        </w:tc>
        <w:tc>
          <w:tcPr>
            <w:tcW w:type="dxa" w:w="1080"/>
          </w:tcPr>
          <w:p>
            <w:r>
              <w:t>CMP_BAFFLE_CORE x1</w:t>
            </w:r>
          </w:p>
        </w:tc>
        <w:tc>
          <w:tcPr>
            <w:tcW w:type="dxa" w:w="1080"/>
          </w:tcPr>
          <w:p>
            <w:r>
              <w:t>1</w:t>
            </w:r>
          </w:p>
        </w:tc>
        <w:tc>
          <w:tcPr>
            <w:tcW w:type="dxa" w:w="1080"/>
          </w:tcPr>
          <w:p>
            <w:r>
              <w:t>ST_MACHINE_BENCH</w:t>
            </w:r>
          </w:p>
        </w:tc>
        <w:tc>
          <w:tcPr>
            <w:tcW w:type="dxa" w:w="1080"/>
          </w:tcPr>
          <w:p>
            <w:r>
              <w:t>MAT_CERAMIC_PIPE x1, MAT_BLACKGLASS_PLATE x1, CON_ABRASIVE_PAD x1, CON_LUBE_PACKET x1</w:t>
            </w:r>
          </w:p>
        </w:tc>
        <w:tc>
          <w:tcPr>
            <w:tcW w:type="dxa" w:w="1080"/>
          </w:tcPr>
          <w:p>
            <w:r>
              <w:t>2.0</w:t>
            </w:r>
          </w:p>
        </w:tc>
        <w:tc>
          <w:tcPr>
            <w:tcW w:type="dxa" w:w="1080"/>
          </w:tcPr>
          <w:p>
            <w:r>
              <w:t>133</w:t>
            </w:r>
          </w:p>
        </w:tc>
        <w:tc>
          <w:tcPr>
            <w:tcW w:type="dxa" w:w="1080"/>
          </w:tcPr>
          <w:p>
            <w:r>
              <w:t>TECH_MUZZLE_T1</w:t>
            </w:r>
          </w:p>
        </w:tc>
      </w:tr>
      <w:tr>
        <w:tc>
          <w:tcPr>
            <w:tcW w:type="dxa" w:w="1080"/>
          </w:tcPr>
          <w:p>
            <w:r>
              <w:t>REC_005</w:t>
            </w:r>
          </w:p>
        </w:tc>
        <w:tc>
          <w:tcPr>
            <w:tcW w:type="dxa" w:w="1080"/>
          </w:tcPr>
          <w:p>
            <w:r>
              <w:t>CMP_BARREL_ASSEMBLY x1</w:t>
            </w:r>
          </w:p>
        </w:tc>
        <w:tc>
          <w:tcPr>
            <w:tcW w:type="dxa" w:w="1080"/>
          </w:tcPr>
          <w:p>
            <w:r>
              <w:t>1</w:t>
            </w:r>
          </w:p>
        </w:tc>
        <w:tc>
          <w:tcPr>
            <w:tcW w:type="dxa" w:w="1080"/>
          </w:tcPr>
          <w:p>
            <w:r>
              <w:t>ST_MACHINE_BENCH</w:t>
            </w:r>
          </w:p>
        </w:tc>
        <w:tc>
          <w:tcPr>
            <w:tcW w:type="dxa" w:w="1080"/>
          </w:tcPr>
          <w:p>
            <w:r>
              <w:t>CMP_BARREL_BLANK x1, CMP_PIPE_SECTION x1, CON_ABRASIVE_PAD x1, CON_LUBE_TUBE x1, CMP_GASKET_RING x1</w:t>
            </w:r>
          </w:p>
        </w:tc>
        <w:tc>
          <w:tcPr>
            <w:tcW w:type="dxa" w:w="1080"/>
          </w:tcPr>
          <w:p>
            <w:r>
              <w:t>2.4</w:t>
            </w:r>
          </w:p>
        </w:tc>
        <w:tc>
          <w:tcPr>
            <w:tcW w:type="dxa" w:w="1080"/>
          </w:tcPr>
          <w:p>
            <w:r>
              <w:t>160</w:t>
            </w:r>
          </w:p>
        </w:tc>
        <w:tc>
          <w:tcPr>
            <w:tcW w:type="dxa" w:w="1080"/>
          </w:tcPr>
          <w:p>
            <w:r>
              <w:t>TECH_FIREARMS_T1</w:t>
            </w:r>
          </w:p>
        </w:tc>
      </w:tr>
      <w:tr>
        <w:tc>
          <w:tcPr>
            <w:tcW w:type="dxa" w:w="1080"/>
          </w:tcPr>
          <w:p>
            <w:r>
              <w:t>REC_004</w:t>
            </w:r>
          </w:p>
        </w:tc>
        <w:tc>
          <w:tcPr>
            <w:tcW w:type="dxa" w:w="1080"/>
          </w:tcPr>
          <w:p>
            <w:r>
              <w:t>CMP_BARREL_BLANK x1</w:t>
            </w:r>
          </w:p>
        </w:tc>
        <w:tc>
          <w:tcPr>
            <w:tcW w:type="dxa" w:w="1080"/>
          </w:tcPr>
          <w:p>
            <w:r>
              <w:t>1</w:t>
            </w:r>
          </w:p>
        </w:tc>
        <w:tc>
          <w:tcPr>
            <w:tcW w:type="dxa" w:w="1080"/>
          </w:tcPr>
          <w:p>
            <w:r>
              <w:t>ST_ANVIL_FORGE</w:t>
            </w:r>
          </w:p>
        </w:tc>
        <w:tc>
          <w:tcPr>
            <w:tcW w:type="dxa" w:w="1080"/>
          </w:tcPr>
          <w:p>
            <w:r>
              <w:t>MAT_SCRAP_METAL x2, MAT_FLUX_PEBBLE x1, CON_ABRASIVE_GRIT_BAG x1</w:t>
            </w:r>
          </w:p>
        </w:tc>
        <w:tc>
          <w:tcPr>
            <w:tcW w:type="dxa" w:w="1080"/>
          </w:tcPr>
          <w:p>
            <w:r>
              <w:t>1.6</w:t>
            </w:r>
          </w:p>
        </w:tc>
        <w:tc>
          <w:tcPr>
            <w:tcW w:type="dxa" w:w="1080"/>
          </w:tcPr>
          <w:p>
            <w:r>
              <w:t>137</w:t>
            </w:r>
          </w:p>
        </w:tc>
        <w:tc>
          <w:tcPr>
            <w:tcW w:type="dxa" w:w="1080"/>
          </w:tcPr>
          <w:p>
            <w:r>
              <w:t>TECH_FIREARMS_T1</w:t>
            </w:r>
          </w:p>
        </w:tc>
      </w:tr>
      <w:tr>
        <w:tc>
          <w:tcPr>
            <w:tcW w:type="dxa" w:w="1080"/>
          </w:tcPr>
          <w:p>
            <w:r>
              <w:t>RC_CMP_BEARING_SET</w:t>
            </w:r>
          </w:p>
        </w:tc>
        <w:tc>
          <w:tcPr>
            <w:tcW w:type="dxa" w:w="1080"/>
          </w:tcPr>
          <w:p>
            <w:r>
              <w:t>CMP_BEARING_SET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REC_006</w:t>
            </w:r>
          </w:p>
        </w:tc>
        <w:tc>
          <w:tcPr>
            <w:tcW w:type="dxa" w:w="1080"/>
          </w:tcPr>
          <w:p>
            <w:r>
              <w:t>CMP_BOLT_GROUP x1</w:t>
            </w:r>
          </w:p>
        </w:tc>
        <w:tc>
          <w:tcPr>
            <w:tcW w:type="dxa" w:w="1080"/>
          </w:tcPr>
          <w:p>
            <w:r>
              <w:t>1</w:t>
            </w:r>
          </w:p>
        </w:tc>
        <w:tc>
          <w:tcPr>
            <w:tcW w:type="dxa" w:w="1080"/>
          </w:tcPr>
          <w:p>
            <w:r>
              <w:t>ST_MACHINE_BENCH</w:t>
            </w:r>
          </w:p>
        </w:tc>
        <w:tc>
          <w:tcPr>
            <w:tcW w:type="dxa" w:w="1080"/>
          </w:tcPr>
          <w:p>
            <w:r>
              <w:t>CMP_GEAR_SET x1, CMP_SPRING_COIL x1, CMP_BEARING_SET x1, CON_LUBE_PACKET x2, CON_THREADLOCK_VIAL x1</w:t>
            </w:r>
          </w:p>
        </w:tc>
        <w:tc>
          <w:tcPr>
            <w:tcW w:type="dxa" w:w="1080"/>
          </w:tcPr>
          <w:p>
            <w:r>
              <w:t>2.2</w:t>
            </w:r>
          </w:p>
        </w:tc>
        <w:tc>
          <w:tcPr>
            <w:tcW w:type="dxa" w:w="1080"/>
          </w:tcPr>
          <w:p>
            <w:r>
              <w:t>147</w:t>
            </w:r>
          </w:p>
        </w:tc>
        <w:tc>
          <w:tcPr>
            <w:tcW w:type="dxa" w:w="1080"/>
          </w:tcPr>
          <w:p>
            <w:r>
              <w:t>TECH_FIREARMS_T1</w:t>
            </w:r>
          </w:p>
        </w:tc>
      </w:tr>
      <w:tr>
        <w:tc>
          <w:tcPr>
            <w:tcW w:type="dxa" w:w="1080"/>
          </w:tcPr>
          <w:p>
            <w:r>
              <w:t>RC_CMP_BRACKET_SET</w:t>
            </w:r>
          </w:p>
        </w:tc>
        <w:tc>
          <w:tcPr>
            <w:tcW w:type="dxa" w:w="1080"/>
          </w:tcPr>
          <w:p>
            <w:r>
              <w:t>CMP_BRACKET_SET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RC_CMP_BUCKLE_SET</w:t>
            </w:r>
          </w:p>
        </w:tc>
        <w:tc>
          <w:tcPr>
            <w:tcW w:type="dxa" w:w="1080"/>
          </w:tcPr>
          <w:p>
            <w:r>
              <w:t>CMP_BUCKLE_SET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RC_CMP_CABLE_TIE_BUNDLE</w:t>
            </w:r>
          </w:p>
        </w:tc>
        <w:tc>
          <w:tcPr>
            <w:tcW w:type="dxa" w:w="1080"/>
          </w:tcPr>
          <w:p>
            <w:r>
              <w:t>CMP_CABLE_TIE_BUNDLE x1</w:t>
            </w:r>
          </w:p>
        </w:tc>
        <w:tc>
          <w:tcPr>
            <w:tcW w:type="dxa" w:w="1080"/>
          </w:tcPr>
          <w:p>
            <w:r>
              <w:t>1</w:t>
            </w:r>
          </w:p>
        </w:tc>
        <w:tc>
          <w:tcPr>
            <w:tcW w:type="dxa" w:w="1080"/>
          </w:tcPr>
          <w:p>
            <w:r>
              <w:t>ST_CHEM_BENCH</w:t>
            </w:r>
          </w:p>
        </w:tc>
        <w:tc>
          <w:tcPr>
            <w:tcW w:type="dxa" w:w="1080"/>
          </w:tcPr>
          <w:p>
            <w:r>
              <w:t>MAT_POLYMER_FLAKES x2, MAT_WAX_CLUMP x1, CON_SOLVENT_BOTTLE x1</w:t>
            </w:r>
          </w:p>
        </w:tc>
        <w:tc>
          <w:tcPr>
            <w:tcW w:type="dxa" w:w="1080"/>
          </w:tcPr>
          <w:p>
            <w:r>
              <w:t>1.0</w:t>
            </w:r>
          </w:p>
        </w:tc>
        <w:tc>
          <w:tcPr>
            <w:tcW w:type="dxa" w:w="1080"/>
          </w:tcPr>
          <w:p>
            <w:r>
              <w:t>60</w:t>
            </w:r>
          </w:p>
        </w:tc>
        <w:tc>
          <w:tcPr>
            <w:tcW w:type="dxa" w:w="1080"/>
          </w:tcPr>
          <w:p>
            <w:r>
              <w:t>TECH_POLYMERS_T0</w:t>
            </w:r>
          </w:p>
        </w:tc>
      </w:tr>
      <w:tr>
        <w:tc>
          <w:tcPr>
            <w:tcW w:type="dxa" w:w="1080"/>
          </w:tcPr>
          <w:p>
            <w:r>
              <w:t>RC_CMP_CAPACITOR_BANK</w:t>
            </w:r>
          </w:p>
        </w:tc>
        <w:tc>
          <w:tcPr>
            <w:tcW w:type="dxa" w:w="1080"/>
          </w:tcPr>
          <w:p>
            <w:r>
              <w:t>CMP_CAPACITOR_BANK x1</w:t>
            </w:r>
          </w:p>
        </w:tc>
        <w:tc>
          <w:tcPr>
            <w:tcW w:type="dxa" w:w="1080"/>
          </w:tcPr>
          <w:p>
            <w:r>
              <w:t>1</w:t>
            </w:r>
          </w:p>
        </w:tc>
        <w:tc>
          <w:tcPr>
            <w:tcW w:type="dxa" w:w="1080"/>
          </w:tcPr>
          <w:p>
            <w:r>
              <w:t>ST_ELECTRONICS_BENCH</w:t>
            </w:r>
          </w:p>
        </w:tc>
        <w:tc>
          <w:tcPr>
            <w:tcW w:type="dxa" w:w="1080"/>
          </w:tcPr>
          <w:p>
            <w:r>
              <w:t>MAT_MAGNET_INGOT x1, MAT_SUNWIRE_INGOT x1, CMP_SOLDER_WIRE x1</w:t>
            </w:r>
          </w:p>
        </w:tc>
        <w:tc>
          <w:tcPr>
            <w:tcW w:type="dxa" w:w="1080"/>
          </w:tcPr>
          <w:p>
            <w:r>
              <w:t>1.5</w:t>
            </w:r>
          </w:p>
        </w:tc>
        <w:tc>
          <w:tcPr>
            <w:tcW w:type="dxa" w:w="1080"/>
          </w:tcPr>
          <w:p>
            <w:r>
              <w:t>112</w:t>
            </w:r>
          </w:p>
        </w:tc>
        <w:tc>
          <w:tcPr>
            <w:tcW w:type="dxa" w:w="1080"/>
          </w:tcPr>
          <w:p>
            <w:r/>
          </w:p>
        </w:tc>
      </w:tr>
      <w:tr>
        <w:tc>
          <w:tcPr>
            <w:tcW w:type="dxa" w:w="1080"/>
          </w:tcPr>
          <w:p>
            <w:r>
              <w:t>RC_CMP_CERAMIC_FILTER_CORE</w:t>
            </w:r>
          </w:p>
        </w:tc>
        <w:tc>
          <w:tcPr>
            <w:tcW w:type="dxa" w:w="1080"/>
          </w:tcPr>
          <w:p>
            <w:r>
              <w:t>CMP_CERAMIC_FILTER_CORE x1</w:t>
            </w:r>
          </w:p>
        </w:tc>
        <w:tc>
          <w:tcPr>
            <w:tcW w:type="dxa" w:w="1080"/>
          </w:tcPr>
          <w:p>
            <w:r>
              <w:t>1</w:t>
            </w:r>
          </w:p>
        </w:tc>
        <w:tc>
          <w:tcPr>
            <w:tcW w:type="dxa" w:w="1080"/>
          </w:tcPr>
          <w:p>
            <w:r>
              <w:t>ST_KILN_OVEN</w:t>
            </w:r>
          </w:p>
        </w:tc>
        <w:tc>
          <w:tcPr>
            <w:tcW w:type="dxa" w:w="1080"/>
          </w:tcPr>
          <w:p>
            <w:r>
              <w:t>MAT_CLAY_BINDING x2, MAT_LIME_POWDER x1, MAT_CLEAR_GRIT x1</w:t>
            </w:r>
          </w:p>
        </w:tc>
        <w:tc>
          <w:tcPr>
            <w:tcW w:type="dxa" w:w="1080"/>
          </w:tcPr>
          <w:p>
            <w:r>
              <w:t>1.4</w:t>
            </w:r>
          </w:p>
        </w:tc>
        <w:tc>
          <w:tcPr>
            <w:tcW w:type="dxa" w:w="1080"/>
          </w:tcPr>
          <w:p>
            <w:r>
              <w:t>84</w:t>
            </w:r>
          </w:p>
        </w:tc>
        <w:tc>
          <w:tcPr>
            <w:tcW w:type="dxa" w:w="1080"/>
          </w:tcPr>
          <w:p>
            <w:r>
              <w:t>TECH_CERAMICS_T0</w:t>
            </w:r>
          </w:p>
        </w:tc>
      </w:tr>
      <w:tr>
        <w:tc>
          <w:tcPr>
            <w:tcW w:type="dxa" w:w="1080"/>
          </w:tcPr>
          <w:p>
            <w:r>
              <w:t>RC_CMP_CERAMIC_INSULATOR</w:t>
            </w:r>
          </w:p>
        </w:tc>
        <w:tc>
          <w:tcPr>
            <w:tcW w:type="dxa" w:w="1080"/>
          </w:tcPr>
          <w:p>
            <w:r>
              <w:t>CMP_CERAMIC_INSULATOR x1</w:t>
            </w:r>
          </w:p>
        </w:tc>
        <w:tc>
          <w:tcPr>
            <w:tcW w:type="dxa" w:w="1080"/>
          </w:tcPr>
          <w:p>
            <w:r>
              <w:t>1</w:t>
            </w:r>
          </w:p>
        </w:tc>
        <w:tc>
          <w:tcPr>
            <w:tcW w:type="dxa" w:w="1080"/>
          </w:tcPr>
          <w:p>
            <w:r>
              <w:t>ST_KILN_OVEN</w:t>
            </w:r>
          </w:p>
        </w:tc>
        <w:tc>
          <w:tcPr>
            <w:tcW w:type="dxa" w:w="1080"/>
          </w:tcPr>
          <w:p>
            <w:r>
              <w:t>MAT_CLAY_BINDING x1, MAT_SAND_GRIT x1, MAT_CLEAR_GRIT x1</w:t>
            </w:r>
          </w:p>
        </w:tc>
        <w:tc>
          <w:tcPr>
            <w:tcW w:type="dxa" w:w="1080"/>
          </w:tcPr>
          <w:p>
            <w:r>
              <w:t>1.2</w:t>
            </w:r>
          </w:p>
        </w:tc>
        <w:tc>
          <w:tcPr>
            <w:tcW w:type="dxa" w:w="1080"/>
          </w:tcPr>
          <w:p>
            <w:r>
              <w:t>72</w:t>
            </w:r>
          </w:p>
        </w:tc>
        <w:tc>
          <w:tcPr>
            <w:tcW w:type="dxa" w:w="1080"/>
          </w:tcPr>
          <w:p>
            <w:r>
              <w:t>TECH_CERAMICS_T0</w:t>
            </w:r>
          </w:p>
        </w:tc>
      </w:tr>
      <w:tr>
        <w:tc>
          <w:tcPr>
            <w:tcW w:type="dxa" w:w="1080"/>
          </w:tcPr>
          <w:p>
            <w:r>
              <w:t>RC_CMP_CIRCUIT_BOARD</w:t>
            </w:r>
          </w:p>
        </w:tc>
        <w:tc>
          <w:tcPr>
            <w:tcW w:type="dxa" w:w="1080"/>
          </w:tcPr>
          <w:p>
            <w:r>
              <w:t>CMP_CIRCUIT_BOARD x1</w:t>
            </w:r>
          </w:p>
        </w:tc>
        <w:tc>
          <w:tcPr>
            <w:tcW w:type="dxa" w:w="1080"/>
          </w:tcPr>
          <w:p>
            <w:r>
              <w:t>1</w:t>
            </w:r>
          </w:p>
        </w:tc>
        <w:tc>
          <w:tcPr>
            <w:tcW w:type="dxa" w:w="1080"/>
          </w:tcPr>
          <w:p>
            <w:r>
              <w:t>ST_ELECTRONICS_BENCH</w:t>
            </w:r>
          </w:p>
        </w:tc>
        <w:tc>
          <w:tcPr>
            <w:tcW w:type="dxa" w:w="1080"/>
          </w:tcPr>
          <w:p>
            <w:r>
              <w:t>MAT_BLACKGLASS_PLATE x1, CMP_CONTACT_PIN_SET x1, CMP_CONDUCTIVE_PASTE x1, CMP_SOLDER_WIRE x1</w:t>
            </w:r>
          </w:p>
        </w:tc>
        <w:tc>
          <w:tcPr>
            <w:tcW w:type="dxa" w:w="1080"/>
          </w:tcPr>
          <w:p>
            <w:r>
              <w:t>2.2</w:t>
            </w:r>
          </w:p>
        </w:tc>
        <w:tc>
          <w:tcPr>
            <w:tcW w:type="dxa" w:w="1080"/>
          </w:tcPr>
          <w:p>
            <w:r>
              <w:t>165</w:t>
            </w:r>
          </w:p>
        </w:tc>
        <w:tc>
          <w:tcPr>
            <w:tcW w:type="dxa" w:w="1080"/>
          </w:tcPr>
          <w:p>
            <w:r>
              <w:t>TECH_ELECTRONICS_T0</w:t>
            </w:r>
          </w:p>
        </w:tc>
      </w:tr>
      <w:tr>
        <w:tc>
          <w:tcPr>
            <w:tcW w:type="dxa" w:w="1080"/>
          </w:tcPr>
          <w:p>
            <w:r>
              <w:t>RC_CMP_CLOTH_BOLT</w:t>
            </w:r>
          </w:p>
        </w:tc>
        <w:tc>
          <w:tcPr>
            <w:tcW w:type="dxa" w:w="1080"/>
          </w:tcPr>
          <w:p>
            <w:r>
              <w:t>CMP_CLOTH_BOLT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RC_CMP_CONDUCTIVE_PASTE</w:t>
            </w:r>
          </w:p>
        </w:tc>
        <w:tc>
          <w:tcPr>
            <w:tcW w:type="dxa" w:w="1080"/>
          </w:tcPr>
          <w:p>
            <w:r>
              <w:t>CMP_CONDUCTIVE_PASTE x1</w:t>
            </w:r>
          </w:p>
        </w:tc>
        <w:tc>
          <w:tcPr>
            <w:tcW w:type="dxa" w:w="1080"/>
          </w:tcPr>
          <w:p>
            <w:r>
              <w:t>1</w:t>
            </w:r>
          </w:p>
        </w:tc>
        <w:tc>
          <w:tcPr>
            <w:tcW w:type="dxa" w:w="1080"/>
          </w:tcPr>
          <w:p>
            <w:r>
              <w:t>ST_CHEM_BENCH</w:t>
            </w:r>
          </w:p>
        </w:tc>
        <w:tc>
          <w:tcPr>
            <w:tcW w:type="dxa" w:w="1080"/>
          </w:tcPr>
          <w:p>
            <w:r>
              <w:t>MAT_SPARKSTONE_SHARD x1, MAT_PITCH_JAR x1, MAT_CLEAR_GRIT x1, CMP_GLASS_VIAL x1</w:t>
            </w:r>
          </w:p>
        </w:tc>
        <w:tc>
          <w:tcPr>
            <w:tcW w:type="dxa" w:w="1080"/>
          </w:tcPr>
          <w:p>
            <w:r>
              <w:t>1.5</w:t>
            </w:r>
          </w:p>
        </w:tc>
        <w:tc>
          <w:tcPr>
            <w:tcW w:type="dxa" w:w="1080"/>
          </w:tcPr>
          <w:p>
            <w:r>
              <w:t>90</w:t>
            </w:r>
          </w:p>
        </w:tc>
        <w:tc>
          <w:tcPr>
            <w:tcW w:type="dxa" w:w="1080"/>
          </w:tcPr>
          <w:p>
            <w:r>
              <w:t>TECH_ELECTRONICS_T0</w:t>
            </w:r>
          </w:p>
        </w:tc>
      </w:tr>
      <w:tr>
        <w:tc>
          <w:tcPr>
            <w:tcW w:type="dxa" w:w="1080"/>
          </w:tcPr>
          <w:p>
            <w:r>
              <w:t>RC_CMP_CONNECTOR_HOUSING</w:t>
            </w:r>
          </w:p>
        </w:tc>
        <w:tc>
          <w:tcPr>
            <w:tcW w:type="dxa" w:w="1080"/>
          </w:tcPr>
          <w:p>
            <w:r>
              <w:t>CMP_CONNECTOR_HOUSING x1</w:t>
            </w:r>
          </w:p>
        </w:tc>
        <w:tc>
          <w:tcPr>
            <w:tcW w:type="dxa" w:w="1080"/>
          </w:tcPr>
          <w:p>
            <w:r>
              <w:t>1</w:t>
            </w:r>
          </w:p>
        </w:tc>
        <w:tc>
          <w:tcPr>
            <w:tcW w:type="dxa" w:w="1080"/>
          </w:tcPr>
          <w:p>
            <w:r>
              <w:t>ST_CAMP_WORKBENCH</w:t>
            </w:r>
          </w:p>
        </w:tc>
        <w:tc>
          <w:tcPr>
            <w:tcW w:type="dxa" w:w="1080"/>
          </w:tcPr>
          <w:p>
            <w:r>
              <w:t>MAT_POLYMER_SHEET x1, CMP_CABLE_TIE_BUNDLE x1, CON_SEAL_TAPE_ROLL x1</w:t>
            </w:r>
          </w:p>
        </w:tc>
        <w:tc>
          <w:tcPr>
            <w:tcW w:type="dxa" w:w="1080"/>
          </w:tcPr>
          <w:p>
            <w:r>
              <w:t>1.0</w:t>
            </w:r>
          </w:p>
        </w:tc>
        <w:tc>
          <w:tcPr>
            <w:tcW w:type="dxa" w:w="1080"/>
          </w:tcPr>
          <w:p>
            <w:r>
              <w:t>60</w:t>
            </w:r>
          </w:p>
        </w:tc>
        <w:tc>
          <w:tcPr>
            <w:tcW w:type="dxa" w:w="1080"/>
          </w:tcPr>
          <w:p>
            <w:r>
              <w:t>TECH_ELECTRONICS_T0</w:t>
            </w:r>
          </w:p>
        </w:tc>
      </w:tr>
      <w:tr>
        <w:tc>
          <w:tcPr>
            <w:tcW w:type="dxa" w:w="1080"/>
          </w:tcPr>
          <w:p>
            <w:r>
              <w:t>RC_CMP_CONTACT_PIN_SET</w:t>
            </w:r>
          </w:p>
        </w:tc>
        <w:tc>
          <w:tcPr>
            <w:tcW w:type="dxa" w:w="1080"/>
          </w:tcPr>
          <w:p>
            <w:r>
              <w:t>CMP_CONTACT_PIN_SET x1</w:t>
            </w:r>
          </w:p>
        </w:tc>
        <w:tc>
          <w:tcPr>
            <w:tcW w:type="dxa" w:w="1080"/>
          </w:tcPr>
          <w:p>
            <w:r>
              <w:t>1</w:t>
            </w:r>
          </w:p>
        </w:tc>
        <w:tc>
          <w:tcPr>
            <w:tcW w:type="dxa" w:w="1080"/>
          </w:tcPr>
          <w:p>
            <w:r>
              <w:t>ST_MACHINE_BENCH</w:t>
            </w:r>
          </w:p>
        </w:tc>
        <w:tc>
          <w:tcPr>
            <w:tcW w:type="dxa" w:w="1080"/>
          </w:tcPr>
          <w:p>
            <w:r>
              <w:t>MAT_MAGNET_GRAIN x1, MAT_SUNWIRE_INGOT x1, CON_ABRASIVE_GRIT_BAG x1, CON_DEGREASER_SPRAY x1</w:t>
            </w:r>
          </w:p>
        </w:tc>
        <w:tc>
          <w:tcPr>
            <w:tcW w:type="dxa" w:w="1080"/>
          </w:tcPr>
          <w:p>
            <w:r>
              <w:t>1.6</w:t>
            </w:r>
          </w:p>
        </w:tc>
        <w:tc>
          <w:tcPr>
            <w:tcW w:type="dxa" w:w="1080"/>
          </w:tcPr>
          <w:p>
            <w:r>
              <w:t>107</w:t>
            </w:r>
          </w:p>
        </w:tc>
        <w:tc>
          <w:tcPr>
            <w:tcW w:type="dxa" w:w="1080"/>
          </w:tcPr>
          <w:p>
            <w:r>
              <w:t>TECH_ELECTRONICS_T0</w:t>
            </w:r>
          </w:p>
        </w:tc>
      </w:tr>
      <w:tr>
        <w:tc>
          <w:tcPr>
            <w:tcW w:type="dxa" w:w="1080"/>
          </w:tcPr>
          <w:p>
            <w:r>
              <w:t>RC_CMP_FASTENER_SET</w:t>
            </w:r>
          </w:p>
        </w:tc>
        <w:tc>
          <w:tcPr>
            <w:tcW w:type="dxa" w:w="1080"/>
          </w:tcPr>
          <w:p>
            <w:r>
              <w:t>CMP_FASTENER_SET x1</w:t>
            </w:r>
          </w:p>
        </w:tc>
        <w:tc>
          <w:tcPr>
            <w:tcW w:type="dxa" w:w="1080"/>
          </w:tcPr>
          <w:p>
            <w:r>
              <w:t>1</w:t>
            </w:r>
          </w:p>
        </w:tc>
        <w:tc>
          <w:tcPr>
            <w:tcW w:type="dxa" w:w="1080"/>
          </w:tcPr>
          <w:p>
            <w:r>
              <w:t>ST_ANVIL_FORGE</w:t>
            </w:r>
          </w:p>
        </w:tc>
        <w:tc>
          <w:tcPr>
            <w:tcW w:type="dxa" w:w="1080"/>
          </w:tcPr>
          <w:p>
            <w:r>
              <w:t>MAT_SCRAP_METAL x1, MAT_FLUX_PEBBLE x1</w:t>
            </w:r>
          </w:p>
        </w:tc>
        <w:tc>
          <w:tcPr>
            <w:tcW w:type="dxa" w:w="1080"/>
          </w:tcPr>
          <w:p>
            <w:r>
              <w:t>0.6</w:t>
            </w:r>
          </w:p>
        </w:tc>
        <w:tc>
          <w:tcPr>
            <w:tcW w:type="dxa" w:w="1080"/>
          </w:tcPr>
          <w:p>
            <w:r>
              <w:t>51</w:t>
            </w:r>
          </w:p>
        </w:tc>
        <w:tc>
          <w:tcPr>
            <w:tcW w:type="dxa" w:w="1080"/>
          </w:tcPr>
          <w:p>
            <w:r/>
          </w:p>
        </w:tc>
      </w:tr>
      <w:tr>
        <w:tc>
          <w:tcPr>
            <w:tcW w:type="dxa" w:w="1080"/>
          </w:tcPr>
          <w:p>
            <w:r>
              <w:t>REC_002</w:t>
            </w:r>
          </w:p>
        </w:tc>
        <w:tc>
          <w:tcPr>
            <w:tcW w:type="dxa" w:w="1080"/>
          </w:tcPr>
          <w:p>
            <w:r>
              <w:t>CMP_FUSE_PACK x1</w:t>
            </w:r>
          </w:p>
        </w:tc>
        <w:tc>
          <w:tcPr>
            <w:tcW w:type="dxa" w:w="1080"/>
          </w:tcPr>
          <w:p>
            <w:r>
              <w:t>1</w:t>
            </w:r>
          </w:p>
        </w:tc>
        <w:tc>
          <w:tcPr>
            <w:tcW w:type="dxa" w:w="1080"/>
          </w:tcPr>
          <w:p>
            <w:r>
              <w:t>ST_ANVIL_FORGE</w:t>
            </w:r>
          </w:p>
        </w:tc>
        <w:tc>
          <w:tcPr>
            <w:tcW w:type="dxa" w:w="1080"/>
          </w:tcPr>
          <w:p>
            <w:r>
              <w:t>MAT_MAGNET_GRAIN x1, MAT_SCRAP_METAL x1, MAT_GLASS_DUST x1</w:t>
            </w:r>
          </w:p>
        </w:tc>
        <w:tc>
          <w:tcPr>
            <w:tcW w:type="dxa" w:w="1080"/>
          </w:tcPr>
          <w:p>
            <w:r>
              <w:t>1.3</w:t>
            </w:r>
          </w:p>
        </w:tc>
        <w:tc>
          <w:tcPr>
            <w:tcW w:type="dxa" w:w="1080"/>
          </w:tcPr>
          <w:p>
            <w:r>
              <w:t>111</w:t>
            </w:r>
          </w:p>
        </w:tc>
        <w:tc>
          <w:tcPr>
            <w:tcW w:type="dxa" w:w="1080"/>
          </w:tcPr>
          <w:p>
            <w:r>
              <w:t>TECH_ELECTRONICS_T0</w:t>
            </w:r>
          </w:p>
        </w:tc>
      </w:tr>
      <w:tr>
        <w:tc>
          <w:tcPr>
            <w:tcW w:type="dxa" w:w="1080"/>
          </w:tcPr>
          <w:p>
            <w:r>
              <w:t>RC_CMP_FUSE_PACK</w:t>
            </w:r>
          </w:p>
        </w:tc>
        <w:tc>
          <w:tcPr>
            <w:tcW w:type="dxa" w:w="1080"/>
          </w:tcPr>
          <w:p>
            <w:r>
              <w:t>CMP_FUSE_PACK x1</w:t>
            </w:r>
          </w:p>
        </w:tc>
        <w:tc>
          <w:tcPr>
            <w:tcW w:type="dxa" w:w="1080"/>
          </w:tcPr>
          <w:p>
            <w:r>
              <w:t>1</w:t>
            </w:r>
          </w:p>
        </w:tc>
        <w:tc>
          <w:tcPr>
            <w:tcW w:type="dxa" w:w="1080"/>
          </w:tcPr>
          <w:p>
            <w:r>
              <w:t>ST_ELECTRONICS_BENCH</w:t>
            </w:r>
          </w:p>
        </w:tc>
        <w:tc>
          <w:tcPr>
            <w:tcW w:type="dxa" w:w="1080"/>
          </w:tcPr>
          <w:p>
            <w:r>
              <w:t>MAT_SUNWIRE_INGOT x1, MAT_MAGNET_GRAIN x1, CMP_SOLDER_WIRE x1</w:t>
            </w:r>
          </w:p>
        </w:tc>
        <w:tc>
          <w:tcPr>
            <w:tcW w:type="dxa" w:w="1080"/>
          </w:tcPr>
          <w:p>
            <w:r>
              <w:t>1.3</w:t>
            </w:r>
          </w:p>
        </w:tc>
        <w:tc>
          <w:tcPr>
            <w:tcW w:type="dxa" w:w="1080"/>
          </w:tcPr>
          <w:p>
            <w:r>
              <w:t>98</w:t>
            </w:r>
          </w:p>
        </w:tc>
        <w:tc>
          <w:tcPr>
            <w:tcW w:type="dxa" w:w="1080"/>
          </w:tcPr>
          <w:p>
            <w:r/>
          </w:p>
        </w:tc>
      </w:tr>
      <w:tr>
        <w:tc>
          <w:tcPr>
            <w:tcW w:type="dxa" w:w="1080"/>
          </w:tcPr>
          <w:p>
            <w:r>
              <w:t>RC_CMP_GASKET_CUTOUT_SET</w:t>
            </w:r>
          </w:p>
        </w:tc>
        <w:tc>
          <w:tcPr>
            <w:tcW w:type="dxa" w:w="1080"/>
          </w:tcPr>
          <w:p>
            <w:r>
              <w:t>CMP_GASKET_CUTOUT_SET x1</w:t>
            </w:r>
          </w:p>
        </w:tc>
        <w:tc>
          <w:tcPr>
            <w:tcW w:type="dxa" w:w="1080"/>
          </w:tcPr>
          <w:p>
            <w:r>
              <w:t>1</w:t>
            </w:r>
          </w:p>
        </w:tc>
        <w:tc>
          <w:tcPr>
            <w:tcW w:type="dxa" w:w="1080"/>
          </w:tcPr>
          <w:p>
            <w:r>
              <w:t>ST_CAMP_WORKBENCH</w:t>
            </w:r>
          </w:p>
        </w:tc>
        <w:tc>
          <w:tcPr>
            <w:tcW w:type="dxa" w:w="1080"/>
          </w:tcPr>
          <w:p>
            <w:r>
              <w:t>CMP_GASKET_SHEET x1, MAT_RAZOR_SHARD x1, CON_POLISH_PASTE x1</w:t>
            </w:r>
          </w:p>
        </w:tc>
        <w:tc>
          <w:tcPr>
            <w:tcW w:type="dxa" w:w="1080"/>
          </w:tcPr>
          <w:p>
            <w:r>
              <w:t>0.9</w:t>
            </w:r>
          </w:p>
        </w:tc>
        <w:tc>
          <w:tcPr>
            <w:tcW w:type="dxa" w:w="1080"/>
          </w:tcPr>
          <w:p>
            <w:r>
              <w:t>54</w:t>
            </w:r>
          </w:p>
        </w:tc>
        <w:tc>
          <w:tcPr>
            <w:tcW w:type="dxa" w:w="1080"/>
          </w:tcPr>
          <w:p>
            <w:r>
              <w:t>TECH_SEALS_T0</w:t>
            </w:r>
          </w:p>
        </w:tc>
      </w:tr>
      <w:tr>
        <w:tc>
          <w:tcPr>
            <w:tcW w:type="dxa" w:w="1080"/>
          </w:tcPr>
          <w:p>
            <w:r>
              <w:t>RC_CMP_GASKET_RING</w:t>
            </w:r>
          </w:p>
        </w:tc>
        <w:tc>
          <w:tcPr>
            <w:tcW w:type="dxa" w:w="1080"/>
          </w:tcPr>
          <w:p>
            <w:r>
              <w:t>CMP_GASKET_RING x1</w:t>
            </w:r>
          </w:p>
        </w:tc>
        <w:tc>
          <w:tcPr>
            <w:tcW w:type="dxa" w:w="1080"/>
          </w:tcPr>
          <w:p>
            <w:r>
              <w:t>1</w:t>
            </w:r>
          </w:p>
        </w:tc>
        <w:tc>
          <w:tcPr>
            <w:tcW w:type="dxa" w:w="1080"/>
          </w:tcPr>
          <w:p>
            <w:r>
              <w:t>ST_CAMP_WORKBENCH</w:t>
            </w:r>
          </w:p>
        </w:tc>
        <w:tc>
          <w:tcPr>
            <w:tcW w:type="dxa" w:w="1080"/>
          </w:tcPr>
          <w:p>
            <w:r>
              <w:t>CMP_GASKET_SHEET x1, MAT_RAZOR_SHARD x1, CON_SEAL_TAPE_ROLL x1</w:t>
            </w:r>
          </w:p>
        </w:tc>
        <w:tc>
          <w:tcPr>
            <w:tcW w:type="dxa" w:w="1080"/>
          </w:tcPr>
          <w:p>
            <w:r>
              <w:t>0.9</w:t>
            </w:r>
          </w:p>
        </w:tc>
        <w:tc>
          <w:tcPr>
            <w:tcW w:type="dxa" w:w="1080"/>
          </w:tcPr>
          <w:p>
            <w:r>
              <w:t>54</w:t>
            </w:r>
          </w:p>
        </w:tc>
        <w:tc>
          <w:tcPr>
            <w:tcW w:type="dxa" w:w="1080"/>
          </w:tcPr>
          <w:p>
            <w:r>
              <w:t>TECH_SEALS_T0</w:t>
            </w:r>
          </w:p>
        </w:tc>
      </w:tr>
      <w:tr>
        <w:tc>
          <w:tcPr>
            <w:tcW w:type="dxa" w:w="1080"/>
          </w:tcPr>
          <w:p>
            <w:r>
              <w:t>RC_CMP_GASKET_SHEET</w:t>
            </w:r>
          </w:p>
        </w:tc>
        <w:tc>
          <w:tcPr>
            <w:tcW w:type="dxa" w:w="1080"/>
          </w:tcPr>
          <w:p>
            <w:r>
              <w:t>CMP_GASKET_SHEET x1</w:t>
            </w:r>
          </w:p>
        </w:tc>
        <w:tc>
          <w:tcPr>
            <w:tcW w:type="dxa" w:w="1080"/>
          </w:tcPr>
          <w:p>
            <w:r>
              <w:t>1</w:t>
            </w:r>
          </w:p>
        </w:tc>
        <w:tc>
          <w:tcPr>
            <w:tcW w:type="dxa" w:w="1080"/>
          </w:tcPr>
          <w:p>
            <w:r>
              <w:t>ST_CHEM_BENCH</w:t>
            </w:r>
          </w:p>
        </w:tc>
        <w:tc>
          <w:tcPr>
            <w:tcW w:type="dxa" w:w="1080"/>
          </w:tcPr>
          <w:p>
            <w:r>
              <w:t>MAT_RUBBER_STRIP x2, MAT_POLYMER_FLAKES x1, CON_SOLVENT_BOTTLE x1</w:t>
            </w:r>
          </w:p>
        </w:tc>
        <w:tc>
          <w:tcPr>
            <w:tcW w:type="dxa" w:w="1080"/>
          </w:tcPr>
          <w:p>
            <w:r>
              <w:t>1.2</w:t>
            </w:r>
          </w:p>
        </w:tc>
        <w:tc>
          <w:tcPr>
            <w:tcW w:type="dxa" w:w="1080"/>
          </w:tcPr>
          <w:p>
            <w:r>
              <w:t>72</w:t>
            </w:r>
          </w:p>
        </w:tc>
        <w:tc>
          <w:tcPr>
            <w:tcW w:type="dxa" w:w="1080"/>
          </w:tcPr>
          <w:p>
            <w:r>
              <w:t>TECH_SEALS_T0</w:t>
            </w:r>
          </w:p>
        </w:tc>
      </w:tr>
      <w:tr>
        <w:tc>
          <w:tcPr>
            <w:tcW w:type="dxa" w:w="1080"/>
          </w:tcPr>
          <w:p>
            <w:r>
              <w:t>RC_CMP_GEAR_SET</w:t>
            </w:r>
          </w:p>
        </w:tc>
        <w:tc>
          <w:tcPr>
            <w:tcW w:type="dxa" w:w="1080"/>
          </w:tcPr>
          <w:p>
            <w:r>
              <w:t>CMP_GEAR_SET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RC_CMP_GLASS_FIBER_SPOOL</w:t>
            </w:r>
          </w:p>
        </w:tc>
        <w:tc>
          <w:tcPr>
            <w:tcW w:type="dxa" w:w="1080"/>
          </w:tcPr>
          <w:p>
            <w:r>
              <w:t>CMP_GLASS_FIBER_SPOOL x1</w:t>
            </w:r>
          </w:p>
        </w:tc>
        <w:tc>
          <w:tcPr>
            <w:tcW w:type="dxa" w:w="1080"/>
          </w:tcPr>
          <w:p>
            <w:r>
              <w:t>1</w:t>
            </w:r>
          </w:p>
        </w:tc>
        <w:tc>
          <w:tcPr>
            <w:tcW w:type="dxa" w:w="1080"/>
          </w:tcPr>
          <w:p>
            <w:r>
              <w:t>ST_GRINDER</w:t>
            </w:r>
          </w:p>
        </w:tc>
        <w:tc>
          <w:tcPr>
            <w:tcW w:type="dxa" w:w="1080"/>
          </w:tcPr>
          <w:p>
            <w:r>
              <w:t>MAT_GLASS_SHARD x3, CON_POLISH_PASTE x1, CON_ABRASIVE_PAD x1</w:t>
            </w:r>
          </w:p>
        </w:tc>
        <w:tc>
          <w:tcPr>
            <w:tcW w:type="dxa" w:w="1080"/>
          </w:tcPr>
          <w:p>
            <w:r>
              <w:t>1.1</w:t>
            </w:r>
          </w:p>
        </w:tc>
        <w:tc>
          <w:tcPr>
            <w:tcW w:type="dxa" w:w="1080"/>
          </w:tcPr>
          <w:p>
            <w:r>
              <w:t>94</w:t>
            </w:r>
          </w:p>
        </w:tc>
        <w:tc>
          <w:tcPr>
            <w:tcW w:type="dxa" w:w="1080"/>
          </w:tcPr>
          <w:p>
            <w:r/>
          </w:p>
        </w:tc>
      </w:tr>
      <w:tr>
        <w:tc>
          <w:tcPr>
            <w:tcW w:type="dxa" w:w="1080"/>
          </w:tcPr>
          <w:p>
            <w:r>
              <w:t>RC_CMP_GLASS_SEAL</w:t>
            </w:r>
          </w:p>
        </w:tc>
        <w:tc>
          <w:tcPr>
            <w:tcW w:type="dxa" w:w="1080"/>
          </w:tcPr>
          <w:p>
            <w:r>
              <w:t>CMP_GLASS_SEAL x1</w:t>
            </w:r>
          </w:p>
        </w:tc>
        <w:tc>
          <w:tcPr>
            <w:tcW w:type="dxa" w:w="1080"/>
          </w:tcPr>
          <w:p>
            <w:r>
              <w:t>1</w:t>
            </w:r>
          </w:p>
        </w:tc>
        <w:tc>
          <w:tcPr>
            <w:tcW w:type="dxa" w:w="1080"/>
          </w:tcPr>
          <w:p>
            <w:r>
              <w:t>ST_CAMP_WORKBENCH</w:t>
            </w:r>
          </w:p>
        </w:tc>
        <w:tc>
          <w:tcPr>
            <w:tcW w:type="dxa" w:w="1080"/>
          </w:tcPr>
          <w:p>
            <w:r>
              <w:t>MAT_GLASS_TUBE x1, CMP_O_RING_KIT x1, CMP_SEALANT_TUBE x1</w:t>
            </w:r>
          </w:p>
        </w:tc>
        <w:tc>
          <w:tcPr>
            <w:tcW w:type="dxa" w:w="1080"/>
          </w:tcPr>
          <w:p>
            <w:r>
              <w:t>1.0</w:t>
            </w:r>
          </w:p>
        </w:tc>
        <w:tc>
          <w:tcPr>
            <w:tcW w:type="dxa" w:w="1080"/>
          </w:tcPr>
          <w:p>
            <w:r>
              <w:t>60</w:t>
            </w:r>
          </w:p>
        </w:tc>
        <w:tc>
          <w:tcPr>
            <w:tcW w:type="dxa" w:w="1080"/>
          </w:tcPr>
          <w:p>
            <w:r>
              <w:t>TECH_SEALS_T0</w:t>
            </w:r>
          </w:p>
        </w:tc>
      </w:tr>
      <w:tr>
        <w:tc>
          <w:tcPr>
            <w:tcW w:type="dxa" w:w="1080"/>
          </w:tcPr>
          <w:p>
            <w:r>
              <w:t>RC_CMP_GLASS_VIAL</w:t>
            </w:r>
          </w:p>
        </w:tc>
        <w:tc>
          <w:tcPr>
            <w:tcW w:type="dxa" w:w="1080"/>
          </w:tcPr>
          <w:p>
            <w:r>
              <w:t>CMP_GLASS_VIAL x1</w:t>
            </w:r>
          </w:p>
        </w:tc>
        <w:tc>
          <w:tcPr>
            <w:tcW w:type="dxa" w:w="1080"/>
          </w:tcPr>
          <w:p>
            <w:r>
              <w:t>1</w:t>
            </w:r>
          </w:p>
        </w:tc>
        <w:tc>
          <w:tcPr>
            <w:tcW w:type="dxa" w:w="1080"/>
          </w:tcPr>
          <w:p>
            <w:r>
              <w:t>ST_GRINDER</w:t>
            </w:r>
          </w:p>
        </w:tc>
        <w:tc>
          <w:tcPr>
            <w:tcW w:type="dxa" w:w="1080"/>
          </w:tcPr>
          <w:p>
            <w:r>
              <w:t>MAT_GLASS_SHARD x3, CON_POLISH_PASTE x1, CON_ABRASIVE_PAD x1</w:t>
            </w:r>
          </w:p>
        </w:tc>
        <w:tc>
          <w:tcPr>
            <w:tcW w:type="dxa" w:w="1080"/>
          </w:tcPr>
          <w:p>
            <w:r>
              <w:t>1.1</w:t>
            </w:r>
          </w:p>
        </w:tc>
        <w:tc>
          <w:tcPr>
            <w:tcW w:type="dxa" w:w="1080"/>
          </w:tcPr>
          <w:p>
            <w:r>
              <w:t>94</w:t>
            </w:r>
          </w:p>
        </w:tc>
        <w:tc>
          <w:tcPr>
            <w:tcW w:type="dxa" w:w="1080"/>
          </w:tcPr>
          <w:p>
            <w:r/>
          </w:p>
        </w:tc>
      </w:tr>
      <w:tr>
        <w:tc>
          <w:tcPr>
            <w:tcW w:type="dxa" w:w="1080"/>
          </w:tcPr>
          <w:p>
            <w:r>
              <w:t>RC_CMP_HEATSHRINK_SLEEVE</w:t>
            </w:r>
          </w:p>
        </w:tc>
        <w:tc>
          <w:tcPr>
            <w:tcW w:type="dxa" w:w="1080"/>
          </w:tcPr>
          <w:p>
            <w:r>
              <w:t>CMP_HEATSHRINK_SLEEVE x1</w:t>
            </w:r>
          </w:p>
        </w:tc>
        <w:tc>
          <w:tcPr>
            <w:tcW w:type="dxa" w:w="1080"/>
          </w:tcPr>
          <w:p>
            <w:r>
              <w:t>1</w:t>
            </w:r>
          </w:p>
        </w:tc>
        <w:tc>
          <w:tcPr>
            <w:tcW w:type="dxa" w:w="1080"/>
          </w:tcPr>
          <w:p>
            <w:r>
              <w:t>ST_CHEM_BENCH</w:t>
            </w:r>
          </w:p>
        </w:tc>
        <w:tc>
          <w:tcPr>
            <w:tcW w:type="dxa" w:w="1080"/>
          </w:tcPr>
          <w:p>
            <w:r>
              <w:t>MAT_POLYMER_SHEET x1, MAT_WAX_CLUMP x1, CON_SOLVENT_BOTTLE x1</w:t>
            </w:r>
          </w:p>
        </w:tc>
        <w:tc>
          <w:tcPr>
            <w:tcW w:type="dxa" w:w="1080"/>
          </w:tcPr>
          <w:p>
            <w:r>
              <w:t>1.1</w:t>
            </w:r>
          </w:p>
        </w:tc>
        <w:tc>
          <w:tcPr>
            <w:tcW w:type="dxa" w:w="1080"/>
          </w:tcPr>
          <w:p>
            <w:r>
              <w:t>66</w:t>
            </w:r>
          </w:p>
        </w:tc>
        <w:tc>
          <w:tcPr>
            <w:tcW w:type="dxa" w:w="1080"/>
          </w:tcPr>
          <w:p>
            <w:r>
              <w:t>TECH_POLYMERS_T0</w:t>
            </w:r>
          </w:p>
        </w:tc>
      </w:tr>
      <w:tr>
        <w:tc>
          <w:tcPr>
            <w:tcW w:type="dxa" w:w="1080"/>
          </w:tcPr>
          <w:p>
            <w:r>
              <w:t>RC_CMP_HEATSINK_BLOCK</w:t>
            </w:r>
          </w:p>
        </w:tc>
        <w:tc>
          <w:tcPr>
            <w:tcW w:type="dxa" w:w="1080"/>
          </w:tcPr>
          <w:p>
            <w:r>
              <w:t>CMP_HEATSINK_BLOCK x1</w:t>
            </w:r>
          </w:p>
        </w:tc>
        <w:tc>
          <w:tcPr>
            <w:tcW w:type="dxa" w:w="1080"/>
          </w:tcPr>
          <w:p>
            <w:r>
              <w:t>1</w:t>
            </w:r>
          </w:p>
        </w:tc>
        <w:tc>
          <w:tcPr>
            <w:tcW w:type="dxa" w:w="1080"/>
          </w:tcPr>
          <w:p>
            <w:r>
              <w:t>ST_MACHINE_BENCH</w:t>
            </w:r>
          </w:p>
        </w:tc>
        <w:tc>
          <w:tcPr>
            <w:tcW w:type="dxa" w:w="1080"/>
          </w:tcPr>
          <w:p>
            <w:r>
              <w:t>MAT_MAGNET_INGOT x1, MAT_SCRAP_METAL x1, CON_ABRASIVE_PAD x1, CON_DEGREASER_SPRAY x1</w:t>
            </w:r>
          </w:p>
        </w:tc>
        <w:tc>
          <w:tcPr>
            <w:tcW w:type="dxa" w:w="1080"/>
          </w:tcPr>
          <w:p>
            <w:r>
              <w:t>2.0</w:t>
            </w:r>
          </w:p>
        </w:tc>
        <w:tc>
          <w:tcPr>
            <w:tcW w:type="dxa" w:w="1080"/>
          </w:tcPr>
          <w:p>
            <w:r>
              <w:t>133</w:t>
            </w:r>
          </w:p>
        </w:tc>
        <w:tc>
          <w:tcPr>
            <w:tcW w:type="dxa" w:w="1080"/>
          </w:tcPr>
          <w:p>
            <w:r>
              <w:t>TECH_THERMAL_T1</w:t>
            </w:r>
          </w:p>
        </w:tc>
      </w:tr>
      <w:tr>
        <w:tc>
          <w:tcPr>
            <w:tcW w:type="dxa" w:w="1080"/>
          </w:tcPr>
          <w:p>
            <w:r>
              <w:t>RC_CMP_HINGE_PAIR</w:t>
            </w:r>
          </w:p>
        </w:tc>
        <w:tc>
          <w:tcPr>
            <w:tcW w:type="dxa" w:w="1080"/>
          </w:tcPr>
          <w:p>
            <w:r>
              <w:t>CMP_HINGE_PAIR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RC_CMP_HOSE_CLAMP</w:t>
            </w:r>
          </w:p>
        </w:tc>
        <w:tc>
          <w:tcPr>
            <w:tcW w:type="dxa" w:w="1080"/>
          </w:tcPr>
          <w:p>
            <w:r>
              <w:t>CMP_HOSE_CLAMP x1</w:t>
            </w:r>
          </w:p>
        </w:tc>
        <w:tc>
          <w:tcPr>
            <w:tcW w:type="dxa" w:w="1080"/>
          </w:tcPr>
          <w:p>
            <w:r>
              <w:t>1</w:t>
            </w:r>
          </w:p>
        </w:tc>
        <w:tc>
          <w:tcPr>
            <w:tcW w:type="dxa" w:w="1080"/>
          </w:tcPr>
          <w:p>
            <w:r>
              <w:t>ST_ANVIL_FORGE</w:t>
            </w:r>
          </w:p>
        </w:tc>
        <w:tc>
          <w:tcPr>
            <w:tcW w:type="dxa" w:w="1080"/>
          </w:tcPr>
          <w:p>
            <w:r>
              <w:t>MAT_SCRAP_METAL x1, MAT_RUBBER_STRIP x1, CON_SEAL_TAPE_ROLL x1</w:t>
            </w:r>
          </w:p>
        </w:tc>
        <w:tc>
          <w:tcPr>
            <w:tcW w:type="dxa" w:w="1080"/>
          </w:tcPr>
          <w:p>
            <w:r>
              <w:t>0.9</w:t>
            </w:r>
          </w:p>
        </w:tc>
        <w:tc>
          <w:tcPr>
            <w:tcW w:type="dxa" w:w="1080"/>
          </w:tcPr>
          <w:p>
            <w:r>
              <w:t>77</w:t>
            </w:r>
          </w:p>
        </w:tc>
        <w:tc>
          <w:tcPr>
            <w:tcW w:type="dxa" w:w="1080"/>
          </w:tcPr>
          <w:p>
            <w:r/>
          </w:p>
        </w:tc>
      </w:tr>
      <w:tr>
        <w:tc>
          <w:tcPr>
            <w:tcW w:type="dxa" w:w="1080"/>
          </w:tcPr>
          <w:p>
            <w:r>
              <w:t>RC_CMP_HOSE_SECTION</w:t>
            </w:r>
          </w:p>
        </w:tc>
        <w:tc>
          <w:tcPr>
            <w:tcW w:type="dxa" w:w="1080"/>
          </w:tcPr>
          <w:p>
            <w:r>
              <w:t>CMP_HOSE_SECTION x1</w:t>
            </w:r>
          </w:p>
        </w:tc>
        <w:tc>
          <w:tcPr>
            <w:tcW w:type="dxa" w:w="1080"/>
          </w:tcPr>
          <w:p>
            <w:r>
              <w:t>1</w:t>
            </w:r>
          </w:p>
        </w:tc>
        <w:tc>
          <w:tcPr>
            <w:tcW w:type="dxa" w:w="1080"/>
          </w:tcPr>
          <w:p>
            <w:r>
              <w:t>ST_ANVIL_FORGE</w:t>
            </w:r>
          </w:p>
        </w:tc>
        <w:tc>
          <w:tcPr>
            <w:tcW w:type="dxa" w:w="1080"/>
          </w:tcPr>
          <w:p>
            <w:r>
              <w:t>MAT_SCRAP_METAL x1, MAT_RUBBER_STRIP x1, CON_SEAL_TAPE_ROLL x1</w:t>
            </w:r>
          </w:p>
        </w:tc>
        <w:tc>
          <w:tcPr>
            <w:tcW w:type="dxa" w:w="1080"/>
          </w:tcPr>
          <w:p>
            <w:r>
              <w:t>0.9</w:t>
            </w:r>
          </w:p>
        </w:tc>
        <w:tc>
          <w:tcPr>
            <w:tcW w:type="dxa" w:w="1080"/>
          </w:tcPr>
          <w:p>
            <w:r>
              <w:t>77</w:t>
            </w:r>
          </w:p>
        </w:tc>
        <w:tc>
          <w:tcPr>
            <w:tcW w:type="dxa" w:w="1080"/>
          </w:tcPr>
          <w:p>
            <w:r/>
          </w:p>
        </w:tc>
      </w:tr>
      <w:tr>
        <w:tc>
          <w:tcPr>
            <w:tcW w:type="dxa" w:w="1080"/>
          </w:tcPr>
          <w:p>
            <w:r>
              <w:t>RC_CMP_INSULATION_BAT</w:t>
            </w:r>
          </w:p>
        </w:tc>
        <w:tc>
          <w:tcPr>
            <w:tcW w:type="dxa" w:w="1080"/>
          </w:tcPr>
          <w:p>
            <w:r>
              <w:t>CMP_INSULATION_BAT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RC_CMP_LATCH_ASSEMBLY</w:t>
            </w:r>
          </w:p>
        </w:tc>
        <w:tc>
          <w:tcPr>
            <w:tcW w:type="dxa" w:w="1080"/>
          </w:tcPr>
          <w:p>
            <w:r>
              <w:t>CMP_LATCH_ASSEMBLY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RC_CMP_LEATHER_ROLL</w:t>
            </w:r>
          </w:p>
        </w:tc>
        <w:tc>
          <w:tcPr>
            <w:tcW w:type="dxa" w:w="1080"/>
          </w:tcPr>
          <w:p>
            <w:r>
              <w:t>CMP_LEATHER_ROLL x1</w:t>
            </w:r>
          </w:p>
        </w:tc>
        <w:tc>
          <w:tcPr>
            <w:tcW w:type="dxa" w:w="1080"/>
          </w:tcPr>
          <w:p>
            <w:r>
              <w:t>1</w:t>
            </w:r>
          </w:p>
        </w:tc>
        <w:tc>
          <w:tcPr>
            <w:tcW w:type="dxa" w:w="1080"/>
          </w:tcPr>
          <w:p>
            <w:r>
              <w:t>ST_CAMP_WORKBENCH</w:t>
            </w:r>
          </w:p>
        </w:tc>
        <w:tc>
          <w:tcPr>
            <w:tcW w:type="dxa" w:w="1080"/>
          </w:tcPr>
          <w:p>
            <w:r>
              <w:t>MAT_LEATHER_SHEET x2, CMP_TANNING_SALTS x1</w:t>
            </w:r>
          </w:p>
        </w:tc>
        <w:tc>
          <w:tcPr>
            <w:tcW w:type="dxa" w:w="1080"/>
          </w:tcPr>
          <w:p>
            <w:r>
              <w:t>0.9</w:t>
            </w:r>
          </w:p>
        </w:tc>
        <w:tc>
          <w:tcPr>
            <w:tcW w:type="dxa" w:w="1080"/>
          </w:tcPr>
          <w:p>
            <w:r>
              <w:t>54</w:t>
            </w:r>
          </w:p>
        </w:tc>
        <w:tc>
          <w:tcPr>
            <w:tcW w:type="dxa" w:w="1080"/>
          </w:tcPr>
          <w:p>
            <w:r/>
          </w:p>
        </w:tc>
      </w:tr>
      <w:tr>
        <w:tc>
          <w:tcPr>
            <w:tcW w:type="dxa" w:w="1080"/>
          </w:tcPr>
          <w:p>
            <w:r>
              <w:t>RC_CMP_LENS_BLANK</w:t>
            </w:r>
          </w:p>
        </w:tc>
        <w:tc>
          <w:tcPr>
            <w:tcW w:type="dxa" w:w="1080"/>
          </w:tcPr>
          <w:p>
            <w:r>
              <w:t>CMP_LENS_BLANK x1</w:t>
            </w:r>
          </w:p>
        </w:tc>
        <w:tc>
          <w:tcPr>
            <w:tcW w:type="dxa" w:w="1080"/>
          </w:tcPr>
          <w:p>
            <w:r>
              <w:t>1</w:t>
            </w:r>
          </w:p>
        </w:tc>
        <w:tc>
          <w:tcPr>
            <w:tcW w:type="dxa" w:w="1080"/>
          </w:tcPr>
          <w:p>
            <w:r>
              <w:t>ST_GRINDER</w:t>
            </w:r>
          </w:p>
        </w:tc>
        <w:tc>
          <w:tcPr>
            <w:tcW w:type="dxa" w:w="1080"/>
          </w:tcPr>
          <w:p>
            <w:r>
              <w:t>MAT_GLASS_SHARD x3, CON_POLISH_PASTE x1, CON_ABRASIVE_PAD x1</w:t>
            </w:r>
          </w:p>
        </w:tc>
        <w:tc>
          <w:tcPr>
            <w:tcW w:type="dxa" w:w="1080"/>
          </w:tcPr>
          <w:p>
            <w:r>
              <w:t>1.1</w:t>
            </w:r>
          </w:p>
        </w:tc>
        <w:tc>
          <w:tcPr>
            <w:tcW w:type="dxa" w:w="1080"/>
          </w:tcPr>
          <w:p>
            <w:r>
              <w:t>94</w:t>
            </w:r>
          </w:p>
        </w:tc>
        <w:tc>
          <w:tcPr>
            <w:tcW w:type="dxa" w:w="1080"/>
          </w:tcPr>
          <w:p>
            <w:r/>
          </w:p>
        </w:tc>
      </w:tr>
      <w:tr>
        <w:tc>
          <w:tcPr>
            <w:tcW w:type="dxa" w:w="1080"/>
          </w:tcPr>
          <w:p>
            <w:r>
              <w:t>REC_008</w:t>
            </w:r>
          </w:p>
        </w:tc>
        <w:tc>
          <w:tcPr>
            <w:tcW w:type="dxa" w:w="1080"/>
          </w:tcPr>
          <w:p>
            <w:r>
              <w:t>CMP_MAG_BODY x1</w:t>
            </w:r>
          </w:p>
        </w:tc>
        <w:tc>
          <w:tcPr>
            <w:tcW w:type="dxa" w:w="1080"/>
          </w:tcPr>
          <w:p>
            <w:r>
              <w:t>1</w:t>
            </w:r>
          </w:p>
        </w:tc>
        <w:tc>
          <w:tcPr>
            <w:tcW w:type="dxa" w:w="1080"/>
          </w:tcPr>
          <w:p>
            <w:r>
              <w:t>ST_MACHINE_BENCH</w:t>
            </w:r>
          </w:p>
        </w:tc>
        <w:tc>
          <w:tcPr>
            <w:tcW w:type="dxa" w:w="1080"/>
          </w:tcPr>
          <w:p>
            <w:r>
              <w:t>CMP_PLATE_PANEL x1, CMP_RIVET_SET x1, CMP_SPRING_COIL x1, CON_SEAL_TAPE_ROLL x1</w:t>
            </w:r>
          </w:p>
        </w:tc>
        <w:tc>
          <w:tcPr>
            <w:tcW w:type="dxa" w:w="1080"/>
          </w:tcPr>
          <w:p>
            <w:r>
              <w:t>1.6</w:t>
            </w:r>
          </w:p>
        </w:tc>
        <w:tc>
          <w:tcPr>
            <w:tcW w:type="dxa" w:w="1080"/>
          </w:tcPr>
          <w:p>
            <w:r>
              <w:t>107</w:t>
            </w:r>
          </w:p>
        </w:tc>
        <w:tc>
          <w:tcPr>
            <w:tcW w:type="dxa" w:w="1080"/>
          </w:tcPr>
          <w:p>
            <w:r>
              <w:t>TECH_FIREARMS_T1</w:t>
            </w:r>
          </w:p>
        </w:tc>
      </w:tr>
      <w:tr>
        <w:tc>
          <w:tcPr>
            <w:tcW w:type="dxa" w:w="1080"/>
          </w:tcPr>
          <w:p>
            <w:r>
              <w:t>RC_CMP_NEEDLE_PACK</w:t>
            </w:r>
          </w:p>
        </w:tc>
        <w:tc>
          <w:tcPr>
            <w:tcW w:type="dxa" w:w="1080"/>
          </w:tcPr>
          <w:p>
            <w:r>
              <w:t>CMP_NEEDLE_PACK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RC_CMP_OPTIC_LENS</w:t>
            </w:r>
          </w:p>
        </w:tc>
        <w:tc>
          <w:tcPr>
            <w:tcW w:type="dxa" w:w="1080"/>
          </w:tcPr>
          <w:p>
            <w:r>
              <w:t>CMP_OPTIC_LENS x1</w:t>
            </w:r>
          </w:p>
        </w:tc>
        <w:tc>
          <w:tcPr>
            <w:tcW w:type="dxa" w:w="1080"/>
          </w:tcPr>
          <w:p>
            <w:r>
              <w:t>1</w:t>
            </w:r>
          </w:p>
        </w:tc>
        <w:tc>
          <w:tcPr>
            <w:tcW w:type="dxa" w:w="1080"/>
          </w:tcPr>
          <w:p>
            <w:r>
              <w:t>ST_ELECTRONICS_BENCH</w:t>
            </w:r>
          </w:p>
        </w:tc>
        <w:tc>
          <w:tcPr>
            <w:tcW w:type="dxa" w:w="1080"/>
          </w:tcPr>
          <w:p>
            <w:r>
              <w:t>CMP_LENS_BLANK x1, CON_POLISH_PASTE x1, CMP_BRACKET_SET x1</w:t>
            </w:r>
          </w:p>
        </w:tc>
        <w:tc>
          <w:tcPr>
            <w:tcW w:type="dxa" w:w="1080"/>
          </w:tcPr>
          <w:p>
            <w:r>
              <w:t>1.6</w:t>
            </w:r>
          </w:p>
        </w:tc>
        <w:tc>
          <w:tcPr>
            <w:tcW w:type="dxa" w:w="1080"/>
          </w:tcPr>
          <w:p>
            <w:r>
              <w:t>120</w:t>
            </w:r>
          </w:p>
        </w:tc>
        <w:tc>
          <w:tcPr>
            <w:tcW w:type="dxa" w:w="1080"/>
          </w:tcPr>
          <w:p>
            <w:r/>
          </w:p>
        </w:tc>
      </w:tr>
      <w:tr>
        <w:tc>
          <w:tcPr>
            <w:tcW w:type="dxa" w:w="1080"/>
          </w:tcPr>
          <w:p>
            <w:r>
              <w:t>RC_CMP_O_RING_KIT</w:t>
            </w:r>
          </w:p>
        </w:tc>
        <w:tc>
          <w:tcPr>
            <w:tcW w:type="dxa" w:w="1080"/>
          </w:tcPr>
          <w:p>
            <w:r>
              <w:t>CMP_O_RING_KIT x1</w:t>
            </w:r>
          </w:p>
        </w:tc>
        <w:tc>
          <w:tcPr>
            <w:tcW w:type="dxa" w:w="1080"/>
          </w:tcPr>
          <w:p>
            <w:r>
              <w:t>1</w:t>
            </w:r>
          </w:p>
        </w:tc>
        <w:tc>
          <w:tcPr>
            <w:tcW w:type="dxa" w:w="1080"/>
          </w:tcPr>
          <w:p>
            <w:r>
              <w:t>ST_CHEM_BENCH</w:t>
            </w:r>
          </w:p>
        </w:tc>
        <w:tc>
          <w:tcPr>
            <w:tcW w:type="dxa" w:w="1080"/>
          </w:tcPr>
          <w:p>
            <w:r>
              <w:t>MAT_RUBBER_STRIP x2, MAT_WAX_CLUMP x1, CON_SOLVENT_BOTTLE x1, CON_SEAL_TAPE_ROLL x1</w:t>
            </w:r>
          </w:p>
        </w:tc>
        <w:tc>
          <w:tcPr>
            <w:tcW w:type="dxa" w:w="1080"/>
          </w:tcPr>
          <w:p>
            <w:r>
              <w:t>1.3</w:t>
            </w:r>
          </w:p>
        </w:tc>
        <w:tc>
          <w:tcPr>
            <w:tcW w:type="dxa" w:w="1080"/>
          </w:tcPr>
          <w:p>
            <w:r>
              <w:t>78</w:t>
            </w:r>
          </w:p>
        </w:tc>
        <w:tc>
          <w:tcPr>
            <w:tcW w:type="dxa" w:w="1080"/>
          </w:tcPr>
          <w:p>
            <w:r>
              <w:t>TECH_SEALS_T0</w:t>
            </w:r>
          </w:p>
        </w:tc>
      </w:tr>
      <w:tr>
        <w:tc>
          <w:tcPr>
            <w:tcW w:type="dxa" w:w="1080"/>
          </w:tcPr>
          <w:p>
            <w:r>
              <w:t>RC_CMP_PIPE_SECTION</w:t>
            </w:r>
          </w:p>
        </w:tc>
        <w:tc>
          <w:tcPr>
            <w:tcW w:type="dxa" w:w="1080"/>
          </w:tcPr>
          <w:p>
            <w:r>
              <w:t>CMP_PIPE_SECTION x1</w:t>
            </w:r>
          </w:p>
        </w:tc>
        <w:tc>
          <w:tcPr>
            <w:tcW w:type="dxa" w:w="1080"/>
          </w:tcPr>
          <w:p>
            <w:r>
              <w:t>1</w:t>
            </w:r>
          </w:p>
        </w:tc>
        <w:tc>
          <w:tcPr>
            <w:tcW w:type="dxa" w:w="1080"/>
          </w:tcPr>
          <w:p>
            <w:r>
              <w:t>ST_ANVIL_FORGE</w:t>
            </w:r>
          </w:p>
        </w:tc>
        <w:tc>
          <w:tcPr>
            <w:tcW w:type="dxa" w:w="1080"/>
          </w:tcPr>
          <w:p>
            <w:r>
              <w:t>MAT_SCRAP_METAL x1, MAT_RUBBER_STRIP x1, CON_SEAL_TAPE_ROLL x1</w:t>
            </w:r>
          </w:p>
        </w:tc>
        <w:tc>
          <w:tcPr>
            <w:tcW w:type="dxa" w:w="1080"/>
          </w:tcPr>
          <w:p>
            <w:r>
              <w:t>0.9</w:t>
            </w:r>
          </w:p>
        </w:tc>
        <w:tc>
          <w:tcPr>
            <w:tcW w:type="dxa" w:w="1080"/>
          </w:tcPr>
          <w:p>
            <w:r>
              <w:t>77</w:t>
            </w:r>
          </w:p>
        </w:tc>
        <w:tc>
          <w:tcPr>
            <w:tcW w:type="dxa" w:w="1080"/>
          </w:tcPr>
          <w:p>
            <w:r/>
          </w:p>
        </w:tc>
      </w:tr>
      <w:tr>
        <w:tc>
          <w:tcPr>
            <w:tcW w:type="dxa" w:w="1080"/>
          </w:tcPr>
          <w:p>
            <w:r>
              <w:t>REC_010</w:t>
            </w:r>
          </w:p>
        </w:tc>
        <w:tc>
          <w:tcPr>
            <w:tcW w:type="dxa" w:w="1080"/>
          </w:tcPr>
          <w:p>
            <w:r>
              <w:t>CMP_PISTOL_CASING_SET x1</w:t>
            </w:r>
          </w:p>
        </w:tc>
        <w:tc>
          <w:tcPr>
            <w:tcW w:type="dxa" w:w="1080"/>
          </w:tcPr>
          <w:p>
            <w:r>
              <w:t>1</w:t>
            </w:r>
          </w:p>
        </w:tc>
        <w:tc>
          <w:tcPr>
            <w:tcW w:type="dxa" w:w="1080"/>
          </w:tcPr>
          <w:p>
            <w:r>
              <w:t>ST_ANVIL_FORGE</w:t>
            </w:r>
          </w:p>
        </w:tc>
        <w:tc>
          <w:tcPr>
            <w:tcW w:type="dxa" w:w="1080"/>
          </w:tcPr>
          <w:p>
            <w:r>
              <w:t>MAT_SCRAP_METAL x1, MAT_FLUX_PEBBLE x1, CON_ABRASIVE_PAD x1, CON_LUBE_PACKET x1</w:t>
            </w:r>
          </w:p>
        </w:tc>
        <w:tc>
          <w:tcPr>
            <w:tcW w:type="dxa" w:w="1080"/>
          </w:tcPr>
          <w:p>
            <w:r>
              <w:t>1.2</w:t>
            </w:r>
          </w:p>
        </w:tc>
        <w:tc>
          <w:tcPr>
            <w:tcW w:type="dxa" w:w="1080"/>
          </w:tcPr>
          <w:p>
            <w:r>
              <w:t>103</w:t>
            </w:r>
          </w:p>
        </w:tc>
        <w:tc>
          <w:tcPr>
            <w:tcW w:type="dxa" w:w="1080"/>
          </w:tcPr>
          <w:p>
            <w:r>
              <w:t>TECH_AMMO_T1</w:t>
            </w:r>
          </w:p>
        </w:tc>
      </w:tr>
      <w:tr>
        <w:tc>
          <w:tcPr>
            <w:tcW w:type="dxa" w:w="1080"/>
          </w:tcPr>
          <w:p>
            <w:r>
              <w:t>RC_CMP_PLATE_PANEL</w:t>
            </w:r>
          </w:p>
        </w:tc>
        <w:tc>
          <w:tcPr>
            <w:tcW w:type="dxa" w:w="1080"/>
          </w:tcPr>
          <w:p>
            <w:r>
              <w:t>CMP_PLATE_PANEL x1</w:t>
            </w:r>
          </w:p>
        </w:tc>
        <w:tc>
          <w:tcPr>
            <w:tcW w:type="dxa" w:w="1080"/>
          </w:tcPr>
          <w:p>
            <w:r>
              <w:t>1</w:t>
            </w:r>
          </w:p>
        </w:tc>
        <w:tc>
          <w:tcPr>
            <w:tcW w:type="dxa" w:w="1080"/>
          </w:tcPr>
          <w:p>
            <w:r>
              <w:t>ST_ANVIL_FORGE</w:t>
            </w:r>
          </w:p>
        </w:tc>
        <w:tc>
          <w:tcPr>
            <w:tcW w:type="dxa" w:w="1080"/>
          </w:tcPr>
          <w:p>
            <w:r>
              <w:t>MAT_SCRAP_METAL x2, MAT_FLUX_PEBBLE x1, CON_ABRASIVE_GRIT_BAG x1, CON_LUBE_PACKET x1</w:t>
            </w:r>
          </w:p>
        </w:tc>
        <w:tc>
          <w:tcPr>
            <w:tcW w:type="dxa" w:w="1080"/>
          </w:tcPr>
          <w:p>
            <w:r>
              <w:t>1.8</w:t>
            </w:r>
          </w:p>
        </w:tc>
        <w:tc>
          <w:tcPr>
            <w:tcW w:type="dxa" w:w="1080"/>
          </w:tcPr>
          <w:p>
            <w:r>
              <w:t>154</w:t>
            </w:r>
          </w:p>
        </w:tc>
        <w:tc>
          <w:tcPr>
            <w:tcW w:type="dxa" w:w="1080"/>
          </w:tcPr>
          <w:p>
            <w:r>
              <w:t>TECH_METALWORK_T0</w:t>
            </w:r>
          </w:p>
        </w:tc>
      </w:tr>
      <w:tr>
        <w:tc>
          <w:tcPr>
            <w:tcW w:type="dxa" w:w="1080"/>
          </w:tcPr>
          <w:p>
            <w:r>
              <w:t>REC_003</w:t>
            </w:r>
          </w:p>
        </w:tc>
        <w:tc>
          <w:tcPr>
            <w:tcW w:type="dxa" w:w="1080"/>
          </w:tcPr>
          <w:p>
            <w:r>
              <w:t>CMP_RECEIVER_FRAME x1</w:t>
            </w:r>
          </w:p>
        </w:tc>
        <w:tc>
          <w:tcPr>
            <w:tcW w:type="dxa" w:w="1080"/>
          </w:tcPr>
          <w:p>
            <w:r>
              <w:t>1</w:t>
            </w:r>
          </w:p>
        </w:tc>
        <w:tc>
          <w:tcPr>
            <w:tcW w:type="dxa" w:w="1080"/>
          </w:tcPr>
          <w:p>
            <w:r>
              <w:t>ST_MACHINE_BENCH</w:t>
            </w:r>
          </w:p>
        </w:tc>
        <w:tc>
          <w:tcPr>
            <w:tcW w:type="dxa" w:w="1080"/>
          </w:tcPr>
          <w:p>
            <w:r>
              <w:t>CMP_PLATE_PANEL x1, CMP_BRACKET_SET x1, CMP_RIVET_SET x1, CON_DEGREASER_SPRAY x1, CON_THREADLOCK_VIAL x1</w:t>
            </w:r>
          </w:p>
        </w:tc>
        <w:tc>
          <w:tcPr>
            <w:tcW w:type="dxa" w:w="1080"/>
          </w:tcPr>
          <w:p>
            <w:r>
              <w:t>2.0</w:t>
            </w:r>
          </w:p>
        </w:tc>
        <w:tc>
          <w:tcPr>
            <w:tcW w:type="dxa" w:w="1080"/>
          </w:tcPr>
          <w:p>
            <w:r>
              <w:t>133</w:t>
            </w:r>
          </w:p>
        </w:tc>
        <w:tc>
          <w:tcPr>
            <w:tcW w:type="dxa" w:w="1080"/>
          </w:tcPr>
          <w:p>
            <w:r>
              <w:t>TECH_FIREARMS_T1</w:t>
            </w:r>
          </w:p>
        </w:tc>
      </w:tr>
      <w:tr>
        <w:tc>
          <w:tcPr>
            <w:tcW w:type="dxa" w:w="1080"/>
          </w:tcPr>
          <w:p>
            <w:r>
              <w:t>REC_011</w:t>
            </w:r>
          </w:p>
        </w:tc>
        <w:tc>
          <w:tcPr>
            <w:tcW w:type="dxa" w:w="1080"/>
          </w:tcPr>
          <w:p>
            <w:r>
              <w:t>CMP_RIFLE_CASING_SET x1</w:t>
            </w:r>
          </w:p>
        </w:tc>
        <w:tc>
          <w:tcPr>
            <w:tcW w:type="dxa" w:w="1080"/>
          </w:tcPr>
          <w:p>
            <w:r>
              <w:t>1</w:t>
            </w:r>
          </w:p>
        </w:tc>
        <w:tc>
          <w:tcPr>
            <w:tcW w:type="dxa" w:w="1080"/>
          </w:tcPr>
          <w:p>
            <w:r>
              <w:t>ST_ANVIL_FORGE</w:t>
            </w:r>
          </w:p>
        </w:tc>
        <w:tc>
          <w:tcPr>
            <w:tcW w:type="dxa" w:w="1080"/>
          </w:tcPr>
          <w:p>
            <w:r>
              <w:t>MAT_SCRAP_METAL x2, MAT_FLUX_PEBBLE x1, CON_ABRASIVE_PAD x1, CON_LUBE_TUBE x1</w:t>
            </w:r>
          </w:p>
        </w:tc>
        <w:tc>
          <w:tcPr>
            <w:tcW w:type="dxa" w:w="1080"/>
          </w:tcPr>
          <w:p>
            <w:r>
              <w:t>1.8</w:t>
            </w:r>
          </w:p>
        </w:tc>
        <w:tc>
          <w:tcPr>
            <w:tcW w:type="dxa" w:w="1080"/>
          </w:tcPr>
          <w:p>
            <w:r>
              <w:t>154</w:t>
            </w:r>
          </w:p>
        </w:tc>
        <w:tc>
          <w:tcPr>
            <w:tcW w:type="dxa" w:w="1080"/>
          </w:tcPr>
          <w:p>
            <w:r>
              <w:t>TECH_AMMO_T1</w:t>
            </w:r>
          </w:p>
        </w:tc>
      </w:tr>
      <w:tr>
        <w:tc>
          <w:tcPr>
            <w:tcW w:type="dxa" w:w="1080"/>
          </w:tcPr>
          <w:p>
            <w:r>
              <w:t>RC_CMP_RIVET_SET</w:t>
            </w:r>
          </w:p>
        </w:tc>
        <w:tc>
          <w:tcPr>
            <w:tcW w:type="dxa" w:w="1080"/>
          </w:tcPr>
          <w:p>
            <w:r>
              <w:t>CMP_RIVET_SET x1</w:t>
            </w:r>
          </w:p>
        </w:tc>
        <w:tc>
          <w:tcPr>
            <w:tcW w:type="dxa" w:w="1080"/>
          </w:tcPr>
          <w:p>
            <w:r>
              <w:t>1</w:t>
            </w:r>
          </w:p>
        </w:tc>
        <w:tc>
          <w:tcPr>
            <w:tcW w:type="dxa" w:w="1080"/>
          </w:tcPr>
          <w:p>
            <w:r>
              <w:t>ST_ANVIL_FORGE</w:t>
            </w:r>
          </w:p>
        </w:tc>
        <w:tc>
          <w:tcPr>
            <w:tcW w:type="dxa" w:w="1080"/>
          </w:tcPr>
          <w:p>
            <w:r>
              <w:t>MAT_SCRAP_METAL x1, MAT_FLUX_PEBBLE x1</w:t>
            </w:r>
          </w:p>
        </w:tc>
        <w:tc>
          <w:tcPr>
            <w:tcW w:type="dxa" w:w="1080"/>
          </w:tcPr>
          <w:p>
            <w:r>
              <w:t>0.6</w:t>
            </w:r>
          </w:p>
        </w:tc>
        <w:tc>
          <w:tcPr>
            <w:tcW w:type="dxa" w:w="1080"/>
          </w:tcPr>
          <w:p>
            <w:r>
              <w:t>51</w:t>
            </w:r>
          </w:p>
        </w:tc>
        <w:tc>
          <w:tcPr>
            <w:tcW w:type="dxa" w:w="1080"/>
          </w:tcPr>
          <w:p>
            <w:r/>
          </w:p>
        </w:tc>
      </w:tr>
      <w:tr>
        <w:tc>
          <w:tcPr>
            <w:tcW w:type="dxa" w:w="1080"/>
          </w:tcPr>
          <w:p>
            <w:r>
              <w:t>RC_CMP_SAFETY_WIRE_SPOOL</w:t>
            </w:r>
          </w:p>
        </w:tc>
        <w:tc>
          <w:tcPr>
            <w:tcW w:type="dxa" w:w="1080"/>
          </w:tcPr>
          <w:p>
            <w:r>
              <w:t>CMP_SAFETY_WIRE_SPOOL x1</w:t>
            </w:r>
          </w:p>
        </w:tc>
        <w:tc>
          <w:tcPr>
            <w:tcW w:type="dxa" w:w="1080"/>
          </w:tcPr>
          <w:p>
            <w:r>
              <w:t>1</w:t>
            </w:r>
          </w:p>
        </w:tc>
        <w:tc>
          <w:tcPr>
            <w:tcW w:type="dxa" w:w="1080"/>
          </w:tcPr>
          <w:p>
            <w:r>
              <w:t>ST_ELECTRONICS_BENCH</w:t>
            </w:r>
          </w:p>
        </w:tc>
        <w:tc>
          <w:tcPr>
            <w:tcW w:type="dxa" w:w="1080"/>
          </w:tcPr>
          <w:p>
            <w:r>
              <w:t>MAT_SUNWIRE_INGOT x1, MAT_MAGNET_GRAIN x1, CMP_SOLDER_WIRE x1</w:t>
            </w:r>
          </w:p>
        </w:tc>
        <w:tc>
          <w:tcPr>
            <w:tcW w:type="dxa" w:w="1080"/>
          </w:tcPr>
          <w:p>
            <w:r>
              <w:t>1.3</w:t>
            </w:r>
          </w:p>
        </w:tc>
        <w:tc>
          <w:tcPr>
            <w:tcW w:type="dxa" w:w="1080"/>
          </w:tcPr>
          <w:p>
            <w:r>
              <w:t>98</w:t>
            </w:r>
          </w:p>
        </w:tc>
        <w:tc>
          <w:tcPr>
            <w:tcW w:type="dxa" w:w="1080"/>
          </w:tcPr>
          <w:p>
            <w:r/>
          </w:p>
        </w:tc>
      </w:tr>
      <w:tr>
        <w:tc>
          <w:tcPr>
            <w:tcW w:type="dxa" w:w="1080"/>
          </w:tcPr>
          <w:p>
            <w:r>
              <w:t>RC_CMP_SCREW_SET</w:t>
            </w:r>
          </w:p>
        </w:tc>
        <w:tc>
          <w:tcPr>
            <w:tcW w:type="dxa" w:w="1080"/>
          </w:tcPr>
          <w:p>
            <w:r>
              <w:t>CMP_SCREW_SET x1</w:t>
            </w:r>
          </w:p>
        </w:tc>
        <w:tc>
          <w:tcPr>
            <w:tcW w:type="dxa" w:w="1080"/>
          </w:tcPr>
          <w:p>
            <w:r>
              <w:t>1</w:t>
            </w:r>
          </w:p>
        </w:tc>
        <w:tc>
          <w:tcPr>
            <w:tcW w:type="dxa" w:w="1080"/>
          </w:tcPr>
          <w:p>
            <w:r>
              <w:t>ST_ANVIL_FORGE</w:t>
            </w:r>
          </w:p>
        </w:tc>
        <w:tc>
          <w:tcPr>
            <w:tcW w:type="dxa" w:w="1080"/>
          </w:tcPr>
          <w:p>
            <w:r>
              <w:t>MAT_SCRAP_METAL x1, MAT_FLUX_PEBBLE x1</w:t>
            </w:r>
          </w:p>
        </w:tc>
        <w:tc>
          <w:tcPr>
            <w:tcW w:type="dxa" w:w="1080"/>
          </w:tcPr>
          <w:p>
            <w:r>
              <w:t>0.6</w:t>
            </w:r>
          </w:p>
        </w:tc>
        <w:tc>
          <w:tcPr>
            <w:tcW w:type="dxa" w:w="1080"/>
          </w:tcPr>
          <w:p>
            <w:r>
              <w:t>51</w:t>
            </w:r>
          </w:p>
        </w:tc>
        <w:tc>
          <w:tcPr>
            <w:tcW w:type="dxa" w:w="1080"/>
          </w:tcPr>
          <w:p>
            <w:r/>
          </w:p>
        </w:tc>
      </w:tr>
      <w:tr>
        <w:tc>
          <w:tcPr>
            <w:tcW w:type="dxa" w:w="1080"/>
          </w:tcPr>
          <w:p>
            <w:r>
              <w:t>RC_CMP_SEALANT_TUBE</w:t>
            </w:r>
          </w:p>
        </w:tc>
        <w:tc>
          <w:tcPr>
            <w:tcW w:type="dxa" w:w="1080"/>
          </w:tcPr>
          <w:p>
            <w:r>
              <w:t>CMP_SEALANT_TUBE x1</w:t>
            </w:r>
          </w:p>
        </w:tc>
        <w:tc>
          <w:tcPr>
            <w:tcW w:type="dxa" w:w="1080"/>
          </w:tcPr>
          <w:p>
            <w:r>
              <w:t>1</w:t>
            </w:r>
          </w:p>
        </w:tc>
        <w:tc>
          <w:tcPr>
            <w:tcW w:type="dxa" w:w="1080"/>
          </w:tcPr>
          <w:p>
            <w:r>
              <w:t>ST_CHEM_BENCH</w:t>
            </w:r>
          </w:p>
        </w:tc>
        <w:tc>
          <w:tcPr>
            <w:tcW w:type="dxa" w:w="1080"/>
          </w:tcPr>
          <w:p>
            <w:r>
              <w:t>MAT_POLYMER_FLAKES x2, MAT_WAX_CLUMP x1, MAT_PITCH_JAR x1, MAT_GLASS_TUBE x1</w:t>
            </w:r>
          </w:p>
        </w:tc>
        <w:tc>
          <w:tcPr>
            <w:tcW w:type="dxa" w:w="1080"/>
          </w:tcPr>
          <w:p>
            <w:r>
              <w:t>1.7</w:t>
            </w:r>
          </w:p>
        </w:tc>
        <w:tc>
          <w:tcPr>
            <w:tcW w:type="dxa" w:w="1080"/>
          </w:tcPr>
          <w:p>
            <w:r>
              <w:t>102</w:t>
            </w:r>
          </w:p>
        </w:tc>
        <w:tc>
          <w:tcPr>
            <w:tcW w:type="dxa" w:w="1080"/>
          </w:tcPr>
          <w:p>
            <w:r>
              <w:t>TECH_CHEMISTRY_T0</w:t>
            </w:r>
          </w:p>
        </w:tc>
      </w:tr>
      <w:tr>
        <w:tc>
          <w:tcPr>
            <w:tcW w:type="dxa" w:w="1080"/>
          </w:tcPr>
          <w:p>
            <w:r>
              <w:t>REC_013</w:t>
            </w:r>
          </w:p>
        </w:tc>
        <w:tc>
          <w:tcPr>
            <w:tcW w:type="dxa" w:w="1080"/>
          </w:tcPr>
          <w:p>
            <w:r>
              <w:t>CMP_SHOT_HULL_SET x1</w:t>
            </w:r>
          </w:p>
        </w:tc>
        <w:tc>
          <w:tcPr>
            <w:tcW w:type="dxa" w:w="1080"/>
          </w:tcPr>
          <w:p>
            <w:r>
              <w:t>1</w:t>
            </w:r>
          </w:p>
        </w:tc>
        <w:tc>
          <w:tcPr>
            <w:tcW w:type="dxa" w:w="1080"/>
          </w:tcPr>
          <w:p>
            <w:r>
              <w:t>ST_CHEM_BENCH</w:t>
            </w:r>
          </w:p>
        </w:tc>
        <w:tc>
          <w:tcPr>
            <w:tcW w:type="dxa" w:w="1080"/>
          </w:tcPr>
          <w:p>
            <w:r>
              <w:t>MAT_POLYMER_SHEET x1, MAT_POLYMER_FLAKES x1, MAT_WAX_CLUMP x1, MAT_RUBBER_STRIP x1, CON_SOLVENT_BOTTLE x1</w:t>
            </w:r>
          </w:p>
        </w:tc>
        <w:tc>
          <w:tcPr>
            <w:tcW w:type="dxa" w:w="1080"/>
          </w:tcPr>
          <w:p>
            <w:r>
              <w:t>1.6</w:t>
            </w:r>
          </w:p>
        </w:tc>
        <w:tc>
          <w:tcPr>
            <w:tcW w:type="dxa" w:w="1080"/>
          </w:tcPr>
          <w:p>
            <w:r>
              <w:t>96</w:t>
            </w:r>
          </w:p>
        </w:tc>
        <w:tc>
          <w:tcPr>
            <w:tcW w:type="dxa" w:w="1080"/>
          </w:tcPr>
          <w:p>
            <w:r>
              <w:t>TECH_AMMO_T1</w:t>
            </w:r>
          </w:p>
        </w:tc>
      </w:tr>
      <w:tr>
        <w:tc>
          <w:tcPr>
            <w:tcW w:type="dxa" w:w="1080"/>
          </w:tcPr>
          <w:p>
            <w:r>
              <w:t>REC_012</w:t>
            </w:r>
          </w:p>
        </w:tc>
        <w:tc>
          <w:tcPr>
            <w:tcW w:type="dxa" w:w="1080"/>
          </w:tcPr>
          <w:p>
            <w:r>
              <w:t>CMP_SNIPER_CASING_SET x1</w:t>
            </w:r>
          </w:p>
        </w:tc>
        <w:tc>
          <w:tcPr>
            <w:tcW w:type="dxa" w:w="1080"/>
          </w:tcPr>
          <w:p>
            <w:r>
              <w:t>1</w:t>
            </w:r>
          </w:p>
        </w:tc>
        <w:tc>
          <w:tcPr>
            <w:tcW w:type="dxa" w:w="1080"/>
          </w:tcPr>
          <w:p>
            <w:r>
              <w:t>ST_ANVIL_FORGE</w:t>
            </w:r>
          </w:p>
        </w:tc>
        <w:tc>
          <w:tcPr>
            <w:tcW w:type="dxa" w:w="1080"/>
          </w:tcPr>
          <w:p>
            <w:r>
              <w:t>MAT_SCRAP_METAL x2, MAT_MAGNET_GRAIN x1, MAT_FLUX_PEBBLE x1, CON_ABRASIVE_PAD x1, CON_LUBE_TUBE x1</w:t>
            </w:r>
          </w:p>
        </w:tc>
        <w:tc>
          <w:tcPr>
            <w:tcW w:type="dxa" w:w="1080"/>
          </w:tcPr>
          <w:p>
            <w:r>
              <w:t>2.1</w:t>
            </w:r>
          </w:p>
        </w:tc>
        <w:tc>
          <w:tcPr>
            <w:tcW w:type="dxa" w:w="1080"/>
          </w:tcPr>
          <w:p>
            <w:r>
              <w:t>180</w:t>
            </w:r>
          </w:p>
        </w:tc>
        <w:tc>
          <w:tcPr>
            <w:tcW w:type="dxa" w:w="1080"/>
          </w:tcPr>
          <w:p>
            <w:r>
              <w:t>TECH_AMMO_T2</w:t>
            </w:r>
          </w:p>
        </w:tc>
      </w:tr>
      <w:tr>
        <w:tc>
          <w:tcPr>
            <w:tcW w:type="dxa" w:w="1080"/>
          </w:tcPr>
          <w:p>
            <w:r>
              <w:t>RC_CMP_SOLDER_WIRE</w:t>
            </w:r>
          </w:p>
        </w:tc>
        <w:tc>
          <w:tcPr>
            <w:tcW w:type="dxa" w:w="1080"/>
          </w:tcPr>
          <w:p>
            <w:r>
              <w:t>CMP_SOLDER_WIRE x1</w:t>
            </w:r>
          </w:p>
        </w:tc>
        <w:tc>
          <w:tcPr>
            <w:tcW w:type="dxa" w:w="1080"/>
          </w:tcPr>
          <w:p>
            <w:r>
              <w:t>1</w:t>
            </w:r>
          </w:p>
        </w:tc>
        <w:tc>
          <w:tcPr>
            <w:tcW w:type="dxa" w:w="1080"/>
          </w:tcPr>
          <w:p>
            <w:r>
              <w:t>ST_ANVIL_FORGE</w:t>
            </w:r>
          </w:p>
        </w:tc>
        <w:tc>
          <w:tcPr>
            <w:tcW w:type="dxa" w:w="1080"/>
          </w:tcPr>
          <w:p>
            <w:r>
              <w:t>MAT_SUNWIRE_INGOT x1, MAT_FLUX_PEBBLE x1, CON_ABRASIVE_PAD x1</w:t>
            </w:r>
          </w:p>
        </w:tc>
        <w:tc>
          <w:tcPr>
            <w:tcW w:type="dxa" w:w="1080"/>
          </w:tcPr>
          <w:p>
            <w:r>
              <w:t>1.2</w:t>
            </w:r>
          </w:p>
        </w:tc>
        <w:tc>
          <w:tcPr>
            <w:tcW w:type="dxa" w:w="1080"/>
          </w:tcPr>
          <w:p>
            <w:r>
              <w:t>103</w:t>
            </w:r>
          </w:p>
        </w:tc>
        <w:tc>
          <w:tcPr>
            <w:tcW w:type="dxa" w:w="1080"/>
          </w:tcPr>
          <w:p>
            <w:r>
              <w:t>TECH_ELECTRONICS_T0</w:t>
            </w:r>
          </w:p>
        </w:tc>
      </w:tr>
      <w:tr>
        <w:tc>
          <w:tcPr>
            <w:tcW w:type="dxa" w:w="1080"/>
          </w:tcPr>
          <w:p>
            <w:r>
              <w:t>RC_CMP_SPRING_COIL</w:t>
            </w:r>
          </w:p>
        </w:tc>
        <w:tc>
          <w:tcPr>
            <w:tcW w:type="dxa" w:w="1080"/>
          </w:tcPr>
          <w:p>
            <w:r>
              <w:t>CMP_SPRING_COIL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RC_CMP_TANNING_SALTS</w:t>
            </w:r>
          </w:p>
        </w:tc>
        <w:tc>
          <w:tcPr>
            <w:tcW w:type="dxa" w:w="1080"/>
          </w:tcPr>
          <w:p>
            <w:r>
              <w:t>CMP_TANNING_SALTS x1</w:t>
            </w:r>
          </w:p>
        </w:tc>
        <w:tc>
          <w:tcPr>
            <w:tcW w:type="dxa" w:w="1080"/>
          </w:tcPr>
          <w:p>
            <w:r>
              <w:t>1</w:t>
            </w:r>
          </w:p>
        </w:tc>
        <w:tc>
          <w:tcPr>
            <w:tcW w:type="dxa" w:w="1080"/>
          </w:tcPr>
          <w:p>
            <w:r>
              <w:t>ST_CHEM_BENCH</w:t>
            </w:r>
          </w:p>
        </w:tc>
        <w:tc>
          <w:tcPr>
            <w:tcW w:type="dxa" w:w="1080"/>
          </w:tcPr>
          <w:p>
            <w:r>
              <w:t>MAT_BITTER_CRYSTAL x1, MAT_WOOD_ASH_BAG x1, MAT_SOUR_BRINE_JAR x1, CMP_GLASS_VIAL x1</w:t>
            </w:r>
          </w:p>
        </w:tc>
        <w:tc>
          <w:tcPr>
            <w:tcW w:type="dxa" w:w="1080"/>
          </w:tcPr>
          <w:p>
            <w:r>
              <w:t>1.3</w:t>
            </w:r>
          </w:p>
        </w:tc>
        <w:tc>
          <w:tcPr>
            <w:tcW w:type="dxa" w:w="1080"/>
          </w:tcPr>
          <w:p>
            <w:r>
              <w:t>78</w:t>
            </w:r>
          </w:p>
        </w:tc>
        <w:tc>
          <w:tcPr>
            <w:tcW w:type="dxa" w:w="1080"/>
          </w:tcPr>
          <w:p>
            <w:r>
              <w:t>TECH_TANNING_T0</w:t>
            </w:r>
          </w:p>
        </w:tc>
      </w:tr>
      <w:tr>
        <w:tc>
          <w:tcPr>
            <w:tcW w:type="dxa" w:w="1080"/>
          </w:tcPr>
          <w:p>
            <w:r>
              <w:t>RC_CMP_TERMINAL_BLOCK</w:t>
            </w:r>
          </w:p>
        </w:tc>
        <w:tc>
          <w:tcPr>
            <w:tcW w:type="dxa" w:w="1080"/>
          </w:tcPr>
          <w:p>
            <w:r>
              <w:t>CMP_TERMINAL_BLOCK x1</w:t>
            </w:r>
          </w:p>
        </w:tc>
        <w:tc>
          <w:tcPr>
            <w:tcW w:type="dxa" w:w="1080"/>
          </w:tcPr>
          <w:p>
            <w:r>
              <w:t>1</w:t>
            </w:r>
          </w:p>
        </w:tc>
        <w:tc>
          <w:tcPr>
            <w:tcW w:type="dxa" w:w="1080"/>
          </w:tcPr>
          <w:p>
            <w:r>
              <w:t>ST_MACHINE_BENCH</w:t>
            </w:r>
          </w:p>
        </w:tc>
        <w:tc>
          <w:tcPr>
            <w:tcW w:type="dxa" w:w="1080"/>
          </w:tcPr>
          <w:p>
            <w:r>
              <w:t>MAT_POLYMER_SHEET x1, CMP_CONTACT_PIN_SET x1, CMP_HEATSHRINK_SLEEVE x1</w:t>
            </w:r>
          </w:p>
        </w:tc>
        <w:tc>
          <w:tcPr>
            <w:tcW w:type="dxa" w:w="1080"/>
          </w:tcPr>
          <w:p>
            <w:r>
              <w:t>1.4</w:t>
            </w:r>
          </w:p>
        </w:tc>
        <w:tc>
          <w:tcPr>
            <w:tcW w:type="dxa" w:w="1080"/>
          </w:tcPr>
          <w:p>
            <w:r>
              <w:t>93</w:t>
            </w:r>
          </w:p>
        </w:tc>
        <w:tc>
          <w:tcPr>
            <w:tcW w:type="dxa" w:w="1080"/>
          </w:tcPr>
          <w:p>
            <w:r>
              <w:t>TECH_ELECTRONICS_T0</w:t>
            </w:r>
          </w:p>
        </w:tc>
      </w:tr>
      <w:tr>
        <w:tc>
          <w:tcPr>
            <w:tcW w:type="dxa" w:w="1080"/>
          </w:tcPr>
          <w:p>
            <w:r>
              <w:t>RC_CMP_THERMAL_LINER</w:t>
            </w:r>
          </w:p>
        </w:tc>
        <w:tc>
          <w:tcPr>
            <w:tcW w:type="dxa" w:w="1080"/>
          </w:tcPr>
          <w:p>
            <w:r>
              <w:t>CMP_THERMAL_LINER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RC_CMP_THREAD_SPOOL</w:t>
            </w:r>
          </w:p>
        </w:tc>
        <w:tc>
          <w:tcPr>
            <w:tcW w:type="dxa" w:w="1080"/>
          </w:tcPr>
          <w:p>
            <w:r>
              <w:t>CMP_THREAD_SPOOL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REC_007</w:t>
            </w:r>
          </w:p>
        </w:tc>
        <w:tc>
          <w:tcPr>
            <w:tcW w:type="dxa" w:w="1080"/>
          </w:tcPr>
          <w:p>
            <w:r>
              <w:t>CMP_TRIGGER_GROUP x1</w:t>
            </w:r>
          </w:p>
        </w:tc>
        <w:tc>
          <w:tcPr>
            <w:tcW w:type="dxa" w:w="1080"/>
          </w:tcPr>
          <w:p>
            <w:r>
              <w:t>1</w:t>
            </w:r>
          </w:p>
        </w:tc>
        <w:tc>
          <w:tcPr>
            <w:tcW w:type="dxa" w:w="1080"/>
          </w:tcPr>
          <w:p>
            <w:r>
              <w:t>ST_MACHINE_BENCH</w:t>
            </w:r>
          </w:p>
        </w:tc>
        <w:tc>
          <w:tcPr>
            <w:tcW w:type="dxa" w:w="1080"/>
          </w:tcPr>
          <w:p>
            <w:r>
              <w:t>CMP_CONTACT_PIN_SET x1, CMP_SPRING_COIL x1, CMP_SAFETY_WIRE_SPOOL x1, CON_THREADLOCK_VIAL x1, CON_DEGREASER_SPRAY x1</w:t>
            </w:r>
          </w:p>
        </w:tc>
        <w:tc>
          <w:tcPr>
            <w:tcW w:type="dxa" w:w="1080"/>
          </w:tcPr>
          <w:p>
            <w:r>
              <w:t>1.8</w:t>
            </w:r>
          </w:p>
        </w:tc>
        <w:tc>
          <w:tcPr>
            <w:tcW w:type="dxa" w:w="1080"/>
          </w:tcPr>
          <w:p>
            <w:r>
              <w:t>120</w:t>
            </w:r>
          </w:p>
        </w:tc>
        <w:tc>
          <w:tcPr>
            <w:tcW w:type="dxa" w:w="1080"/>
          </w:tcPr>
          <w:p>
            <w:r>
              <w:t>TECH_FIREARMS_T1</w:t>
            </w:r>
          </w:p>
        </w:tc>
      </w:tr>
      <w:tr>
        <w:tc>
          <w:tcPr>
            <w:tcW w:type="dxa" w:w="1080"/>
          </w:tcPr>
          <w:p>
            <w:r>
              <w:t>RC_CMP_VALVE_CORE</w:t>
            </w:r>
          </w:p>
        </w:tc>
        <w:tc>
          <w:tcPr>
            <w:tcW w:type="dxa" w:w="1080"/>
          </w:tcPr>
          <w:p>
            <w:r>
              <w:t>CMP_VALVE_CORE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RC_CMP_WAXED_THREAD_SPOOL</w:t>
            </w:r>
          </w:p>
        </w:tc>
        <w:tc>
          <w:tcPr>
            <w:tcW w:type="dxa" w:w="1080"/>
          </w:tcPr>
          <w:p>
            <w:r>
              <w:t>CMP_WAXED_THREAD_SPOOL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RC_CMP_WIRE_COIL</w:t>
            </w:r>
          </w:p>
        </w:tc>
        <w:tc>
          <w:tcPr>
            <w:tcW w:type="dxa" w:w="1080"/>
          </w:tcPr>
          <w:p>
            <w:r>
              <w:t>CMP_WIRE_COIL x1</w:t>
            </w:r>
          </w:p>
        </w:tc>
        <w:tc>
          <w:tcPr>
            <w:tcW w:type="dxa" w:w="1080"/>
          </w:tcPr>
          <w:p>
            <w:r>
              <w:t>1</w:t>
            </w:r>
          </w:p>
        </w:tc>
        <w:tc>
          <w:tcPr>
            <w:tcW w:type="dxa" w:w="1080"/>
          </w:tcPr>
          <w:p>
            <w:r>
              <w:t>ST_MACHINE_BENCH</w:t>
            </w:r>
          </w:p>
        </w:tc>
        <w:tc>
          <w:tcPr>
            <w:tcW w:type="dxa" w:w="1080"/>
          </w:tcPr>
          <w:p>
            <w:r>
              <w:t>MAT_SUNWIRE_INGOT x1, CMP_WIRE_SLEEVE x1, CMP_HEATSHRINK_SLEEVE x1, CON_LUBE_PACKET x1</w:t>
            </w:r>
          </w:p>
        </w:tc>
        <w:tc>
          <w:tcPr>
            <w:tcW w:type="dxa" w:w="1080"/>
          </w:tcPr>
          <w:p>
            <w:r>
              <w:t>1.8</w:t>
            </w:r>
          </w:p>
        </w:tc>
        <w:tc>
          <w:tcPr>
            <w:tcW w:type="dxa" w:w="1080"/>
          </w:tcPr>
          <w:p>
            <w:r>
              <w:t>120</w:t>
            </w:r>
          </w:p>
        </w:tc>
        <w:tc>
          <w:tcPr>
            <w:tcW w:type="dxa" w:w="1080"/>
          </w:tcPr>
          <w:p>
            <w:r>
              <w:t>TECH_ELECTRONICS_T0</w:t>
            </w:r>
          </w:p>
        </w:tc>
      </w:tr>
      <w:tr>
        <w:tc>
          <w:tcPr>
            <w:tcW w:type="dxa" w:w="1080"/>
          </w:tcPr>
          <w:p>
            <w:r>
              <w:t>RC_CMP_WIRE_SLEEVE</w:t>
            </w:r>
          </w:p>
        </w:tc>
        <w:tc>
          <w:tcPr>
            <w:tcW w:type="dxa" w:w="1080"/>
          </w:tcPr>
          <w:p>
            <w:r>
              <w:t>CMP_WIRE_SLEEVE x1</w:t>
            </w:r>
          </w:p>
        </w:tc>
        <w:tc>
          <w:tcPr>
            <w:tcW w:type="dxa" w:w="1080"/>
          </w:tcPr>
          <w:p>
            <w:r>
              <w:t>1</w:t>
            </w:r>
          </w:p>
        </w:tc>
        <w:tc>
          <w:tcPr>
            <w:tcW w:type="dxa" w:w="1080"/>
          </w:tcPr>
          <w:p>
            <w:r>
              <w:t>ST_CHEM_BENCH</w:t>
            </w:r>
          </w:p>
        </w:tc>
        <w:tc>
          <w:tcPr>
            <w:tcW w:type="dxa" w:w="1080"/>
          </w:tcPr>
          <w:p>
            <w:r>
              <w:t>MAT_POLYMER_SHEET x1, MAT_WAX_CLUMP x1, CON_SOLVENT_BOTTLE x1</w:t>
            </w:r>
          </w:p>
        </w:tc>
        <w:tc>
          <w:tcPr>
            <w:tcW w:type="dxa" w:w="1080"/>
          </w:tcPr>
          <w:p>
            <w:r>
              <w:t>1.1</w:t>
            </w:r>
          </w:p>
        </w:tc>
        <w:tc>
          <w:tcPr>
            <w:tcW w:type="dxa" w:w="1080"/>
          </w:tcPr>
          <w:p>
            <w:r>
              <w:t>66</w:t>
            </w:r>
          </w:p>
        </w:tc>
        <w:tc>
          <w:tcPr>
            <w:tcW w:type="dxa" w:w="1080"/>
          </w:tcPr>
          <w:p>
            <w:r>
              <w:t>TECH_ELECTRONICS_T0</w:t>
            </w:r>
          </w:p>
        </w:tc>
      </w:tr>
      <w:tr>
        <w:tc>
          <w:tcPr>
            <w:tcW w:type="dxa" w:w="1080"/>
          </w:tcPr>
          <w:p>
            <w:r>
              <w:t>RC_CMP_ZIPPER_KIT</w:t>
            </w:r>
          </w:p>
        </w:tc>
        <w:tc>
          <w:tcPr>
            <w:tcW w:type="dxa" w:w="1080"/>
          </w:tcPr>
          <w:p>
            <w:r>
              <w:t>CMP_ZIPPER_KIT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RC_CON_ABRASIVE_GRIT_BAG</w:t>
            </w:r>
          </w:p>
        </w:tc>
        <w:tc>
          <w:tcPr>
            <w:tcW w:type="dxa" w:w="1080"/>
          </w:tcPr>
          <w:p>
            <w:r>
              <w:t>CON_ABRASIVE_GRIT_BAG x1</w:t>
            </w:r>
          </w:p>
        </w:tc>
        <w:tc>
          <w:tcPr>
            <w:tcW w:type="dxa" w:w="1080"/>
          </w:tcPr>
          <w:p>
            <w:r>
              <w:t>1</w:t>
            </w:r>
          </w:p>
        </w:tc>
        <w:tc>
          <w:tcPr>
            <w:tcW w:type="dxa" w:w="1080"/>
          </w:tcPr>
          <w:p>
            <w:r>
              <w:t>ST_GRINDER</w:t>
            </w:r>
          </w:p>
        </w:tc>
        <w:tc>
          <w:tcPr>
            <w:tcW w:type="dxa" w:w="1080"/>
          </w:tcPr>
          <w:p>
            <w:r>
              <w:t>MAT_CLEAR_GRIT x2, MAT_WAX_CLUMP x1</w:t>
            </w:r>
          </w:p>
        </w:tc>
        <w:tc>
          <w:tcPr>
            <w:tcW w:type="dxa" w:w="1080"/>
          </w:tcPr>
          <w:p>
            <w:r>
              <w:t>0.7</w:t>
            </w:r>
          </w:p>
        </w:tc>
        <w:tc>
          <w:tcPr>
            <w:tcW w:type="dxa" w:w="1080"/>
          </w:tcPr>
          <w:p>
            <w:r>
              <w:t>60</w:t>
            </w:r>
          </w:p>
        </w:tc>
        <w:tc>
          <w:tcPr>
            <w:tcW w:type="dxa" w:w="1080"/>
          </w:tcPr>
          <w:p>
            <w:r/>
          </w:p>
        </w:tc>
      </w:tr>
      <w:tr>
        <w:tc>
          <w:tcPr>
            <w:tcW w:type="dxa" w:w="1080"/>
          </w:tcPr>
          <w:p>
            <w:r>
              <w:t>RC_CON_ABRASIVE_PAD</w:t>
            </w:r>
          </w:p>
        </w:tc>
        <w:tc>
          <w:tcPr>
            <w:tcW w:type="dxa" w:w="1080"/>
          </w:tcPr>
          <w:p>
            <w:r>
              <w:t>CON_ABRASIVE_PAD x1</w:t>
            </w:r>
          </w:p>
        </w:tc>
        <w:tc>
          <w:tcPr>
            <w:tcW w:type="dxa" w:w="1080"/>
          </w:tcPr>
          <w:p>
            <w:r>
              <w:t>1</w:t>
            </w:r>
          </w:p>
        </w:tc>
        <w:tc>
          <w:tcPr>
            <w:tcW w:type="dxa" w:w="1080"/>
          </w:tcPr>
          <w:p>
            <w:r>
              <w:t>ST_GRINDER</w:t>
            </w:r>
          </w:p>
        </w:tc>
        <w:tc>
          <w:tcPr>
            <w:tcW w:type="dxa" w:w="1080"/>
          </w:tcPr>
          <w:p>
            <w:r>
              <w:t>MAT_CLEAR_GRIT x2, MAT_WAX_CLUMP x1</w:t>
            </w:r>
          </w:p>
        </w:tc>
        <w:tc>
          <w:tcPr>
            <w:tcW w:type="dxa" w:w="1080"/>
          </w:tcPr>
          <w:p>
            <w:r>
              <w:t>0.7</w:t>
            </w:r>
          </w:p>
        </w:tc>
        <w:tc>
          <w:tcPr>
            <w:tcW w:type="dxa" w:w="1080"/>
          </w:tcPr>
          <w:p>
            <w:r>
              <w:t>60</w:t>
            </w:r>
          </w:p>
        </w:tc>
        <w:tc>
          <w:tcPr>
            <w:tcW w:type="dxa" w:w="1080"/>
          </w:tcPr>
          <w:p>
            <w:r/>
          </w:p>
        </w:tc>
      </w:tr>
      <w:tr>
        <w:tc>
          <w:tcPr>
            <w:tcW w:type="dxa" w:w="1080"/>
          </w:tcPr>
          <w:p>
            <w:r>
              <w:t>RC_CON_BATTERY_CELL</w:t>
            </w:r>
          </w:p>
        </w:tc>
        <w:tc>
          <w:tcPr>
            <w:tcW w:type="dxa" w:w="1080"/>
          </w:tcPr>
          <w:p>
            <w:r>
              <w:t>CON_BATTERY_CELL x1</w:t>
            </w:r>
          </w:p>
        </w:tc>
        <w:tc>
          <w:tcPr>
            <w:tcW w:type="dxa" w:w="1080"/>
          </w:tcPr>
          <w:p>
            <w:r>
              <w:t>1</w:t>
            </w:r>
          </w:p>
        </w:tc>
        <w:tc>
          <w:tcPr>
            <w:tcW w:type="dxa" w:w="1080"/>
          </w:tcPr>
          <w:p>
            <w:r>
              <w:t>ST_ELECTRONICS_BENCH</w:t>
            </w:r>
          </w:p>
        </w:tc>
        <w:tc>
          <w:tcPr>
            <w:tcW w:type="dxa" w:w="1080"/>
          </w:tcPr>
          <w:p>
            <w:r>
              <w:t>CMP_CAPACITOR_BANK x1, MAT_MAGNET_INGOT x1, CMP_WIRE_COIL x1</w:t>
            </w:r>
          </w:p>
        </w:tc>
        <w:tc>
          <w:tcPr>
            <w:tcW w:type="dxa" w:w="1080"/>
          </w:tcPr>
          <w:p>
            <w:r>
              <w:t>1.6</w:t>
            </w:r>
          </w:p>
        </w:tc>
        <w:tc>
          <w:tcPr>
            <w:tcW w:type="dxa" w:w="1080"/>
          </w:tcPr>
          <w:p>
            <w:r>
              <w:t>120</w:t>
            </w:r>
          </w:p>
        </w:tc>
        <w:tc>
          <w:tcPr>
            <w:tcW w:type="dxa" w:w="1080"/>
          </w:tcPr>
          <w:p>
            <w:r/>
          </w:p>
        </w:tc>
      </w:tr>
      <w:tr>
        <w:tc>
          <w:tcPr>
            <w:tcW w:type="dxa" w:w="1080"/>
          </w:tcPr>
          <w:p>
            <w:r>
              <w:t>RC_CON_CLOTH_WIPES_BUNDLE</w:t>
            </w:r>
          </w:p>
        </w:tc>
        <w:tc>
          <w:tcPr>
            <w:tcW w:type="dxa" w:w="1080"/>
          </w:tcPr>
          <w:p>
            <w:r>
              <w:t>CON_CLOTH_WIPES_BUNDLE x1</w:t>
            </w:r>
          </w:p>
        </w:tc>
        <w:tc>
          <w:tcPr>
            <w:tcW w:type="dxa" w:w="1080"/>
          </w:tcPr>
          <w:p>
            <w:r>
              <w:t>1</w:t>
            </w:r>
          </w:p>
        </w:tc>
        <w:tc>
          <w:tcPr>
            <w:tcW w:type="dxa" w:w="1080"/>
          </w:tcPr>
          <w:p>
            <w:r>
              <w:t>ST_CAMP_WORKBENCH</w:t>
            </w:r>
          </w:p>
        </w:tc>
        <w:tc>
          <w:tcPr>
            <w:tcW w:type="dxa" w:w="1080"/>
          </w:tcPr>
          <w:p>
            <w:r>
              <w:t>MAT_CLOTH_PATCH x4, CON_SOLVENT_BOTTLE x1, CON_SEAL_TAPE_ROLL x1</w:t>
            </w:r>
          </w:p>
        </w:tc>
        <w:tc>
          <w:tcPr>
            <w:tcW w:type="dxa" w:w="1080"/>
          </w:tcPr>
          <w:p>
            <w:r>
              <w:t>0.8</w:t>
            </w:r>
          </w:p>
        </w:tc>
        <w:tc>
          <w:tcPr>
            <w:tcW w:type="dxa" w:w="1080"/>
          </w:tcPr>
          <w:p>
            <w:r>
              <w:t>48</w:t>
            </w:r>
          </w:p>
        </w:tc>
        <w:tc>
          <w:tcPr>
            <w:tcW w:type="dxa" w:w="1080"/>
          </w:tcPr>
          <w:p>
            <w:r>
              <w:t>TECH_FIELD_KIT_T0</w:t>
            </w:r>
          </w:p>
        </w:tc>
      </w:tr>
      <w:tr>
        <w:tc>
          <w:tcPr>
            <w:tcW w:type="dxa" w:w="1080"/>
          </w:tcPr>
          <w:p>
            <w:r>
              <w:t>RC_CON_CONTACT_CLEANER_CAN</w:t>
            </w:r>
          </w:p>
        </w:tc>
        <w:tc>
          <w:tcPr>
            <w:tcW w:type="dxa" w:w="1080"/>
          </w:tcPr>
          <w:p>
            <w:r>
              <w:t>CON_CONTACT_CLEANER_CAN x1</w:t>
            </w:r>
          </w:p>
        </w:tc>
        <w:tc>
          <w:tcPr>
            <w:tcW w:type="dxa" w:w="1080"/>
          </w:tcPr>
          <w:p>
            <w:r>
              <w:t>1</w:t>
            </w:r>
          </w:p>
        </w:tc>
        <w:tc>
          <w:tcPr>
            <w:tcW w:type="dxa" w:w="1080"/>
          </w:tcPr>
          <w:p>
            <w:r>
              <w:t>ST_CAMP_WORKBENCH</w:t>
            </w:r>
          </w:p>
        </w:tc>
        <w:tc>
          <w:tcPr>
            <w:tcW w:type="dxa" w:w="1080"/>
          </w:tcPr>
          <w:p>
            <w:r>
              <w:t>MAT_SOUR_BRINE_JAR x1, MAT_PITCH_JAR x1, MAT_GLASS_BOTTLE x1</w:t>
            </w:r>
          </w:p>
        </w:tc>
        <w:tc>
          <w:tcPr>
            <w:tcW w:type="dxa" w:w="1080"/>
          </w:tcPr>
          <w:p>
            <w:r>
              <w:t>0.9</w:t>
            </w:r>
          </w:p>
        </w:tc>
        <w:tc>
          <w:tcPr>
            <w:tcW w:type="dxa" w:w="1080"/>
          </w:tcPr>
          <w:p>
            <w:r>
              <w:t>54</w:t>
            </w:r>
          </w:p>
        </w:tc>
        <w:tc>
          <w:tcPr>
            <w:tcW w:type="dxa" w:w="1080"/>
          </w:tcPr>
          <w:p>
            <w:r/>
          </w:p>
        </w:tc>
      </w:tr>
      <w:tr>
        <w:tc>
          <w:tcPr>
            <w:tcW w:type="dxa" w:w="1080"/>
          </w:tcPr>
          <w:p>
            <w:r>
              <w:t>RC_CON_DEGREASER_SPRAY</w:t>
            </w:r>
          </w:p>
        </w:tc>
        <w:tc>
          <w:tcPr>
            <w:tcW w:type="dxa" w:w="1080"/>
          </w:tcPr>
          <w:p>
            <w:r>
              <w:t>CON_DEGREASER_SPRAY x1</w:t>
            </w:r>
          </w:p>
        </w:tc>
        <w:tc>
          <w:tcPr>
            <w:tcW w:type="dxa" w:w="1080"/>
          </w:tcPr>
          <w:p>
            <w:r>
              <w:t>1</w:t>
            </w:r>
          </w:p>
        </w:tc>
        <w:tc>
          <w:tcPr>
            <w:tcW w:type="dxa" w:w="1080"/>
          </w:tcPr>
          <w:p>
            <w:r>
              <w:t>ST_CAMP_WORKBENCH</w:t>
            </w:r>
          </w:p>
        </w:tc>
        <w:tc>
          <w:tcPr>
            <w:tcW w:type="dxa" w:w="1080"/>
          </w:tcPr>
          <w:p>
            <w:r>
              <w:t>MAT_SOUR_BRINE_JAR x1, MAT_PITCH_JAR x1, MAT_GLASS_BOTTLE x1</w:t>
            </w:r>
          </w:p>
        </w:tc>
        <w:tc>
          <w:tcPr>
            <w:tcW w:type="dxa" w:w="1080"/>
          </w:tcPr>
          <w:p>
            <w:r>
              <w:t>0.9</w:t>
            </w:r>
          </w:p>
        </w:tc>
        <w:tc>
          <w:tcPr>
            <w:tcW w:type="dxa" w:w="1080"/>
          </w:tcPr>
          <w:p>
            <w:r>
              <w:t>54</w:t>
            </w:r>
          </w:p>
        </w:tc>
        <w:tc>
          <w:tcPr>
            <w:tcW w:type="dxa" w:w="1080"/>
          </w:tcPr>
          <w:p>
            <w:r/>
          </w:p>
        </w:tc>
      </w:tr>
      <w:tr>
        <w:tc>
          <w:tcPr>
            <w:tcW w:type="dxa" w:w="1080"/>
          </w:tcPr>
          <w:p>
            <w:r>
              <w:t>RC_CON_FIBER_TAPE_ROLL</w:t>
            </w:r>
          </w:p>
        </w:tc>
        <w:tc>
          <w:tcPr>
            <w:tcW w:type="dxa" w:w="1080"/>
          </w:tcPr>
          <w:p>
            <w:r>
              <w:t>CON_FIBER_TAPE_ROLL x1</w:t>
            </w:r>
          </w:p>
        </w:tc>
        <w:tc>
          <w:tcPr>
            <w:tcW w:type="dxa" w:w="1080"/>
          </w:tcPr>
          <w:p>
            <w:r>
              <w:t>1</w:t>
            </w:r>
          </w:p>
        </w:tc>
        <w:tc>
          <w:tcPr>
            <w:tcW w:type="dxa" w:w="1080"/>
          </w:tcPr>
          <w:p>
            <w:r>
              <w:t>ST_CAMP_WORKBENCH</w:t>
            </w:r>
          </w:p>
        </w:tc>
        <w:tc>
          <w:tcPr>
            <w:tcW w:type="dxa" w:w="1080"/>
          </w:tcPr>
          <w:p>
            <w:r>
              <w:t>MAT_CLOTH_PATCH x2, CMP_ADHESIVE_CARTRIDGE x1</w:t>
            </w:r>
          </w:p>
        </w:tc>
        <w:tc>
          <w:tcPr>
            <w:tcW w:type="dxa" w:w="1080"/>
          </w:tcPr>
          <w:p>
            <w:r>
              <w:t>0.6</w:t>
            </w:r>
          </w:p>
        </w:tc>
        <w:tc>
          <w:tcPr>
            <w:tcW w:type="dxa" w:w="1080"/>
          </w:tcPr>
          <w:p>
            <w:r>
              <w:t>36</w:t>
            </w:r>
          </w:p>
        </w:tc>
        <w:tc>
          <w:tcPr>
            <w:tcW w:type="dxa" w:w="1080"/>
          </w:tcPr>
          <w:p>
            <w:r/>
          </w:p>
        </w:tc>
      </w:tr>
      <w:tr>
        <w:tc>
          <w:tcPr>
            <w:tcW w:type="dxa" w:w="1080"/>
          </w:tcPr>
          <w:p>
            <w:r>
              <w:t>RC_CON_FILTER_INSERT</w:t>
            </w:r>
          </w:p>
        </w:tc>
        <w:tc>
          <w:tcPr>
            <w:tcW w:type="dxa" w:w="1080"/>
          </w:tcPr>
          <w:p>
            <w:r>
              <w:t>CON_FILTER_INSERT x1</w:t>
            </w:r>
          </w:p>
        </w:tc>
        <w:tc>
          <w:tcPr>
            <w:tcW w:type="dxa" w:w="1080"/>
          </w:tcPr>
          <w:p>
            <w:r>
              <w:t>1</w:t>
            </w:r>
          </w:p>
        </w:tc>
        <w:tc>
          <w:tcPr>
            <w:tcW w:type="dxa" w:w="1080"/>
          </w:tcPr>
          <w:p>
            <w:r>
              <w:t>ST_CAMP_WORKBENCH</w:t>
            </w:r>
          </w:p>
        </w:tc>
        <w:tc>
          <w:tcPr>
            <w:tcW w:type="dxa" w:w="1080"/>
          </w:tcPr>
          <w:p>
            <w:r>
              <w:t>CON_FILTER_PELLETS_POUCH x1, CON_FILTER_MEMBRANE x1, CMP_PIPE_SECTION x1, CMP_GASKET_RING x1</w:t>
            </w:r>
          </w:p>
        </w:tc>
        <w:tc>
          <w:tcPr>
            <w:tcW w:type="dxa" w:w="1080"/>
          </w:tcPr>
          <w:p>
            <w:r>
              <w:t>0.8</w:t>
            </w:r>
          </w:p>
        </w:tc>
        <w:tc>
          <w:tcPr>
            <w:tcW w:type="dxa" w:w="1080"/>
          </w:tcPr>
          <w:p>
            <w:r>
              <w:t>48</w:t>
            </w:r>
          </w:p>
        </w:tc>
        <w:tc>
          <w:tcPr>
            <w:tcW w:type="dxa" w:w="1080"/>
          </w:tcPr>
          <w:p>
            <w:r/>
          </w:p>
        </w:tc>
      </w:tr>
      <w:tr>
        <w:tc>
          <w:tcPr>
            <w:tcW w:type="dxa" w:w="1080"/>
          </w:tcPr>
          <w:p>
            <w:r>
              <w:t>RC_CON_FILTER_MEMBRANE</w:t>
            </w:r>
          </w:p>
        </w:tc>
        <w:tc>
          <w:tcPr>
            <w:tcW w:type="dxa" w:w="1080"/>
          </w:tcPr>
          <w:p>
            <w:r>
              <w:t>CON_FILTER_MEMBRANE x1</w:t>
            </w:r>
          </w:p>
        </w:tc>
        <w:tc>
          <w:tcPr>
            <w:tcW w:type="dxa" w:w="1080"/>
          </w:tcPr>
          <w:p>
            <w:r>
              <w:t>1</w:t>
            </w:r>
          </w:p>
        </w:tc>
        <w:tc>
          <w:tcPr>
            <w:tcW w:type="dxa" w:w="1080"/>
          </w:tcPr>
          <w:p>
            <w:r>
              <w:t>ST_CAMP_WORKBENCH</w:t>
            </w:r>
          </w:p>
        </w:tc>
        <w:tc>
          <w:tcPr>
            <w:tcW w:type="dxa" w:w="1080"/>
          </w:tcPr>
          <w:p>
            <w:r>
              <w:t>MAT_CLOTH_PATCH x1, MAT_FIBER_BUNDLE x1, CMP_ADHESIVE_CARTRIDGE x1</w:t>
            </w:r>
          </w:p>
        </w:tc>
        <w:tc>
          <w:tcPr>
            <w:tcW w:type="dxa" w:w="1080"/>
          </w:tcPr>
          <w:p>
            <w:r>
              <w:t>0.8</w:t>
            </w:r>
          </w:p>
        </w:tc>
        <w:tc>
          <w:tcPr>
            <w:tcW w:type="dxa" w:w="1080"/>
          </w:tcPr>
          <w:p>
            <w:r>
              <w:t>48</w:t>
            </w:r>
          </w:p>
        </w:tc>
        <w:tc>
          <w:tcPr>
            <w:tcW w:type="dxa" w:w="1080"/>
          </w:tcPr>
          <w:p>
            <w:r/>
          </w:p>
        </w:tc>
      </w:tr>
      <w:tr>
        <w:tc>
          <w:tcPr>
            <w:tcW w:type="dxa" w:w="1080"/>
          </w:tcPr>
          <w:p>
            <w:r>
              <w:t>RC_CON_FILTER_PELLETS_POUCH</w:t>
            </w:r>
          </w:p>
        </w:tc>
        <w:tc>
          <w:tcPr>
            <w:tcW w:type="dxa" w:w="1080"/>
          </w:tcPr>
          <w:p>
            <w:r>
              <w:t>CON_FILTER_PELLETS_POUCH x1</w:t>
            </w:r>
          </w:p>
        </w:tc>
        <w:tc>
          <w:tcPr>
            <w:tcW w:type="dxa" w:w="1080"/>
          </w:tcPr>
          <w:p>
            <w:r>
              <w:t>1</w:t>
            </w:r>
          </w:p>
        </w:tc>
        <w:tc>
          <w:tcPr>
            <w:tcW w:type="dxa" w:w="1080"/>
          </w:tcPr>
          <w:p>
            <w:r>
              <w:t>ST_CAMP_WORKBENCH</w:t>
            </w:r>
          </w:p>
        </w:tc>
        <w:tc>
          <w:tcPr>
            <w:tcW w:type="dxa" w:w="1080"/>
          </w:tcPr>
          <w:p>
            <w:r>
              <w:t>MAT_CLOTH_PATCH x1, MAT_BINDING_ROPE x1, MAT_CHARCOAL_CHUNK x1</w:t>
            </w:r>
          </w:p>
        </w:tc>
        <w:tc>
          <w:tcPr>
            <w:tcW w:type="dxa" w:w="1080"/>
          </w:tcPr>
          <w:p>
            <w:r>
              <w:t>0.8</w:t>
            </w:r>
          </w:p>
        </w:tc>
        <w:tc>
          <w:tcPr>
            <w:tcW w:type="dxa" w:w="1080"/>
          </w:tcPr>
          <w:p>
            <w:r>
              <w:t>48</w:t>
            </w:r>
          </w:p>
        </w:tc>
        <w:tc>
          <w:tcPr>
            <w:tcW w:type="dxa" w:w="1080"/>
          </w:tcPr>
          <w:p>
            <w:r/>
          </w:p>
        </w:tc>
      </w:tr>
      <w:tr>
        <w:tc>
          <w:tcPr>
            <w:tcW w:type="dxa" w:w="1080"/>
          </w:tcPr>
          <w:p>
            <w:r>
              <w:t>RC_CON_FUSE_LINK</w:t>
            </w:r>
          </w:p>
        </w:tc>
        <w:tc>
          <w:tcPr>
            <w:tcW w:type="dxa" w:w="1080"/>
          </w:tcPr>
          <w:p>
            <w:r>
              <w:t>CON_FUSE_LINK x1</w:t>
            </w:r>
          </w:p>
        </w:tc>
        <w:tc>
          <w:tcPr>
            <w:tcW w:type="dxa" w:w="1080"/>
          </w:tcPr>
          <w:p>
            <w:r>
              <w:t>1</w:t>
            </w:r>
          </w:p>
        </w:tc>
        <w:tc>
          <w:tcPr>
            <w:tcW w:type="dxa" w:w="1080"/>
          </w:tcPr>
          <w:p>
            <w:r>
              <w:t>ST_ELECTRONICS_BENCH</w:t>
            </w:r>
          </w:p>
        </w:tc>
        <w:tc>
          <w:tcPr>
            <w:tcW w:type="dxa" w:w="1080"/>
          </w:tcPr>
          <w:p>
            <w:r>
              <w:t>CMP_FUSE_PACK x1, CMP_CONTACT_PIN_SET x1</w:t>
            </w:r>
          </w:p>
        </w:tc>
        <w:tc>
          <w:tcPr>
            <w:tcW w:type="dxa" w:w="1080"/>
          </w:tcPr>
          <w:p>
            <w:r>
              <w:t>0.8</w:t>
            </w:r>
          </w:p>
        </w:tc>
        <w:tc>
          <w:tcPr>
            <w:tcW w:type="dxa" w:w="1080"/>
          </w:tcPr>
          <w:p>
            <w:r>
              <w:t>60</w:t>
            </w:r>
          </w:p>
        </w:tc>
        <w:tc>
          <w:tcPr>
            <w:tcW w:type="dxa" w:w="1080"/>
          </w:tcPr>
          <w:p>
            <w:r/>
          </w:p>
        </w:tc>
      </w:tr>
      <w:tr>
        <w:tc>
          <w:tcPr>
            <w:tcW w:type="dxa" w:w="1080"/>
          </w:tcPr>
          <w:p>
            <w:r>
              <w:t>RC_CON_LUBE_PACKET</w:t>
            </w:r>
          </w:p>
        </w:tc>
        <w:tc>
          <w:tcPr>
            <w:tcW w:type="dxa" w:w="1080"/>
          </w:tcPr>
          <w:p>
            <w:r>
              <w:t>CON_LUBE_PACKET x1</w:t>
            </w:r>
          </w:p>
        </w:tc>
        <w:tc>
          <w:tcPr>
            <w:tcW w:type="dxa" w:w="1080"/>
          </w:tcPr>
          <w:p>
            <w:r>
              <w:t>1</w:t>
            </w:r>
          </w:p>
        </w:tc>
        <w:tc>
          <w:tcPr>
            <w:tcW w:type="dxa" w:w="1080"/>
          </w:tcPr>
          <w:p>
            <w:r>
              <w:t>ST_CAMP_WORKBENCH</w:t>
            </w:r>
          </w:p>
        </w:tc>
        <w:tc>
          <w:tcPr>
            <w:tcW w:type="dxa" w:w="1080"/>
          </w:tcPr>
          <w:p>
            <w:r>
              <w:t>MAT_WAX_CLUMP x1, MAT_TAR_GLOB x1, MAT_GLASS_BOTTLE x1</w:t>
            </w:r>
          </w:p>
        </w:tc>
        <w:tc>
          <w:tcPr>
            <w:tcW w:type="dxa" w:w="1080"/>
          </w:tcPr>
          <w:p>
            <w:r>
              <w:t>0.7</w:t>
            </w:r>
          </w:p>
        </w:tc>
        <w:tc>
          <w:tcPr>
            <w:tcW w:type="dxa" w:w="1080"/>
          </w:tcPr>
          <w:p>
            <w:r>
              <w:t>42</w:t>
            </w:r>
          </w:p>
        </w:tc>
        <w:tc>
          <w:tcPr>
            <w:tcW w:type="dxa" w:w="1080"/>
          </w:tcPr>
          <w:p>
            <w:r/>
          </w:p>
        </w:tc>
      </w:tr>
      <w:tr>
        <w:tc>
          <w:tcPr>
            <w:tcW w:type="dxa" w:w="1080"/>
          </w:tcPr>
          <w:p>
            <w:r>
              <w:t>RC_CON_LUBE_TUBE</w:t>
            </w:r>
          </w:p>
        </w:tc>
        <w:tc>
          <w:tcPr>
            <w:tcW w:type="dxa" w:w="1080"/>
          </w:tcPr>
          <w:p>
            <w:r>
              <w:t>CON_LUBE_TUBE x1</w:t>
            </w:r>
          </w:p>
        </w:tc>
        <w:tc>
          <w:tcPr>
            <w:tcW w:type="dxa" w:w="1080"/>
          </w:tcPr>
          <w:p>
            <w:r>
              <w:t>1</w:t>
            </w:r>
          </w:p>
        </w:tc>
        <w:tc>
          <w:tcPr>
            <w:tcW w:type="dxa" w:w="1080"/>
          </w:tcPr>
          <w:p>
            <w:r>
              <w:t>ST_CAMP_WORKBENCH</w:t>
            </w:r>
          </w:p>
        </w:tc>
        <w:tc>
          <w:tcPr>
            <w:tcW w:type="dxa" w:w="1080"/>
          </w:tcPr>
          <w:p>
            <w:r>
              <w:t>MAT_WAX_CLUMP x1, MAT_TAR_GLOB x1, MAT_GLASS_BOTTLE x1</w:t>
            </w:r>
          </w:p>
        </w:tc>
        <w:tc>
          <w:tcPr>
            <w:tcW w:type="dxa" w:w="1080"/>
          </w:tcPr>
          <w:p>
            <w:r>
              <w:t>0.7</w:t>
            </w:r>
          </w:p>
        </w:tc>
        <w:tc>
          <w:tcPr>
            <w:tcW w:type="dxa" w:w="1080"/>
          </w:tcPr>
          <w:p>
            <w:r>
              <w:t>42</w:t>
            </w:r>
          </w:p>
        </w:tc>
        <w:tc>
          <w:tcPr>
            <w:tcW w:type="dxa" w:w="1080"/>
          </w:tcPr>
          <w:p>
            <w:r/>
          </w:p>
        </w:tc>
      </w:tr>
      <w:tr>
        <w:tc>
          <w:tcPr>
            <w:tcW w:type="dxa" w:w="1080"/>
          </w:tcPr>
          <w:p>
            <w:r>
              <w:t>RC_CON_PATCH_STRIP</w:t>
            </w:r>
          </w:p>
        </w:tc>
        <w:tc>
          <w:tcPr>
            <w:tcW w:type="dxa" w:w="1080"/>
          </w:tcPr>
          <w:p>
            <w:r>
              <w:t>CON_PATCH_STRIP x1</w:t>
            </w:r>
          </w:p>
        </w:tc>
        <w:tc>
          <w:tcPr>
            <w:tcW w:type="dxa" w:w="1080"/>
          </w:tcPr>
          <w:p>
            <w:r>
              <w:t>1</w:t>
            </w:r>
          </w:p>
        </w:tc>
        <w:tc>
          <w:tcPr>
            <w:tcW w:type="dxa" w:w="1080"/>
          </w:tcPr>
          <w:p>
            <w:r>
              <w:t>ST_CAMP_WORKBENCH</w:t>
            </w:r>
          </w:p>
        </w:tc>
        <w:tc>
          <w:tcPr>
            <w:tcW w:type="dxa" w:w="1080"/>
          </w:tcPr>
          <w:p>
            <w:r>
              <w:t>MAT_CLOTH_PATCH x2, CMP_ADHESIVE_CARTRIDGE x1</w:t>
            </w:r>
          </w:p>
        </w:tc>
        <w:tc>
          <w:tcPr>
            <w:tcW w:type="dxa" w:w="1080"/>
          </w:tcPr>
          <w:p>
            <w:r>
              <w:t>0.6</w:t>
            </w:r>
          </w:p>
        </w:tc>
        <w:tc>
          <w:tcPr>
            <w:tcW w:type="dxa" w:w="1080"/>
          </w:tcPr>
          <w:p>
            <w:r>
              <w:t>36</w:t>
            </w:r>
          </w:p>
        </w:tc>
        <w:tc>
          <w:tcPr>
            <w:tcW w:type="dxa" w:w="1080"/>
          </w:tcPr>
          <w:p>
            <w:r/>
          </w:p>
        </w:tc>
      </w:tr>
      <w:tr>
        <w:tc>
          <w:tcPr>
            <w:tcW w:type="dxa" w:w="1080"/>
          </w:tcPr>
          <w:p>
            <w:r>
              <w:t>RC_CON_POLISH_PASTE</w:t>
            </w:r>
          </w:p>
        </w:tc>
        <w:tc>
          <w:tcPr>
            <w:tcW w:type="dxa" w:w="1080"/>
          </w:tcPr>
          <w:p>
            <w:r>
              <w:t>CON_POLISH_PASTE x1</w:t>
            </w:r>
          </w:p>
        </w:tc>
        <w:tc>
          <w:tcPr>
            <w:tcW w:type="dxa" w:w="1080"/>
          </w:tcPr>
          <w:p>
            <w:r>
              <w:t>1</w:t>
            </w:r>
          </w:p>
        </w:tc>
        <w:tc>
          <w:tcPr>
            <w:tcW w:type="dxa" w:w="1080"/>
          </w:tcPr>
          <w:p>
            <w:r>
              <w:t>ST_GRINDER</w:t>
            </w:r>
          </w:p>
        </w:tc>
        <w:tc>
          <w:tcPr>
            <w:tcW w:type="dxa" w:w="1080"/>
          </w:tcPr>
          <w:p>
            <w:r>
              <w:t>MAT_CLEAR_GRIT x2, MAT_WAX_CLUMP x1</w:t>
            </w:r>
          </w:p>
        </w:tc>
        <w:tc>
          <w:tcPr>
            <w:tcW w:type="dxa" w:w="1080"/>
          </w:tcPr>
          <w:p>
            <w:r>
              <w:t>0.7</w:t>
            </w:r>
          </w:p>
        </w:tc>
        <w:tc>
          <w:tcPr>
            <w:tcW w:type="dxa" w:w="1080"/>
          </w:tcPr>
          <w:p>
            <w:r>
              <w:t>60</w:t>
            </w:r>
          </w:p>
        </w:tc>
        <w:tc>
          <w:tcPr>
            <w:tcW w:type="dxa" w:w="1080"/>
          </w:tcPr>
          <w:p>
            <w:r/>
          </w:p>
        </w:tc>
      </w:tr>
      <w:tr>
        <w:tc>
          <w:tcPr>
            <w:tcW w:type="dxa" w:w="1080"/>
          </w:tcPr>
          <w:p>
            <w:r>
              <w:t>RC_CON_SEAL_TAPE_ROLL</w:t>
            </w:r>
          </w:p>
        </w:tc>
        <w:tc>
          <w:tcPr>
            <w:tcW w:type="dxa" w:w="1080"/>
          </w:tcPr>
          <w:p>
            <w:r>
              <w:t>CON_SEAL_TAPE_ROLL x1</w:t>
            </w:r>
          </w:p>
        </w:tc>
        <w:tc>
          <w:tcPr>
            <w:tcW w:type="dxa" w:w="1080"/>
          </w:tcPr>
          <w:p>
            <w:r>
              <w:t>1</w:t>
            </w:r>
          </w:p>
        </w:tc>
        <w:tc>
          <w:tcPr>
            <w:tcW w:type="dxa" w:w="1080"/>
          </w:tcPr>
          <w:p>
            <w:r>
              <w:t>ST_CAMP_WORKBENCH</w:t>
            </w:r>
          </w:p>
        </w:tc>
        <w:tc>
          <w:tcPr>
            <w:tcW w:type="dxa" w:w="1080"/>
          </w:tcPr>
          <w:p>
            <w:r>
              <w:t>MAT_CLOTH_PATCH x2, CMP_ADHESIVE_CARTRIDGE x1</w:t>
            </w:r>
          </w:p>
        </w:tc>
        <w:tc>
          <w:tcPr>
            <w:tcW w:type="dxa" w:w="1080"/>
          </w:tcPr>
          <w:p>
            <w:r>
              <w:t>0.6</w:t>
            </w:r>
          </w:p>
        </w:tc>
        <w:tc>
          <w:tcPr>
            <w:tcW w:type="dxa" w:w="1080"/>
          </w:tcPr>
          <w:p>
            <w:r>
              <w:t>36</w:t>
            </w:r>
          </w:p>
        </w:tc>
        <w:tc>
          <w:tcPr>
            <w:tcW w:type="dxa" w:w="1080"/>
          </w:tcPr>
          <w:p>
            <w:r/>
          </w:p>
        </w:tc>
      </w:tr>
      <w:tr>
        <w:tc>
          <w:tcPr>
            <w:tcW w:type="dxa" w:w="1080"/>
          </w:tcPr>
          <w:p>
            <w:r>
              <w:t>RC_CON_SOLVENT_BOTTLE</w:t>
            </w:r>
          </w:p>
        </w:tc>
        <w:tc>
          <w:tcPr>
            <w:tcW w:type="dxa" w:w="1080"/>
          </w:tcPr>
          <w:p>
            <w:r>
              <w:t>CON_SOLVENT_BOTTLE x1</w:t>
            </w:r>
          </w:p>
        </w:tc>
        <w:tc>
          <w:tcPr>
            <w:tcW w:type="dxa" w:w="1080"/>
          </w:tcPr>
          <w:p>
            <w:r>
              <w:t>1</w:t>
            </w:r>
          </w:p>
        </w:tc>
        <w:tc>
          <w:tcPr>
            <w:tcW w:type="dxa" w:w="1080"/>
          </w:tcPr>
          <w:p>
            <w:r>
              <w:t>ST_CAMP_WORKBENCH</w:t>
            </w:r>
          </w:p>
        </w:tc>
        <w:tc>
          <w:tcPr>
            <w:tcW w:type="dxa" w:w="1080"/>
          </w:tcPr>
          <w:p>
            <w:r>
              <w:t>MAT_SOUR_BRINE_JAR x1, MAT_PITCH_JAR x1, MAT_GLASS_BOTTLE x1</w:t>
            </w:r>
          </w:p>
        </w:tc>
        <w:tc>
          <w:tcPr>
            <w:tcW w:type="dxa" w:w="1080"/>
          </w:tcPr>
          <w:p>
            <w:r>
              <w:t>0.9</w:t>
            </w:r>
          </w:p>
        </w:tc>
        <w:tc>
          <w:tcPr>
            <w:tcW w:type="dxa" w:w="1080"/>
          </w:tcPr>
          <w:p>
            <w:r>
              <w:t>54</w:t>
            </w:r>
          </w:p>
        </w:tc>
        <w:tc>
          <w:tcPr>
            <w:tcW w:type="dxa" w:w="1080"/>
          </w:tcPr>
          <w:p>
            <w:r/>
          </w:p>
        </w:tc>
      </w:tr>
      <w:tr>
        <w:tc>
          <w:tcPr>
            <w:tcW w:type="dxa" w:w="1080"/>
          </w:tcPr>
          <w:p>
            <w:r>
              <w:t>RC_CON_THREADLOCK_VIAL</w:t>
            </w:r>
          </w:p>
        </w:tc>
        <w:tc>
          <w:tcPr>
            <w:tcW w:type="dxa" w:w="1080"/>
          </w:tcPr>
          <w:p>
            <w:r>
              <w:t>CON_THREADLOCK_VIAL x1</w:t>
            </w:r>
          </w:p>
        </w:tc>
        <w:tc>
          <w:tcPr>
            <w:tcW w:type="dxa" w:w="1080"/>
          </w:tcPr>
          <w:p>
            <w:r>
              <w:t>1</w:t>
            </w:r>
          </w:p>
        </w:tc>
        <w:tc>
          <w:tcPr>
            <w:tcW w:type="dxa" w:w="1080"/>
          </w:tcPr>
          <w:p>
            <w:r>
              <w:t>ST_CAMP_WORKBENCH</w:t>
            </w:r>
          </w:p>
        </w:tc>
        <w:tc>
          <w:tcPr>
            <w:tcW w:type="dxa" w:w="1080"/>
          </w:tcPr>
          <w:p>
            <w:r>
              <w:t>MAT_RESIN_NODULE x1, MAT_TAR_GLOB x1, MAT_GLASS_BOTTLE x1</w:t>
            </w:r>
          </w:p>
        </w:tc>
        <w:tc>
          <w:tcPr>
            <w:tcW w:type="dxa" w:w="1080"/>
          </w:tcPr>
          <w:p>
            <w:r>
              <w:t>0.9</w:t>
            </w:r>
          </w:p>
        </w:tc>
        <w:tc>
          <w:tcPr>
            <w:tcW w:type="dxa" w:w="1080"/>
          </w:tcPr>
          <w:p>
            <w:r>
              <w:t>54</w:t>
            </w:r>
          </w:p>
        </w:tc>
        <w:tc>
          <w:tcPr>
            <w:tcW w:type="dxa" w:w="1080"/>
          </w:tcPr>
          <w:p>
            <w:r/>
          </w:p>
        </w:tc>
      </w:tr>
      <w:tr>
        <w:tc>
          <w:tcPr>
            <w:tcW w:type="dxa" w:w="1080"/>
          </w:tcPr>
          <w:p>
            <w:r>
              <w:t>RC_EQP_COMPOSITE_VEST</w:t>
            </w:r>
          </w:p>
        </w:tc>
        <w:tc>
          <w:tcPr>
            <w:tcW w:type="dxa" w:w="1080"/>
          </w:tcPr>
          <w:p>
            <w:r>
              <w:t>EQP_COMPOSITE_VEST x1</w:t>
            </w:r>
          </w:p>
        </w:tc>
        <w:tc>
          <w:tcPr>
            <w:tcW w:type="dxa" w:w="1080"/>
          </w:tcPr>
          <w:p>
            <w:r>
              <w:t>1</w:t>
            </w:r>
          </w:p>
        </w:tc>
        <w:tc>
          <w:tcPr>
            <w:tcW w:type="dxa" w:w="1080"/>
          </w:tcPr>
          <w:p>
            <w:r>
              <w:t>ST_MACHINE_BENCH</w:t>
            </w:r>
          </w:p>
        </w:tc>
        <w:tc>
          <w:tcPr>
            <w:tcW w:type="dxa" w:w="1080"/>
          </w:tcPr>
          <w:p>
            <w:r>
              <w:t>CMP_ARMOR_PLATE_INSERT x2, CMP_INSULATION_BAT x1, MAT_BINDING_ROPE x2, CMP_BUCKLE_SET x2</w:t>
            </w:r>
          </w:p>
        </w:tc>
        <w:tc>
          <w:tcPr>
            <w:tcW w:type="dxa" w:w="1080"/>
          </w:tcPr>
          <w:p>
            <w:r>
              <w:t>2.4</w:t>
            </w:r>
          </w:p>
        </w:tc>
        <w:tc>
          <w:tcPr>
            <w:tcW w:type="dxa" w:w="1080"/>
          </w:tcPr>
          <w:p>
            <w:r>
              <w:t>160</w:t>
            </w:r>
          </w:p>
        </w:tc>
        <w:tc>
          <w:tcPr>
            <w:tcW w:type="dxa" w:w="1080"/>
          </w:tcPr>
          <w:p>
            <w:r>
              <w:t>TECH_ARMOR_T2</w:t>
            </w:r>
          </w:p>
        </w:tc>
      </w:tr>
      <w:tr>
        <w:tc>
          <w:tcPr>
            <w:tcW w:type="dxa" w:w="1080"/>
          </w:tcPr>
          <w:p>
            <w:r>
              <w:t>RC_EQP_FIELD_JACKET</w:t>
            </w:r>
          </w:p>
        </w:tc>
        <w:tc>
          <w:tcPr>
            <w:tcW w:type="dxa" w:w="1080"/>
          </w:tcPr>
          <w:p>
            <w:r>
              <w:t>EQP_FIELD_JACKET x1</w:t>
            </w:r>
          </w:p>
        </w:tc>
        <w:tc>
          <w:tcPr>
            <w:tcW w:type="dxa" w:w="1080"/>
          </w:tcPr>
          <w:p>
            <w:r>
              <w:t>1</w:t>
            </w:r>
          </w:p>
        </w:tc>
        <w:tc>
          <w:tcPr>
            <w:tcW w:type="dxa" w:w="1080"/>
          </w:tcPr>
          <w:p>
            <w:r>
              <w:t>ST_CAMP_WORKBENCH</w:t>
            </w:r>
          </w:p>
        </w:tc>
        <w:tc>
          <w:tcPr>
            <w:tcW w:type="dxa" w:w="1080"/>
          </w:tcPr>
          <w:p>
            <w:r>
              <w:t>CMP_CLOTH_BOLT x2, CMP_ZIPPER_KIT x1, CMP_THREAD_SPOOL x1</w:t>
            </w:r>
          </w:p>
        </w:tc>
        <w:tc>
          <w:tcPr>
            <w:tcW w:type="dxa" w:w="1080"/>
          </w:tcPr>
          <w:p>
            <w:r>
              <w:t>1.4</w:t>
            </w:r>
          </w:p>
        </w:tc>
        <w:tc>
          <w:tcPr>
            <w:tcW w:type="dxa" w:w="1080"/>
          </w:tcPr>
          <w:p>
            <w:r>
              <w:t>84</w:t>
            </w:r>
          </w:p>
        </w:tc>
        <w:tc>
          <w:tcPr>
            <w:tcW w:type="dxa" w:w="1080"/>
          </w:tcPr>
          <w:p>
            <w:r/>
          </w:p>
        </w:tc>
      </w:tr>
      <w:tr>
        <w:tc>
          <w:tcPr>
            <w:tcW w:type="dxa" w:w="1080"/>
          </w:tcPr>
          <w:p>
            <w:r>
              <w:t>RC_EQP_HATCHET_T1</w:t>
            </w:r>
          </w:p>
        </w:tc>
        <w:tc>
          <w:tcPr>
            <w:tcW w:type="dxa" w:w="1080"/>
          </w:tcPr>
          <w:p>
            <w:r>
              <w:t>EQP_HATCHET_T1 x1</w:t>
            </w:r>
          </w:p>
        </w:tc>
        <w:tc>
          <w:tcPr>
            <w:tcW w:type="dxa" w:w="1080"/>
          </w:tcPr>
          <w:p>
            <w:r>
              <w:t>1</w:t>
            </w:r>
          </w:p>
        </w:tc>
        <w:tc>
          <w:tcPr>
            <w:tcW w:type="dxa" w:w="1080"/>
          </w:tcPr>
          <w:p>
            <w:r>
              <w:t>ST_MACHINE_BENCH</w:t>
            </w:r>
          </w:p>
        </w:tc>
        <w:tc>
          <w:tcPr>
            <w:tcW w:type="dxa" w:w="1080"/>
          </w:tcPr>
          <w:p>
            <w:r>
              <w:t>MAT_SCRAP_METAL x1, MAT_VELVETSPINE_PLANK x1, MAT_BINDING_ROPE x1, CON_LUBE_PACKET x1, CMP_SCREW_SET x1</w:t>
            </w:r>
          </w:p>
        </w:tc>
        <w:tc>
          <w:tcPr>
            <w:tcW w:type="dxa" w:w="1080"/>
          </w:tcPr>
          <w:p>
            <w:r>
              <w:t>2.0</w:t>
            </w:r>
          </w:p>
        </w:tc>
        <w:tc>
          <w:tcPr>
            <w:tcW w:type="dxa" w:w="1080"/>
          </w:tcPr>
          <w:p>
            <w:r>
              <w:t>133</w:t>
            </w:r>
          </w:p>
        </w:tc>
        <w:tc>
          <w:tcPr>
            <w:tcW w:type="dxa" w:w="1080"/>
          </w:tcPr>
          <w:p>
            <w:r>
              <w:t>TECH_TOOLS_T0</w:t>
            </w:r>
          </w:p>
        </w:tc>
      </w:tr>
      <w:tr>
        <w:tc>
          <w:tcPr>
            <w:tcW w:type="dxa" w:w="1080"/>
          </w:tcPr>
          <w:p>
            <w:r>
              <w:t>RC_EQP_HATCHET_T2</w:t>
            </w:r>
          </w:p>
        </w:tc>
        <w:tc>
          <w:tcPr>
            <w:tcW w:type="dxa" w:w="1080"/>
          </w:tcPr>
          <w:p>
            <w:r>
              <w:t>EQP_HATCHET_T2 x1</w:t>
            </w:r>
          </w:p>
        </w:tc>
        <w:tc>
          <w:tcPr>
            <w:tcW w:type="dxa" w:w="1080"/>
          </w:tcPr>
          <w:p>
            <w:r>
              <w:t>1</w:t>
            </w:r>
          </w:p>
        </w:tc>
        <w:tc>
          <w:tcPr>
            <w:tcW w:type="dxa" w:w="1080"/>
          </w:tcPr>
          <w:p>
            <w:r>
              <w:t>ST_MACHINE_BENCH</w:t>
            </w:r>
          </w:p>
        </w:tc>
        <w:tc>
          <w:tcPr>
            <w:tcW w:type="dxa" w:w="1080"/>
          </w:tcPr>
          <w:p>
            <w:r>
              <w:t>MAT_MAGNET_INGOT x1, MAT_VELVETSPINE_PLANK x1, MAT_SINEW_STRAND x2, CON_THREADLOCK_VIAL x1, CMP_BRACKET_SET x1</w:t>
            </w:r>
          </w:p>
        </w:tc>
        <w:tc>
          <w:tcPr>
            <w:tcW w:type="dxa" w:w="1080"/>
          </w:tcPr>
          <w:p>
            <w:r>
              <w:t>3.0</w:t>
            </w:r>
          </w:p>
        </w:tc>
        <w:tc>
          <w:tcPr>
            <w:tcW w:type="dxa" w:w="1080"/>
          </w:tcPr>
          <w:p>
            <w:r>
              <w:t>200</w:t>
            </w:r>
          </w:p>
        </w:tc>
        <w:tc>
          <w:tcPr>
            <w:tcW w:type="dxa" w:w="1080"/>
          </w:tcPr>
          <w:p>
            <w:r>
              <w:t>TECH_TOOLS_T1</w:t>
            </w:r>
          </w:p>
        </w:tc>
      </w:tr>
      <w:tr>
        <w:tc>
          <w:tcPr>
            <w:tcW w:type="dxa" w:w="1080"/>
          </w:tcPr>
          <w:p>
            <w:r>
              <w:t>RC_EQP_HATCHET_T2</w:t>
            </w:r>
          </w:p>
        </w:tc>
        <w:tc>
          <w:tcPr>
            <w:tcW w:type="dxa" w:w="1080"/>
          </w:tcPr>
          <w:p>
            <w:r>
              <w:t>EQP_HATCHET_T2 x1</w:t>
            </w:r>
          </w:p>
        </w:tc>
        <w:tc>
          <w:tcPr>
            <w:tcW w:type="dxa" w:w="1080"/>
          </w:tcPr>
          <w:p>
            <w:r>
              <w:t>1</w:t>
            </w:r>
          </w:p>
        </w:tc>
        <w:tc>
          <w:tcPr>
            <w:tcW w:type="dxa" w:w="1080"/>
          </w:tcPr>
          <w:p>
            <w:r>
              <w:t>ST_MACHINE_BENCH</w:t>
            </w:r>
          </w:p>
        </w:tc>
        <w:tc>
          <w:tcPr>
            <w:tcW w:type="dxa" w:w="1080"/>
          </w:tcPr>
          <w:p>
            <w:r>
              <w:t>MAT_MAGNET_INGOT x1, MAT_VELVETSPINE_PLANK x1, MAT_SINEW_STRAND x2, CON_THREADLOCK_VIAL x1, CMP_BRACKET_SET x1</w:t>
            </w:r>
          </w:p>
        </w:tc>
        <w:tc>
          <w:tcPr>
            <w:tcW w:type="dxa" w:w="1080"/>
          </w:tcPr>
          <w:p>
            <w:r>
              <w:t>3.0</w:t>
            </w:r>
          </w:p>
        </w:tc>
        <w:tc>
          <w:tcPr>
            <w:tcW w:type="dxa" w:w="1080"/>
          </w:tcPr>
          <w:p>
            <w:r>
              <w:t>200</w:t>
            </w:r>
          </w:p>
        </w:tc>
        <w:tc>
          <w:tcPr>
            <w:tcW w:type="dxa" w:w="1080"/>
          </w:tcPr>
          <w:p>
            <w:r>
              <w:t>TECH_TOOLS_T1</w:t>
            </w:r>
          </w:p>
        </w:tc>
      </w:tr>
      <w:tr>
        <w:tc>
          <w:tcPr>
            <w:tcW w:type="dxa" w:w="1080"/>
          </w:tcPr>
          <w:p>
            <w:r>
              <w:t>RC_EQP_HATCHET_T3</w:t>
            </w:r>
          </w:p>
        </w:tc>
        <w:tc>
          <w:tcPr>
            <w:tcW w:type="dxa" w:w="1080"/>
          </w:tcPr>
          <w:p>
            <w:r>
              <w:t>EQP_HATCHET_T3 x1</w:t>
            </w:r>
          </w:p>
        </w:tc>
        <w:tc>
          <w:tcPr>
            <w:tcW w:type="dxa" w:w="1080"/>
          </w:tcPr>
          <w:p>
            <w:r>
              <w:t>1</w:t>
            </w:r>
          </w:p>
        </w:tc>
        <w:tc>
          <w:tcPr>
            <w:tcW w:type="dxa" w:w="1080"/>
          </w:tcPr>
          <w:p>
            <w:r>
              <w:t>ST_MACHINE_BENCH</w:t>
            </w:r>
          </w:p>
        </w:tc>
        <w:tc>
          <w:tcPr>
            <w:tcW w:type="dxa" w:w="1080"/>
          </w:tcPr>
          <w:p>
            <w:r>
              <w:t>MAT_BLACKGLASS_PLATE x1, MAT_MAGNET_INGOT x1, MAT_VELVETSPINE_PLANK x1, CMP_BEARING_SET x1, CON_POLISH_PASTE x1, CMP_SCREW_SET x1</w:t>
            </w:r>
          </w:p>
        </w:tc>
        <w:tc>
          <w:tcPr>
            <w:tcW w:type="dxa" w:w="1080"/>
          </w:tcPr>
          <w:p>
            <w:r>
              <w:t>4.0</w:t>
            </w:r>
          </w:p>
        </w:tc>
        <w:tc>
          <w:tcPr>
            <w:tcW w:type="dxa" w:w="1080"/>
          </w:tcPr>
          <w:p>
            <w:r>
              <w:t>267</w:t>
            </w:r>
          </w:p>
        </w:tc>
        <w:tc>
          <w:tcPr>
            <w:tcW w:type="dxa" w:w="1080"/>
          </w:tcPr>
          <w:p>
            <w:r>
              <w:t>TECH_TOOLS_T2</w:t>
            </w:r>
          </w:p>
        </w:tc>
      </w:tr>
      <w:tr>
        <w:tc>
          <w:tcPr>
            <w:tcW w:type="dxa" w:w="1080"/>
          </w:tcPr>
          <w:p>
            <w:r>
              <w:t>RC_EQP_HATCHET_T3</w:t>
            </w:r>
          </w:p>
        </w:tc>
        <w:tc>
          <w:tcPr>
            <w:tcW w:type="dxa" w:w="1080"/>
          </w:tcPr>
          <w:p>
            <w:r>
              <w:t>EQP_HATCHET_T3 x1</w:t>
            </w:r>
          </w:p>
        </w:tc>
        <w:tc>
          <w:tcPr>
            <w:tcW w:type="dxa" w:w="1080"/>
          </w:tcPr>
          <w:p>
            <w:r>
              <w:t>1</w:t>
            </w:r>
          </w:p>
        </w:tc>
        <w:tc>
          <w:tcPr>
            <w:tcW w:type="dxa" w:w="1080"/>
          </w:tcPr>
          <w:p>
            <w:r>
              <w:t>ST_MACHINE_BENCH</w:t>
            </w:r>
          </w:p>
        </w:tc>
        <w:tc>
          <w:tcPr>
            <w:tcW w:type="dxa" w:w="1080"/>
          </w:tcPr>
          <w:p>
            <w:r>
              <w:t>MAT_BLACKGLASS_PLATE x1, MAT_MAGNET_INGOT x1, MAT_VELVETSPINE_PLANK x1, CMP_BEARING_SET x1, CON_POLISH_PASTE x1, CMP_SCREW_SET x1</w:t>
            </w:r>
          </w:p>
        </w:tc>
        <w:tc>
          <w:tcPr>
            <w:tcW w:type="dxa" w:w="1080"/>
          </w:tcPr>
          <w:p>
            <w:r>
              <w:t>4.0</w:t>
            </w:r>
          </w:p>
        </w:tc>
        <w:tc>
          <w:tcPr>
            <w:tcW w:type="dxa" w:w="1080"/>
          </w:tcPr>
          <w:p>
            <w:r>
              <w:t>267</w:t>
            </w:r>
          </w:p>
        </w:tc>
        <w:tc>
          <w:tcPr>
            <w:tcW w:type="dxa" w:w="1080"/>
          </w:tcPr>
          <w:p>
            <w:r>
              <w:t>TECH_TOOLS_T2</w:t>
            </w:r>
          </w:p>
        </w:tc>
      </w:tr>
      <w:tr>
        <w:tc>
          <w:tcPr>
            <w:tcW w:type="dxa" w:w="1080"/>
          </w:tcPr>
          <w:p>
            <w:r>
              <w:t>RC_EQP_LIGHT_ARMOR_VEST</w:t>
            </w:r>
          </w:p>
        </w:tc>
        <w:tc>
          <w:tcPr>
            <w:tcW w:type="dxa" w:w="1080"/>
          </w:tcPr>
          <w:p>
            <w:r>
              <w:t>EQP_LIGHT_ARMOR_VEST x1</w:t>
            </w:r>
          </w:p>
        </w:tc>
        <w:tc>
          <w:tcPr>
            <w:tcW w:type="dxa" w:w="1080"/>
          </w:tcPr>
          <w:p>
            <w:r>
              <w:t>1</w:t>
            </w:r>
          </w:p>
        </w:tc>
        <w:tc>
          <w:tcPr>
            <w:tcW w:type="dxa" w:w="1080"/>
          </w:tcPr>
          <w:p>
            <w:r>
              <w:t>ST_CAMP_WORKBENCH</w:t>
            </w:r>
          </w:p>
        </w:tc>
        <w:tc>
          <w:tcPr>
            <w:tcW w:type="dxa" w:w="1080"/>
          </w:tcPr>
          <w:p>
            <w:r>
              <w:t>CMP_CLOTH_BOLT x1, MAT_LEATHER_SHEET x1, CMP_BUCKLE_SET x1</w:t>
            </w:r>
          </w:p>
        </w:tc>
        <w:tc>
          <w:tcPr>
            <w:tcW w:type="dxa" w:w="1080"/>
          </w:tcPr>
          <w:p>
            <w:r>
              <w:t>1.8</w:t>
            </w:r>
          </w:p>
        </w:tc>
        <w:tc>
          <w:tcPr>
            <w:tcW w:type="dxa" w:w="1080"/>
          </w:tcPr>
          <w:p>
            <w:r>
              <w:t>108</w:t>
            </w:r>
          </w:p>
        </w:tc>
        <w:tc>
          <w:tcPr>
            <w:tcW w:type="dxa" w:w="1080"/>
          </w:tcPr>
          <w:p>
            <w:r>
              <w:t>TECH_ARMOR_T1</w:t>
            </w:r>
          </w:p>
        </w:tc>
      </w:tr>
      <w:tr>
        <w:tc>
          <w:tcPr>
            <w:tcW w:type="dxa" w:w="1080"/>
          </w:tcPr>
          <w:p>
            <w:r>
              <w:t>RC_EQP_MULTI_TOOL</w:t>
            </w:r>
          </w:p>
        </w:tc>
        <w:tc>
          <w:tcPr>
            <w:tcW w:type="dxa" w:w="1080"/>
          </w:tcPr>
          <w:p>
            <w:r>
              <w:t>EQP_MULTI_TOOL x1</w:t>
            </w:r>
          </w:p>
        </w:tc>
        <w:tc>
          <w:tcPr>
            <w:tcW w:type="dxa" w:w="1080"/>
          </w:tcPr>
          <w:p>
            <w:r>
              <w:t>1</w:t>
            </w:r>
          </w:p>
        </w:tc>
        <w:tc>
          <w:tcPr>
            <w:tcW w:type="dxa" w:w="1080"/>
          </w:tcPr>
          <w:p>
            <w:r>
              <w:t>ST_CAMP_WORKBENCH</w:t>
            </w:r>
          </w:p>
        </w:tc>
        <w:tc>
          <w:tcPr>
            <w:tcW w:type="dxa" w:w="1080"/>
          </w:tcPr>
          <w:p>
            <w:r>
              <w:t>CMP_SCREW_SET x1, CMP_BRACKET_SET x1, CMP_WIRE_COIL x1, CON_LUBE_PACKET x1</w:t>
            </w:r>
          </w:p>
        </w:tc>
        <w:tc>
          <w:tcPr>
            <w:tcW w:type="dxa" w:w="1080"/>
          </w:tcPr>
          <w:p>
            <w:r>
              <w:t>1.1</w:t>
            </w:r>
          </w:p>
        </w:tc>
        <w:tc>
          <w:tcPr>
            <w:tcW w:type="dxa" w:w="1080"/>
          </w:tcPr>
          <w:p>
            <w:r>
              <w:t>66</w:t>
            </w:r>
          </w:p>
        </w:tc>
        <w:tc>
          <w:tcPr>
            <w:tcW w:type="dxa" w:w="1080"/>
          </w:tcPr>
          <w:p>
            <w:r/>
          </w:p>
        </w:tc>
      </w:tr>
      <w:tr>
        <w:tc>
          <w:tcPr>
            <w:tcW w:type="dxa" w:w="1080"/>
          </w:tcPr>
          <w:p>
            <w:r>
              <w:t>RC_EQP_PICKAXE_T1</w:t>
            </w:r>
          </w:p>
        </w:tc>
        <w:tc>
          <w:tcPr>
            <w:tcW w:type="dxa" w:w="1080"/>
          </w:tcPr>
          <w:p>
            <w:r>
              <w:t>EQP_PICKAXE_T1 x1</w:t>
            </w:r>
          </w:p>
        </w:tc>
        <w:tc>
          <w:tcPr>
            <w:tcW w:type="dxa" w:w="1080"/>
          </w:tcPr>
          <w:p>
            <w:r>
              <w:t>1</w:t>
            </w:r>
          </w:p>
        </w:tc>
        <w:tc>
          <w:tcPr>
            <w:tcW w:type="dxa" w:w="1080"/>
          </w:tcPr>
          <w:p>
            <w:r>
              <w:t>ST_MACHINE_BENCH</w:t>
            </w:r>
          </w:p>
        </w:tc>
        <w:tc>
          <w:tcPr>
            <w:tcW w:type="dxa" w:w="1080"/>
          </w:tcPr>
          <w:p>
            <w:r>
              <w:t>MAT_SCRAP_METAL x2, MAT_VELVETSPINE_PLANK x1, MAT_BINDING_ROPE x1, CON_LUBE_PACKET x1, CMP_SCREW_SET x1</w:t>
            </w:r>
          </w:p>
        </w:tc>
        <w:tc>
          <w:tcPr>
            <w:tcW w:type="dxa" w:w="1080"/>
          </w:tcPr>
          <w:p>
            <w:r>
              <w:t>2.2</w:t>
            </w:r>
          </w:p>
        </w:tc>
        <w:tc>
          <w:tcPr>
            <w:tcW w:type="dxa" w:w="1080"/>
          </w:tcPr>
          <w:p>
            <w:r>
              <w:t>147</w:t>
            </w:r>
          </w:p>
        </w:tc>
        <w:tc>
          <w:tcPr>
            <w:tcW w:type="dxa" w:w="1080"/>
          </w:tcPr>
          <w:p>
            <w:r>
              <w:t>TECH_TOOLS_T0</w:t>
            </w:r>
          </w:p>
        </w:tc>
      </w:tr>
      <w:tr>
        <w:tc>
          <w:tcPr>
            <w:tcW w:type="dxa" w:w="1080"/>
          </w:tcPr>
          <w:p>
            <w:r>
              <w:t>RC_EQP_PICKAXE_T2</w:t>
            </w:r>
          </w:p>
        </w:tc>
        <w:tc>
          <w:tcPr>
            <w:tcW w:type="dxa" w:w="1080"/>
          </w:tcPr>
          <w:p>
            <w:r>
              <w:t>EQP_PICKAXE_T2 x1</w:t>
            </w:r>
          </w:p>
        </w:tc>
        <w:tc>
          <w:tcPr>
            <w:tcW w:type="dxa" w:w="1080"/>
          </w:tcPr>
          <w:p>
            <w:r>
              <w:t>1</w:t>
            </w:r>
          </w:p>
        </w:tc>
        <w:tc>
          <w:tcPr>
            <w:tcW w:type="dxa" w:w="1080"/>
          </w:tcPr>
          <w:p>
            <w:r>
              <w:t>ST_MACHINE_BENCH</w:t>
            </w:r>
          </w:p>
        </w:tc>
        <w:tc>
          <w:tcPr>
            <w:tcW w:type="dxa" w:w="1080"/>
          </w:tcPr>
          <w:p>
            <w:r>
              <w:t>MAT_MAGNET_INGOT x1, MAT_SCRAP_METAL x1, MAT_VELVETSPINE_PLANK x1, MAT_SINEW_STRAND x2, CON_THREADLOCK_VIAL x1</w:t>
            </w:r>
          </w:p>
        </w:tc>
        <w:tc>
          <w:tcPr>
            <w:tcW w:type="dxa" w:w="1080"/>
          </w:tcPr>
          <w:p>
            <w:r>
              <w:t>3.2</w:t>
            </w:r>
          </w:p>
        </w:tc>
        <w:tc>
          <w:tcPr>
            <w:tcW w:type="dxa" w:w="1080"/>
          </w:tcPr>
          <w:p>
            <w:r>
              <w:t>213</w:t>
            </w:r>
          </w:p>
        </w:tc>
        <w:tc>
          <w:tcPr>
            <w:tcW w:type="dxa" w:w="1080"/>
          </w:tcPr>
          <w:p>
            <w:r>
              <w:t>TECH_TOOLS_T1</w:t>
            </w:r>
          </w:p>
        </w:tc>
      </w:tr>
      <w:tr>
        <w:tc>
          <w:tcPr>
            <w:tcW w:type="dxa" w:w="1080"/>
          </w:tcPr>
          <w:p>
            <w:r>
              <w:t>RC_EQP_PICKAXE_T2</w:t>
            </w:r>
          </w:p>
        </w:tc>
        <w:tc>
          <w:tcPr>
            <w:tcW w:type="dxa" w:w="1080"/>
          </w:tcPr>
          <w:p>
            <w:r>
              <w:t>EQP_PICKAXE_T2 x1</w:t>
            </w:r>
          </w:p>
        </w:tc>
        <w:tc>
          <w:tcPr>
            <w:tcW w:type="dxa" w:w="1080"/>
          </w:tcPr>
          <w:p>
            <w:r>
              <w:t>1</w:t>
            </w:r>
          </w:p>
        </w:tc>
        <w:tc>
          <w:tcPr>
            <w:tcW w:type="dxa" w:w="1080"/>
          </w:tcPr>
          <w:p>
            <w:r>
              <w:t>ST_MACHINE_BENCH</w:t>
            </w:r>
          </w:p>
        </w:tc>
        <w:tc>
          <w:tcPr>
            <w:tcW w:type="dxa" w:w="1080"/>
          </w:tcPr>
          <w:p>
            <w:r>
              <w:t>MAT_MAGNET_INGOT x1, MAT_SCRAP_METAL x1, MAT_VELVETSPINE_PLANK x1, MAT_SINEW_STRAND x2, CON_THREADLOCK_VIAL x1</w:t>
            </w:r>
          </w:p>
        </w:tc>
        <w:tc>
          <w:tcPr>
            <w:tcW w:type="dxa" w:w="1080"/>
          </w:tcPr>
          <w:p>
            <w:r>
              <w:t>3.2</w:t>
            </w:r>
          </w:p>
        </w:tc>
        <w:tc>
          <w:tcPr>
            <w:tcW w:type="dxa" w:w="1080"/>
          </w:tcPr>
          <w:p>
            <w:r>
              <w:t>213</w:t>
            </w:r>
          </w:p>
        </w:tc>
        <w:tc>
          <w:tcPr>
            <w:tcW w:type="dxa" w:w="1080"/>
          </w:tcPr>
          <w:p>
            <w:r>
              <w:t>TECH_TOOLS_T1</w:t>
            </w:r>
          </w:p>
        </w:tc>
      </w:tr>
      <w:tr>
        <w:tc>
          <w:tcPr>
            <w:tcW w:type="dxa" w:w="1080"/>
          </w:tcPr>
          <w:p>
            <w:r>
              <w:t>RC_EQP_PICKAXE_T3</w:t>
            </w:r>
          </w:p>
        </w:tc>
        <w:tc>
          <w:tcPr>
            <w:tcW w:type="dxa" w:w="1080"/>
          </w:tcPr>
          <w:p>
            <w:r>
              <w:t>EQP_PICKAXE_T3 x1</w:t>
            </w:r>
          </w:p>
        </w:tc>
        <w:tc>
          <w:tcPr>
            <w:tcW w:type="dxa" w:w="1080"/>
          </w:tcPr>
          <w:p>
            <w:r>
              <w:t>1</w:t>
            </w:r>
          </w:p>
        </w:tc>
        <w:tc>
          <w:tcPr>
            <w:tcW w:type="dxa" w:w="1080"/>
          </w:tcPr>
          <w:p>
            <w:r>
              <w:t>ST_MACHINE_BENCH</w:t>
            </w:r>
          </w:p>
        </w:tc>
        <w:tc>
          <w:tcPr>
            <w:tcW w:type="dxa" w:w="1080"/>
          </w:tcPr>
          <w:p>
            <w:r>
              <w:t>MAT_BLACKGLASS_PLATE x1, MAT_MAGNET_INGOT x1, MAT_SCRAP_METAL x1, CMP_BEARING_SET x1, CON_POLISH_PASTE x1, CMP_SCREW_SET x1</w:t>
            </w:r>
          </w:p>
        </w:tc>
        <w:tc>
          <w:tcPr>
            <w:tcW w:type="dxa" w:w="1080"/>
          </w:tcPr>
          <w:p>
            <w:r>
              <w:t>4.2</w:t>
            </w:r>
          </w:p>
        </w:tc>
        <w:tc>
          <w:tcPr>
            <w:tcW w:type="dxa" w:w="1080"/>
          </w:tcPr>
          <w:p>
            <w:r>
              <w:t>280</w:t>
            </w:r>
          </w:p>
        </w:tc>
        <w:tc>
          <w:tcPr>
            <w:tcW w:type="dxa" w:w="1080"/>
          </w:tcPr>
          <w:p>
            <w:r>
              <w:t>TECH_TOOLS_T2</w:t>
            </w:r>
          </w:p>
        </w:tc>
      </w:tr>
      <w:tr>
        <w:tc>
          <w:tcPr>
            <w:tcW w:type="dxa" w:w="1080"/>
          </w:tcPr>
          <w:p>
            <w:r>
              <w:t>RC_EQP_PICKAXE_T3</w:t>
            </w:r>
          </w:p>
        </w:tc>
        <w:tc>
          <w:tcPr>
            <w:tcW w:type="dxa" w:w="1080"/>
          </w:tcPr>
          <w:p>
            <w:r>
              <w:t>EQP_PICKAXE_T3 x1</w:t>
            </w:r>
          </w:p>
        </w:tc>
        <w:tc>
          <w:tcPr>
            <w:tcW w:type="dxa" w:w="1080"/>
          </w:tcPr>
          <w:p>
            <w:r>
              <w:t>1</w:t>
            </w:r>
          </w:p>
        </w:tc>
        <w:tc>
          <w:tcPr>
            <w:tcW w:type="dxa" w:w="1080"/>
          </w:tcPr>
          <w:p>
            <w:r>
              <w:t>ST_MACHINE_BENCH</w:t>
            </w:r>
          </w:p>
        </w:tc>
        <w:tc>
          <w:tcPr>
            <w:tcW w:type="dxa" w:w="1080"/>
          </w:tcPr>
          <w:p>
            <w:r>
              <w:t>MAT_BLACKGLASS_PLATE x1, MAT_MAGNET_INGOT x1, MAT_SCRAP_METAL x1, CMP_BEARING_SET x1, CON_POLISH_PASTE x1, CMP_SCREW_SET x1</w:t>
            </w:r>
          </w:p>
        </w:tc>
        <w:tc>
          <w:tcPr>
            <w:tcW w:type="dxa" w:w="1080"/>
          </w:tcPr>
          <w:p>
            <w:r>
              <w:t>4.2</w:t>
            </w:r>
          </w:p>
        </w:tc>
        <w:tc>
          <w:tcPr>
            <w:tcW w:type="dxa" w:w="1080"/>
          </w:tcPr>
          <w:p>
            <w:r>
              <w:t>280</w:t>
            </w:r>
          </w:p>
        </w:tc>
        <w:tc>
          <w:tcPr>
            <w:tcW w:type="dxa" w:w="1080"/>
          </w:tcPr>
          <w:p>
            <w:r>
              <w:t>TECH_TOOLS_T2</w:t>
            </w:r>
          </w:p>
        </w:tc>
      </w:tr>
      <w:tr>
        <w:tc>
          <w:tcPr>
            <w:tcW w:type="dxa" w:w="1080"/>
          </w:tcPr>
          <w:p>
            <w:r>
              <w:t>RC_EQP_RESPIRATOR</w:t>
            </w:r>
          </w:p>
        </w:tc>
        <w:tc>
          <w:tcPr>
            <w:tcW w:type="dxa" w:w="1080"/>
          </w:tcPr>
          <w:p>
            <w:r>
              <w:t>EQP_RESPIRATOR x1</w:t>
            </w:r>
          </w:p>
        </w:tc>
        <w:tc>
          <w:tcPr>
            <w:tcW w:type="dxa" w:w="1080"/>
          </w:tcPr>
          <w:p>
            <w:r>
              <w:t>1</w:t>
            </w:r>
          </w:p>
        </w:tc>
        <w:tc>
          <w:tcPr>
            <w:tcW w:type="dxa" w:w="1080"/>
          </w:tcPr>
          <w:p>
            <w:r>
              <w:t>ST_CAMP_WORKBENCH</w:t>
            </w:r>
          </w:p>
        </w:tc>
        <w:tc>
          <w:tcPr>
            <w:tcW w:type="dxa" w:w="1080"/>
          </w:tcPr>
          <w:p>
            <w:r>
              <w:t>CON_FILTER_INSERT x2, MAT_BINDING_ROPE x1, MAT_RUBBER_STRIP x1</w:t>
            </w:r>
          </w:p>
        </w:tc>
        <w:tc>
          <w:tcPr>
            <w:tcW w:type="dxa" w:w="1080"/>
          </w:tcPr>
          <w:p>
            <w:r>
              <w:t>1.0</w:t>
            </w:r>
          </w:p>
        </w:tc>
        <w:tc>
          <w:tcPr>
            <w:tcW w:type="dxa" w:w="1080"/>
          </w:tcPr>
          <w:p>
            <w:r>
              <w:t>60</w:t>
            </w:r>
          </w:p>
        </w:tc>
        <w:tc>
          <w:tcPr>
            <w:tcW w:type="dxa" w:w="1080"/>
          </w:tcPr>
          <w:p>
            <w:r/>
          </w:p>
        </w:tc>
      </w:tr>
      <w:tr>
        <w:tc>
          <w:tcPr>
            <w:tcW w:type="dxa" w:w="1080"/>
          </w:tcPr>
          <w:p>
            <w:r>
              <w:t>RC_EQP_SEWING_KIT</w:t>
            </w:r>
          </w:p>
        </w:tc>
        <w:tc>
          <w:tcPr>
            <w:tcW w:type="dxa" w:w="1080"/>
          </w:tcPr>
          <w:p>
            <w:r>
              <w:t>EQP_SEWING_KIT x1</w:t>
            </w:r>
          </w:p>
        </w:tc>
        <w:tc>
          <w:tcPr>
            <w:tcW w:type="dxa" w:w="1080"/>
          </w:tcPr>
          <w:p>
            <w:r>
              <w:t>1</w:t>
            </w:r>
          </w:p>
        </w:tc>
        <w:tc>
          <w:tcPr>
            <w:tcW w:type="dxa" w:w="1080"/>
          </w:tcPr>
          <w:p>
            <w:r>
              <w:t>ST_CAMP_WORKBENCH</w:t>
            </w:r>
          </w:p>
        </w:tc>
        <w:tc>
          <w:tcPr>
            <w:tcW w:type="dxa" w:w="1080"/>
          </w:tcPr>
          <w:p>
            <w:r>
              <w:t>CMP_NEEDLE_PACK x1, CMP_THREAD_SPOOL x1, MAT_CLOTH_PATCH x3</w:t>
            </w:r>
          </w:p>
        </w:tc>
        <w:tc>
          <w:tcPr>
            <w:tcW w:type="dxa" w:w="1080"/>
          </w:tcPr>
          <w:p>
            <w:r>
              <w:t>0.8</w:t>
            </w:r>
          </w:p>
        </w:tc>
        <w:tc>
          <w:tcPr>
            <w:tcW w:type="dxa" w:w="1080"/>
          </w:tcPr>
          <w:p>
            <w:r>
              <w:t>48</w:t>
            </w:r>
          </w:p>
        </w:tc>
        <w:tc>
          <w:tcPr>
            <w:tcW w:type="dxa" w:w="1080"/>
          </w:tcPr>
          <w:p>
            <w:r/>
          </w:p>
        </w:tc>
      </w:tr>
      <w:tr>
        <w:tc>
          <w:tcPr>
            <w:tcW w:type="dxa" w:w="1080"/>
          </w:tcPr>
          <w:p>
            <w:r>
              <w:t>RC_EQP_THERMAL_UNDERLAYER</w:t>
            </w:r>
          </w:p>
        </w:tc>
        <w:tc>
          <w:tcPr>
            <w:tcW w:type="dxa" w:w="1080"/>
          </w:tcPr>
          <w:p>
            <w:r>
              <w:t>EQP_THERMAL_UNDERLAYER x1</w:t>
            </w:r>
          </w:p>
        </w:tc>
        <w:tc>
          <w:tcPr>
            <w:tcW w:type="dxa" w:w="1080"/>
          </w:tcPr>
          <w:p>
            <w:r>
              <w:t>1</w:t>
            </w:r>
          </w:p>
        </w:tc>
        <w:tc>
          <w:tcPr>
            <w:tcW w:type="dxa" w:w="1080"/>
          </w:tcPr>
          <w:p>
            <w:r>
              <w:t>ST_CAMP_WORKBENCH</w:t>
            </w:r>
          </w:p>
        </w:tc>
        <w:tc>
          <w:tcPr>
            <w:tcW w:type="dxa" w:w="1080"/>
          </w:tcPr>
          <w:p>
            <w:r>
              <w:t>CMP_THERMAL_LINER x1, CMP_CLOTH_BOLT x1, CMP_WAXED_THREAD_SPOOL x1</w:t>
            </w:r>
          </w:p>
        </w:tc>
        <w:tc>
          <w:tcPr>
            <w:tcW w:type="dxa" w:w="1080"/>
          </w:tcPr>
          <w:p>
            <w:r>
              <w:t>1.2</w:t>
            </w:r>
          </w:p>
        </w:tc>
        <w:tc>
          <w:tcPr>
            <w:tcW w:type="dxa" w:w="1080"/>
          </w:tcPr>
          <w:p>
            <w:r>
              <w:t>72</w:t>
            </w:r>
          </w:p>
        </w:tc>
        <w:tc>
          <w:tcPr>
            <w:tcW w:type="dxa" w:w="1080"/>
          </w:tcPr>
          <w:p>
            <w:r/>
          </w:p>
        </w:tc>
      </w:tr>
      <w:tr>
        <w:tc>
          <w:tcPr>
            <w:tcW w:type="dxa" w:w="1080"/>
          </w:tcPr>
          <w:p>
            <w:r>
              <w:t>RC_EQP_WATER_FILTER</w:t>
            </w:r>
          </w:p>
        </w:tc>
        <w:tc>
          <w:tcPr>
            <w:tcW w:type="dxa" w:w="1080"/>
          </w:tcPr>
          <w:p>
            <w:r>
              <w:t>EQP_WATER_FILTER x1</w:t>
            </w:r>
          </w:p>
        </w:tc>
        <w:tc>
          <w:tcPr>
            <w:tcW w:type="dxa" w:w="1080"/>
          </w:tcPr>
          <w:p>
            <w:r>
              <w:t>1</w:t>
            </w:r>
          </w:p>
        </w:tc>
        <w:tc>
          <w:tcPr>
            <w:tcW w:type="dxa" w:w="1080"/>
          </w:tcPr>
          <w:p>
            <w:r>
              <w:t>ST_CAMP_WORKBENCH</w:t>
            </w:r>
          </w:p>
        </w:tc>
        <w:tc>
          <w:tcPr>
            <w:tcW w:type="dxa" w:w="1080"/>
          </w:tcPr>
          <w:p>
            <w:r>
              <w:t>CON_FILTER_PELLETS_POUCH x1, CON_FILTER_MEMBRANE x2, CMP_PIPE_SECTION x1, CMP_GASKET_RING x1</w:t>
            </w:r>
          </w:p>
        </w:tc>
        <w:tc>
          <w:tcPr>
            <w:tcW w:type="dxa" w:w="1080"/>
          </w:tcPr>
          <w:p>
            <w:r>
              <w:t>1.2</w:t>
            </w:r>
          </w:p>
        </w:tc>
        <w:tc>
          <w:tcPr>
            <w:tcW w:type="dxa" w:w="1080"/>
          </w:tcPr>
          <w:p>
            <w:r>
              <w:t>72</w:t>
            </w:r>
          </w:p>
        </w:tc>
        <w:tc>
          <w:tcPr>
            <w:tcW w:type="dxa" w:w="1080"/>
          </w:tcPr>
          <w:p>
            <w:r/>
          </w:p>
        </w:tc>
      </w:tr>
      <w:tr>
        <w:tc>
          <w:tcPr>
            <w:tcW w:type="dxa" w:w="1080"/>
          </w:tcPr>
          <w:p>
            <w:r>
              <w:t>RC_FOD_COOKED_MEAT</w:t>
            </w:r>
          </w:p>
        </w:tc>
        <w:tc>
          <w:tcPr>
            <w:tcW w:type="dxa" w:w="1080"/>
          </w:tcPr>
          <w:p>
            <w:r>
              <w:t>FOD_COOKED_MEAT x1</w:t>
            </w:r>
          </w:p>
        </w:tc>
        <w:tc>
          <w:tcPr>
            <w:tcW w:type="dxa" w:w="1080"/>
          </w:tcPr>
          <w:p>
            <w:r>
              <w:t>1</w:t>
            </w:r>
          </w:p>
        </w:tc>
        <w:tc>
          <w:tcPr>
            <w:tcW w:type="dxa" w:w="1080"/>
          </w:tcPr>
          <w:p>
            <w:r>
              <w:t>ST_COOKFIRE</w:t>
            </w:r>
          </w:p>
        </w:tc>
        <w:tc>
          <w:tcPr>
            <w:tcW w:type="dxa" w:w="1080"/>
          </w:tcPr>
          <w:p>
            <w:r>
              <w:t>FOD_RAW_MEAT x1</w:t>
            </w:r>
          </w:p>
        </w:tc>
        <w:tc>
          <w:tcPr>
            <w:tcW w:type="dxa" w:w="1080"/>
          </w:tcPr>
          <w:p>
            <w:r>
              <w:t>0.5</w:t>
            </w:r>
          </w:p>
        </w:tc>
        <w:tc>
          <w:tcPr>
            <w:tcW w:type="dxa" w:w="1080"/>
          </w:tcPr>
          <w:p>
            <w:r>
              <w:t>30</w:t>
            </w:r>
          </w:p>
        </w:tc>
        <w:tc>
          <w:tcPr>
            <w:tcW w:type="dxa" w:w="1080"/>
          </w:tcPr>
          <w:p>
            <w:r>
              <w:t>TECH_COOKING_T0</w:t>
            </w:r>
          </w:p>
        </w:tc>
      </w:tr>
      <w:tr>
        <w:tc>
          <w:tcPr>
            <w:tcW w:type="dxa" w:w="1080"/>
          </w:tcPr>
          <w:p>
            <w:r>
              <w:t>RC_FOD_HOT_PORRIDGE</w:t>
            </w:r>
          </w:p>
        </w:tc>
        <w:tc>
          <w:tcPr>
            <w:tcW w:type="dxa" w:w="1080"/>
          </w:tcPr>
          <w:p>
            <w:r>
              <w:t>FOD_HOT_PORRIDGE x1</w:t>
            </w:r>
          </w:p>
        </w:tc>
        <w:tc>
          <w:tcPr>
            <w:tcW w:type="dxa" w:w="1080"/>
          </w:tcPr>
          <w:p>
            <w:r>
              <w:t>1</w:t>
            </w:r>
          </w:p>
        </w:tc>
        <w:tc>
          <w:tcPr>
            <w:tcW w:type="dxa" w:w="1080"/>
          </w:tcPr>
          <w:p>
            <w:r>
              <w:t>ST_COOKFIRE</w:t>
            </w:r>
          </w:p>
        </w:tc>
        <w:tc>
          <w:tcPr>
            <w:tcW w:type="dxa" w:w="1080"/>
          </w:tcPr>
          <w:p>
            <w:r>
              <w:t>FOD_GRAIN_SACK x1, MAT_SOUR_BRINE_JAR x1</w:t>
            </w:r>
          </w:p>
        </w:tc>
        <w:tc>
          <w:tcPr>
            <w:tcW w:type="dxa" w:w="1080"/>
          </w:tcPr>
          <w:p>
            <w:r>
              <w:t>0.9</w:t>
            </w:r>
          </w:p>
        </w:tc>
        <w:tc>
          <w:tcPr>
            <w:tcW w:type="dxa" w:w="1080"/>
          </w:tcPr>
          <w:p>
            <w:r>
              <w:t>54</w:t>
            </w:r>
          </w:p>
        </w:tc>
        <w:tc>
          <w:tcPr>
            <w:tcW w:type="dxa" w:w="1080"/>
          </w:tcPr>
          <w:p>
            <w:r>
              <w:t>TECH_COOKING_T0</w:t>
            </w:r>
          </w:p>
        </w:tc>
      </w:tr>
      <w:tr>
        <w:tc>
          <w:tcPr>
            <w:tcW w:type="dxa" w:w="1080"/>
          </w:tcPr>
          <w:p>
            <w:r>
              <w:t>RC_FOD_JERKY_STRIP</w:t>
            </w:r>
          </w:p>
        </w:tc>
        <w:tc>
          <w:tcPr>
            <w:tcW w:type="dxa" w:w="1080"/>
          </w:tcPr>
          <w:p>
            <w:r>
              <w:t>FOD_JERKY_STRIP x1</w:t>
            </w:r>
          </w:p>
        </w:tc>
        <w:tc>
          <w:tcPr>
            <w:tcW w:type="dxa" w:w="1080"/>
          </w:tcPr>
          <w:p>
            <w:r>
              <w:t>1</w:t>
            </w:r>
          </w:p>
        </w:tc>
        <w:tc>
          <w:tcPr>
            <w:tcW w:type="dxa" w:w="1080"/>
          </w:tcPr>
          <w:p>
            <w:r>
              <w:t>ST_COOKFIRE</w:t>
            </w:r>
          </w:p>
        </w:tc>
        <w:tc>
          <w:tcPr>
            <w:tcW w:type="dxa" w:w="1080"/>
          </w:tcPr>
          <w:p>
            <w:r>
              <w:t>FOD_RAW_MEAT x1, MAT_WOOD_ASH_BAG x1</w:t>
            </w:r>
          </w:p>
        </w:tc>
        <w:tc>
          <w:tcPr>
            <w:tcW w:type="dxa" w:w="1080"/>
          </w:tcPr>
          <w:p>
            <w:r>
              <w:t>1.0</w:t>
            </w:r>
          </w:p>
        </w:tc>
        <w:tc>
          <w:tcPr>
            <w:tcW w:type="dxa" w:w="1080"/>
          </w:tcPr>
          <w:p>
            <w:r>
              <w:t>60</w:t>
            </w:r>
          </w:p>
        </w:tc>
        <w:tc>
          <w:tcPr>
            <w:tcW w:type="dxa" w:w="1080"/>
          </w:tcPr>
          <w:p>
            <w:r>
              <w:t>TECH_COOKING_T0</w:t>
            </w:r>
          </w:p>
        </w:tc>
      </w:tr>
      <w:tr>
        <w:tc>
          <w:tcPr>
            <w:tcW w:type="dxa" w:w="1080"/>
          </w:tcPr>
          <w:p>
            <w:r>
              <w:t>RC_FOD_TUBER_STEW</w:t>
            </w:r>
          </w:p>
        </w:tc>
        <w:tc>
          <w:tcPr>
            <w:tcW w:type="dxa" w:w="1080"/>
          </w:tcPr>
          <w:p>
            <w:r>
              <w:t>FOD_TUBER_STEW x1</w:t>
            </w:r>
          </w:p>
        </w:tc>
        <w:tc>
          <w:tcPr>
            <w:tcW w:type="dxa" w:w="1080"/>
          </w:tcPr>
          <w:p>
            <w:r>
              <w:t>1</w:t>
            </w:r>
          </w:p>
        </w:tc>
        <w:tc>
          <w:tcPr>
            <w:tcW w:type="dxa" w:w="1080"/>
          </w:tcPr>
          <w:p>
            <w:r>
              <w:t>ST_COOKFIRE</w:t>
            </w:r>
          </w:p>
        </w:tc>
        <w:tc>
          <w:tcPr>
            <w:tcW w:type="dxa" w:w="1080"/>
          </w:tcPr>
          <w:p>
            <w:r>
              <w:t>FOD_TUBER_CRATE x1, FOD_AROMA_POD x1, MAT_SOUR_BRINE_JAR x1</w:t>
            </w:r>
          </w:p>
        </w:tc>
        <w:tc>
          <w:tcPr>
            <w:tcW w:type="dxa" w:w="1080"/>
          </w:tcPr>
          <w:p>
            <w:r>
              <w:t>1.1</w:t>
            </w:r>
          </w:p>
        </w:tc>
        <w:tc>
          <w:tcPr>
            <w:tcW w:type="dxa" w:w="1080"/>
          </w:tcPr>
          <w:p>
            <w:r>
              <w:t>66</w:t>
            </w:r>
          </w:p>
        </w:tc>
        <w:tc>
          <w:tcPr>
            <w:tcW w:type="dxa" w:w="1080"/>
          </w:tcPr>
          <w:p>
            <w:r>
              <w:t>TECH_COOKING_T0</w:t>
            </w:r>
          </w:p>
        </w:tc>
      </w:tr>
      <w:tr>
        <w:tc>
          <w:tcPr>
            <w:tcW w:type="dxa" w:w="1080"/>
          </w:tcPr>
          <w:p>
            <w:r>
              <w:t>RC_MAT_ASTERBARK_PLANK</w:t>
            </w:r>
          </w:p>
        </w:tc>
        <w:tc>
          <w:tcPr>
            <w:tcW w:type="dxa" w:w="1080"/>
          </w:tcPr>
          <w:p>
            <w:r>
              <w:t>MAT_ASTERBARK_PLANK x4</w:t>
            </w:r>
          </w:p>
        </w:tc>
        <w:tc>
          <w:tcPr>
            <w:tcW w:type="dxa" w:w="1080"/>
          </w:tcPr>
          <w:p>
            <w:r>
              <w:t>4</w:t>
            </w:r>
          </w:p>
        </w:tc>
        <w:tc>
          <w:tcPr>
            <w:tcW w:type="dxa" w:w="1080"/>
          </w:tcPr>
          <w:p>
            <w:r>
              <w:t>ST_SAWBENCH</w:t>
            </w:r>
          </w:p>
        </w:tc>
        <w:tc>
          <w:tcPr>
            <w:tcW w:type="dxa" w:w="1080"/>
          </w:tcPr>
          <w:p>
            <w:r>
              <w:t>MAT_ASTERBARK_LOG x1</w:t>
            </w:r>
          </w:p>
        </w:tc>
        <w:tc>
          <w:tcPr>
            <w:tcW w:type="dxa" w:w="1080"/>
          </w:tcPr>
          <w:p>
            <w:r>
              <w:t>0.6</w:t>
            </w:r>
          </w:p>
        </w:tc>
        <w:tc>
          <w:tcPr>
            <w:tcW w:type="dxa" w:w="1080"/>
          </w:tcPr>
          <w:p>
            <w:r>
              <w:t>36</w:t>
            </w:r>
          </w:p>
        </w:tc>
        <w:tc>
          <w:tcPr>
            <w:tcW w:type="dxa" w:w="1080"/>
          </w:tcPr>
          <w:p>
            <w:r/>
          </w:p>
        </w:tc>
      </w:tr>
      <w:tr>
        <w:tc>
          <w:tcPr>
            <w:tcW w:type="dxa" w:w="1080"/>
          </w:tcPr>
          <w:p>
            <w:r>
              <w:t>RC_MAT_BINDING_ROPE</w:t>
            </w:r>
          </w:p>
        </w:tc>
        <w:tc>
          <w:tcPr>
            <w:tcW w:type="dxa" w:w="1080"/>
          </w:tcPr>
          <w:p>
            <w:r>
              <w:t>MAT_BINDING_ROPE x2</w:t>
            </w:r>
          </w:p>
        </w:tc>
        <w:tc>
          <w:tcPr>
            <w:tcW w:type="dxa" w:w="1080"/>
          </w:tcPr>
          <w:p>
            <w:r>
              <w:t>2</w:t>
            </w:r>
          </w:p>
        </w:tc>
        <w:tc>
          <w:tcPr>
            <w:tcW w:type="dxa" w:w="1080"/>
          </w:tcPr>
          <w:p>
            <w:r>
              <w:t>ST_CAMP_WORKBENCH</w:t>
            </w:r>
          </w:p>
        </w:tc>
        <w:tc>
          <w:tcPr>
            <w:tcW w:type="dxa" w:w="1080"/>
          </w:tcPr>
          <w:p>
            <w:r>
              <w:t>MAT_FIBER_BUNDLE x2</w:t>
            </w:r>
          </w:p>
        </w:tc>
        <w:tc>
          <w:tcPr>
            <w:tcW w:type="dxa" w:w="1080"/>
          </w:tcPr>
          <w:p>
            <w:r>
              <w:t>0.4</w:t>
            </w:r>
          </w:p>
        </w:tc>
        <w:tc>
          <w:tcPr>
            <w:tcW w:type="dxa" w:w="1080"/>
          </w:tcPr>
          <w:p>
            <w:r>
              <w:t>24</w:t>
            </w:r>
          </w:p>
        </w:tc>
        <w:tc>
          <w:tcPr>
            <w:tcW w:type="dxa" w:w="1080"/>
          </w:tcPr>
          <w:p>
            <w:r/>
          </w:p>
        </w:tc>
      </w:tr>
      <w:tr>
        <w:tc>
          <w:tcPr>
            <w:tcW w:type="dxa" w:w="1080"/>
          </w:tcPr>
          <w:p>
            <w:r>
              <w:t>RC_MAT_BRICK_FIRED</w:t>
            </w:r>
          </w:p>
        </w:tc>
        <w:tc>
          <w:tcPr>
            <w:tcW w:type="dxa" w:w="1080"/>
          </w:tcPr>
          <w:p>
            <w:r>
              <w:t>MAT_BRICK_FIRED x6</w:t>
            </w:r>
          </w:p>
        </w:tc>
        <w:tc>
          <w:tcPr>
            <w:tcW w:type="dxa" w:w="1080"/>
          </w:tcPr>
          <w:p>
            <w:r>
              <w:t>6</w:t>
            </w:r>
          </w:p>
        </w:tc>
        <w:tc>
          <w:tcPr>
            <w:tcW w:type="dxa" w:w="1080"/>
          </w:tcPr>
          <w:p>
            <w:r>
              <w:t>ST_KILN_FURNACE</w:t>
            </w:r>
          </w:p>
        </w:tc>
        <w:tc>
          <w:tcPr>
            <w:tcW w:type="dxa" w:w="1080"/>
          </w:tcPr>
          <w:p>
            <w:r>
              <w:t>MAT_CLAY_BINDING x3, MAT_WOOD_ASH_BAG x1</w:t>
            </w:r>
          </w:p>
        </w:tc>
        <w:tc>
          <w:tcPr>
            <w:tcW w:type="dxa" w:w="1080"/>
          </w:tcPr>
          <w:p>
            <w:r>
              <w:t>0.9</w:t>
            </w:r>
          </w:p>
        </w:tc>
        <w:tc>
          <w:tcPr>
            <w:tcW w:type="dxa" w:w="1080"/>
          </w:tcPr>
          <w:p>
            <w:r>
              <w:t>77</w:t>
            </w:r>
          </w:p>
        </w:tc>
        <w:tc>
          <w:tcPr>
            <w:tcW w:type="dxa" w:w="1080"/>
          </w:tcPr>
          <w:p>
            <w:r/>
          </w:p>
        </w:tc>
      </w:tr>
      <w:tr>
        <w:tc>
          <w:tcPr>
            <w:tcW w:type="dxa" w:w="1080"/>
          </w:tcPr>
          <w:p>
            <w:r>
              <w:t>RC_MAT_CERAMIC_CRUCIBLE</w:t>
            </w:r>
          </w:p>
        </w:tc>
        <w:tc>
          <w:tcPr>
            <w:tcW w:type="dxa" w:w="1080"/>
          </w:tcPr>
          <w:p>
            <w:r>
              <w:t>MAT_CERAMIC_CRUCIBLE x1</w:t>
            </w:r>
          </w:p>
        </w:tc>
        <w:tc>
          <w:tcPr>
            <w:tcW w:type="dxa" w:w="1080"/>
          </w:tcPr>
          <w:p>
            <w:r>
              <w:t>1</w:t>
            </w:r>
          </w:p>
        </w:tc>
        <w:tc>
          <w:tcPr>
            <w:tcW w:type="dxa" w:w="1080"/>
          </w:tcPr>
          <w:p>
            <w:r>
              <w:t>ST_KILN_FURNACE</w:t>
            </w:r>
          </w:p>
        </w:tc>
        <w:tc>
          <w:tcPr>
            <w:tcW w:type="dxa" w:w="1080"/>
          </w:tcPr>
          <w:p>
            <w:r>
              <w:t>MAT_CLAY_BINDING x2, MAT_BRICK_FIRED x1</w:t>
            </w:r>
          </w:p>
        </w:tc>
        <w:tc>
          <w:tcPr>
            <w:tcW w:type="dxa" w:w="1080"/>
          </w:tcPr>
          <w:p>
            <w:r>
              <w:t>0.8</w:t>
            </w:r>
          </w:p>
        </w:tc>
        <w:tc>
          <w:tcPr>
            <w:tcW w:type="dxa" w:w="1080"/>
          </w:tcPr>
          <w:p>
            <w:r>
              <w:t>69</w:t>
            </w:r>
          </w:p>
        </w:tc>
        <w:tc>
          <w:tcPr>
            <w:tcW w:type="dxa" w:w="1080"/>
          </w:tcPr>
          <w:p>
            <w:r/>
          </w:p>
        </w:tc>
      </w:tr>
      <w:tr>
        <w:tc>
          <w:tcPr>
            <w:tcW w:type="dxa" w:w="1080"/>
          </w:tcPr>
          <w:p>
            <w:r>
              <w:t>RC_MAT_CERAMIC_PIPE</w:t>
            </w:r>
          </w:p>
        </w:tc>
        <w:tc>
          <w:tcPr>
            <w:tcW w:type="dxa" w:w="1080"/>
          </w:tcPr>
          <w:p>
            <w:r>
              <w:t>MAT_CERAMIC_PIPE x1</w:t>
            </w:r>
          </w:p>
        </w:tc>
        <w:tc>
          <w:tcPr>
            <w:tcW w:type="dxa" w:w="1080"/>
          </w:tcPr>
          <w:p>
            <w:r>
              <w:t>1</w:t>
            </w:r>
          </w:p>
        </w:tc>
        <w:tc>
          <w:tcPr>
            <w:tcW w:type="dxa" w:w="1080"/>
          </w:tcPr>
          <w:p>
            <w:r>
              <w:t>ST_KILN_FURNACE</w:t>
            </w:r>
          </w:p>
        </w:tc>
        <w:tc>
          <w:tcPr>
            <w:tcW w:type="dxa" w:w="1080"/>
          </w:tcPr>
          <w:p>
            <w:r>
              <w:t>MAT_CLAY_BINDING x2, MAT_LIME_POWDER x1</w:t>
            </w:r>
          </w:p>
        </w:tc>
        <w:tc>
          <w:tcPr>
            <w:tcW w:type="dxa" w:w="1080"/>
          </w:tcPr>
          <w:p>
            <w:r>
              <w:t>0.7</w:t>
            </w:r>
          </w:p>
        </w:tc>
        <w:tc>
          <w:tcPr>
            <w:tcW w:type="dxa" w:w="1080"/>
          </w:tcPr>
          <w:p>
            <w:r>
              <w:t>60</w:t>
            </w:r>
          </w:p>
        </w:tc>
        <w:tc>
          <w:tcPr>
            <w:tcW w:type="dxa" w:w="1080"/>
          </w:tcPr>
          <w:p>
            <w:r/>
          </w:p>
        </w:tc>
      </w:tr>
      <w:tr>
        <w:tc>
          <w:tcPr>
            <w:tcW w:type="dxa" w:w="1080"/>
          </w:tcPr>
          <w:p>
            <w:r>
              <w:t>RC_MAT_CERAMIC_TILE</w:t>
            </w:r>
          </w:p>
        </w:tc>
        <w:tc>
          <w:tcPr>
            <w:tcW w:type="dxa" w:w="1080"/>
          </w:tcPr>
          <w:p>
            <w:r>
              <w:t>MAT_CERAMIC_TILE x4</w:t>
            </w:r>
          </w:p>
        </w:tc>
        <w:tc>
          <w:tcPr>
            <w:tcW w:type="dxa" w:w="1080"/>
          </w:tcPr>
          <w:p>
            <w:r>
              <w:t>4</w:t>
            </w:r>
          </w:p>
        </w:tc>
        <w:tc>
          <w:tcPr>
            <w:tcW w:type="dxa" w:w="1080"/>
          </w:tcPr>
          <w:p>
            <w:r>
              <w:t>ST_KILN_FURNACE</w:t>
            </w:r>
          </w:p>
        </w:tc>
        <w:tc>
          <w:tcPr>
            <w:tcW w:type="dxa" w:w="1080"/>
          </w:tcPr>
          <w:p>
            <w:r>
              <w:t>MAT_CLAY_BINDING x2, MAT_LIME_POWDER x1</w:t>
            </w:r>
          </w:p>
        </w:tc>
        <w:tc>
          <w:tcPr>
            <w:tcW w:type="dxa" w:w="1080"/>
          </w:tcPr>
          <w:p>
            <w:r>
              <w:t>0.8</w:t>
            </w:r>
          </w:p>
        </w:tc>
        <w:tc>
          <w:tcPr>
            <w:tcW w:type="dxa" w:w="1080"/>
          </w:tcPr>
          <w:p>
            <w:r>
              <w:t>69</w:t>
            </w:r>
          </w:p>
        </w:tc>
        <w:tc>
          <w:tcPr>
            <w:tcW w:type="dxa" w:w="1080"/>
          </w:tcPr>
          <w:p>
            <w:r/>
          </w:p>
        </w:tc>
      </w:tr>
      <w:tr>
        <w:tc>
          <w:tcPr>
            <w:tcW w:type="dxa" w:w="1080"/>
          </w:tcPr>
          <w:p>
            <w:r>
              <w:t>RC_MAT_CHARCOAL_CHUNK</w:t>
            </w:r>
          </w:p>
        </w:tc>
        <w:tc>
          <w:tcPr>
            <w:tcW w:type="dxa" w:w="1080"/>
          </w:tcPr>
          <w:p>
            <w:r>
              <w:t>MAT_CHARCOAL_CHUNK x2</w:t>
            </w:r>
          </w:p>
        </w:tc>
        <w:tc>
          <w:tcPr>
            <w:tcW w:type="dxa" w:w="1080"/>
          </w:tcPr>
          <w:p>
            <w:r>
              <w:t>2</w:t>
            </w:r>
          </w:p>
        </w:tc>
        <w:tc>
          <w:tcPr>
            <w:tcW w:type="dxa" w:w="1080"/>
          </w:tcPr>
          <w:p>
            <w:r>
              <w:t>ST_KILN_FURNACE</w:t>
            </w:r>
          </w:p>
        </w:tc>
        <w:tc>
          <w:tcPr>
            <w:tcW w:type="dxa" w:w="1080"/>
          </w:tcPr>
          <w:p>
            <w:r>
              <w:t>MAT_GLASSBARK_LOG x1</w:t>
            </w:r>
          </w:p>
        </w:tc>
        <w:tc>
          <w:tcPr>
            <w:tcW w:type="dxa" w:w="1080"/>
          </w:tcPr>
          <w:p>
            <w:r>
              <w:t>0.6</w:t>
            </w:r>
          </w:p>
        </w:tc>
        <w:tc>
          <w:tcPr>
            <w:tcW w:type="dxa" w:w="1080"/>
          </w:tcPr>
          <w:p>
            <w:r>
              <w:t>51</w:t>
            </w:r>
          </w:p>
        </w:tc>
        <w:tc>
          <w:tcPr>
            <w:tcW w:type="dxa" w:w="1080"/>
          </w:tcPr>
          <w:p>
            <w:r/>
          </w:p>
        </w:tc>
      </w:tr>
      <w:tr>
        <w:tc>
          <w:tcPr>
            <w:tcW w:type="dxa" w:w="1080"/>
          </w:tcPr>
          <w:p>
            <w:r>
              <w:t>RC_MAT_GLASSBARK_PLANK</w:t>
            </w:r>
          </w:p>
        </w:tc>
        <w:tc>
          <w:tcPr>
            <w:tcW w:type="dxa" w:w="1080"/>
          </w:tcPr>
          <w:p>
            <w:r>
              <w:t>MAT_GLASSBARK_PLANK x4</w:t>
            </w:r>
          </w:p>
        </w:tc>
        <w:tc>
          <w:tcPr>
            <w:tcW w:type="dxa" w:w="1080"/>
          </w:tcPr>
          <w:p>
            <w:r>
              <w:t>4</w:t>
            </w:r>
          </w:p>
        </w:tc>
        <w:tc>
          <w:tcPr>
            <w:tcW w:type="dxa" w:w="1080"/>
          </w:tcPr>
          <w:p>
            <w:r>
              <w:t>ST_SAWBENCH</w:t>
            </w:r>
          </w:p>
        </w:tc>
        <w:tc>
          <w:tcPr>
            <w:tcW w:type="dxa" w:w="1080"/>
          </w:tcPr>
          <w:p>
            <w:r>
              <w:t>MAT_GLASSBARK_LOG x1</w:t>
            </w:r>
          </w:p>
        </w:tc>
        <w:tc>
          <w:tcPr>
            <w:tcW w:type="dxa" w:w="1080"/>
          </w:tcPr>
          <w:p>
            <w:r>
              <w:t>0.6</w:t>
            </w:r>
          </w:p>
        </w:tc>
        <w:tc>
          <w:tcPr>
            <w:tcW w:type="dxa" w:w="1080"/>
          </w:tcPr>
          <w:p>
            <w:r>
              <w:t>36</w:t>
            </w:r>
          </w:p>
        </w:tc>
        <w:tc>
          <w:tcPr>
            <w:tcW w:type="dxa" w:w="1080"/>
          </w:tcPr>
          <w:p>
            <w:r/>
          </w:p>
        </w:tc>
      </w:tr>
      <w:tr>
        <w:tc>
          <w:tcPr>
            <w:tcW w:type="dxa" w:w="1080"/>
          </w:tcPr>
          <w:p>
            <w:r>
              <w:t>RC_MAT_GLASS_SHEET</w:t>
            </w:r>
          </w:p>
        </w:tc>
        <w:tc>
          <w:tcPr>
            <w:tcW w:type="dxa" w:w="1080"/>
          </w:tcPr>
          <w:p>
            <w:r>
              <w:t>MAT_GLASS_SHEET x2</w:t>
            </w:r>
          </w:p>
        </w:tc>
        <w:tc>
          <w:tcPr>
            <w:tcW w:type="dxa" w:w="1080"/>
          </w:tcPr>
          <w:p>
            <w:r>
              <w:t>2</w:t>
            </w:r>
          </w:p>
        </w:tc>
        <w:tc>
          <w:tcPr>
            <w:tcW w:type="dxa" w:w="1080"/>
          </w:tcPr>
          <w:p>
            <w:r>
              <w:t>ST_KILN_FURNACE</w:t>
            </w:r>
          </w:p>
        </w:tc>
        <w:tc>
          <w:tcPr>
            <w:tcW w:type="dxa" w:w="1080"/>
          </w:tcPr>
          <w:p>
            <w:r>
              <w:t>MAT_GLASS_DUST x3, MAT_FLUX_PEBBLE x1</w:t>
            </w:r>
          </w:p>
        </w:tc>
        <w:tc>
          <w:tcPr>
            <w:tcW w:type="dxa" w:w="1080"/>
          </w:tcPr>
          <w:p>
            <w:r>
              <w:t>0.9</w:t>
            </w:r>
          </w:p>
        </w:tc>
        <w:tc>
          <w:tcPr>
            <w:tcW w:type="dxa" w:w="1080"/>
          </w:tcPr>
          <w:p>
            <w:r>
              <w:t>77</w:t>
            </w:r>
          </w:p>
        </w:tc>
        <w:tc>
          <w:tcPr>
            <w:tcW w:type="dxa" w:w="1080"/>
          </w:tcPr>
          <w:p>
            <w:r/>
          </w:p>
        </w:tc>
      </w:tr>
      <w:tr>
        <w:tc>
          <w:tcPr>
            <w:tcW w:type="dxa" w:w="1080"/>
          </w:tcPr>
          <w:p>
            <w:r>
              <w:t>RC_MAT_GLASS_TEMPERED</w:t>
            </w:r>
          </w:p>
        </w:tc>
        <w:tc>
          <w:tcPr>
            <w:tcW w:type="dxa" w:w="1080"/>
          </w:tcPr>
          <w:p>
            <w:r>
              <w:t>MAT_GLASS_TEMPERED x1</w:t>
            </w:r>
          </w:p>
        </w:tc>
        <w:tc>
          <w:tcPr>
            <w:tcW w:type="dxa" w:w="1080"/>
          </w:tcPr>
          <w:p>
            <w:r>
              <w:t>1</w:t>
            </w:r>
          </w:p>
        </w:tc>
        <w:tc>
          <w:tcPr>
            <w:tcW w:type="dxa" w:w="1080"/>
          </w:tcPr>
          <w:p>
            <w:r>
              <w:t>ST_KILN_FURNACE</w:t>
            </w:r>
          </w:p>
        </w:tc>
        <w:tc>
          <w:tcPr>
            <w:tcW w:type="dxa" w:w="1080"/>
          </w:tcPr>
          <w:p>
            <w:r>
              <w:t>MAT_GLASS_SHEET x1, MAT_PITCH_JAR x1</w:t>
            </w:r>
          </w:p>
        </w:tc>
        <w:tc>
          <w:tcPr>
            <w:tcW w:type="dxa" w:w="1080"/>
          </w:tcPr>
          <w:p>
            <w:r>
              <w:t>1.0</w:t>
            </w:r>
          </w:p>
        </w:tc>
        <w:tc>
          <w:tcPr>
            <w:tcW w:type="dxa" w:w="1080"/>
          </w:tcPr>
          <w:p>
            <w:r>
              <w:t>86</w:t>
            </w:r>
          </w:p>
        </w:tc>
        <w:tc>
          <w:tcPr>
            <w:tcW w:type="dxa" w:w="1080"/>
          </w:tcPr>
          <w:p>
            <w:r/>
          </w:p>
        </w:tc>
      </w:tr>
      <w:tr>
        <w:tc>
          <w:tcPr>
            <w:tcW w:type="dxa" w:w="1080"/>
          </w:tcPr>
          <w:p>
            <w:r>
              <w:t>RC_MAT_GLASS_TUBE</w:t>
            </w:r>
          </w:p>
        </w:tc>
        <w:tc>
          <w:tcPr>
            <w:tcW w:type="dxa" w:w="1080"/>
          </w:tcPr>
          <w:p>
            <w:r>
              <w:t>MAT_GLASS_TUBE x2</w:t>
            </w:r>
          </w:p>
        </w:tc>
        <w:tc>
          <w:tcPr>
            <w:tcW w:type="dxa" w:w="1080"/>
          </w:tcPr>
          <w:p>
            <w:r>
              <w:t>2</w:t>
            </w:r>
          </w:p>
        </w:tc>
        <w:tc>
          <w:tcPr>
            <w:tcW w:type="dxa" w:w="1080"/>
          </w:tcPr>
          <w:p>
            <w:r>
              <w:t>ST_KILN_FURNACE</w:t>
            </w:r>
          </w:p>
        </w:tc>
        <w:tc>
          <w:tcPr>
            <w:tcW w:type="dxa" w:w="1080"/>
          </w:tcPr>
          <w:p>
            <w:r>
              <w:t>MAT_GLASS_DUST x2, MAT_FLUX_PEBBLE x1</w:t>
            </w:r>
          </w:p>
        </w:tc>
        <w:tc>
          <w:tcPr>
            <w:tcW w:type="dxa" w:w="1080"/>
          </w:tcPr>
          <w:p>
            <w:r>
              <w:t>0.8</w:t>
            </w:r>
          </w:p>
        </w:tc>
        <w:tc>
          <w:tcPr>
            <w:tcW w:type="dxa" w:w="1080"/>
          </w:tcPr>
          <w:p>
            <w:r>
              <w:t>69</w:t>
            </w:r>
          </w:p>
        </w:tc>
        <w:tc>
          <w:tcPr>
            <w:tcW w:type="dxa" w:w="1080"/>
          </w:tcPr>
          <w:p>
            <w:r/>
          </w:p>
        </w:tc>
      </w:tr>
      <w:tr>
        <w:tc>
          <w:tcPr>
            <w:tcW w:type="dxa" w:w="1080"/>
          </w:tcPr>
          <w:p>
            <w:r>
              <w:t>RC_MAT_MORTAR_PASTE</w:t>
            </w:r>
          </w:p>
        </w:tc>
        <w:tc>
          <w:tcPr>
            <w:tcW w:type="dxa" w:w="1080"/>
          </w:tcPr>
          <w:p>
            <w:r>
              <w:t>MAT_MORTAR_PASTE x2</w:t>
            </w:r>
          </w:p>
        </w:tc>
        <w:tc>
          <w:tcPr>
            <w:tcW w:type="dxa" w:w="1080"/>
          </w:tcPr>
          <w:p>
            <w:r>
              <w:t>2</w:t>
            </w:r>
          </w:p>
        </w:tc>
        <w:tc>
          <w:tcPr>
            <w:tcW w:type="dxa" w:w="1080"/>
          </w:tcPr>
          <w:p>
            <w:r>
              <w:t>ST_CAMP_WORKBENCH</w:t>
            </w:r>
          </w:p>
        </w:tc>
        <w:tc>
          <w:tcPr>
            <w:tcW w:type="dxa" w:w="1080"/>
          </w:tcPr>
          <w:p>
            <w:r>
              <w:t>MAT_CLAY_BINDING x2, MAT_LIME_POWDER x1, MAT_SAND_GRIT x1, CON_SOLVENT_BOTTLE x1</w:t>
            </w:r>
          </w:p>
        </w:tc>
        <w:tc>
          <w:tcPr>
            <w:tcW w:type="dxa" w:w="1080"/>
          </w:tcPr>
          <w:p>
            <w:r>
              <w:t>0.7</w:t>
            </w:r>
          </w:p>
        </w:tc>
        <w:tc>
          <w:tcPr>
            <w:tcW w:type="dxa" w:w="1080"/>
          </w:tcPr>
          <w:p>
            <w:r>
              <w:t>42</w:t>
            </w:r>
          </w:p>
        </w:tc>
        <w:tc>
          <w:tcPr>
            <w:tcW w:type="dxa" w:w="1080"/>
          </w:tcPr>
          <w:p>
            <w:r/>
          </w:p>
        </w:tc>
      </w:tr>
      <w:tr>
        <w:tc>
          <w:tcPr>
            <w:tcW w:type="dxa" w:w="1080"/>
          </w:tcPr>
          <w:p>
            <w:r>
              <w:t>REC_001</w:t>
            </w:r>
          </w:p>
        </w:tc>
        <w:tc>
          <w:tcPr>
            <w:tcW w:type="dxa" w:w="1080"/>
          </w:tcPr>
          <w:p>
            <w:r>
              <w:t>MAT_POLYMER_SHEET x1</w:t>
            </w:r>
          </w:p>
        </w:tc>
        <w:tc>
          <w:tcPr>
            <w:tcW w:type="dxa" w:w="1080"/>
          </w:tcPr>
          <w:p>
            <w:r>
              <w:t>1</w:t>
            </w:r>
          </w:p>
        </w:tc>
        <w:tc>
          <w:tcPr>
            <w:tcW w:type="dxa" w:w="1080"/>
          </w:tcPr>
          <w:p>
            <w:r>
              <w:t>ST_CHEM_BENCH</w:t>
            </w:r>
          </w:p>
        </w:tc>
        <w:tc>
          <w:tcPr>
            <w:tcW w:type="dxa" w:w="1080"/>
          </w:tcPr>
          <w:p>
            <w:r>
              <w:t>MAT_POLYMER_FLAKES x3, MAT_WAX_CLUMP x1, CON_SOLVENT_BOTTLE x1</w:t>
            </w:r>
          </w:p>
        </w:tc>
        <w:tc>
          <w:tcPr>
            <w:tcW w:type="dxa" w:w="1080"/>
          </w:tcPr>
          <w:p>
            <w:r>
              <w:t>1.4</w:t>
            </w:r>
          </w:p>
        </w:tc>
        <w:tc>
          <w:tcPr>
            <w:tcW w:type="dxa" w:w="1080"/>
          </w:tcPr>
          <w:p>
            <w:r>
              <w:t>84</w:t>
            </w:r>
          </w:p>
        </w:tc>
        <w:tc>
          <w:tcPr>
            <w:tcW w:type="dxa" w:w="1080"/>
          </w:tcPr>
          <w:p>
            <w:r>
              <w:t>TECH_POLYMERS_T0</w:t>
            </w:r>
          </w:p>
        </w:tc>
      </w:tr>
      <w:tr>
        <w:tc>
          <w:tcPr>
            <w:tcW w:type="dxa" w:w="1080"/>
          </w:tcPr>
          <w:p>
            <w:r>
              <w:t>RC_MAT_ROPE_REEL</w:t>
            </w:r>
          </w:p>
        </w:tc>
        <w:tc>
          <w:tcPr>
            <w:tcW w:type="dxa" w:w="1080"/>
          </w:tcPr>
          <w:p>
            <w:r>
              <w:t>MAT_ROPE_REEL x1</w:t>
            </w:r>
          </w:p>
        </w:tc>
        <w:tc>
          <w:tcPr>
            <w:tcW w:type="dxa" w:w="1080"/>
          </w:tcPr>
          <w:p>
            <w:r>
              <w:t>1</w:t>
            </w:r>
          </w:p>
        </w:tc>
        <w:tc>
          <w:tcPr>
            <w:tcW w:type="dxa" w:w="1080"/>
          </w:tcPr>
          <w:p>
            <w:r>
              <w:t>ST_CAMP_WORKBENCH</w:t>
            </w:r>
          </w:p>
        </w:tc>
        <w:tc>
          <w:tcPr>
            <w:tcW w:type="dxa" w:w="1080"/>
          </w:tcPr>
          <w:p>
            <w:r>
              <w:t>MAT_BINDING_ROPE x3, CMP_BUCKLE_SET x1</w:t>
            </w:r>
          </w:p>
        </w:tc>
        <w:tc>
          <w:tcPr>
            <w:tcW w:type="dxa" w:w="1080"/>
          </w:tcPr>
          <w:p>
            <w:r>
              <w:t>0.6</w:t>
            </w:r>
          </w:p>
        </w:tc>
        <w:tc>
          <w:tcPr>
            <w:tcW w:type="dxa" w:w="1080"/>
          </w:tcPr>
          <w:p>
            <w:r>
              <w:t>36</w:t>
            </w:r>
          </w:p>
        </w:tc>
        <w:tc>
          <w:tcPr>
            <w:tcW w:type="dxa" w:w="1080"/>
          </w:tcPr>
          <w:p>
            <w:r/>
          </w:p>
        </w:tc>
      </w:tr>
      <w:tr>
        <w:tc>
          <w:tcPr>
            <w:tcW w:type="dxa" w:w="1080"/>
          </w:tcPr>
          <w:p>
            <w:r>
              <w:t>RC_MAT_SLAGROOT_PLANK</w:t>
            </w:r>
          </w:p>
        </w:tc>
        <w:tc>
          <w:tcPr>
            <w:tcW w:type="dxa" w:w="1080"/>
          </w:tcPr>
          <w:p>
            <w:r>
              <w:t>MAT_SLAGROOT_PLANK x4</w:t>
            </w:r>
          </w:p>
        </w:tc>
        <w:tc>
          <w:tcPr>
            <w:tcW w:type="dxa" w:w="1080"/>
          </w:tcPr>
          <w:p>
            <w:r>
              <w:t>4</w:t>
            </w:r>
          </w:p>
        </w:tc>
        <w:tc>
          <w:tcPr>
            <w:tcW w:type="dxa" w:w="1080"/>
          </w:tcPr>
          <w:p>
            <w:r>
              <w:t>ST_SAWBENCH</w:t>
            </w:r>
          </w:p>
        </w:tc>
        <w:tc>
          <w:tcPr>
            <w:tcW w:type="dxa" w:w="1080"/>
          </w:tcPr>
          <w:p>
            <w:r>
              <w:t>MAT_SLAGROOT_LOG x1</w:t>
            </w:r>
          </w:p>
        </w:tc>
        <w:tc>
          <w:tcPr>
            <w:tcW w:type="dxa" w:w="1080"/>
          </w:tcPr>
          <w:p>
            <w:r>
              <w:t>0.6</w:t>
            </w:r>
          </w:p>
        </w:tc>
        <w:tc>
          <w:tcPr>
            <w:tcW w:type="dxa" w:w="1080"/>
          </w:tcPr>
          <w:p>
            <w:r>
              <w:t>36</w:t>
            </w:r>
          </w:p>
        </w:tc>
        <w:tc>
          <w:tcPr>
            <w:tcW w:type="dxa" w:w="1080"/>
          </w:tcPr>
          <w:p>
            <w:r/>
          </w:p>
        </w:tc>
      </w:tr>
      <w:tr>
        <w:tc>
          <w:tcPr>
            <w:tcW w:type="dxa" w:w="1080"/>
          </w:tcPr>
          <w:p>
            <w:r>
              <w:t>RC_MAT_STONE_BRICK</w:t>
            </w:r>
          </w:p>
        </w:tc>
        <w:tc>
          <w:tcPr>
            <w:tcW w:type="dxa" w:w="1080"/>
          </w:tcPr>
          <w:p>
            <w:r>
              <w:t>MAT_STONE_BRICK x4</w:t>
            </w:r>
          </w:p>
        </w:tc>
        <w:tc>
          <w:tcPr>
            <w:tcW w:type="dxa" w:w="1080"/>
          </w:tcPr>
          <w:p>
            <w:r>
              <w:t>4</w:t>
            </w:r>
          </w:p>
        </w:tc>
        <w:tc>
          <w:tcPr>
            <w:tcW w:type="dxa" w:w="1080"/>
          </w:tcPr>
          <w:p>
            <w:r>
              <w:t>ST_KILN_FURNACE</w:t>
            </w:r>
          </w:p>
        </w:tc>
        <w:tc>
          <w:tcPr>
            <w:tcW w:type="dxa" w:w="1080"/>
          </w:tcPr>
          <w:p>
            <w:r>
              <w:t>MAT_STONE_BLOCK x1, MAT_MORTAR_PASTE x1</w:t>
            </w:r>
          </w:p>
        </w:tc>
        <w:tc>
          <w:tcPr>
            <w:tcW w:type="dxa" w:w="1080"/>
          </w:tcPr>
          <w:p>
            <w:r>
              <w:t>0.8</w:t>
            </w:r>
          </w:p>
        </w:tc>
        <w:tc>
          <w:tcPr>
            <w:tcW w:type="dxa" w:w="1080"/>
          </w:tcPr>
          <w:p>
            <w:r>
              <w:t>69</w:t>
            </w:r>
          </w:p>
        </w:tc>
        <w:tc>
          <w:tcPr>
            <w:tcW w:type="dxa" w:w="1080"/>
          </w:tcPr>
          <w:p>
            <w:r/>
          </w:p>
        </w:tc>
      </w:tr>
      <w:tr>
        <w:tc>
          <w:tcPr>
            <w:tcW w:type="dxa" w:w="1080"/>
          </w:tcPr>
          <w:p>
            <w:r>
              <w:t>RC_MAT_VELVETSPINE_PLANK</w:t>
            </w:r>
          </w:p>
        </w:tc>
        <w:tc>
          <w:tcPr>
            <w:tcW w:type="dxa" w:w="1080"/>
          </w:tcPr>
          <w:p>
            <w:r>
              <w:t>MAT_VELVETSPINE_PLANK x4</w:t>
            </w:r>
          </w:p>
        </w:tc>
        <w:tc>
          <w:tcPr>
            <w:tcW w:type="dxa" w:w="1080"/>
          </w:tcPr>
          <w:p>
            <w:r>
              <w:t>4</w:t>
            </w:r>
          </w:p>
        </w:tc>
        <w:tc>
          <w:tcPr>
            <w:tcW w:type="dxa" w:w="1080"/>
          </w:tcPr>
          <w:p>
            <w:r>
              <w:t>ST_SAWBENCH</w:t>
            </w:r>
          </w:p>
        </w:tc>
        <w:tc>
          <w:tcPr>
            <w:tcW w:type="dxa" w:w="1080"/>
          </w:tcPr>
          <w:p>
            <w:r>
              <w:t>MAT_VELVETSPINE_LOG x1</w:t>
            </w:r>
          </w:p>
        </w:tc>
        <w:tc>
          <w:tcPr>
            <w:tcW w:type="dxa" w:w="1080"/>
          </w:tcPr>
          <w:p>
            <w:r>
              <w:t>0.6</w:t>
            </w:r>
          </w:p>
        </w:tc>
        <w:tc>
          <w:tcPr>
            <w:tcW w:type="dxa" w:w="1080"/>
          </w:tcPr>
          <w:p>
            <w:r>
              <w:t>36</w:t>
            </w:r>
          </w:p>
        </w:tc>
        <w:tc>
          <w:tcPr>
            <w:tcW w:type="dxa" w:w="1080"/>
          </w:tcPr>
          <w:p>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RC_MAT_WOOD_ASH_BAG</w:t>
            </w:r>
          </w:p>
        </w:tc>
        <w:tc>
          <w:tcPr>
            <w:tcW w:type="dxa" w:w="1080"/>
          </w:tcPr>
          <w:p>
            <w:r>
              <w:t>MAT_WOOD_ASH_BAG x1</w:t>
            </w:r>
          </w:p>
        </w:tc>
        <w:tc>
          <w:tcPr>
            <w:tcW w:type="dxa" w:w="1080"/>
          </w:tcPr>
          <w:p>
            <w:r>
              <w:t>1</w:t>
            </w:r>
          </w:p>
        </w:tc>
        <w:tc>
          <w:tcPr>
            <w:tcW w:type="dxa" w:w="1080"/>
          </w:tcPr>
          <w:p>
            <w:r>
              <w:t>ST_KILN_FURNACE</w:t>
            </w:r>
          </w:p>
        </w:tc>
        <w:tc>
          <w:tcPr>
            <w:tcW w:type="dxa" w:w="1080"/>
          </w:tcPr>
          <w:p>
            <w:r>
              <w:t>MAT_CHARCOAL_CHUNK x1, MAT_CLOTH_PATCH x1</w:t>
            </w:r>
          </w:p>
        </w:tc>
        <w:tc>
          <w:tcPr>
            <w:tcW w:type="dxa" w:w="1080"/>
          </w:tcPr>
          <w:p>
            <w:r>
              <w:t>0.4</w:t>
            </w:r>
          </w:p>
        </w:tc>
        <w:tc>
          <w:tcPr>
            <w:tcW w:type="dxa" w:w="1080"/>
          </w:tcPr>
          <w:p>
            <w:r>
              <w:t>34</w:t>
            </w:r>
          </w:p>
        </w:tc>
        <w:tc>
          <w:tcPr>
            <w:tcW w:type="dxa" w:w="1080"/>
          </w:tcPr>
          <w:p>
            <w:r/>
          </w:p>
        </w:tc>
      </w:tr>
      <w:tr>
        <w:tc>
          <w:tcPr>
            <w:tcW w:type="dxa" w:w="1080"/>
          </w:tcPr>
          <w:p>
            <w:r>
              <w:t>REC_024</w:t>
            </w:r>
          </w:p>
        </w:tc>
        <w:tc>
          <w:tcPr>
            <w:tcW w:type="dxa" w:w="1080"/>
          </w:tcPr>
          <w:p>
            <w:r>
              <w:t>WPN_LONGRANGE_SNIPER x1</w:t>
            </w:r>
          </w:p>
        </w:tc>
        <w:tc>
          <w:tcPr>
            <w:tcW w:type="dxa" w:w="1080"/>
          </w:tcPr>
          <w:p>
            <w:r>
              <w:t>1</w:t>
            </w:r>
          </w:p>
        </w:tc>
        <w:tc>
          <w:tcPr>
            <w:tcW w:type="dxa" w:w="1080"/>
          </w:tcPr>
          <w:p>
            <w:r>
              <w:t>ST_ARMORY_BENCH</w:t>
            </w:r>
          </w:p>
        </w:tc>
        <w:tc>
          <w:tcPr>
            <w:tcW w:type="dxa" w:w="1080"/>
          </w:tcPr>
          <w:p>
            <w:r>
              <w:t>CMP_RECEIVER_FRAME x1, CMP_BARREL_ASSEMBLY x1, CMP_BOLT_GROUP x1, CMP_TRIGGER_GROUP x1, MAT_BLACKGLASS_PLATE x2, MAT_FROSTSPARK_CRYSTAL x2, CMP_LENS_BLANK x2, MAT_GLASS_TUBE x1, CMP_BRACKET_SET x1, CON_THREADLOCK_VIAL x1, CMP_SEALANT_TUBE x1</w:t>
            </w:r>
          </w:p>
        </w:tc>
        <w:tc>
          <w:tcPr>
            <w:tcW w:type="dxa" w:w="1080"/>
          </w:tcPr>
          <w:p>
            <w:r>
              <w:t>6.8</w:t>
            </w:r>
          </w:p>
        </w:tc>
        <w:tc>
          <w:tcPr>
            <w:tcW w:type="dxa" w:w="1080"/>
          </w:tcPr>
          <w:p>
            <w:r>
              <w:t>450</w:t>
            </w:r>
          </w:p>
        </w:tc>
        <w:tc>
          <w:tcPr>
            <w:tcW w:type="dxa" w:w="1080"/>
          </w:tcPr>
          <w:p>
            <w:r>
              <w:t>TECH_OPTICS_T2, TECH_FIREARMS_T1</w:t>
            </w:r>
          </w:p>
        </w:tc>
      </w:tr>
      <w:tr>
        <w:tc>
          <w:tcPr>
            <w:tcW w:type="dxa" w:w="1080"/>
          </w:tcPr>
          <w:p>
            <w:r>
              <w:t>RC_WPN_CARBINE</w:t>
            </w:r>
          </w:p>
        </w:tc>
        <w:tc>
          <w:tcPr>
            <w:tcW w:type="dxa" w:w="1080"/>
          </w:tcPr>
          <w:p>
            <w:r>
              <w:t>WPN_CARBINE x1</w:t>
            </w:r>
          </w:p>
        </w:tc>
        <w:tc>
          <w:tcPr>
            <w:tcW w:type="dxa" w:w="1080"/>
          </w:tcPr>
          <w:p>
            <w:r>
              <w:t>1</w:t>
            </w:r>
          </w:p>
        </w:tc>
        <w:tc>
          <w:tcPr>
            <w:tcW w:type="dxa" w:w="1080"/>
          </w:tcPr>
          <w:p>
            <w:r>
              <w:t>ST_MACHINE_BENCH</w:t>
            </w:r>
          </w:p>
        </w:tc>
        <w:tc>
          <w:tcPr>
            <w:tcW w:type="dxa" w:w="1080"/>
          </w:tcPr>
          <w:p>
            <w:r>
              <w:t>CMP_PIPE_SECTION x2, CMP_SPRING_COIL x2, CMP_SCREW_SET x1, CON_LUBE_TUBE x1</w:t>
            </w:r>
          </w:p>
        </w:tc>
        <w:tc>
          <w:tcPr>
            <w:tcW w:type="dxa" w:w="1080"/>
          </w:tcPr>
          <w:p>
            <w:r>
              <w:t>3.8</w:t>
            </w:r>
          </w:p>
        </w:tc>
        <w:tc>
          <w:tcPr>
            <w:tcW w:type="dxa" w:w="1080"/>
          </w:tcPr>
          <w:p>
            <w:r>
              <w:t>253</w:t>
            </w:r>
          </w:p>
        </w:tc>
        <w:tc>
          <w:tcPr>
            <w:tcW w:type="dxa" w:w="1080"/>
          </w:tcPr>
          <w:p>
            <w:r>
              <w:t>TECH_WPN_CARBINE</w:t>
            </w:r>
          </w:p>
        </w:tc>
      </w:tr>
      <w:tr>
        <w:tc>
          <w:tcPr>
            <w:tcW w:type="dxa" w:w="1080"/>
          </w:tcPr>
          <w:p>
            <w:r>
              <w:t>REC_014</w:t>
            </w:r>
          </w:p>
        </w:tc>
        <w:tc>
          <w:tcPr>
            <w:tcW w:type="dxa" w:w="1080"/>
          </w:tcPr>
          <w:p>
            <w:r>
              <w:t>WPN_SMG_COMPACT x1</w:t>
            </w:r>
          </w:p>
        </w:tc>
        <w:tc>
          <w:tcPr>
            <w:tcW w:type="dxa" w:w="1080"/>
          </w:tcPr>
          <w:p>
            <w:r>
              <w:t>1</w:t>
            </w:r>
          </w:p>
        </w:tc>
        <w:tc>
          <w:tcPr>
            <w:tcW w:type="dxa" w:w="1080"/>
          </w:tcPr>
          <w:p>
            <w:r>
              <w:t>ST_ARMORY_BENCH</w:t>
            </w:r>
          </w:p>
        </w:tc>
        <w:tc>
          <w:tcPr>
            <w:tcW w:type="dxa" w:w="1080"/>
          </w:tcPr>
          <w:p>
            <w:r>
              <w:t>CMP_RECEIVER_FRAME x1, CMP_BARREL_ASSEMBLY x1, CMP_BOLT_GROUP x1, CMP_TRIGGER_GROUP x1, CMP_MAG_BODY x1, CMP_WIRE_COIL x1, MAT_POLYMER_SHEET x1, CON_LUBE_TUBE x1</w:t>
            </w:r>
          </w:p>
        </w:tc>
        <w:tc>
          <w:tcPr>
            <w:tcW w:type="dxa" w:w="1080"/>
          </w:tcPr>
          <w:p>
            <w:r>
              <w:t>4.2</w:t>
            </w:r>
          </w:p>
        </w:tc>
        <w:tc>
          <w:tcPr>
            <w:tcW w:type="dxa" w:w="1080"/>
          </w:tcPr>
          <w:p>
            <w:r>
              <w:t>252</w:t>
            </w:r>
          </w:p>
        </w:tc>
        <w:tc>
          <w:tcPr>
            <w:tcW w:type="dxa" w:w="1080"/>
          </w:tcPr>
          <w:p>
            <w:r>
              <w:t>TECH_FIREARMS_T1</w:t>
            </w:r>
          </w:p>
        </w:tc>
      </w:tr>
      <w:tr>
        <w:tc>
          <w:tcPr>
            <w:tcW w:type="dxa" w:w="1080"/>
          </w:tcPr>
          <w:p>
            <w:r>
              <w:t>RC_WPN_DMR</w:t>
            </w:r>
          </w:p>
        </w:tc>
        <w:tc>
          <w:tcPr>
            <w:tcW w:type="dxa" w:w="1080"/>
          </w:tcPr>
          <w:p>
            <w:r>
              <w:t>WPN_DMR x1</w:t>
            </w:r>
          </w:p>
        </w:tc>
        <w:tc>
          <w:tcPr>
            <w:tcW w:type="dxa" w:w="1080"/>
          </w:tcPr>
          <w:p>
            <w:r>
              <w:t>1</w:t>
            </w:r>
          </w:p>
        </w:tc>
        <w:tc>
          <w:tcPr>
            <w:tcW w:type="dxa" w:w="1080"/>
          </w:tcPr>
          <w:p>
            <w:r>
              <w:t>ST_MACHINE_BENCH</w:t>
            </w:r>
          </w:p>
        </w:tc>
        <w:tc>
          <w:tcPr>
            <w:tcW w:type="dxa" w:w="1080"/>
          </w:tcPr>
          <w:p>
            <w:r>
              <w:t>CMP_PIPE_SECTION x2, CMP_SPRING_COIL x2, CMP_SCREW_SET x1, CON_LUBE_TUBE x1, CMP_OPTIC_LENS x1</w:t>
            </w:r>
          </w:p>
        </w:tc>
        <w:tc>
          <w:tcPr>
            <w:tcW w:type="dxa" w:w="1080"/>
          </w:tcPr>
          <w:p>
            <w:r>
              <w:t>4.2</w:t>
            </w:r>
          </w:p>
        </w:tc>
        <w:tc>
          <w:tcPr>
            <w:tcW w:type="dxa" w:w="1080"/>
          </w:tcPr>
          <w:p>
            <w:r>
              <w:t>280</w:t>
            </w:r>
          </w:p>
        </w:tc>
        <w:tc>
          <w:tcPr>
            <w:tcW w:type="dxa" w:w="1080"/>
          </w:tcPr>
          <w:p>
            <w:r>
              <w:t>TECH_WPN_DMR</w:t>
            </w:r>
          </w:p>
        </w:tc>
      </w:tr>
      <w:tr>
        <w:tc>
          <w:tcPr>
            <w:tcW w:type="dxa" w:w="1080"/>
          </w:tcPr>
          <w:p>
            <w:r>
              <w:t>REC_015</w:t>
            </w:r>
          </w:p>
        </w:tc>
        <w:tc>
          <w:tcPr>
            <w:tcW w:type="dxa" w:w="1080"/>
          </w:tcPr>
          <w:p>
            <w:r>
              <w:t>WPN_FIELD_CARBINE x1</w:t>
            </w:r>
          </w:p>
        </w:tc>
        <w:tc>
          <w:tcPr>
            <w:tcW w:type="dxa" w:w="1080"/>
          </w:tcPr>
          <w:p>
            <w:r>
              <w:t>1</w:t>
            </w:r>
          </w:p>
        </w:tc>
        <w:tc>
          <w:tcPr>
            <w:tcW w:type="dxa" w:w="1080"/>
          </w:tcPr>
          <w:p>
            <w:r>
              <w:t>ST_ARMORY_BENCH</w:t>
            </w:r>
          </w:p>
        </w:tc>
        <w:tc>
          <w:tcPr>
            <w:tcW w:type="dxa" w:w="1080"/>
          </w:tcPr>
          <w:p>
            <w:r>
              <w:t>CMP_RECEIVER_FRAME x1, CMP_BARREL_ASSEMBLY x1, CMP_BOLT_GROUP x1, CMP_TRIGGER_GROUP x1, CMP_MAG_BODY x1, MAT_VELVETSPINE_PLANK x2, CMP_BUCKLE_SET x1, CON_SEAL_TAPE_ROLL x1</w:t>
            </w:r>
          </w:p>
        </w:tc>
        <w:tc>
          <w:tcPr>
            <w:tcW w:type="dxa" w:w="1080"/>
          </w:tcPr>
          <w:p>
            <w:r>
              <w:t>4.6</w:t>
            </w:r>
          </w:p>
        </w:tc>
        <w:tc>
          <w:tcPr>
            <w:tcW w:type="dxa" w:w="1080"/>
          </w:tcPr>
          <w:p>
            <w:r>
              <w:t>276</w:t>
            </w:r>
          </w:p>
        </w:tc>
        <w:tc>
          <w:tcPr>
            <w:tcW w:type="dxa" w:w="1080"/>
          </w:tcPr>
          <w:p>
            <w:r>
              <w:t>TECH_FIREARMS_T1</w:t>
            </w:r>
          </w:p>
        </w:tc>
      </w:tr>
      <w:tr>
        <w:tc>
          <w:tcPr>
            <w:tcW w:type="dxa" w:w="1080"/>
          </w:tcPr>
          <w:p>
            <w:r>
              <w:t>REC_016</w:t>
            </w:r>
          </w:p>
        </w:tc>
        <w:tc>
          <w:tcPr>
            <w:tcW w:type="dxa" w:w="1080"/>
          </w:tcPr>
          <w:p>
            <w:r>
              <w:t>WPN_DMR x1</w:t>
            </w:r>
          </w:p>
        </w:tc>
        <w:tc>
          <w:tcPr>
            <w:tcW w:type="dxa" w:w="1080"/>
          </w:tcPr>
          <w:p>
            <w:r>
              <w:t>1</w:t>
            </w:r>
          </w:p>
        </w:tc>
        <w:tc>
          <w:tcPr>
            <w:tcW w:type="dxa" w:w="1080"/>
          </w:tcPr>
          <w:p>
            <w:r>
              <w:t>ST_ARMORY_BENCH</w:t>
            </w:r>
          </w:p>
        </w:tc>
        <w:tc>
          <w:tcPr>
            <w:tcW w:type="dxa" w:w="1080"/>
          </w:tcPr>
          <w:p>
            <w:r>
              <w:t>CMP_RECEIVER_FRAME x1, CMP_BARREL_ASSEMBLY x1, CMP_BOLT_GROUP x1, CMP_TRIGGER_GROUP x1, CMP_MAG_BODY x1, MAT_BLACKGLASS_PLATE x1, CMP_OPTIC_LENS x1, CON_POLISH_PASTE x1</w:t>
            </w:r>
          </w:p>
        </w:tc>
        <w:tc>
          <w:tcPr>
            <w:tcW w:type="dxa" w:w="1080"/>
          </w:tcPr>
          <w:p>
            <w:r>
              <w:t>5.0</w:t>
            </w:r>
          </w:p>
        </w:tc>
        <w:tc>
          <w:tcPr>
            <w:tcW w:type="dxa" w:w="1080"/>
          </w:tcPr>
          <w:p>
            <w:r>
              <w:t>300</w:t>
            </w:r>
          </w:p>
        </w:tc>
        <w:tc>
          <w:tcPr>
            <w:tcW w:type="dxa" w:w="1080"/>
          </w:tcPr>
          <w:p>
            <w:r>
              <w:t>TECH_OPTICS_T1</w:t>
            </w:r>
          </w:p>
        </w:tc>
      </w:tr>
      <w:tr>
        <w:tc>
          <w:tcPr>
            <w:tcW w:type="dxa" w:w="1080"/>
          </w:tcPr>
          <w:p>
            <w:r>
              <w:t>RC_WPN_PUMP_SHOTGUN</w:t>
            </w:r>
          </w:p>
        </w:tc>
        <w:tc>
          <w:tcPr>
            <w:tcW w:type="dxa" w:w="1080"/>
          </w:tcPr>
          <w:p>
            <w:r>
              <w:t>WPN_PUMP_SHOTGUN x1</w:t>
            </w:r>
          </w:p>
        </w:tc>
        <w:tc>
          <w:tcPr>
            <w:tcW w:type="dxa" w:w="1080"/>
          </w:tcPr>
          <w:p>
            <w:r>
              <w:t>1</w:t>
            </w:r>
          </w:p>
        </w:tc>
        <w:tc>
          <w:tcPr>
            <w:tcW w:type="dxa" w:w="1080"/>
          </w:tcPr>
          <w:p>
            <w:r>
              <w:t>ST_ARMORY_BENCH</w:t>
            </w:r>
          </w:p>
        </w:tc>
        <w:tc>
          <w:tcPr>
            <w:tcW w:type="dxa" w:w="1080"/>
          </w:tcPr>
          <w:p>
            <w:r>
              <w:t>CMP_RECEIVER_FRAME x1, CMP_BARREL_ASSEMBLY x1, CMP_TRIGGER_GROUP x1, CMP_BOLT_GROUP x1, CMP_HINGE_PAIR x1, CMP_LATCH_ASSEMBLY x1, MAT_CERAMIC_PIPE x1, MAT_RUBBER_STRIP x1</w:t>
            </w:r>
          </w:p>
        </w:tc>
        <w:tc>
          <w:tcPr>
            <w:tcW w:type="dxa" w:w="1080"/>
          </w:tcPr>
          <w:p>
            <w:r>
              <w:t>5.0</w:t>
            </w:r>
          </w:p>
        </w:tc>
        <w:tc>
          <w:tcPr>
            <w:tcW w:type="dxa" w:w="1080"/>
          </w:tcPr>
          <w:p>
            <w:r>
              <w:t>300</w:t>
            </w:r>
          </w:p>
        </w:tc>
        <w:tc>
          <w:tcPr>
            <w:tcW w:type="dxa" w:w="1080"/>
          </w:tcPr>
          <w:p>
            <w:r>
              <w:t>TECH_FIREARMS_T1</w:t>
            </w:r>
          </w:p>
        </w:tc>
      </w:tr>
      <w:tr>
        <w:tc>
          <w:tcPr>
            <w:tcW w:type="dxa" w:w="1080"/>
          </w:tcPr>
          <w:p>
            <w:r>
              <w:t>RC_WPN_SERVICE_PISTOL</w:t>
            </w:r>
          </w:p>
        </w:tc>
        <w:tc>
          <w:tcPr>
            <w:tcW w:type="dxa" w:w="1080"/>
          </w:tcPr>
          <w:p>
            <w:r>
              <w:t>WPN_SERVICE_PISTOL x1</w:t>
            </w:r>
          </w:p>
        </w:tc>
        <w:tc>
          <w:tcPr>
            <w:tcW w:type="dxa" w:w="1080"/>
          </w:tcPr>
          <w:p>
            <w:r>
              <w:t>1</w:t>
            </w:r>
          </w:p>
        </w:tc>
        <w:tc>
          <w:tcPr>
            <w:tcW w:type="dxa" w:w="1080"/>
          </w:tcPr>
          <w:p>
            <w:r>
              <w:t>ST_ARMORY_BENCH</w:t>
            </w:r>
          </w:p>
        </w:tc>
        <w:tc>
          <w:tcPr>
            <w:tcW w:type="dxa" w:w="1080"/>
          </w:tcPr>
          <w:p>
            <w:r>
              <w:t>CMP_RECEIVER_FRAME x1, CMP_BARREL_ASSEMBLY x1, CMP_BOLT_GROUP x1, CMP_TRIGGER_GROUP x1, CMP_MAG_BODY x1, MAT_RUBBER_STRIP x1, CON_THREADLOCK_VIAL x1</w:t>
            </w:r>
          </w:p>
        </w:tc>
        <w:tc>
          <w:tcPr>
            <w:tcW w:type="dxa" w:w="1080"/>
          </w:tcPr>
          <w:p>
            <w:r>
              <w:t>4.0</w:t>
            </w:r>
          </w:p>
        </w:tc>
        <w:tc>
          <w:tcPr>
            <w:tcW w:type="dxa" w:w="1080"/>
          </w:tcPr>
          <w:p>
            <w:r>
              <w:t>240</w:t>
            </w:r>
          </w:p>
        </w:tc>
        <w:tc>
          <w:tcPr>
            <w:tcW w:type="dxa" w:w="1080"/>
          </w:tcPr>
          <w:p>
            <w:r>
              <w:t>TECH_FIREARMS_T1</w:t>
            </w:r>
          </w:p>
        </w:tc>
      </w:tr>
      <w:tr>
        <w:tc>
          <w:tcPr>
            <w:tcW w:type="dxa" w:w="1080"/>
          </w:tcPr>
          <w:p>
            <w:r>
              <w:t>RC_WPN_SMG_COMPACT</w:t>
            </w:r>
          </w:p>
        </w:tc>
        <w:tc>
          <w:tcPr>
            <w:tcW w:type="dxa" w:w="1080"/>
          </w:tcPr>
          <w:p>
            <w:r>
              <w:t>WPN_SMG_COMPACT x1</w:t>
            </w:r>
          </w:p>
        </w:tc>
        <w:tc>
          <w:tcPr>
            <w:tcW w:type="dxa" w:w="1080"/>
          </w:tcPr>
          <w:p>
            <w:r>
              <w:t>1</w:t>
            </w:r>
          </w:p>
        </w:tc>
        <w:tc>
          <w:tcPr>
            <w:tcW w:type="dxa" w:w="1080"/>
          </w:tcPr>
          <w:p>
            <w:r>
              <w:t>ST_MACHINE_BENCH</w:t>
            </w:r>
          </w:p>
        </w:tc>
        <w:tc>
          <w:tcPr>
            <w:tcW w:type="dxa" w:w="1080"/>
          </w:tcPr>
          <w:p>
            <w:r>
              <w:t>CMP_PIPE_SECTION x2, CMP_SPRING_COIL x2, CMP_SCREW_SET x1, CON_LUBE_TUBE x1, CMP_WIRE_COIL x1, CMP_GEAR_SET x1</w:t>
            </w:r>
          </w:p>
        </w:tc>
        <w:tc>
          <w:tcPr>
            <w:tcW w:type="dxa" w:w="1080"/>
          </w:tcPr>
          <w:p>
            <w:r>
              <w:t>3.6</w:t>
            </w:r>
          </w:p>
        </w:tc>
        <w:tc>
          <w:tcPr>
            <w:tcW w:type="dxa" w:w="1080"/>
          </w:tcPr>
          <w:p>
            <w:r>
              <w:t>240</w:t>
            </w:r>
          </w:p>
        </w:tc>
        <w:tc>
          <w:tcPr>
            <w:tcW w:type="dxa" w:w="1080"/>
          </w:tcPr>
          <w:p>
            <w:r>
              <w:t>TECH_WPN_SMG</w:t>
            </w:r>
          </w:p>
        </w:tc>
      </w:tr>
    </w:tbl>
    <w:p>
      <w:pPr>
        <w:pStyle w:val="Heading3"/>
      </w:pPr>
      <w:r>
        <w:t>Appendix C — Grinder / Dismantle Breakdown Library v0.5</w:t>
      </w:r>
    </w:p>
    <w:p>
      <w:r>
        <w:t>Breakdowns are used by grinders (bulk conversion) and dismantle benches (careful recovery). Min/Max define weighted ranges; rarity/preservation is tuned by station quality and role skills.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ItemId</w:t>
            </w:r>
          </w:p>
        </w:tc>
        <w:tc>
          <w:tcPr>
            <w:tcW w:type="dxa" w:w="1728"/>
          </w:tcPr>
          <w:p>
            <w:r>
              <w:t>Mode</w:t>
            </w:r>
          </w:p>
        </w:tc>
        <w:tc>
          <w:tcPr>
            <w:tcW w:type="dxa" w:w="1728"/>
          </w:tcPr>
          <w:p>
            <w:r>
              <w:t>OutputMin</w:t>
            </w:r>
          </w:p>
        </w:tc>
        <w:tc>
          <w:tcPr>
            <w:tcW w:type="dxa" w:w="1728"/>
          </w:tcPr>
          <w:p>
            <w:r>
              <w:t>OutputMax</w:t>
            </w:r>
          </w:p>
        </w:tc>
        <w:tc>
          <w:tcPr>
            <w:tcW w:type="dxa" w:w="1728"/>
          </w:tcPr>
          <w:p>
            <w:r>
              <w:t>Notes</w:t>
            </w:r>
          </w:p>
        </w:tc>
      </w:tr>
      <w:tr>
        <w:tc>
          <w:tcPr>
            <w:tcW w:type="dxa" w:w="1728"/>
          </w:tcPr>
          <w:p>
            <w:r>
              <w:t>AMO_DMR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AMO_PISTOL</w:t>
            </w:r>
          </w:p>
        </w:tc>
        <w:tc>
          <w:tcPr>
            <w:tcW w:type="dxa" w:w="1728"/>
          </w:tcPr>
          <w:p>
            <w:r>
              <w:t>Grind</w:t>
            </w:r>
          </w:p>
        </w:tc>
        <w:tc>
          <w:tcPr>
            <w:tcW w:type="dxa" w:w="1728"/>
          </w:tcPr>
          <w:p>
            <w:r>
              <w:t>MAT_SCRAP_METAL x0</w:t>
            </w:r>
          </w:p>
        </w:tc>
        <w:tc>
          <w:tcPr>
            <w:tcW w:type="dxa" w:w="1728"/>
          </w:tcPr>
          <w:p>
            <w:r>
              <w:t>MAT_SCRAP_METAL x1, MAT_CLEAR_GRIT x1</w:t>
            </w:r>
          </w:p>
        </w:tc>
        <w:tc>
          <w:tcPr>
            <w:tcW w:type="dxa" w:w="1728"/>
          </w:tcPr>
          <w:p>
            <w:r>
              <w:t>Recovered fragments; spent casings rarely survive.</w:t>
            </w:r>
          </w:p>
        </w:tc>
      </w:tr>
      <w:tr>
        <w:tc>
          <w:tcPr>
            <w:tcW w:type="dxa" w:w="1728"/>
          </w:tcPr>
          <w:p>
            <w:r>
              <w:t>AMO_PISTOL</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AMO_RIFLE</w:t>
            </w:r>
          </w:p>
        </w:tc>
        <w:tc>
          <w:tcPr>
            <w:tcW w:type="dxa" w:w="1728"/>
          </w:tcPr>
          <w:p>
            <w:r>
              <w:t>Grind</w:t>
            </w:r>
          </w:p>
        </w:tc>
        <w:tc>
          <w:tcPr>
            <w:tcW w:type="dxa" w:w="1728"/>
          </w:tcPr>
          <w:p>
            <w:r>
              <w:t>MAT_SCRAP_METAL x0</w:t>
            </w:r>
          </w:p>
        </w:tc>
        <w:tc>
          <w:tcPr>
            <w:tcW w:type="dxa" w:w="1728"/>
          </w:tcPr>
          <w:p>
            <w:r>
              <w:t>MAT_SCRAP_METAL x1, MAT_FLUX_PEBBLE x1</w:t>
            </w:r>
          </w:p>
        </w:tc>
        <w:tc>
          <w:tcPr>
            <w:tcW w:type="dxa" w:w="1728"/>
          </w:tcPr>
          <w:p>
            <w:r>
              <w:t>Rifle cases deform; salvage is inconsistent.</w:t>
            </w:r>
          </w:p>
        </w:tc>
      </w:tr>
      <w:tr>
        <w:tc>
          <w:tcPr>
            <w:tcW w:type="dxa" w:w="1728"/>
          </w:tcPr>
          <w:p>
            <w:r>
              <w:t>AMO_RIFLE</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AMO_SHOTGUN</w:t>
            </w:r>
          </w:p>
        </w:tc>
        <w:tc>
          <w:tcPr>
            <w:tcW w:type="dxa" w:w="1728"/>
          </w:tcPr>
          <w:p>
            <w:r>
              <w:t>Grind</w:t>
            </w:r>
          </w:p>
        </w:tc>
        <w:tc>
          <w:tcPr>
            <w:tcW w:type="dxa" w:w="1728"/>
          </w:tcPr>
          <w:p>
            <w:r>
              <w:t>MAT_POLYMER_FLAKES x0</w:t>
            </w:r>
          </w:p>
        </w:tc>
        <w:tc>
          <w:tcPr>
            <w:tcW w:type="dxa" w:w="1728"/>
          </w:tcPr>
          <w:p>
            <w:r>
              <w:t>MAT_POLYMER_FLAKES x1, MAT_WAX_CLUMP x1</w:t>
            </w:r>
          </w:p>
        </w:tc>
        <w:tc>
          <w:tcPr>
            <w:tcW w:type="dxa" w:w="1728"/>
          </w:tcPr>
          <w:p>
            <w:r>
              <w:t>Hull material can be reclaimed in small amounts.</w:t>
            </w:r>
          </w:p>
        </w:tc>
      </w:tr>
      <w:tr>
        <w:tc>
          <w:tcPr>
            <w:tcW w:type="dxa" w:w="1728"/>
          </w:tcPr>
          <w:p>
            <w:r>
              <w:t>AMO_SHOTGUN</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AMO_SNIPER</w:t>
            </w:r>
          </w:p>
        </w:tc>
        <w:tc>
          <w:tcPr>
            <w:tcW w:type="dxa" w:w="1728"/>
          </w:tcPr>
          <w:p>
            <w:r>
              <w:t>Grind</w:t>
            </w:r>
          </w:p>
        </w:tc>
        <w:tc>
          <w:tcPr>
            <w:tcW w:type="dxa" w:w="1728"/>
          </w:tcPr>
          <w:p>
            <w:r>
              <w:t>MAT_MAGNET_GRAIN x0</w:t>
            </w:r>
          </w:p>
        </w:tc>
        <w:tc>
          <w:tcPr>
            <w:tcW w:type="dxa" w:w="1728"/>
          </w:tcPr>
          <w:p>
            <w:r>
              <w:t>MAT_MAGNET_GRAIN x1, MAT_SCRAP_METAL x1</w:t>
            </w:r>
          </w:p>
        </w:tc>
        <w:tc>
          <w:tcPr>
            <w:tcW w:type="dxa" w:w="1728"/>
          </w:tcPr>
          <w:p>
            <w:r>
              <w:t>Precision materials salvageable if undamaged.</w:t>
            </w:r>
          </w:p>
        </w:tc>
      </w:tr>
      <w:tr>
        <w:tc>
          <w:tcPr>
            <w:tcW w:type="dxa" w:w="1728"/>
          </w:tcPr>
          <w:p>
            <w:r>
              <w:t>AMO_SNIPER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AMO_SUBSONIC_PISTOL</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ATT_4X_SCOPE</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ATT_COMPENSATOR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ATT_EXT_MAG</w:t>
            </w:r>
          </w:p>
        </w:tc>
        <w:tc>
          <w:tcPr>
            <w:tcW w:type="dxa" w:w="1728"/>
          </w:tcPr>
          <w:p>
            <w:r>
              <w:t>Dismantle</w:t>
            </w:r>
          </w:p>
        </w:tc>
        <w:tc>
          <w:tcPr>
            <w:tcW w:type="dxa" w:w="1728"/>
          </w:tcPr>
          <w:p>
            <w:r>
              <w:t>CMP_MAG_BODY x1</w:t>
            </w:r>
          </w:p>
        </w:tc>
        <w:tc>
          <w:tcPr>
            <w:tcW w:type="dxa" w:w="1728"/>
          </w:tcPr>
          <w:p>
            <w:r>
              <w:t>CMP_MAG_BODY x1, CMP_SPRING_COIL x1, CMP_RIVET_SET x1</w:t>
            </w:r>
          </w:p>
        </w:tc>
        <w:tc>
          <w:tcPr>
            <w:tcW w:type="dxa" w:w="1728"/>
          </w:tcPr>
          <w:p>
            <w:r>
              <w:t>Magazine springs may lose tension.</w:t>
            </w:r>
          </w:p>
        </w:tc>
      </w:tr>
      <w:tr>
        <w:tc>
          <w:tcPr>
            <w:tcW w:type="dxa" w:w="1728"/>
          </w:tcPr>
          <w:p>
            <w:r>
              <w:t>ATT_EXT_MAG</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ATT_RED_DOT</w:t>
            </w:r>
          </w:p>
        </w:tc>
        <w:tc>
          <w:tcPr>
            <w:tcW w:type="dxa" w:w="1728"/>
          </w:tcPr>
          <w:p>
            <w:r>
              <w:t>Dismantle</w:t>
            </w:r>
          </w:p>
        </w:tc>
        <w:tc>
          <w:tcPr>
            <w:tcW w:type="dxa" w:w="1728"/>
          </w:tcPr>
          <w:p>
            <w:r>
              <w:t>CMP_OPTIC_LENS x1</w:t>
            </w:r>
          </w:p>
        </w:tc>
        <w:tc>
          <w:tcPr>
            <w:tcW w:type="dxa" w:w="1728"/>
          </w:tcPr>
          <w:p>
            <w:r>
              <w:t>CMP_OPTIC_LENS x1, CMP_CIRCUIT_BOARD x1, CMP_WIRE_COIL x1</w:t>
            </w:r>
          </w:p>
        </w:tc>
        <w:tc>
          <w:tcPr>
            <w:tcW w:type="dxa" w:w="1728"/>
          </w:tcPr>
          <w:p>
            <w:r>
              <w:t>Small electronics are fragile; yields vary by condition.</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ATT_RED_DOT</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ATT_16X_SCOPE</w:t>
            </w:r>
          </w:p>
        </w:tc>
        <w:tc>
          <w:tcPr>
            <w:tcW w:type="dxa" w:w="1728"/>
          </w:tcPr>
          <w:p>
            <w:r>
              <w:t>Dismantle</w:t>
            </w:r>
          </w:p>
        </w:tc>
        <w:tc>
          <w:tcPr>
            <w:tcW w:type="dxa" w:w="1728"/>
          </w:tcPr>
          <w:p>
            <w:r>
              <w:t>MAT_GLASS_TUBE x1</w:t>
            </w:r>
          </w:p>
        </w:tc>
        <w:tc>
          <w:tcPr>
            <w:tcW w:type="dxa" w:w="1728"/>
          </w:tcPr>
          <w:p>
            <w:r>
              <w:t>MAT_GLASS_TUBE x1, CMP_LENS_BLANK x3, CMP_OPTIC_LENS x2, CMP_CIRCUIT_BOARD x1</w:t>
            </w:r>
          </w:p>
        </w:tc>
        <w:tc>
          <w:tcPr>
            <w:tcW w:type="dxa" w:w="1728"/>
          </w:tcPr>
          <w:p>
            <w:r>
              <w:t>High-magnification optics are fragile; yields vary by condition.</w:t>
            </w:r>
          </w:p>
        </w:tc>
      </w:tr>
      <w:tr>
        <w:tc>
          <w:tcPr>
            <w:tcW w:type="dxa" w:w="1728"/>
          </w:tcPr>
          <w:p>
            <w:r>
              <w:t>ATT_STOCK_PAD</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ATT_SUPPRESSOR</w:t>
            </w:r>
          </w:p>
        </w:tc>
        <w:tc>
          <w:tcPr>
            <w:tcW w:type="dxa" w:w="1728"/>
          </w:tcPr>
          <w:p>
            <w:r>
              <w:t>Dismantle</w:t>
            </w:r>
          </w:p>
        </w:tc>
        <w:tc>
          <w:tcPr>
            <w:tcW w:type="dxa" w:w="1728"/>
          </w:tcPr>
          <w:p>
            <w:r>
              <w:t>CMP_BAFFLE_CORE x1</w:t>
            </w:r>
          </w:p>
        </w:tc>
        <w:tc>
          <w:tcPr>
            <w:tcW w:type="dxa" w:w="1728"/>
          </w:tcPr>
          <w:p>
            <w:r>
              <w:t>CMP_BAFFLE_CORE x1, CMP_PIPE_SECTION x1, CMP_GASKET_RING x1</w:t>
            </w:r>
          </w:p>
        </w:tc>
        <w:tc>
          <w:tcPr>
            <w:tcW w:type="dxa" w:w="1728"/>
          </w:tcPr>
          <w:p>
            <w:r>
              <w:t>Clean and re-pack after dismantle; can be re-used.</w:t>
            </w:r>
          </w:p>
        </w:tc>
      </w:tr>
      <w:tr>
        <w:tc>
          <w:tcPr>
            <w:tcW w:type="dxa" w:w="1728"/>
          </w:tcPr>
          <w:p>
            <w:r>
              <w:t>ATT_SUPPRESSOR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ATT_VERTICAL_GRIP</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CMP_ADHESIVE_CARTRIDGE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CMP_ARMOR_PLATE_INSERT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CMP_BEARING_SET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CMP_BRACKET_SET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CMP_BUCKLE_SET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CMP_CABLE_TIE_BUNDLE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CMP_CAPACITOR_BANK</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CMP_CERAMIC_FILTER_CORE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CMP_CERAMIC_INSULATOR</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CMP_CIRCUIT_BOARD</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CMP_CLOTH_BOLT</w:t>
            </w:r>
          </w:p>
        </w:tc>
        <w:tc>
          <w:tcPr>
            <w:tcW w:type="dxa" w:w="1728"/>
          </w:tcPr>
          <w:p>
            <w:r>
              <w:t>MAT_FIBER_BUNDLE x2, MAT_CLOTH_PATCH x2</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CMP_CONDUCTIVE_PASTE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CMP_CONNECTOR_HOUSING</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CMP_CONTACT_PIN_SET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CMP_FASTENER_SET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CMP_FUSE_PACK</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CMP_GASKET_CUTOUT_SET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CMP_GASKET_RING</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CMP_GASKET_SHEET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CMP_GEAR_SET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CMP_GLASS_FIBER_SPOOL</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CMP_GLASS_SEAL</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CMP_GLASS_VIAL</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CMP_HEATSHRINK_SLEEVE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CMP_HEATSINK_BLOCK</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CMP_HINGE_PAIR</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CMP_HOSE_CLAMP</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CMP_HOSE_SECTION</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CMP_INSULATION_BAT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CMP_LATCH_ASSEMBLY</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CMP_LEATHER_ROLL</w:t>
            </w:r>
          </w:p>
        </w:tc>
        <w:tc>
          <w:tcPr>
            <w:tcW w:type="dxa" w:w="1728"/>
          </w:tcPr>
          <w:p>
            <w:r>
              <w:t>MAT_FIBER_BUNDLE x2, MAT_CLOTH_PATCH x2</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CMP_LENS_BLANK</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CMP_NEEDLE_PACK</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CMP_OPTIC_LENS</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CMP_O_RING_KIT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CMP_PIPE_SECTION</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CMP_PLATE_PANEL</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CMP_RIVET_SET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CMP_SAFETY_WIRE_SPOOL</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CMP_SCREW_SET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CMP_SEALANT_TUBE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CMP_SOLDER_WIRE</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CMP_SPRING_COIL</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CMP_TANNING_SALTS</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CMP_TERMINAL_BLOCK</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CMP_THERMAL_LINER</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CMP_THREAD_SPOOL</w:t>
            </w:r>
          </w:p>
        </w:tc>
        <w:tc>
          <w:tcPr>
            <w:tcW w:type="dxa" w:w="1728"/>
          </w:tcPr>
          <w:p>
            <w:r>
              <w:t>MAT_FIBER_BUNDLE x2, MAT_CLOTH_PATCH x2</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CMP_VALVE_CORE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CMP_WAXED_THREAD_SPOOL</w:t>
            </w:r>
          </w:p>
        </w:tc>
        <w:tc>
          <w:tcPr>
            <w:tcW w:type="dxa" w:w="1728"/>
          </w:tcPr>
          <w:p>
            <w:r>
              <w:t>MAT_FIBER_BUNDLE x2, MAT_CLOTH_PATCH x2</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CMP_WIRE_COIL</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CMP_WIRE_SLEEVE</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CMP_ZIPPER_KIT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CON_ABRASIVE_GRIT_BAG</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CON_ABRASIVE_PAD</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CON_BATTERY_CELL</w:t>
            </w:r>
          </w:p>
        </w:tc>
        <w:tc>
          <w:tcPr>
            <w:tcW w:type="dxa" w:w="1728"/>
          </w:tcPr>
          <w:p>
            <w:r>
              <w:t>CMP_CAPACITOR_BANK x1, MAT_MAGNET_GRAIN x1, CMP_WIRE_COIL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CON_CLOTH_WIPES_BUNDLE</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CON_CONTACT_CLEANER_CAN</w:t>
            </w:r>
          </w:p>
        </w:tc>
        <w:tc>
          <w:tcPr>
            <w:tcW w:type="dxa" w:w="1728"/>
          </w:tcPr>
          <w:p>
            <w:r>
              <w:t>MAT_GLASS_BOTTLE x1, MAT_SOUR_BRINE_JAR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CON_DEGREASER_SPRAY</w:t>
            </w:r>
          </w:p>
        </w:tc>
        <w:tc>
          <w:tcPr>
            <w:tcW w:type="dxa" w:w="1728"/>
          </w:tcPr>
          <w:p>
            <w:r>
              <w:t>MAT_GLASS_BOTTLE x1, MAT_SOUR_BRINE_JAR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CON_FIBER_TAPE_ROLL</w:t>
            </w:r>
          </w:p>
        </w:tc>
        <w:tc>
          <w:tcPr>
            <w:tcW w:type="dxa" w:w="1728"/>
          </w:tcPr>
          <w:p>
            <w:r>
              <w:t>MAT_CLOTH_PATCH x2, CMP_ADHESIVE_CARTRIDGE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CON_FILTER_INSERT</w:t>
            </w:r>
          </w:p>
        </w:tc>
        <w:tc>
          <w:tcPr>
            <w:tcW w:type="dxa" w:w="1728"/>
          </w:tcPr>
          <w:p>
            <w:r>
              <w:t>CON_FILTER_PELLETS_POUCH x1, CON_FILTER_MEMBRANE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CON_FILTER_MEMBRANE</w:t>
            </w:r>
          </w:p>
        </w:tc>
        <w:tc>
          <w:tcPr>
            <w:tcW w:type="dxa" w:w="1728"/>
          </w:tcPr>
          <w:p>
            <w:r>
              <w:t>CON_FILTER_PELLETS_POUCH x1, CON_FILTER_MEMBRANE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CON_FILTER_PELLETS_POUCH</w:t>
            </w:r>
          </w:p>
        </w:tc>
        <w:tc>
          <w:tcPr>
            <w:tcW w:type="dxa" w:w="1728"/>
          </w:tcPr>
          <w:p>
            <w:r>
              <w:t>CON_FILTER_PELLETS_POUCH x1, CON_FILTER_MEMBRANE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CON_FUSE_LINK</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CON_LUBE_PACKET</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CON_LUBE_TUBE</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CON_PATCH_STRIP</w:t>
            </w:r>
          </w:p>
        </w:tc>
        <w:tc>
          <w:tcPr>
            <w:tcW w:type="dxa" w:w="1728"/>
          </w:tcPr>
          <w:p>
            <w:r>
              <w:t>MAT_CLOTH_PATCH x2, CMP_ADHESIVE_CARTRIDGE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CON_POLISH_PASTE</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CON_SEAL_TAPE_ROLL</w:t>
            </w:r>
          </w:p>
        </w:tc>
        <w:tc>
          <w:tcPr>
            <w:tcW w:type="dxa" w:w="1728"/>
          </w:tcPr>
          <w:p>
            <w:r>
              <w:t>MAT_CLOTH_PATCH x2, CMP_ADHESIVE_CARTRIDGE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CON_SOLVENT_BOTTLE</w:t>
            </w:r>
          </w:p>
        </w:tc>
        <w:tc>
          <w:tcPr>
            <w:tcW w:type="dxa" w:w="1728"/>
          </w:tcPr>
          <w:p>
            <w:r>
              <w:t>MAT_GLASS_BOTTLE x1, MAT_SOUR_BRINE_JAR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CON_THREADLOCK_VIAL</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EQP_COMPOSITE_VEST</w:t>
            </w:r>
          </w:p>
        </w:tc>
        <w:tc>
          <w:tcPr>
            <w:tcW w:type="dxa" w:w="1728"/>
          </w:tcPr>
          <w:p>
            <w:r>
              <w:t>MAT_CLOTH_PATCH x4, CMP_THREAD_SPOOL x1, CMP_BUCKLE_SET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EQP_FIELD_JACKET</w:t>
            </w:r>
          </w:p>
        </w:tc>
        <w:tc>
          <w:tcPr>
            <w:tcW w:type="dxa" w:w="1728"/>
          </w:tcPr>
          <w:p>
            <w:r>
              <w:t>MAT_CLOTH_PATCH x4, CMP_THREAD_SPOOL x1, CMP_BUCKLE_SET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EQP_HATCHET_T1</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EQP_LIGHT_ARMOR_VEST</w:t>
            </w:r>
          </w:p>
        </w:tc>
        <w:tc>
          <w:tcPr>
            <w:tcW w:type="dxa" w:w="1728"/>
          </w:tcPr>
          <w:p>
            <w:r>
              <w:t>MAT_CLOTH_PATCH x4, CMP_THREAD_SPOOL x1, CMP_BUCKLE_SET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EQP_MULTI_TOOL</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EQP_PICKAXE_T1</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EQP_RESPIRATOR</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EQP_SEWING_KIT</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EQP_THERMAL_UNDERLAYER</w:t>
            </w:r>
          </w:p>
        </w:tc>
        <w:tc>
          <w:tcPr>
            <w:tcW w:type="dxa" w:w="1728"/>
          </w:tcPr>
          <w:p>
            <w:r>
              <w:t>MAT_CLOTH_PATCH x4, CMP_THREAD_SPOOL x1, CMP_BUCKLE_SET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EQP_WATER_FILTER</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LDR_DOCTRINE_SEAL</w:t>
            </w:r>
          </w:p>
        </w:tc>
        <w:tc>
          <w:tcPr>
            <w:tcW w:type="dxa" w:w="1728"/>
          </w:tcPr>
          <w:p>
            <w:r>
              <w:t>MAT_SCRAP_METAL x1, MAT_BITTER_CRYSTAL x1</w:t>
            </w:r>
          </w:p>
        </w:tc>
        <w:tc>
          <w:tcPr>
            <w:tcW w:type="dxa" w:w="1728"/>
          </w:tcPr>
          <w:p>
            <w:r>
              <w:t>1.80</w:t>
            </w:r>
          </w:p>
        </w:tc>
        <w:tc>
          <w:tcPr>
            <w:tcW w:type="dxa" w:w="1728"/>
          </w:tcPr>
          <w:p>
            <w:r>
              <w:t>154s</w:t>
            </w:r>
          </w:p>
        </w:tc>
        <w:tc>
          <w:tcPr>
            <w:tcW w:type="dxa" w:w="1728"/>
          </w:tcPr>
          <w:p>
            <w:r>
              <w:t>Leadership tokens can be destroyed for odd materials.</w:t>
            </w:r>
          </w:p>
        </w:tc>
      </w:tr>
      <w:tr>
        <w:tc>
          <w:tcPr>
            <w:tcW w:type="dxa" w:w="1728"/>
          </w:tcPr>
          <w:p>
            <w:r>
              <w:t>LDR_PROOF_TOKEN</w:t>
            </w:r>
          </w:p>
        </w:tc>
        <w:tc>
          <w:tcPr>
            <w:tcW w:type="dxa" w:w="1728"/>
          </w:tcPr>
          <w:p>
            <w:r>
              <w:t>MAT_SCRAP_METAL x1, MAT_BITTER_CRYSTAL x1</w:t>
            </w:r>
          </w:p>
        </w:tc>
        <w:tc>
          <w:tcPr>
            <w:tcW w:type="dxa" w:w="1728"/>
          </w:tcPr>
          <w:p>
            <w:r>
              <w:t>1.80</w:t>
            </w:r>
          </w:p>
        </w:tc>
        <w:tc>
          <w:tcPr>
            <w:tcW w:type="dxa" w:w="1728"/>
          </w:tcPr>
          <w:p>
            <w:r>
              <w:t>154s</w:t>
            </w:r>
          </w:p>
        </w:tc>
        <w:tc>
          <w:tcPr>
            <w:tcW w:type="dxa" w:w="1728"/>
          </w:tcPr>
          <w:p>
            <w:r>
              <w:t>Leadership tokens can be destroyed for odd materials.</w:t>
            </w:r>
          </w:p>
        </w:tc>
      </w:tr>
      <w:tr>
        <w:tc>
          <w:tcPr>
            <w:tcW w:type="dxa" w:w="1728"/>
          </w:tcPr>
          <w:p>
            <w:r>
              <w:t>MAT_GLASS_BOTTLE</w:t>
            </w:r>
          </w:p>
        </w:tc>
        <w:tc>
          <w:tcPr>
            <w:tcW w:type="dxa" w:w="1728"/>
          </w:tcPr>
          <w:p>
            <w:r>
              <w:t>MAT_GLASS_SHARD x2, MAT_GLASS_DUST x1</w:t>
            </w:r>
          </w:p>
        </w:tc>
        <w:tc>
          <w:tcPr>
            <w:tcW w:type="dxa" w:w="1728"/>
          </w:tcPr>
          <w:p>
            <w:r>
              <w:t>0.40</w:t>
            </w:r>
          </w:p>
        </w:tc>
        <w:tc>
          <w:tcPr>
            <w:tcW w:type="dxa" w:w="1728"/>
          </w:tcPr>
          <w:p>
            <w:r>
              <w:t>34s</w:t>
            </w:r>
          </w:p>
        </w:tc>
        <w:tc>
          <w:tcPr>
            <w:tcW w:type="dxa" w:w="1728"/>
          </w:tcPr>
          <w:p>
            <w:r>
              <w:t>Container breakage.</w:t>
            </w:r>
          </w:p>
        </w:tc>
      </w:tr>
      <w:tr>
        <w:tc>
          <w:tcPr>
            <w:tcW w:type="dxa" w:w="1728"/>
          </w:tcPr>
          <w:p>
            <w:r>
              <w:t>TEC_DATA_CORE</w:t>
            </w:r>
          </w:p>
        </w:tc>
        <w:tc>
          <w:tcPr>
            <w:tcW w:type="dxa" w:w="1728"/>
          </w:tcPr>
          <w:p>
            <w:r>
              <w:t>CMP_CIRCUIT_BOARD x1, CMP_OPTIC_LENS x1, MAT_MAGNET_INGOT x1</w:t>
            </w:r>
          </w:p>
        </w:tc>
        <w:tc>
          <w:tcPr>
            <w:tcW w:type="dxa" w:w="1728"/>
          </w:tcPr>
          <w:p>
            <w:r>
              <w:t>2.40</w:t>
            </w:r>
          </w:p>
        </w:tc>
        <w:tc>
          <w:tcPr>
            <w:tcW w:type="dxa" w:w="1728"/>
          </w:tcPr>
          <w:p>
            <w:r>
              <w:t>206s</w:t>
            </w:r>
          </w:p>
        </w:tc>
        <w:tc>
          <w:tcPr>
            <w:tcW w:type="dxa" w:w="1728"/>
          </w:tcPr>
          <w:p>
            <w:r>
              <w:t>Remnant items break into rare parts; scavenge-only by default.</w:t>
            </w:r>
          </w:p>
        </w:tc>
      </w:tr>
      <w:tr>
        <w:tc>
          <w:tcPr>
            <w:tcW w:type="dxa" w:w="1728"/>
          </w:tcPr>
          <w:p>
            <w:r>
              <w:t>TEC_INTEL_FRAGMENT</w:t>
            </w:r>
          </w:p>
        </w:tc>
        <w:tc>
          <w:tcPr>
            <w:tcW w:type="dxa" w:w="1728"/>
          </w:tcPr>
          <w:p>
            <w:r>
              <w:t>CMP_CIRCUIT_BOARD x1, CMP_OPTIC_LENS x1, MAT_MAGNET_INGOT x1</w:t>
            </w:r>
          </w:p>
        </w:tc>
        <w:tc>
          <w:tcPr>
            <w:tcW w:type="dxa" w:w="1728"/>
          </w:tcPr>
          <w:p>
            <w:r>
              <w:t>2.40</w:t>
            </w:r>
          </w:p>
        </w:tc>
        <w:tc>
          <w:tcPr>
            <w:tcW w:type="dxa" w:w="1728"/>
          </w:tcPr>
          <w:p>
            <w:r>
              <w:t>206s</w:t>
            </w:r>
          </w:p>
        </w:tc>
        <w:tc>
          <w:tcPr>
            <w:tcW w:type="dxa" w:w="1728"/>
          </w:tcPr>
          <w:p>
            <w:r>
              <w:t>Remnant items break into rare parts; scavenge-only by default.</w:t>
            </w:r>
          </w:p>
        </w:tc>
      </w:tr>
      <w:tr>
        <w:tc>
          <w:tcPr>
            <w:tcW w:type="dxa" w:w="1728"/>
          </w:tcPr>
          <w:p>
            <w:r>
              <w:t>TEC_REMNANT_MODULE</w:t>
            </w:r>
          </w:p>
        </w:tc>
        <w:tc>
          <w:tcPr>
            <w:tcW w:type="dxa" w:w="1728"/>
          </w:tcPr>
          <w:p>
            <w:r>
              <w:t>CMP_CIRCUIT_BOARD x1, CMP_OPTIC_LENS x1, MAT_MAGNET_INGOT x1</w:t>
            </w:r>
          </w:p>
        </w:tc>
        <w:tc>
          <w:tcPr>
            <w:tcW w:type="dxa" w:w="1728"/>
          </w:tcPr>
          <w:p>
            <w:r>
              <w:t>2.40</w:t>
            </w:r>
          </w:p>
        </w:tc>
        <w:tc>
          <w:tcPr>
            <w:tcW w:type="dxa" w:w="1728"/>
          </w:tcPr>
          <w:p>
            <w:r>
              <w:t>206s</w:t>
            </w:r>
          </w:p>
        </w:tc>
        <w:tc>
          <w:tcPr>
            <w:tcW w:type="dxa" w:w="1728"/>
          </w:tcPr>
          <w:p>
            <w:r>
              <w:t>Remnant items break into rare parts; scavenge-only by default.</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WPN_BOLT_SNIPER</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WPN_LONGRANGE_SNIPER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WPN_CARBINE</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WPN_SMG_COMPACT</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WPN_DMR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WPN_FIELD_CARBINE</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WPN_DMR</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WPN_PUMP_SHOTGUN</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WPN_PUMP_SHOTGUN</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WPN_SERVICE_PISTOL</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WPN_SERVICE_PISTOL</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WPN_SMG_COMPACT</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bl>
    <w:p>
      <w:r/>
    </w:p>
    <w:p>
      <w:pPr>
        <w:pStyle w:val="Heading2"/>
        <w:keepNext/>
        <w:pageBreakBefore/>
      </w:pPr>
      <w:r>
        <w:t>Chapter 4 - JIM_Crafting_Guidebook_v0_4_ALL_CRAFTABLES.docx</w:t>
      </w:r>
    </w:p>
    <w:p>
      <w:pPr>
        <w:pStyle w:val="Title"/>
      </w:pPr>
      <w:r>
        <w:t>Jovian Interloper Moon</w:t>
      </w:r>
    </w:p>
    <w:p>
      <w:pPr>
        <w:pStyle w:val="Subtitle"/>
      </w:pPr>
      <w:r>
        <w:t>Crafting Guidebook - All Craftable Items</w:t>
      </w:r>
    </w:p>
    <w:p>
      <w:pPr>
        <w:pStyle w:val="IntenseQuote"/>
      </w:pPr>
      <w:r>
        <w:t>Version: v0.4 (generated from Crafting Addendum v0.5 + Items v0.4a)</w:t>
      </w:r>
    </w:p>
    <w:p>
      <w:pPr>
        <w:pStyle w:val="Heading3"/>
      </w:pPr>
      <w:r>
        <w:t>How to Use This Guide</w:t>
      </w:r>
    </w:p>
    <w:p>
      <w:r>
        <w:rPr>
          <w:b/>
        </w:rPr>
        <w:t xml:space="preserve">Each entry lists: </w:t>
      </w:r>
      <w:r>
        <w:t xml:space="preserve">Machine Needed, Output Quantity, Required Ingredients (with counts), and baseline craft time. </w:t>
      </w:r>
      <w:r>
        <w:t>All fabricators run while you are away as long as they have power or fuel and the input items are available.</w:t>
      </w:r>
    </w:p>
    <w:p>
      <w:pPr>
        <w:pStyle w:val="Heading3"/>
      </w:pPr>
      <w:r>
        <w:t>Machines and Workstations</w:t>
      </w:r>
    </w:p>
    <w:p>
      <w:r>
        <w:t>Stations below are referenced throughout recipes:</w:t>
      </w:r>
    </w:p>
    <w:tbl>
      <w:tblPr>
        <w:tblW w:type="auto" w:w="0"/>
        <w:tblLook w:firstColumn="1" w:firstRow="1" w:lastColumn="0" w:lastRow="0" w:noHBand="0" w:noVBand="1" w:val="04A0"/>
      </w:tblPr>
      <w:tblGrid>
        <w:gridCol w:w="2160"/>
        <w:gridCol w:w="2160"/>
        <w:gridCol w:w="2160"/>
        <w:gridCol w:w="2160"/>
      </w:tblGrid>
      <w:tr>
        <w:tc>
          <w:tcPr>
            <w:tcW w:type="dxa" w:w="2160"/>
          </w:tcPr>
          <w:p>
            <w:r>
              <w:t>Machine</w:t>
            </w:r>
          </w:p>
        </w:tc>
        <w:tc>
          <w:tcPr>
            <w:tcW w:type="dxa" w:w="2160"/>
          </w:tcPr>
          <w:p>
            <w:r>
              <w:t>Power/Fuel</w:t>
            </w:r>
          </w:p>
        </w:tc>
        <w:tc>
          <w:tcPr>
            <w:tcW w:type="dxa" w:w="2160"/>
          </w:tcPr>
          <w:p>
            <w:r>
              <w:t>Base Throughput</w:t>
            </w:r>
          </w:p>
        </w:tc>
        <w:tc>
          <w:tcPr>
            <w:tcW w:type="dxa" w:w="2160"/>
          </w:tcPr>
          <w:p>
            <w:r>
              <w:t>Use</w:t>
            </w:r>
          </w:p>
        </w:tc>
      </w:tr>
      <w:tr>
        <w:tc>
          <w:tcPr>
            <w:tcW w:type="dxa" w:w="2160"/>
          </w:tcPr>
          <w:p>
            <w:r>
              <w:t>Camp Workbench</w:t>
            </w:r>
          </w:p>
        </w:tc>
        <w:tc>
          <w:tcPr>
            <w:tcW w:type="dxa" w:w="2160"/>
          </w:tcPr>
          <w:p>
            <w:r>
              <w:t>No</w:t>
            </w:r>
          </w:p>
        </w:tc>
        <w:tc>
          <w:tcPr>
            <w:tcW w:type="dxa" w:w="2160"/>
          </w:tcPr>
          <w:p>
            <w:r>
              <w:t>1.0 craft unit/min</w:t>
            </w:r>
          </w:p>
        </w:tc>
        <w:tc>
          <w:tcPr>
            <w:tcW w:type="dxa" w:w="2160"/>
          </w:tcPr>
          <w:p>
            <w:r>
              <w:t>Hand tools, stitching, simple assemblies.</w:t>
            </w:r>
          </w:p>
        </w:tc>
      </w:tr>
      <w:tr>
        <w:tc>
          <w:tcPr>
            <w:tcW w:type="dxa" w:w="2160"/>
          </w:tcPr>
          <w:p>
            <w:r>
              <w:t>Sawbench</w:t>
            </w:r>
          </w:p>
        </w:tc>
        <w:tc>
          <w:tcPr>
            <w:tcW w:type="dxa" w:w="2160"/>
          </w:tcPr>
          <w:p>
            <w:r>
              <w:t>No</w:t>
            </w:r>
          </w:p>
        </w:tc>
        <w:tc>
          <w:tcPr>
            <w:tcW w:type="dxa" w:w="2160"/>
          </w:tcPr>
          <w:p>
            <w:r>
              <w:t>1.0 craft unit/min</w:t>
            </w:r>
          </w:p>
        </w:tc>
        <w:tc>
          <w:tcPr>
            <w:tcW w:type="dxa" w:w="2160"/>
          </w:tcPr>
          <w:p>
            <w:r>
              <w:t>Logs -&gt; planks; crude shaping.</w:t>
            </w:r>
          </w:p>
        </w:tc>
      </w:tr>
      <w:tr>
        <w:tc>
          <w:tcPr>
            <w:tcW w:type="dxa" w:w="2160"/>
          </w:tcPr>
          <w:p>
            <w:r>
              <w:t>Cookfire</w:t>
            </w:r>
          </w:p>
        </w:tc>
        <w:tc>
          <w:tcPr>
            <w:tcW w:type="dxa" w:w="2160"/>
          </w:tcPr>
          <w:p>
            <w:r>
              <w:t>Fuel</w:t>
            </w:r>
          </w:p>
        </w:tc>
        <w:tc>
          <w:tcPr>
            <w:tcW w:type="dxa" w:w="2160"/>
          </w:tcPr>
          <w:p>
            <w:r>
              <w:t>1.0 craft unit/min</w:t>
            </w:r>
          </w:p>
        </w:tc>
        <w:tc>
          <w:tcPr>
            <w:tcW w:type="dxa" w:w="2160"/>
          </w:tcPr>
          <w:p>
            <w:r>
              <w:t>Open cooking, boiling, drying.</w:t>
            </w:r>
          </w:p>
        </w:tc>
      </w:tr>
      <w:tr>
        <w:tc>
          <w:tcPr>
            <w:tcW w:type="dxa" w:w="2160"/>
          </w:tcPr>
          <w:p>
            <w:r>
              <w:t>Anvil Forge</w:t>
            </w:r>
          </w:p>
        </w:tc>
        <w:tc>
          <w:tcPr>
            <w:tcW w:type="dxa" w:w="2160"/>
          </w:tcPr>
          <w:p>
            <w:r>
              <w:t>Fuel</w:t>
            </w:r>
          </w:p>
        </w:tc>
        <w:tc>
          <w:tcPr>
            <w:tcW w:type="dxa" w:w="2160"/>
          </w:tcPr>
          <w:p>
            <w:r>
              <w:t>0.7 craft unit/min</w:t>
            </w:r>
          </w:p>
        </w:tc>
        <w:tc>
          <w:tcPr>
            <w:tcW w:type="dxa" w:w="2160"/>
          </w:tcPr>
          <w:p>
            <w:r>
              <w:t>Hot forming, hardware, pipes, brackets.</w:t>
            </w:r>
          </w:p>
        </w:tc>
      </w:tr>
      <w:tr>
        <w:tc>
          <w:tcPr>
            <w:tcW w:type="dxa" w:w="2160"/>
          </w:tcPr>
          <w:p>
            <w:r>
              <w:t>Kiln Furnace</w:t>
            </w:r>
          </w:p>
        </w:tc>
        <w:tc>
          <w:tcPr>
            <w:tcW w:type="dxa" w:w="2160"/>
          </w:tcPr>
          <w:p>
            <w:r>
              <w:t>Fuel</w:t>
            </w:r>
          </w:p>
        </w:tc>
        <w:tc>
          <w:tcPr>
            <w:tcW w:type="dxa" w:w="2160"/>
          </w:tcPr>
          <w:p>
            <w:r>
              <w:t>0.7 craft unit/min</w:t>
            </w:r>
          </w:p>
        </w:tc>
        <w:tc>
          <w:tcPr>
            <w:tcW w:type="dxa" w:w="2160"/>
          </w:tcPr>
          <w:p>
            <w:r>
              <w:t>Bricks, ceramics, glasswork, charcoal.</w:t>
            </w:r>
          </w:p>
        </w:tc>
      </w:tr>
      <w:tr>
        <w:tc>
          <w:tcPr>
            <w:tcW w:type="dxa" w:w="2160"/>
          </w:tcPr>
          <w:p>
            <w:r>
              <w:t>Grinder</w:t>
            </w:r>
          </w:p>
        </w:tc>
        <w:tc>
          <w:tcPr>
            <w:tcW w:type="dxa" w:w="2160"/>
          </w:tcPr>
          <w:p>
            <w:r>
              <w:t>Optional</w:t>
            </w:r>
          </w:p>
        </w:tc>
        <w:tc>
          <w:tcPr>
            <w:tcW w:type="dxa" w:w="2160"/>
          </w:tcPr>
          <w:p>
            <w:r>
              <w:t>0.7 craft unit/min</w:t>
            </w:r>
          </w:p>
        </w:tc>
        <w:tc>
          <w:tcPr>
            <w:tcW w:type="dxa" w:w="2160"/>
          </w:tcPr>
          <w:p>
            <w:r>
              <w:t>Breakdown/grinding, polishing, deburring.</w:t>
            </w:r>
          </w:p>
        </w:tc>
      </w:tr>
      <w:tr>
        <w:tc>
          <w:tcPr>
            <w:tcW w:type="dxa" w:w="2160"/>
          </w:tcPr>
          <w:p>
            <w:r>
              <w:t>Machine Bench</w:t>
            </w:r>
          </w:p>
        </w:tc>
        <w:tc>
          <w:tcPr>
            <w:tcW w:type="dxa" w:w="2160"/>
          </w:tcPr>
          <w:p>
            <w:r>
              <w:t>Optional</w:t>
            </w:r>
          </w:p>
        </w:tc>
        <w:tc>
          <w:tcPr>
            <w:tcW w:type="dxa" w:w="2160"/>
          </w:tcPr>
          <w:p>
            <w:r>
              <w:t>0.9 craft unit/min</w:t>
            </w:r>
          </w:p>
        </w:tc>
        <w:tc>
          <w:tcPr>
            <w:tcW w:type="dxa" w:w="2160"/>
          </w:tcPr>
          <w:p>
            <w:r>
              <w:t>Precise assemblies: actions, receivers, gear trains.</w:t>
            </w:r>
          </w:p>
        </w:tc>
      </w:tr>
      <w:tr>
        <w:tc>
          <w:tcPr>
            <w:tcW w:type="dxa" w:w="2160"/>
          </w:tcPr>
          <w:p>
            <w:r>
              <w:t>Electronics Bench</w:t>
            </w:r>
          </w:p>
        </w:tc>
        <w:tc>
          <w:tcPr>
            <w:tcW w:type="dxa" w:w="2160"/>
          </w:tcPr>
          <w:p>
            <w:r>
              <w:t>Yes</w:t>
            </w:r>
          </w:p>
        </w:tc>
        <w:tc>
          <w:tcPr>
            <w:tcW w:type="dxa" w:w="2160"/>
          </w:tcPr>
          <w:p>
            <w:r>
              <w:t>0.8 craft unit/min</w:t>
            </w:r>
          </w:p>
        </w:tc>
        <w:tc>
          <w:tcPr>
            <w:tcW w:type="dxa" w:w="2160"/>
          </w:tcPr>
          <w:p>
            <w:r>
              <w:t>Boards, terminals, optics integration.</w:t>
            </w:r>
          </w:p>
        </w:tc>
      </w:tr>
      <w:tr>
        <w:tc>
          <w:tcPr>
            <w:tcW w:type="dxa" w:w="2160"/>
          </w:tcPr>
          <w:p>
            <w:r>
              <w:t>Polymer Vat</w:t>
            </w:r>
          </w:p>
        </w:tc>
        <w:tc>
          <w:tcPr>
            <w:tcW w:type="dxa" w:w="2160"/>
          </w:tcPr>
          <w:p>
            <w:r>
              <w:t>Yes</w:t>
            </w:r>
          </w:p>
        </w:tc>
        <w:tc>
          <w:tcPr>
            <w:tcW w:type="dxa" w:w="2160"/>
          </w:tcPr>
          <w:p>
            <w:r>
              <w:t>0.6 craft unit/min</w:t>
            </w:r>
          </w:p>
        </w:tc>
        <w:tc>
          <w:tcPr>
            <w:tcW w:type="dxa" w:w="2160"/>
          </w:tcPr>
          <w:p>
            <w:r>
              <w:t>Polymer/rubber composites, sealants, liners.</w:t>
            </w:r>
          </w:p>
        </w:tc>
      </w:tr>
      <w:tr>
        <w:tc>
          <w:tcPr>
            <w:tcW w:type="dxa" w:w="2160"/>
          </w:tcPr>
          <w:p>
            <w:r>
              <w:t>Remnant Printer</w:t>
            </w:r>
          </w:p>
        </w:tc>
        <w:tc>
          <w:tcPr>
            <w:tcW w:type="dxa" w:w="2160"/>
          </w:tcPr>
          <w:p>
            <w:r>
              <w:t>Yes+Stabilizer</w:t>
            </w:r>
          </w:p>
        </w:tc>
        <w:tc>
          <w:tcPr>
            <w:tcW w:type="dxa" w:w="2160"/>
          </w:tcPr>
          <w:p>
            <w:r>
              <w:t>0.4 craft unit/min</w:t>
            </w:r>
          </w:p>
        </w:tc>
        <w:tc>
          <w:tcPr>
            <w:tcW w:type="dxa" w:w="2160"/>
          </w:tcPr>
          <w:p>
            <w:r>
              <w:t>Remnant-grade parts (rare).</w:t>
            </w:r>
          </w:p>
        </w:tc>
      </w:tr>
    </w:tbl>
    <w:p>
      <w:pPr>
        <w:pStyle w:val="Heading3"/>
      </w:pPr>
      <w:r>
        <w:t>Crafting Recipes</w:t>
      </w:r>
    </w:p>
    <w:p>
      <w:pPr>
        <w:pStyle w:val="Heading2"/>
      </w:pPr>
      <w:r>
        <w:t>Materials</w:t>
      </w:r>
    </w:p>
    <w:p>
      <w:pPr>
        <w:pStyle w:val="Heading3"/>
      </w:pPr>
      <w:r>
        <w:t>Asterbark Plank</w:t>
      </w:r>
    </w:p>
    <w:p>
      <w:r>
        <w:rPr>
          <w:b/>
        </w:rPr>
        <w:t xml:space="preserve">Recipe: </w:t>
      </w:r>
      <w:r>
        <w:t>Sawbench - Makes 4</w:t>
        <w:br/>
      </w:r>
    </w:p>
    <w:p>
      <w:r>
        <w:t>Baseline Time: 36s</w:t>
      </w:r>
    </w:p>
    <w:p>
      <w:r>
        <w:t>Ingredients:</w:t>
      </w:r>
    </w:p>
    <w:p>
      <w:pPr>
        <w:pStyle w:val="ListBullet"/>
      </w:pPr>
      <w:r>
        <w:t>Asterbark Log x1</w:t>
      </w:r>
    </w:p>
    <w:p/>
    <w:p>
      <w:pPr>
        <w:pStyle w:val="Heading3"/>
      </w:pPr>
      <w:r>
        <w:t>Binding Rope</w:t>
      </w:r>
    </w:p>
    <w:p>
      <w:r>
        <w:rPr>
          <w:b/>
        </w:rPr>
        <w:t xml:space="preserve">Recipe: </w:t>
      </w:r>
      <w:r>
        <w:t>Camp Workbench - Makes 2</w:t>
        <w:br/>
      </w:r>
    </w:p>
    <w:p>
      <w:r>
        <w:t>Baseline Time: 24s</w:t>
      </w:r>
    </w:p>
    <w:p>
      <w:r>
        <w:t>Ingredients:</w:t>
      </w:r>
    </w:p>
    <w:p>
      <w:pPr>
        <w:pStyle w:val="ListBullet"/>
      </w:pPr>
      <w:r>
        <w:t>Fiber Bundle x2</w:t>
      </w:r>
    </w:p>
    <w:p/>
    <w:p>
      <w:pPr>
        <w:pStyle w:val="Heading3"/>
      </w:pPr>
      <w:r>
        <w:t>Ceramic Crucible</w:t>
      </w:r>
    </w:p>
    <w:p>
      <w:r>
        <w:rPr>
          <w:b/>
        </w:rPr>
        <w:t xml:space="preserve">Recipe: </w:t>
      </w:r>
      <w:r>
        <w:t>Kiln Furnace - Makes 1</w:t>
        <w:br/>
      </w:r>
    </w:p>
    <w:p>
      <w:r>
        <w:t>Baseline Time: 1m 9s</w:t>
      </w:r>
    </w:p>
    <w:p>
      <w:r>
        <w:t>Ingredients:</w:t>
      </w:r>
    </w:p>
    <w:p>
      <w:pPr>
        <w:pStyle w:val="ListBullet"/>
      </w:pPr>
      <w:r>
        <w:t>Binding Clay x2</w:t>
      </w:r>
    </w:p>
    <w:p>
      <w:pPr>
        <w:pStyle w:val="ListBullet"/>
      </w:pPr>
      <w:r>
        <w:t>Fired Brick x1</w:t>
      </w:r>
    </w:p>
    <w:p/>
    <w:p>
      <w:pPr>
        <w:pStyle w:val="Heading3"/>
      </w:pPr>
      <w:r>
        <w:t>Ceramic Pipe</w:t>
      </w:r>
    </w:p>
    <w:p>
      <w:r>
        <w:rPr>
          <w:b/>
        </w:rPr>
        <w:t xml:space="preserve">Recipe: </w:t>
      </w:r>
      <w:r>
        <w:t>Kiln Furnace - Makes 1</w:t>
        <w:br/>
      </w:r>
    </w:p>
    <w:p>
      <w:r>
        <w:t>Baseline Time: 1m 0s</w:t>
      </w:r>
    </w:p>
    <w:p>
      <w:r>
        <w:t>Ingredients:</w:t>
      </w:r>
    </w:p>
    <w:p>
      <w:pPr>
        <w:pStyle w:val="ListBullet"/>
      </w:pPr>
      <w:r>
        <w:t>Binding Clay x2</w:t>
      </w:r>
    </w:p>
    <w:p>
      <w:pPr>
        <w:pStyle w:val="ListBullet"/>
      </w:pPr>
      <w:r>
        <w:t>Lime Powder x1</w:t>
      </w:r>
    </w:p>
    <w:p/>
    <w:p>
      <w:pPr>
        <w:pStyle w:val="Heading3"/>
      </w:pPr>
      <w:r>
        <w:t>Ceramic Tile</w:t>
      </w:r>
    </w:p>
    <w:p>
      <w:r>
        <w:rPr>
          <w:b/>
        </w:rPr>
        <w:t xml:space="preserve">Recipe: </w:t>
      </w:r>
      <w:r>
        <w:t>Kiln Furnace - Makes 4</w:t>
        <w:br/>
      </w:r>
    </w:p>
    <w:p>
      <w:r>
        <w:t>Baseline Time: 1m 9s</w:t>
      </w:r>
    </w:p>
    <w:p>
      <w:r>
        <w:t>Ingredients:</w:t>
      </w:r>
    </w:p>
    <w:p>
      <w:pPr>
        <w:pStyle w:val="ListBullet"/>
      </w:pPr>
      <w:r>
        <w:t>Binding Clay x2</w:t>
      </w:r>
    </w:p>
    <w:p>
      <w:pPr>
        <w:pStyle w:val="ListBullet"/>
      </w:pPr>
      <w:r>
        <w:t>Lime Powder x1</w:t>
      </w:r>
    </w:p>
    <w:p/>
    <w:p>
      <w:pPr>
        <w:pStyle w:val="Heading3"/>
      </w:pPr>
      <w:r>
        <w:t>Charcoal Chunk</w:t>
      </w:r>
    </w:p>
    <w:p>
      <w:r>
        <w:rPr>
          <w:b/>
        </w:rPr>
        <w:t xml:space="preserve">Recipe: </w:t>
      </w:r>
      <w:r>
        <w:t>Kiln Furnace - Makes 2</w:t>
        <w:br/>
      </w:r>
    </w:p>
    <w:p>
      <w:r>
        <w:t>Baseline Time: 51s</w:t>
      </w:r>
    </w:p>
    <w:p>
      <w:r>
        <w:t>Ingredients:</w:t>
      </w:r>
    </w:p>
    <w:p>
      <w:pPr>
        <w:pStyle w:val="ListBullet"/>
      </w:pPr>
      <w:r>
        <w:t>Glassbark Log x1</w:t>
      </w:r>
    </w:p>
    <w:p/>
    <w:p>
      <w:pPr>
        <w:pStyle w:val="Heading3"/>
      </w:pPr>
      <w:r>
        <w:t>Clear Glass Sheet</w:t>
      </w:r>
    </w:p>
    <w:p>
      <w:r>
        <w:rPr>
          <w:b/>
        </w:rPr>
        <w:t xml:space="preserve">Recipe: </w:t>
      </w:r>
      <w:r>
        <w:t>Kiln Furnace - Makes 2</w:t>
        <w:br/>
      </w:r>
    </w:p>
    <w:p>
      <w:r>
        <w:t>Baseline Time: 1m 17s</w:t>
      </w:r>
    </w:p>
    <w:p>
      <w:r>
        <w:t>Ingredients:</w:t>
      </w:r>
    </w:p>
    <w:p>
      <w:pPr>
        <w:pStyle w:val="ListBullet"/>
      </w:pPr>
      <w:r>
        <w:t>Glass Dust x3</w:t>
      </w:r>
    </w:p>
    <w:p>
      <w:pPr>
        <w:pStyle w:val="ListBullet"/>
      </w:pPr>
      <w:r>
        <w:t>Flux Pebble x1</w:t>
      </w:r>
    </w:p>
    <w:p/>
    <w:p>
      <w:pPr>
        <w:pStyle w:val="Heading3"/>
      </w:pPr>
      <w:r>
        <w:t>Fired Brick</w:t>
      </w:r>
    </w:p>
    <w:p>
      <w:r>
        <w:rPr>
          <w:b/>
        </w:rPr>
        <w:t xml:space="preserve">Recipe: </w:t>
      </w:r>
      <w:r>
        <w:t>Kiln Furnace - Makes 6</w:t>
        <w:br/>
      </w:r>
    </w:p>
    <w:p>
      <w:r>
        <w:t>Baseline Time: 1m 17s</w:t>
      </w:r>
    </w:p>
    <w:p>
      <w:r>
        <w:t>Ingredients:</w:t>
      </w:r>
    </w:p>
    <w:p>
      <w:pPr>
        <w:pStyle w:val="ListBullet"/>
      </w:pPr>
      <w:r>
        <w:t>Binding Clay x3</w:t>
      </w:r>
    </w:p>
    <w:p>
      <w:pPr>
        <w:pStyle w:val="ListBullet"/>
      </w:pPr>
      <w:r>
        <w:t>Wood Ash Bag x1</w:t>
      </w:r>
    </w:p>
    <w:p/>
    <w:p>
      <w:pPr>
        <w:pStyle w:val="Heading3"/>
      </w:pPr>
      <w:r>
        <w:t>Glass Tube</w:t>
      </w:r>
    </w:p>
    <w:p>
      <w:r>
        <w:rPr>
          <w:b/>
        </w:rPr>
        <w:t xml:space="preserve">Recipe: </w:t>
      </w:r>
      <w:r>
        <w:t>Kiln Furnace - Makes 2</w:t>
        <w:br/>
      </w:r>
    </w:p>
    <w:p>
      <w:r>
        <w:t>Baseline Time: 1m 9s</w:t>
      </w:r>
    </w:p>
    <w:p>
      <w:r>
        <w:t>Ingredients:</w:t>
      </w:r>
    </w:p>
    <w:p>
      <w:pPr>
        <w:pStyle w:val="ListBullet"/>
      </w:pPr>
      <w:r>
        <w:t>Glass Dust x2</w:t>
      </w:r>
    </w:p>
    <w:p>
      <w:pPr>
        <w:pStyle w:val="ListBullet"/>
      </w:pPr>
      <w:r>
        <w:t>Flux Pebble x1</w:t>
      </w:r>
    </w:p>
    <w:p/>
    <w:p>
      <w:pPr>
        <w:pStyle w:val="Heading3"/>
      </w:pPr>
      <w:r>
        <w:t>Glassbark Plank</w:t>
      </w:r>
    </w:p>
    <w:p>
      <w:r>
        <w:rPr>
          <w:b/>
        </w:rPr>
        <w:t xml:space="preserve">Recipe: </w:t>
      </w:r>
      <w:r>
        <w:t>Sawbench - Makes 4</w:t>
        <w:br/>
      </w:r>
    </w:p>
    <w:p>
      <w:r>
        <w:t>Baseline Time: 36s</w:t>
      </w:r>
    </w:p>
    <w:p>
      <w:r>
        <w:t>Ingredients:</w:t>
      </w:r>
    </w:p>
    <w:p>
      <w:pPr>
        <w:pStyle w:val="ListBullet"/>
      </w:pPr>
      <w:r>
        <w:t>Glassbark Log x1</w:t>
      </w:r>
    </w:p>
    <w:p/>
    <w:p>
      <w:pPr>
        <w:pStyle w:val="Heading3"/>
      </w:pPr>
      <w:r>
        <w:t>Mortar Paste</w:t>
      </w:r>
    </w:p>
    <w:p>
      <w:r>
        <w:rPr>
          <w:b/>
        </w:rPr>
        <w:t xml:space="preserve">Recipe: </w:t>
      </w:r>
      <w:r>
        <w:t>Camp Workbench - Makes 2</w:t>
        <w:br/>
      </w:r>
    </w:p>
    <w:p>
      <w:r>
        <w:t>Baseline Time: 42s</w:t>
      </w:r>
    </w:p>
    <w:p>
      <w:r>
        <w:t>Ingredients:</w:t>
      </w:r>
    </w:p>
    <w:p>
      <w:pPr>
        <w:pStyle w:val="ListBullet"/>
      </w:pPr>
      <w:r>
        <w:t>Binding Clay x2</w:t>
      </w:r>
    </w:p>
    <w:p>
      <w:pPr>
        <w:pStyle w:val="ListBullet"/>
      </w:pPr>
      <w:r>
        <w:t>Lime Powder x1</w:t>
      </w:r>
    </w:p>
    <w:p>
      <w:pPr>
        <w:pStyle w:val="ListBullet"/>
      </w:pPr>
      <w:r>
        <w:t>Grit Sand x1</w:t>
      </w:r>
    </w:p>
    <w:p>
      <w:pPr>
        <w:pStyle w:val="ListBullet"/>
      </w:pPr>
      <w:r>
        <w:t>Solvent Bottle x1</w:t>
      </w:r>
    </w:p>
    <w:p/>
    <w:p>
      <w:pPr>
        <w:pStyle w:val="Heading3"/>
      </w:pPr>
      <w:r>
        <w:t>Polymer Sheet</w:t>
      </w:r>
    </w:p>
    <w:p>
      <w:r>
        <w:rPr>
          <w:b/>
        </w:rPr>
        <w:t xml:space="preserve">Recipe: </w:t>
      </w:r>
      <w:r>
        <w:t>Chem Bench - Makes 1</w:t>
        <w:br/>
      </w:r>
    </w:p>
    <w:p>
      <w:r>
        <w:t>Baseline Time: 1m 24s</w:t>
      </w:r>
    </w:p>
    <w:p>
      <w:r>
        <w:t>Ingredients:</w:t>
      </w:r>
    </w:p>
    <w:p>
      <w:pPr>
        <w:pStyle w:val="ListBullet"/>
      </w:pPr>
      <w:r>
        <w:t>Polymer Flakes x3</w:t>
      </w:r>
    </w:p>
    <w:p>
      <w:pPr>
        <w:pStyle w:val="ListBullet"/>
      </w:pPr>
      <w:r>
        <w:t>Wax Clump x1</w:t>
      </w:r>
    </w:p>
    <w:p>
      <w:pPr>
        <w:pStyle w:val="ListBullet"/>
      </w:pPr>
      <w:r>
        <w:t>Solvent Bottle x1</w:t>
      </w:r>
    </w:p>
    <w:p/>
    <w:p>
      <w:pPr>
        <w:pStyle w:val="Heading3"/>
      </w:pPr>
      <w:r>
        <w:t>Rope Reel</w:t>
      </w:r>
    </w:p>
    <w:p>
      <w:r>
        <w:rPr>
          <w:b/>
        </w:rPr>
        <w:t xml:space="preserve">Recipe: </w:t>
      </w:r>
      <w:r>
        <w:t>Camp Workbench - Makes 1</w:t>
        <w:br/>
      </w:r>
    </w:p>
    <w:p>
      <w:r>
        <w:t>Baseline Time: 36s</w:t>
      </w:r>
    </w:p>
    <w:p>
      <w:r>
        <w:t>Ingredients:</w:t>
      </w:r>
    </w:p>
    <w:p>
      <w:pPr>
        <w:pStyle w:val="ListBullet"/>
      </w:pPr>
      <w:r>
        <w:t>Binding Rope x3</w:t>
      </w:r>
    </w:p>
    <w:p>
      <w:pPr>
        <w:pStyle w:val="ListBullet"/>
      </w:pPr>
      <w:r>
        <w:t>Buckle Set x1</w:t>
      </w:r>
    </w:p>
    <w:p/>
    <w:p>
      <w:pPr>
        <w:pStyle w:val="Heading3"/>
      </w:pPr>
      <w:r>
        <w:t>Slagroot Plank</w:t>
      </w:r>
    </w:p>
    <w:p>
      <w:r>
        <w:rPr>
          <w:b/>
        </w:rPr>
        <w:t xml:space="preserve">Recipe: </w:t>
      </w:r>
      <w:r>
        <w:t>Sawbench - Makes 4</w:t>
        <w:br/>
      </w:r>
    </w:p>
    <w:p>
      <w:r>
        <w:t>Baseline Time: 36s</w:t>
      </w:r>
    </w:p>
    <w:p>
      <w:r>
        <w:t>Ingredients:</w:t>
      </w:r>
    </w:p>
    <w:p>
      <w:pPr>
        <w:pStyle w:val="ListBullet"/>
      </w:pPr>
      <w:r>
        <w:t>Slagroot Log x1</w:t>
      </w:r>
    </w:p>
    <w:p/>
    <w:p>
      <w:pPr>
        <w:pStyle w:val="Heading3"/>
      </w:pPr>
      <w:r>
        <w:t>Stone Brick</w:t>
      </w:r>
    </w:p>
    <w:p>
      <w:r>
        <w:rPr>
          <w:b/>
        </w:rPr>
        <w:t xml:space="preserve">Recipe: </w:t>
      </w:r>
      <w:r>
        <w:t>Kiln Furnace - Makes 4</w:t>
        <w:br/>
      </w:r>
    </w:p>
    <w:p>
      <w:r>
        <w:t>Baseline Time: 1m 9s</w:t>
      </w:r>
    </w:p>
    <w:p>
      <w:r>
        <w:t>Ingredients:</w:t>
      </w:r>
    </w:p>
    <w:p>
      <w:pPr>
        <w:pStyle w:val="ListBullet"/>
      </w:pPr>
      <w:r>
        <w:t>Cut Stone Block x1</w:t>
      </w:r>
    </w:p>
    <w:p>
      <w:pPr>
        <w:pStyle w:val="ListBullet"/>
      </w:pPr>
      <w:r>
        <w:t>Mortar Paste x1</w:t>
      </w:r>
    </w:p>
    <w:p/>
    <w:p>
      <w:pPr>
        <w:pStyle w:val="Heading3"/>
      </w:pPr>
      <w:r>
        <w:t>Tempered Glass Sheet</w:t>
      </w:r>
    </w:p>
    <w:p>
      <w:r>
        <w:rPr>
          <w:b/>
        </w:rPr>
        <w:t xml:space="preserve">Recipe: </w:t>
      </w:r>
      <w:r>
        <w:t>Kiln Furnace - Makes 1</w:t>
        <w:br/>
      </w:r>
    </w:p>
    <w:p>
      <w:r>
        <w:t>Baseline Time: 1m 26s</w:t>
      </w:r>
    </w:p>
    <w:p>
      <w:r>
        <w:t>Ingredients:</w:t>
      </w:r>
    </w:p>
    <w:p>
      <w:pPr>
        <w:pStyle w:val="ListBullet"/>
      </w:pPr>
      <w:r>
        <w:t>Clear Glass Sheet x1</w:t>
      </w:r>
    </w:p>
    <w:p>
      <w:pPr>
        <w:pStyle w:val="ListBullet"/>
      </w:pPr>
      <w:r>
        <w:t>Pitch Jar x1</w:t>
      </w:r>
    </w:p>
    <w:p/>
    <w:p>
      <w:pPr>
        <w:pStyle w:val="Heading3"/>
      </w:pPr>
      <w:r>
        <w:t>Velvetspine Plank</w:t>
      </w:r>
    </w:p>
    <w:p>
      <w:r>
        <w:rPr>
          <w:b/>
        </w:rPr>
        <w:t xml:space="preserve">Recipe: </w:t>
      </w:r>
      <w:r>
        <w:t>Sawbench - Makes 4</w:t>
        <w:br/>
      </w:r>
    </w:p>
    <w:p>
      <w:r>
        <w:t>Baseline Time: 36s</w:t>
      </w:r>
    </w:p>
    <w:p>
      <w:r>
        <w:t>Ingredients:</w:t>
      </w:r>
    </w:p>
    <w:p>
      <w:pPr>
        <w:pStyle w:val="ListBullet"/>
      </w:pPr>
      <w:r>
        <w:t>Velvetspine Log x1</w:t>
      </w:r>
    </w:p>
    <w:p/>
    <w:p>
      <w:pPr>
        <w:pStyle w:val="Heading3"/>
      </w:pPr>
      <w:r>
        <w:t>Wood Ash Bag</w:t>
      </w:r>
    </w:p>
    <w:p>
      <w:r>
        <w:rPr>
          <w:b/>
        </w:rPr>
        <w:t xml:space="preserve">Recipe: </w:t>
      </w:r>
      <w:r>
        <w:t>Kiln Furnace - Makes 1</w:t>
        <w:br/>
      </w:r>
    </w:p>
    <w:p>
      <w:r>
        <w:t>Baseline Time: 34s</w:t>
      </w:r>
    </w:p>
    <w:p>
      <w:r>
        <w:t>Ingredients:</w:t>
      </w:r>
    </w:p>
    <w:p>
      <w:pPr>
        <w:pStyle w:val="ListBullet"/>
      </w:pPr>
      <w:r>
        <w:t>Charcoal Chunk x1</w:t>
      </w:r>
    </w:p>
    <w:p>
      <w:pPr>
        <w:pStyle w:val="ListBullet"/>
      </w:pPr>
      <w:r>
        <w:t>Cloth Patch x1</w:t>
      </w:r>
    </w:p>
    <w:p/>
    <w:p>
      <w:pPr>
        <w:pStyle w:val="Heading2"/>
      </w:pPr>
      <w:r>
        <w:t>Components</w:t>
      </w:r>
    </w:p>
    <w:p>
      <w:pPr>
        <w:pStyle w:val="Heading3"/>
      </w:pPr>
      <w:r>
        <w:t>Adhesive Cartridge</w:t>
      </w:r>
    </w:p>
    <w:p>
      <w:r>
        <w:rPr>
          <w:b/>
        </w:rPr>
        <w:t xml:space="preserve">Recipe: </w:t>
      </w:r>
      <w:r>
        <w:t>Chem Bench - Makes 1</w:t>
        <w:br/>
      </w:r>
    </w:p>
    <w:p>
      <w:r>
        <w:t>Baseline Time: 1m 36s</w:t>
      </w:r>
    </w:p>
    <w:p>
      <w:r>
        <w:t>Ingredients:</w:t>
      </w:r>
    </w:p>
    <w:p>
      <w:pPr>
        <w:pStyle w:val="ListBullet"/>
      </w:pPr>
      <w:r>
        <w:t>Tar Glob x1</w:t>
      </w:r>
    </w:p>
    <w:p>
      <w:pPr>
        <w:pStyle w:val="ListBullet"/>
      </w:pPr>
      <w:r>
        <w:t>Resin Nodule x1</w:t>
      </w:r>
    </w:p>
    <w:p>
      <w:pPr>
        <w:pStyle w:val="ListBullet"/>
      </w:pPr>
      <w:r>
        <w:t>Polymer Flakes x1</w:t>
      </w:r>
    </w:p>
    <w:p>
      <w:pPr>
        <w:pStyle w:val="ListBullet"/>
      </w:pPr>
      <w:r>
        <w:t>Glass Tube x1</w:t>
      </w:r>
    </w:p>
    <w:p/>
    <w:p>
      <w:pPr>
        <w:pStyle w:val="Heading3"/>
      </w:pPr>
      <w:r>
        <w:t>Armor Plate Insert</w:t>
      </w:r>
    </w:p>
    <w:p>
      <w:r>
        <w:rPr>
          <w:b/>
        </w:rPr>
        <w:t xml:space="preserve">Recipe: </w:t>
      </w:r>
      <w:r>
        <w:t>Machine Bench - Makes 1</w:t>
        <w:br/>
      </w:r>
    </w:p>
    <w:p>
      <w:r>
        <w:t>Baseline Time: 1m 47s</w:t>
      </w:r>
    </w:p>
    <w:p>
      <w:r>
        <w:t>Ingredients:</w:t>
      </w:r>
    </w:p>
    <w:p>
      <w:pPr>
        <w:pStyle w:val="ListBullet"/>
      </w:pPr>
      <w:r>
        <w:t>Plate Panel x1</w:t>
      </w:r>
    </w:p>
    <w:p>
      <w:pPr>
        <w:pStyle w:val="ListBullet"/>
      </w:pPr>
      <w:r>
        <w:t>Rivet Set x1</w:t>
      </w:r>
    </w:p>
    <w:p>
      <w:pPr>
        <w:pStyle w:val="ListBullet"/>
      </w:pPr>
      <w:r>
        <w:t>Rubber Strip x1</w:t>
      </w:r>
    </w:p>
    <w:p/>
    <w:p>
      <w:pPr>
        <w:pStyle w:val="Heading3"/>
      </w:pPr>
      <w:r>
        <w:t>Baffle Core</w:t>
      </w:r>
    </w:p>
    <w:p>
      <w:r>
        <w:rPr>
          <w:b/>
        </w:rPr>
        <w:t xml:space="preserve">Recipe: </w:t>
      </w:r>
      <w:r>
        <w:t>Machine Bench - Makes 1</w:t>
        <w:br/>
      </w:r>
    </w:p>
    <w:p>
      <w:r>
        <w:t>Baseline Time: 2m 13s</w:t>
      </w:r>
    </w:p>
    <w:p>
      <w:r>
        <w:t>Ingredients:</w:t>
      </w:r>
    </w:p>
    <w:p>
      <w:pPr>
        <w:pStyle w:val="ListBullet"/>
      </w:pPr>
      <w:r>
        <w:t>Ceramic Pipe x1</w:t>
      </w:r>
    </w:p>
    <w:p>
      <w:pPr>
        <w:pStyle w:val="ListBullet"/>
      </w:pPr>
      <w:r>
        <w:t>Blackglass Plate x1</w:t>
      </w:r>
    </w:p>
    <w:p>
      <w:pPr>
        <w:pStyle w:val="ListBullet"/>
      </w:pPr>
      <w:r>
        <w:t>Abrasive Pad x1</w:t>
      </w:r>
    </w:p>
    <w:p>
      <w:pPr>
        <w:pStyle w:val="ListBullet"/>
      </w:pPr>
      <w:r>
        <w:t>Lube Packet x1</w:t>
      </w:r>
    </w:p>
    <w:p/>
    <w:p>
      <w:pPr>
        <w:pStyle w:val="Heading3"/>
      </w:pPr>
      <w:r>
        <w:t>Barrel Assembly</w:t>
      </w:r>
    </w:p>
    <w:p>
      <w:r>
        <w:rPr>
          <w:b/>
        </w:rPr>
        <w:t xml:space="preserve">Recipe: </w:t>
      </w:r>
      <w:r>
        <w:t>Machine Bench - Makes 1</w:t>
        <w:br/>
      </w:r>
    </w:p>
    <w:p>
      <w:r>
        <w:t>Baseline Time: 2m 40s</w:t>
      </w:r>
    </w:p>
    <w:p>
      <w:r>
        <w:t>Ingredients:</w:t>
      </w:r>
    </w:p>
    <w:p>
      <w:pPr>
        <w:pStyle w:val="ListBullet"/>
      </w:pPr>
      <w:r>
        <w:t>Barrel Blank x1</w:t>
      </w:r>
    </w:p>
    <w:p>
      <w:pPr>
        <w:pStyle w:val="ListBullet"/>
      </w:pPr>
      <w:r>
        <w:t>Pipe Section x1</w:t>
      </w:r>
    </w:p>
    <w:p>
      <w:pPr>
        <w:pStyle w:val="ListBullet"/>
      </w:pPr>
      <w:r>
        <w:t>Abrasive Pad x1</w:t>
      </w:r>
    </w:p>
    <w:p>
      <w:pPr>
        <w:pStyle w:val="ListBullet"/>
      </w:pPr>
      <w:r>
        <w:t>Lubricant Tube x1</w:t>
      </w:r>
    </w:p>
    <w:p>
      <w:pPr>
        <w:pStyle w:val="ListBullet"/>
      </w:pPr>
      <w:r>
        <w:t>Gasket Ring x1</w:t>
      </w:r>
    </w:p>
    <w:p/>
    <w:p>
      <w:pPr>
        <w:pStyle w:val="Heading3"/>
      </w:pPr>
      <w:r>
        <w:t>Barrel Blank</w:t>
      </w:r>
    </w:p>
    <w:p>
      <w:r>
        <w:rPr>
          <w:b/>
        </w:rPr>
        <w:t xml:space="preserve">Recipe: </w:t>
      </w:r>
      <w:r>
        <w:t>Anvil Forge - Makes 1</w:t>
        <w:br/>
      </w:r>
    </w:p>
    <w:p>
      <w:r>
        <w:t>Baseline Time: 2m 17s</w:t>
      </w:r>
    </w:p>
    <w:p>
      <w:r>
        <w:t>Ingredients:</w:t>
      </w:r>
    </w:p>
    <w:p>
      <w:pPr>
        <w:pStyle w:val="ListBullet"/>
      </w:pPr>
      <w:r>
        <w:t>Scrap Metal x2</w:t>
      </w:r>
    </w:p>
    <w:p>
      <w:pPr>
        <w:pStyle w:val="ListBullet"/>
      </w:pPr>
      <w:r>
        <w:t>Flux Pebble x1</w:t>
      </w:r>
    </w:p>
    <w:p>
      <w:pPr>
        <w:pStyle w:val="ListBullet"/>
      </w:pPr>
      <w:r>
        <w:t>Abrasive Grit Bag x1</w:t>
      </w:r>
    </w:p>
    <w:p/>
    <w:p>
      <w:pPr>
        <w:pStyle w:val="Heading3"/>
      </w:pPr>
      <w:r>
        <w:t>Bearing Set</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Bolt Group</w:t>
      </w:r>
    </w:p>
    <w:p>
      <w:r>
        <w:rPr>
          <w:b/>
        </w:rPr>
        <w:t xml:space="preserve">Recipe: </w:t>
      </w:r>
      <w:r>
        <w:t>Machine Bench - Makes 1</w:t>
        <w:br/>
      </w:r>
    </w:p>
    <w:p>
      <w:r>
        <w:t>Baseline Time: 2m 27s</w:t>
      </w:r>
    </w:p>
    <w:p>
      <w:r>
        <w:t>Ingredients:</w:t>
      </w:r>
    </w:p>
    <w:p>
      <w:pPr>
        <w:pStyle w:val="ListBullet"/>
      </w:pPr>
      <w:r>
        <w:t>Gear Set x1</w:t>
      </w:r>
    </w:p>
    <w:p>
      <w:pPr>
        <w:pStyle w:val="ListBullet"/>
      </w:pPr>
      <w:r>
        <w:t>Spring Coil x1</w:t>
      </w:r>
    </w:p>
    <w:p>
      <w:pPr>
        <w:pStyle w:val="ListBullet"/>
      </w:pPr>
      <w:r>
        <w:t>Bearing Set x1</w:t>
      </w:r>
    </w:p>
    <w:p>
      <w:pPr>
        <w:pStyle w:val="ListBullet"/>
      </w:pPr>
      <w:r>
        <w:t>Lube Packet x2</w:t>
      </w:r>
    </w:p>
    <w:p>
      <w:pPr>
        <w:pStyle w:val="ListBullet"/>
      </w:pPr>
      <w:r>
        <w:t>Threadlock Vial x1</w:t>
      </w:r>
    </w:p>
    <w:p/>
    <w:p>
      <w:pPr>
        <w:pStyle w:val="Heading3"/>
      </w:pPr>
      <w:r>
        <w:t>Bracket Set</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Buckle Set</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Cable Tie Bundle</w:t>
      </w:r>
    </w:p>
    <w:p>
      <w:r>
        <w:rPr>
          <w:b/>
        </w:rPr>
        <w:t xml:space="preserve">Recipe: </w:t>
      </w:r>
      <w:r>
        <w:t>Chem Bench - Makes 1</w:t>
        <w:br/>
      </w:r>
    </w:p>
    <w:p>
      <w:r>
        <w:t>Baseline Time: 1m 0s</w:t>
      </w:r>
    </w:p>
    <w:p>
      <w:r>
        <w:t>Ingredients:</w:t>
      </w:r>
    </w:p>
    <w:p>
      <w:pPr>
        <w:pStyle w:val="ListBullet"/>
      </w:pPr>
      <w:r>
        <w:t>Polymer Flakes x2</w:t>
      </w:r>
    </w:p>
    <w:p>
      <w:pPr>
        <w:pStyle w:val="ListBullet"/>
      </w:pPr>
      <w:r>
        <w:t>Wax Clump x1</w:t>
      </w:r>
    </w:p>
    <w:p>
      <w:pPr>
        <w:pStyle w:val="ListBullet"/>
      </w:pPr>
      <w:r>
        <w:t>Solvent Bottle x1</w:t>
      </w:r>
    </w:p>
    <w:p/>
    <w:p>
      <w:pPr>
        <w:pStyle w:val="Heading3"/>
      </w:pPr>
      <w:r>
        <w:t>Capacitor Bank</w:t>
      </w:r>
    </w:p>
    <w:p>
      <w:r>
        <w:rPr>
          <w:b/>
        </w:rPr>
        <w:t xml:space="preserve">Recipe: </w:t>
      </w:r>
      <w:r>
        <w:t>Electronics Bench - Makes 1</w:t>
        <w:br/>
      </w:r>
    </w:p>
    <w:p>
      <w:r>
        <w:t>Baseline Time: 1m 52s</w:t>
      </w:r>
    </w:p>
    <w:p>
      <w:r>
        <w:t>Ingredients:</w:t>
      </w:r>
    </w:p>
    <w:p>
      <w:pPr>
        <w:pStyle w:val="ListBullet"/>
      </w:pPr>
      <w:r>
        <w:t>Magnet Ingot x1</w:t>
      </w:r>
    </w:p>
    <w:p>
      <w:pPr>
        <w:pStyle w:val="ListBullet"/>
      </w:pPr>
      <w:r>
        <w:t>Sunwire Ingot x1</w:t>
      </w:r>
    </w:p>
    <w:p>
      <w:pPr>
        <w:pStyle w:val="ListBullet"/>
      </w:pPr>
      <w:r>
        <w:t>Solder Wire Spool x1</w:t>
      </w:r>
    </w:p>
    <w:p/>
    <w:p>
      <w:pPr>
        <w:pStyle w:val="Heading3"/>
      </w:pPr>
      <w:r>
        <w:t>Ceramic Filter Core</w:t>
      </w:r>
    </w:p>
    <w:p>
      <w:r>
        <w:rPr>
          <w:b/>
        </w:rPr>
        <w:t xml:space="preserve">Recipe: </w:t>
      </w:r>
      <w:r>
        <w:t>Kiln Oven - Makes 1</w:t>
        <w:br/>
      </w:r>
    </w:p>
    <w:p>
      <w:r>
        <w:t>Baseline Time: 1m 24s</w:t>
      </w:r>
    </w:p>
    <w:p>
      <w:r>
        <w:t>Ingredients:</w:t>
      </w:r>
    </w:p>
    <w:p>
      <w:pPr>
        <w:pStyle w:val="ListBullet"/>
      </w:pPr>
      <w:r>
        <w:t>Binding Clay x2</w:t>
      </w:r>
    </w:p>
    <w:p>
      <w:pPr>
        <w:pStyle w:val="ListBullet"/>
      </w:pPr>
      <w:r>
        <w:t>Lime Powder x1</w:t>
      </w:r>
    </w:p>
    <w:p>
      <w:pPr>
        <w:pStyle w:val="ListBullet"/>
      </w:pPr>
      <w:r>
        <w:t>Clear Grit x1</w:t>
      </w:r>
    </w:p>
    <w:p/>
    <w:p>
      <w:pPr>
        <w:pStyle w:val="Heading3"/>
      </w:pPr>
      <w:r>
        <w:t>Ceramic Insulator</w:t>
      </w:r>
    </w:p>
    <w:p>
      <w:r>
        <w:rPr>
          <w:b/>
        </w:rPr>
        <w:t xml:space="preserve">Recipe: </w:t>
      </w:r>
      <w:r>
        <w:t>Kiln Oven - Makes 1</w:t>
        <w:br/>
      </w:r>
    </w:p>
    <w:p>
      <w:r>
        <w:t>Baseline Time: 1m 12s</w:t>
      </w:r>
    </w:p>
    <w:p>
      <w:r>
        <w:t>Ingredients:</w:t>
      </w:r>
    </w:p>
    <w:p>
      <w:pPr>
        <w:pStyle w:val="ListBullet"/>
      </w:pPr>
      <w:r>
        <w:t>Binding Clay x1</w:t>
      </w:r>
    </w:p>
    <w:p>
      <w:pPr>
        <w:pStyle w:val="ListBullet"/>
      </w:pPr>
      <w:r>
        <w:t>Grit Sand x1</w:t>
      </w:r>
    </w:p>
    <w:p>
      <w:pPr>
        <w:pStyle w:val="ListBullet"/>
      </w:pPr>
      <w:r>
        <w:t>Clear Grit x1</w:t>
      </w:r>
    </w:p>
    <w:p/>
    <w:p>
      <w:pPr>
        <w:pStyle w:val="Heading3"/>
      </w:pPr>
      <w:r>
        <w:t>Circuit Board</w:t>
      </w:r>
    </w:p>
    <w:p>
      <w:r>
        <w:rPr>
          <w:b/>
        </w:rPr>
        <w:t xml:space="preserve">Recipe: </w:t>
      </w:r>
      <w:r>
        <w:t>Electronics Bench - Makes 1</w:t>
        <w:br/>
      </w:r>
    </w:p>
    <w:p>
      <w:r>
        <w:t>Baseline Time: 2m 45s</w:t>
      </w:r>
    </w:p>
    <w:p>
      <w:r>
        <w:t>Ingredients:</w:t>
      </w:r>
    </w:p>
    <w:p>
      <w:pPr>
        <w:pStyle w:val="ListBullet"/>
      </w:pPr>
      <w:r>
        <w:t>Blackglass Plate x1</w:t>
      </w:r>
    </w:p>
    <w:p>
      <w:pPr>
        <w:pStyle w:val="ListBullet"/>
      </w:pPr>
      <w:r>
        <w:t>Contact Pin Set x1</w:t>
      </w:r>
    </w:p>
    <w:p>
      <w:pPr>
        <w:pStyle w:val="ListBullet"/>
      </w:pPr>
      <w:r>
        <w:t>Conductive Paste x1</w:t>
      </w:r>
    </w:p>
    <w:p>
      <w:pPr>
        <w:pStyle w:val="ListBullet"/>
      </w:pPr>
      <w:r>
        <w:t>Solder Wire Spool x1</w:t>
      </w:r>
    </w:p>
    <w:p/>
    <w:p>
      <w:pPr>
        <w:pStyle w:val="Heading3"/>
      </w:pPr>
      <w:r>
        <w:t>Cloth Bolt</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Conductive Paste</w:t>
      </w:r>
    </w:p>
    <w:p>
      <w:r>
        <w:rPr>
          <w:b/>
        </w:rPr>
        <w:t xml:space="preserve">Recipe: </w:t>
      </w:r>
      <w:r>
        <w:t>Chem Bench - Makes 1</w:t>
        <w:br/>
      </w:r>
    </w:p>
    <w:p>
      <w:r>
        <w:t>Baseline Time: 1m 30s</w:t>
      </w:r>
    </w:p>
    <w:p>
      <w:r>
        <w:t>Ingredients:</w:t>
      </w:r>
    </w:p>
    <w:p>
      <w:pPr>
        <w:pStyle w:val="ListBullet"/>
      </w:pPr>
      <w:r>
        <w:t>Sparkstone Shard x1</w:t>
      </w:r>
    </w:p>
    <w:p>
      <w:pPr>
        <w:pStyle w:val="ListBullet"/>
      </w:pPr>
      <w:r>
        <w:t>Pitch Jar x1</w:t>
      </w:r>
    </w:p>
    <w:p>
      <w:pPr>
        <w:pStyle w:val="ListBullet"/>
      </w:pPr>
      <w:r>
        <w:t>Clear Grit x1</w:t>
      </w:r>
    </w:p>
    <w:p>
      <w:pPr>
        <w:pStyle w:val="ListBullet"/>
      </w:pPr>
      <w:r>
        <w:t>Glass Vial x1</w:t>
      </w:r>
    </w:p>
    <w:p/>
    <w:p>
      <w:pPr>
        <w:pStyle w:val="Heading3"/>
      </w:pPr>
      <w:r>
        <w:t>Connector Housing</w:t>
      </w:r>
    </w:p>
    <w:p>
      <w:r>
        <w:rPr>
          <w:b/>
        </w:rPr>
        <w:t xml:space="preserve">Recipe: </w:t>
      </w:r>
      <w:r>
        <w:t>Camp Workbench - Makes 1</w:t>
        <w:br/>
      </w:r>
    </w:p>
    <w:p>
      <w:r>
        <w:t>Baseline Time: 1m 0s</w:t>
      </w:r>
    </w:p>
    <w:p>
      <w:r>
        <w:t>Ingredients:</w:t>
      </w:r>
    </w:p>
    <w:p>
      <w:pPr>
        <w:pStyle w:val="ListBullet"/>
      </w:pPr>
      <w:r>
        <w:t>Polymer Sheet x1</w:t>
      </w:r>
    </w:p>
    <w:p>
      <w:pPr>
        <w:pStyle w:val="ListBullet"/>
      </w:pPr>
      <w:r>
        <w:t>Cable Tie Bundle x1</w:t>
      </w:r>
    </w:p>
    <w:p>
      <w:pPr>
        <w:pStyle w:val="ListBullet"/>
      </w:pPr>
      <w:r>
        <w:t>Seal Tape Roll x1</w:t>
      </w:r>
    </w:p>
    <w:p/>
    <w:p>
      <w:pPr>
        <w:pStyle w:val="Heading3"/>
      </w:pPr>
      <w:r>
        <w:t>Contact Pin Set</w:t>
      </w:r>
    </w:p>
    <w:p>
      <w:r>
        <w:rPr>
          <w:b/>
        </w:rPr>
        <w:t xml:space="preserve">Recipe: </w:t>
      </w:r>
      <w:r>
        <w:t>Machine Bench - Makes 1</w:t>
        <w:br/>
      </w:r>
    </w:p>
    <w:p>
      <w:r>
        <w:t>Baseline Time: 1m 47s</w:t>
      </w:r>
    </w:p>
    <w:p>
      <w:r>
        <w:t>Ingredients:</w:t>
      </w:r>
    </w:p>
    <w:p>
      <w:pPr>
        <w:pStyle w:val="ListBullet"/>
      </w:pPr>
      <w:r>
        <w:t>Magnet Grain x1</w:t>
      </w:r>
    </w:p>
    <w:p>
      <w:pPr>
        <w:pStyle w:val="ListBullet"/>
      </w:pPr>
      <w:r>
        <w:t>Sunwire Ingot x1</w:t>
      </w:r>
    </w:p>
    <w:p>
      <w:pPr>
        <w:pStyle w:val="ListBullet"/>
      </w:pPr>
      <w:r>
        <w:t>Abrasive Grit Bag x1</w:t>
      </w:r>
    </w:p>
    <w:p>
      <w:pPr>
        <w:pStyle w:val="ListBullet"/>
      </w:pPr>
      <w:r>
        <w:t>Degreaser Spray x1</w:t>
      </w:r>
    </w:p>
    <w:p/>
    <w:p>
      <w:pPr>
        <w:pStyle w:val="Heading3"/>
      </w:pPr>
      <w:r>
        <w:t>Fastener Set</w:t>
      </w:r>
    </w:p>
    <w:p>
      <w:r>
        <w:rPr>
          <w:b/>
        </w:rPr>
        <w:t xml:space="preserve">Recipe: </w:t>
      </w:r>
      <w:r>
        <w:t>Anvil Forge - Makes 1</w:t>
        <w:br/>
      </w:r>
    </w:p>
    <w:p>
      <w:r>
        <w:t>Baseline Time: 51s</w:t>
      </w:r>
    </w:p>
    <w:p>
      <w:r>
        <w:t>Ingredients:</w:t>
      </w:r>
    </w:p>
    <w:p>
      <w:pPr>
        <w:pStyle w:val="ListBullet"/>
      </w:pPr>
      <w:r>
        <w:t>Scrap Metal x1</w:t>
      </w:r>
    </w:p>
    <w:p>
      <w:pPr>
        <w:pStyle w:val="ListBullet"/>
      </w:pPr>
      <w:r>
        <w:t>Flux Pebble x1</w:t>
      </w:r>
    </w:p>
    <w:p/>
    <w:p>
      <w:pPr>
        <w:pStyle w:val="Heading3"/>
      </w:pPr>
      <w:r>
        <w:t>Fuse Pack</w:t>
      </w:r>
    </w:p>
    <w:p>
      <w:r>
        <w:rPr>
          <w:b/>
        </w:rPr>
        <w:t xml:space="preserve">Recipe 1: </w:t>
      </w:r>
      <w:r>
        <w:t>Anvil Forge - Makes 1</w:t>
        <w:br/>
      </w:r>
    </w:p>
    <w:p>
      <w:r>
        <w:t>Baseline Time: 1m 51s</w:t>
      </w:r>
    </w:p>
    <w:p>
      <w:r>
        <w:t>Ingredients:</w:t>
      </w:r>
    </w:p>
    <w:p>
      <w:pPr>
        <w:pStyle w:val="ListBullet"/>
      </w:pPr>
      <w:r>
        <w:t>Magnet Grain x1</w:t>
      </w:r>
    </w:p>
    <w:p>
      <w:pPr>
        <w:pStyle w:val="ListBullet"/>
      </w:pPr>
      <w:r>
        <w:t>Scrap Metal x1</w:t>
      </w:r>
    </w:p>
    <w:p>
      <w:pPr>
        <w:pStyle w:val="ListBullet"/>
      </w:pPr>
      <w:r>
        <w:t>Glass Dust x1</w:t>
      </w:r>
    </w:p>
    <w:p/>
    <w:p>
      <w:r>
        <w:rPr>
          <w:b/>
        </w:rPr>
        <w:t xml:space="preserve">Recipe 2: </w:t>
      </w:r>
      <w:r>
        <w:t>Electronics Bench - Makes 1</w:t>
        <w:br/>
      </w:r>
    </w:p>
    <w:p>
      <w:r>
        <w:t>Baseline Time: 1m 38s</w:t>
      </w:r>
    </w:p>
    <w:p>
      <w:r>
        <w:t>Ingredients:</w:t>
      </w:r>
    </w:p>
    <w:p>
      <w:pPr>
        <w:pStyle w:val="ListBullet"/>
      </w:pPr>
      <w:r>
        <w:t>Sunwire Ingot x1</w:t>
      </w:r>
    </w:p>
    <w:p>
      <w:pPr>
        <w:pStyle w:val="ListBullet"/>
      </w:pPr>
      <w:r>
        <w:t>Magnet Grain x1</w:t>
      </w:r>
    </w:p>
    <w:p>
      <w:pPr>
        <w:pStyle w:val="ListBullet"/>
      </w:pPr>
      <w:r>
        <w:t>Solder Wire Spool x1</w:t>
      </w:r>
    </w:p>
    <w:p/>
    <w:p>
      <w:pPr>
        <w:pStyle w:val="Heading3"/>
      </w:pPr>
      <w:r>
        <w:t>Gasket Cutout Set</w:t>
      </w:r>
    </w:p>
    <w:p>
      <w:r>
        <w:rPr>
          <w:b/>
        </w:rPr>
        <w:t xml:space="preserve">Recipe: </w:t>
      </w:r>
      <w:r>
        <w:t>Camp Workbench - Makes 1</w:t>
        <w:br/>
      </w:r>
    </w:p>
    <w:p>
      <w:r>
        <w:t>Baseline Time: 54s</w:t>
      </w:r>
    </w:p>
    <w:p>
      <w:r>
        <w:t>Ingredients:</w:t>
      </w:r>
    </w:p>
    <w:p>
      <w:pPr>
        <w:pStyle w:val="ListBullet"/>
      </w:pPr>
      <w:r>
        <w:t>Gasket Sheet x1</w:t>
      </w:r>
    </w:p>
    <w:p>
      <w:pPr>
        <w:pStyle w:val="ListBullet"/>
      </w:pPr>
      <w:r>
        <w:t>Razor Shard x1</w:t>
      </w:r>
    </w:p>
    <w:p>
      <w:pPr>
        <w:pStyle w:val="ListBullet"/>
      </w:pPr>
      <w:r>
        <w:t>Polish Paste x1</w:t>
      </w:r>
    </w:p>
    <w:p/>
    <w:p>
      <w:pPr>
        <w:pStyle w:val="Heading3"/>
      </w:pPr>
      <w:r>
        <w:t>Gasket Ring</w:t>
      </w:r>
    </w:p>
    <w:p>
      <w:r>
        <w:rPr>
          <w:b/>
        </w:rPr>
        <w:t xml:space="preserve">Recipe: </w:t>
      </w:r>
      <w:r>
        <w:t>Camp Workbench - Makes 1</w:t>
        <w:br/>
      </w:r>
    </w:p>
    <w:p>
      <w:r>
        <w:t>Baseline Time: 54s</w:t>
      </w:r>
    </w:p>
    <w:p>
      <w:r>
        <w:t>Ingredients:</w:t>
      </w:r>
    </w:p>
    <w:p>
      <w:pPr>
        <w:pStyle w:val="ListBullet"/>
      </w:pPr>
      <w:r>
        <w:t>Gasket Sheet x1</w:t>
      </w:r>
    </w:p>
    <w:p>
      <w:pPr>
        <w:pStyle w:val="ListBullet"/>
      </w:pPr>
      <w:r>
        <w:t>Razor Shard x1</w:t>
      </w:r>
    </w:p>
    <w:p>
      <w:pPr>
        <w:pStyle w:val="ListBullet"/>
      </w:pPr>
      <w:r>
        <w:t>Seal Tape Roll x1</w:t>
      </w:r>
    </w:p>
    <w:p/>
    <w:p>
      <w:pPr>
        <w:pStyle w:val="Heading3"/>
      </w:pPr>
      <w:r>
        <w:t>Gasket Sheet</w:t>
      </w:r>
    </w:p>
    <w:p>
      <w:r>
        <w:rPr>
          <w:b/>
        </w:rPr>
        <w:t xml:space="preserve">Recipe: </w:t>
      </w:r>
      <w:r>
        <w:t>Chem Bench - Makes 1</w:t>
        <w:br/>
      </w:r>
    </w:p>
    <w:p>
      <w:r>
        <w:t>Baseline Time: 1m 12s</w:t>
      </w:r>
    </w:p>
    <w:p>
      <w:r>
        <w:t>Ingredients:</w:t>
      </w:r>
    </w:p>
    <w:p>
      <w:pPr>
        <w:pStyle w:val="ListBullet"/>
      </w:pPr>
      <w:r>
        <w:t>Rubber Strip x2</w:t>
      </w:r>
    </w:p>
    <w:p>
      <w:pPr>
        <w:pStyle w:val="ListBullet"/>
      </w:pPr>
      <w:r>
        <w:t>Polymer Flakes x1</w:t>
      </w:r>
    </w:p>
    <w:p>
      <w:pPr>
        <w:pStyle w:val="ListBullet"/>
      </w:pPr>
      <w:r>
        <w:t>Solvent Bottle x1</w:t>
      </w:r>
    </w:p>
    <w:p/>
    <w:p>
      <w:pPr>
        <w:pStyle w:val="Heading3"/>
      </w:pPr>
      <w:r>
        <w:t>Gear Set</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Glass Fiber Spool</w:t>
      </w:r>
    </w:p>
    <w:p>
      <w:r>
        <w:rPr>
          <w:b/>
        </w:rPr>
        <w:t xml:space="preserve">Recipe: </w:t>
      </w:r>
      <w:r>
        <w:t>Grinder - Makes 1</w:t>
        <w:br/>
      </w:r>
    </w:p>
    <w:p>
      <w:r>
        <w:t>Baseline Time: 1m 34s</w:t>
      </w:r>
    </w:p>
    <w:p>
      <w:r>
        <w:t>Ingredients:</w:t>
      </w:r>
    </w:p>
    <w:p>
      <w:pPr>
        <w:pStyle w:val="ListBullet"/>
      </w:pPr>
      <w:r>
        <w:t>Glass Shard x3</w:t>
      </w:r>
    </w:p>
    <w:p>
      <w:pPr>
        <w:pStyle w:val="ListBullet"/>
      </w:pPr>
      <w:r>
        <w:t>Polish Paste x1</w:t>
      </w:r>
    </w:p>
    <w:p>
      <w:pPr>
        <w:pStyle w:val="ListBullet"/>
      </w:pPr>
      <w:r>
        <w:t>Abrasive Pad x1</w:t>
      </w:r>
    </w:p>
    <w:p/>
    <w:p>
      <w:pPr>
        <w:pStyle w:val="Heading3"/>
      </w:pPr>
      <w:r>
        <w:t>Glass Seal Ring</w:t>
      </w:r>
    </w:p>
    <w:p>
      <w:r>
        <w:rPr>
          <w:b/>
        </w:rPr>
        <w:t xml:space="preserve">Recipe: </w:t>
      </w:r>
      <w:r>
        <w:t>Camp Workbench - Makes 1</w:t>
        <w:br/>
      </w:r>
    </w:p>
    <w:p>
      <w:r>
        <w:t>Baseline Time: 1m 0s</w:t>
      </w:r>
    </w:p>
    <w:p>
      <w:r>
        <w:t>Ingredients:</w:t>
      </w:r>
    </w:p>
    <w:p>
      <w:pPr>
        <w:pStyle w:val="ListBullet"/>
      </w:pPr>
      <w:r>
        <w:t>Glass Tube x1</w:t>
      </w:r>
    </w:p>
    <w:p>
      <w:pPr>
        <w:pStyle w:val="ListBullet"/>
      </w:pPr>
      <w:r>
        <w:t>O-Ring Kit x1</w:t>
      </w:r>
    </w:p>
    <w:p>
      <w:pPr>
        <w:pStyle w:val="ListBullet"/>
      </w:pPr>
      <w:r>
        <w:t>Sealant Tube x1</w:t>
      </w:r>
    </w:p>
    <w:p/>
    <w:p>
      <w:pPr>
        <w:pStyle w:val="Heading3"/>
      </w:pPr>
      <w:r>
        <w:t>Glass Vial</w:t>
      </w:r>
    </w:p>
    <w:p>
      <w:r>
        <w:rPr>
          <w:b/>
        </w:rPr>
        <w:t xml:space="preserve">Recipe: </w:t>
      </w:r>
      <w:r>
        <w:t>Grinder - Makes 1</w:t>
        <w:br/>
      </w:r>
    </w:p>
    <w:p>
      <w:r>
        <w:t>Baseline Time: 1m 34s</w:t>
      </w:r>
    </w:p>
    <w:p>
      <w:r>
        <w:t>Ingredients:</w:t>
      </w:r>
    </w:p>
    <w:p>
      <w:pPr>
        <w:pStyle w:val="ListBullet"/>
      </w:pPr>
      <w:r>
        <w:t>Glass Shard x3</w:t>
      </w:r>
    </w:p>
    <w:p>
      <w:pPr>
        <w:pStyle w:val="ListBullet"/>
      </w:pPr>
      <w:r>
        <w:t>Polish Paste x1</w:t>
      </w:r>
    </w:p>
    <w:p>
      <w:pPr>
        <w:pStyle w:val="ListBullet"/>
      </w:pPr>
      <w:r>
        <w:t>Abrasive Pad x1</w:t>
      </w:r>
    </w:p>
    <w:p/>
    <w:p>
      <w:pPr>
        <w:pStyle w:val="Heading3"/>
      </w:pPr>
      <w:r>
        <w:t>Heat-Shrink Sleeve</w:t>
      </w:r>
    </w:p>
    <w:p>
      <w:r>
        <w:rPr>
          <w:b/>
        </w:rPr>
        <w:t xml:space="preserve">Recipe: </w:t>
      </w:r>
      <w:r>
        <w:t>Chem Bench - Makes 1</w:t>
        <w:br/>
      </w:r>
    </w:p>
    <w:p>
      <w:r>
        <w:t>Baseline Time: 1m 6s</w:t>
      </w:r>
    </w:p>
    <w:p>
      <w:r>
        <w:t>Ingredients:</w:t>
      </w:r>
    </w:p>
    <w:p>
      <w:pPr>
        <w:pStyle w:val="ListBullet"/>
      </w:pPr>
      <w:r>
        <w:t>Polymer Sheet x1</w:t>
      </w:r>
    </w:p>
    <w:p>
      <w:pPr>
        <w:pStyle w:val="ListBullet"/>
      </w:pPr>
      <w:r>
        <w:t>Wax Clump x1</w:t>
      </w:r>
    </w:p>
    <w:p>
      <w:pPr>
        <w:pStyle w:val="ListBullet"/>
      </w:pPr>
      <w:r>
        <w:t>Solvent Bottle x1</w:t>
      </w:r>
    </w:p>
    <w:p/>
    <w:p>
      <w:pPr>
        <w:pStyle w:val="Heading3"/>
      </w:pPr>
      <w:r>
        <w:t>Heatsink Block</w:t>
      </w:r>
    </w:p>
    <w:p>
      <w:r>
        <w:rPr>
          <w:b/>
        </w:rPr>
        <w:t xml:space="preserve">Recipe: </w:t>
      </w:r>
      <w:r>
        <w:t>Machine Bench - Makes 1</w:t>
        <w:br/>
      </w:r>
    </w:p>
    <w:p>
      <w:r>
        <w:t>Baseline Time: 2m 13s</w:t>
      </w:r>
    </w:p>
    <w:p>
      <w:r>
        <w:t>Ingredients:</w:t>
      </w:r>
    </w:p>
    <w:p>
      <w:pPr>
        <w:pStyle w:val="ListBullet"/>
      </w:pPr>
      <w:r>
        <w:t>Magnet Ingot x1</w:t>
      </w:r>
    </w:p>
    <w:p>
      <w:pPr>
        <w:pStyle w:val="ListBullet"/>
      </w:pPr>
      <w:r>
        <w:t>Scrap Metal x1</w:t>
      </w:r>
    </w:p>
    <w:p>
      <w:pPr>
        <w:pStyle w:val="ListBullet"/>
      </w:pPr>
      <w:r>
        <w:t>Abrasive Pad x1</w:t>
      </w:r>
    </w:p>
    <w:p>
      <w:pPr>
        <w:pStyle w:val="ListBullet"/>
      </w:pPr>
      <w:r>
        <w:t>Degreaser Spray x1</w:t>
      </w:r>
    </w:p>
    <w:p/>
    <w:p>
      <w:pPr>
        <w:pStyle w:val="Heading3"/>
      </w:pPr>
      <w:r>
        <w:t>Hinge Pair</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Hose Clamp</w:t>
      </w:r>
    </w:p>
    <w:p>
      <w:r>
        <w:rPr>
          <w:b/>
        </w:rPr>
        <w:t xml:space="preserve">Recipe: </w:t>
      </w:r>
      <w:r>
        <w:t>Anvil Forge - Makes 1</w:t>
        <w:br/>
      </w:r>
    </w:p>
    <w:p>
      <w:r>
        <w:t>Baseline Time: 1m 17s</w:t>
      </w:r>
    </w:p>
    <w:p>
      <w:r>
        <w:t>Ingredients:</w:t>
      </w:r>
    </w:p>
    <w:p>
      <w:pPr>
        <w:pStyle w:val="ListBullet"/>
      </w:pPr>
      <w:r>
        <w:t>Scrap Metal x1</w:t>
      </w:r>
    </w:p>
    <w:p>
      <w:pPr>
        <w:pStyle w:val="ListBullet"/>
      </w:pPr>
      <w:r>
        <w:t>Rubber Strip x1</w:t>
      </w:r>
    </w:p>
    <w:p>
      <w:pPr>
        <w:pStyle w:val="ListBullet"/>
      </w:pPr>
      <w:r>
        <w:t>Seal Tape Roll x1</w:t>
      </w:r>
    </w:p>
    <w:p/>
    <w:p>
      <w:pPr>
        <w:pStyle w:val="Heading3"/>
      </w:pPr>
      <w:r>
        <w:t>Hose Section</w:t>
      </w:r>
    </w:p>
    <w:p>
      <w:r>
        <w:rPr>
          <w:b/>
        </w:rPr>
        <w:t xml:space="preserve">Recipe: </w:t>
      </w:r>
      <w:r>
        <w:t>Anvil Forge - Makes 1</w:t>
        <w:br/>
      </w:r>
    </w:p>
    <w:p>
      <w:r>
        <w:t>Baseline Time: 1m 17s</w:t>
      </w:r>
    </w:p>
    <w:p>
      <w:r>
        <w:t>Ingredients:</w:t>
      </w:r>
    </w:p>
    <w:p>
      <w:pPr>
        <w:pStyle w:val="ListBullet"/>
      </w:pPr>
      <w:r>
        <w:t>Scrap Metal x1</w:t>
      </w:r>
    </w:p>
    <w:p>
      <w:pPr>
        <w:pStyle w:val="ListBullet"/>
      </w:pPr>
      <w:r>
        <w:t>Rubber Strip x1</w:t>
      </w:r>
    </w:p>
    <w:p>
      <w:pPr>
        <w:pStyle w:val="ListBullet"/>
      </w:pPr>
      <w:r>
        <w:t>Seal Tape Roll x1</w:t>
      </w:r>
    </w:p>
    <w:p/>
    <w:p>
      <w:pPr>
        <w:pStyle w:val="Heading3"/>
      </w:pPr>
      <w:r>
        <w:t>Insulation Bat</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Latch Assembly</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Leather Roll</w:t>
      </w:r>
    </w:p>
    <w:p>
      <w:r>
        <w:rPr>
          <w:b/>
        </w:rPr>
        <w:t xml:space="preserve">Recipe: </w:t>
      </w:r>
      <w:r>
        <w:t>Camp Workbench - Makes 1</w:t>
        <w:br/>
      </w:r>
    </w:p>
    <w:p>
      <w:r>
        <w:t>Baseline Time: 54s</w:t>
      </w:r>
    </w:p>
    <w:p>
      <w:r>
        <w:t>Ingredients:</w:t>
      </w:r>
    </w:p>
    <w:p>
      <w:pPr>
        <w:pStyle w:val="ListBullet"/>
      </w:pPr>
      <w:r>
        <w:t>Leather Sheet x2</w:t>
      </w:r>
    </w:p>
    <w:p>
      <w:pPr>
        <w:pStyle w:val="ListBullet"/>
      </w:pPr>
      <w:r>
        <w:t>Tanning Salts x1</w:t>
      </w:r>
    </w:p>
    <w:p/>
    <w:p>
      <w:pPr>
        <w:pStyle w:val="Heading3"/>
      </w:pPr>
      <w:r>
        <w:t>Lens Blank</w:t>
      </w:r>
    </w:p>
    <w:p>
      <w:r>
        <w:rPr>
          <w:b/>
        </w:rPr>
        <w:t xml:space="preserve">Recipe: </w:t>
      </w:r>
      <w:r>
        <w:t>Grinder - Makes 1</w:t>
        <w:br/>
      </w:r>
    </w:p>
    <w:p>
      <w:r>
        <w:t>Baseline Time: 1m 34s</w:t>
      </w:r>
    </w:p>
    <w:p>
      <w:r>
        <w:t>Ingredients:</w:t>
      </w:r>
    </w:p>
    <w:p>
      <w:pPr>
        <w:pStyle w:val="ListBullet"/>
      </w:pPr>
      <w:r>
        <w:t>Glass Shard x3</w:t>
      </w:r>
    </w:p>
    <w:p>
      <w:pPr>
        <w:pStyle w:val="ListBullet"/>
      </w:pPr>
      <w:r>
        <w:t>Polish Paste x1</w:t>
      </w:r>
    </w:p>
    <w:p>
      <w:pPr>
        <w:pStyle w:val="ListBullet"/>
      </w:pPr>
      <w:r>
        <w:t>Abrasive Pad x1</w:t>
      </w:r>
    </w:p>
    <w:p/>
    <w:p>
      <w:pPr>
        <w:pStyle w:val="Heading3"/>
      </w:pPr>
      <w:r>
        <w:t>Magazine Body</w:t>
      </w:r>
    </w:p>
    <w:p>
      <w:r>
        <w:rPr>
          <w:b/>
        </w:rPr>
        <w:t xml:space="preserve">Recipe: </w:t>
      </w:r>
      <w:r>
        <w:t>Machine Bench - Makes 1</w:t>
        <w:br/>
      </w:r>
    </w:p>
    <w:p>
      <w:r>
        <w:t>Baseline Time: 1m 47s</w:t>
      </w:r>
    </w:p>
    <w:p>
      <w:r>
        <w:t>Ingredients:</w:t>
      </w:r>
    </w:p>
    <w:p>
      <w:pPr>
        <w:pStyle w:val="ListBullet"/>
      </w:pPr>
      <w:r>
        <w:t>Plate Panel x1</w:t>
      </w:r>
    </w:p>
    <w:p>
      <w:pPr>
        <w:pStyle w:val="ListBullet"/>
      </w:pPr>
      <w:r>
        <w:t>Rivet Set x1</w:t>
      </w:r>
    </w:p>
    <w:p>
      <w:pPr>
        <w:pStyle w:val="ListBullet"/>
      </w:pPr>
      <w:r>
        <w:t>Spring Coil x1</w:t>
      </w:r>
    </w:p>
    <w:p>
      <w:pPr>
        <w:pStyle w:val="ListBullet"/>
      </w:pPr>
      <w:r>
        <w:t>Seal Tape Roll x1</w:t>
      </w:r>
    </w:p>
    <w:p/>
    <w:p>
      <w:pPr>
        <w:pStyle w:val="Heading3"/>
      </w:pPr>
      <w:r>
        <w:t>Needle Pack</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O-Ring Kit</w:t>
      </w:r>
    </w:p>
    <w:p>
      <w:r>
        <w:rPr>
          <w:b/>
        </w:rPr>
        <w:t xml:space="preserve">Recipe: </w:t>
      </w:r>
      <w:r>
        <w:t>Chem Bench - Makes 1</w:t>
        <w:br/>
      </w:r>
    </w:p>
    <w:p>
      <w:r>
        <w:t>Baseline Time: 1m 18s</w:t>
      </w:r>
    </w:p>
    <w:p>
      <w:r>
        <w:t>Ingredients:</w:t>
      </w:r>
    </w:p>
    <w:p>
      <w:pPr>
        <w:pStyle w:val="ListBullet"/>
      </w:pPr>
      <w:r>
        <w:t>Rubber Strip x2</w:t>
      </w:r>
    </w:p>
    <w:p>
      <w:pPr>
        <w:pStyle w:val="ListBullet"/>
      </w:pPr>
      <w:r>
        <w:t>Wax Clump x1</w:t>
      </w:r>
    </w:p>
    <w:p>
      <w:pPr>
        <w:pStyle w:val="ListBullet"/>
      </w:pPr>
      <w:r>
        <w:t>Solvent Bottle x1</w:t>
      </w:r>
    </w:p>
    <w:p>
      <w:pPr>
        <w:pStyle w:val="ListBullet"/>
      </w:pPr>
      <w:r>
        <w:t>Seal Tape Roll x1</w:t>
      </w:r>
    </w:p>
    <w:p/>
    <w:p>
      <w:pPr>
        <w:pStyle w:val="Heading3"/>
      </w:pPr>
      <w:r>
        <w:t>Optic Lens</w:t>
      </w:r>
    </w:p>
    <w:p>
      <w:r>
        <w:rPr>
          <w:b/>
        </w:rPr>
        <w:t xml:space="preserve">Recipe: </w:t>
      </w:r>
      <w:r>
        <w:t>Electronics Bench - Makes 1</w:t>
        <w:br/>
      </w:r>
    </w:p>
    <w:p>
      <w:r>
        <w:t>Baseline Time: 2m 0s</w:t>
      </w:r>
    </w:p>
    <w:p>
      <w:r>
        <w:t>Ingredients:</w:t>
      </w:r>
    </w:p>
    <w:p>
      <w:pPr>
        <w:pStyle w:val="ListBullet"/>
      </w:pPr>
      <w:r>
        <w:t>Lens Blank x1</w:t>
      </w:r>
    </w:p>
    <w:p>
      <w:pPr>
        <w:pStyle w:val="ListBullet"/>
      </w:pPr>
      <w:r>
        <w:t>Polish Paste x1</w:t>
      </w:r>
    </w:p>
    <w:p>
      <w:pPr>
        <w:pStyle w:val="ListBullet"/>
      </w:pPr>
      <w:r>
        <w:t>Bracket Set x1</w:t>
      </w:r>
    </w:p>
    <w:p/>
    <w:p>
      <w:pPr>
        <w:pStyle w:val="Heading3"/>
      </w:pPr>
      <w:r>
        <w:t>Pipe Section</w:t>
      </w:r>
    </w:p>
    <w:p>
      <w:r>
        <w:rPr>
          <w:b/>
        </w:rPr>
        <w:t xml:space="preserve">Recipe: </w:t>
      </w:r>
      <w:r>
        <w:t>Anvil Forge - Makes 1</w:t>
        <w:br/>
      </w:r>
    </w:p>
    <w:p>
      <w:r>
        <w:t>Baseline Time: 1m 17s</w:t>
      </w:r>
    </w:p>
    <w:p>
      <w:r>
        <w:t>Ingredients:</w:t>
      </w:r>
    </w:p>
    <w:p>
      <w:pPr>
        <w:pStyle w:val="ListBullet"/>
      </w:pPr>
      <w:r>
        <w:t>Scrap Metal x1</w:t>
      </w:r>
    </w:p>
    <w:p>
      <w:pPr>
        <w:pStyle w:val="ListBullet"/>
      </w:pPr>
      <w:r>
        <w:t>Rubber Strip x1</w:t>
      </w:r>
    </w:p>
    <w:p>
      <w:pPr>
        <w:pStyle w:val="ListBullet"/>
      </w:pPr>
      <w:r>
        <w:t>Seal Tape Roll x1</w:t>
      </w:r>
    </w:p>
    <w:p/>
    <w:p>
      <w:pPr>
        <w:pStyle w:val="Heading3"/>
      </w:pPr>
      <w:r>
        <w:t>Pistol Casing Set</w:t>
      </w:r>
    </w:p>
    <w:p>
      <w:r>
        <w:rPr>
          <w:b/>
        </w:rPr>
        <w:t xml:space="preserve">Recipe: </w:t>
      </w:r>
      <w:r>
        <w:t>Anvil Forge - Makes 1</w:t>
        <w:br/>
      </w:r>
    </w:p>
    <w:p>
      <w:r>
        <w:t>Baseline Time: 1m 43s</w:t>
      </w:r>
    </w:p>
    <w:p>
      <w:r>
        <w:t>Ingredients:</w:t>
      </w:r>
    </w:p>
    <w:p>
      <w:pPr>
        <w:pStyle w:val="ListBullet"/>
      </w:pPr>
      <w:r>
        <w:t>Scrap Metal x1</w:t>
      </w:r>
    </w:p>
    <w:p>
      <w:pPr>
        <w:pStyle w:val="ListBullet"/>
      </w:pPr>
      <w:r>
        <w:t>Flux Pebble x1</w:t>
      </w:r>
    </w:p>
    <w:p>
      <w:pPr>
        <w:pStyle w:val="ListBullet"/>
      </w:pPr>
      <w:r>
        <w:t>Abrasive Pad x1</w:t>
      </w:r>
    </w:p>
    <w:p>
      <w:pPr>
        <w:pStyle w:val="ListBullet"/>
      </w:pPr>
      <w:r>
        <w:t>Lube Packet x1</w:t>
      </w:r>
    </w:p>
    <w:p/>
    <w:p>
      <w:pPr>
        <w:pStyle w:val="Heading3"/>
      </w:pPr>
      <w:r>
        <w:t>Plate Panel</w:t>
      </w:r>
    </w:p>
    <w:p>
      <w:r>
        <w:rPr>
          <w:b/>
        </w:rPr>
        <w:t xml:space="preserve">Recipe: </w:t>
      </w:r>
      <w:r>
        <w:t>Anvil Forge - Makes 1</w:t>
        <w:br/>
      </w:r>
    </w:p>
    <w:p>
      <w:r>
        <w:t>Baseline Time: 2m 34s</w:t>
      </w:r>
    </w:p>
    <w:p>
      <w:r>
        <w:t>Ingredients:</w:t>
      </w:r>
    </w:p>
    <w:p>
      <w:pPr>
        <w:pStyle w:val="ListBullet"/>
      </w:pPr>
      <w:r>
        <w:t>Scrap Metal x2</w:t>
      </w:r>
    </w:p>
    <w:p>
      <w:pPr>
        <w:pStyle w:val="ListBullet"/>
      </w:pPr>
      <w:r>
        <w:t>Flux Pebble x1</w:t>
      </w:r>
    </w:p>
    <w:p>
      <w:pPr>
        <w:pStyle w:val="ListBullet"/>
      </w:pPr>
      <w:r>
        <w:t>Abrasive Grit Bag x1</w:t>
      </w:r>
    </w:p>
    <w:p>
      <w:pPr>
        <w:pStyle w:val="ListBullet"/>
      </w:pPr>
      <w:r>
        <w:t>Lube Packet x1</w:t>
      </w:r>
    </w:p>
    <w:p/>
    <w:p>
      <w:pPr>
        <w:pStyle w:val="Heading3"/>
      </w:pPr>
      <w:r>
        <w:t>Receiver Frame</w:t>
      </w:r>
    </w:p>
    <w:p>
      <w:r>
        <w:rPr>
          <w:b/>
        </w:rPr>
        <w:t xml:space="preserve">Recipe: </w:t>
      </w:r>
      <w:r>
        <w:t>Machine Bench - Makes 1</w:t>
        <w:br/>
      </w:r>
    </w:p>
    <w:p>
      <w:r>
        <w:t>Baseline Time: 2m 13s</w:t>
      </w:r>
    </w:p>
    <w:p>
      <w:r>
        <w:t>Ingredients:</w:t>
      </w:r>
    </w:p>
    <w:p>
      <w:pPr>
        <w:pStyle w:val="ListBullet"/>
      </w:pPr>
      <w:r>
        <w:t>Plate Panel x1</w:t>
      </w:r>
    </w:p>
    <w:p>
      <w:pPr>
        <w:pStyle w:val="ListBullet"/>
      </w:pPr>
      <w:r>
        <w:t>Bracket Set x1</w:t>
      </w:r>
    </w:p>
    <w:p>
      <w:pPr>
        <w:pStyle w:val="ListBullet"/>
      </w:pPr>
      <w:r>
        <w:t>Rivet Set x1</w:t>
      </w:r>
    </w:p>
    <w:p>
      <w:pPr>
        <w:pStyle w:val="ListBullet"/>
      </w:pPr>
      <w:r>
        <w:t>Degreaser Spray x1</w:t>
      </w:r>
    </w:p>
    <w:p>
      <w:pPr>
        <w:pStyle w:val="ListBullet"/>
      </w:pPr>
      <w:r>
        <w:t>Threadlock Vial x1</w:t>
      </w:r>
    </w:p>
    <w:p/>
    <w:p>
      <w:pPr>
        <w:pStyle w:val="Heading3"/>
      </w:pPr>
      <w:r>
        <w:t>Rifle Casing Set</w:t>
      </w:r>
    </w:p>
    <w:p>
      <w:r>
        <w:rPr>
          <w:b/>
        </w:rPr>
        <w:t xml:space="preserve">Recipe: </w:t>
      </w:r>
      <w:r>
        <w:t>Anvil Forge - Makes 1</w:t>
        <w:br/>
      </w:r>
    </w:p>
    <w:p>
      <w:r>
        <w:t>Baseline Time: 2m 34s</w:t>
      </w:r>
    </w:p>
    <w:p>
      <w:r>
        <w:t>Ingredients:</w:t>
      </w:r>
    </w:p>
    <w:p>
      <w:pPr>
        <w:pStyle w:val="ListBullet"/>
      </w:pPr>
      <w:r>
        <w:t>Scrap Metal x2</w:t>
      </w:r>
    </w:p>
    <w:p>
      <w:pPr>
        <w:pStyle w:val="ListBullet"/>
      </w:pPr>
      <w:r>
        <w:t>Flux Pebble x1</w:t>
      </w:r>
    </w:p>
    <w:p>
      <w:pPr>
        <w:pStyle w:val="ListBullet"/>
      </w:pPr>
      <w:r>
        <w:t>Abrasive Pad x1</w:t>
      </w:r>
    </w:p>
    <w:p>
      <w:pPr>
        <w:pStyle w:val="ListBullet"/>
      </w:pPr>
      <w:r>
        <w:t>Lubricant Tube x1</w:t>
      </w:r>
    </w:p>
    <w:p/>
    <w:p>
      <w:pPr>
        <w:pStyle w:val="Heading3"/>
      </w:pPr>
      <w:r>
        <w:t>Rivet Set</w:t>
      </w:r>
    </w:p>
    <w:p>
      <w:r>
        <w:rPr>
          <w:b/>
        </w:rPr>
        <w:t xml:space="preserve">Recipe: </w:t>
      </w:r>
      <w:r>
        <w:t>Anvil Forge - Makes 1</w:t>
        <w:br/>
      </w:r>
    </w:p>
    <w:p>
      <w:r>
        <w:t>Baseline Time: 51s</w:t>
      </w:r>
    </w:p>
    <w:p>
      <w:r>
        <w:t>Ingredients:</w:t>
      </w:r>
    </w:p>
    <w:p>
      <w:pPr>
        <w:pStyle w:val="ListBullet"/>
      </w:pPr>
      <w:r>
        <w:t>Scrap Metal x1</w:t>
      </w:r>
    </w:p>
    <w:p>
      <w:pPr>
        <w:pStyle w:val="ListBullet"/>
      </w:pPr>
      <w:r>
        <w:t>Flux Pebble x1</w:t>
      </w:r>
    </w:p>
    <w:p/>
    <w:p>
      <w:pPr>
        <w:pStyle w:val="Heading3"/>
      </w:pPr>
      <w:r>
        <w:t>Safety Wire Spool</w:t>
      </w:r>
    </w:p>
    <w:p>
      <w:r>
        <w:rPr>
          <w:b/>
        </w:rPr>
        <w:t xml:space="preserve">Recipe: </w:t>
      </w:r>
      <w:r>
        <w:t>Electronics Bench - Makes 1</w:t>
        <w:br/>
      </w:r>
    </w:p>
    <w:p>
      <w:r>
        <w:t>Baseline Time: 1m 38s</w:t>
      </w:r>
    </w:p>
    <w:p>
      <w:r>
        <w:t>Ingredients:</w:t>
      </w:r>
    </w:p>
    <w:p>
      <w:pPr>
        <w:pStyle w:val="ListBullet"/>
      </w:pPr>
      <w:r>
        <w:t>Sunwire Ingot x1</w:t>
      </w:r>
    </w:p>
    <w:p>
      <w:pPr>
        <w:pStyle w:val="ListBullet"/>
      </w:pPr>
      <w:r>
        <w:t>Magnet Grain x1</w:t>
      </w:r>
    </w:p>
    <w:p>
      <w:pPr>
        <w:pStyle w:val="ListBullet"/>
      </w:pPr>
      <w:r>
        <w:t>Solder Wire Spool x1</w:t>
      </w:r>
    </w:p>
    <w:p/>
    <w:p>
      <w:pPr>
        <w:pStyle w:val="Heading3"/>
      </w:pPr>
      <w:r>
        <w:t>Screw Set</w:t>
      </w:r>
    </w:p>
    <w:p>
      <w:r>
        <w:rPr>
          <w:b/>
        </w:rPr>
        <w:t xml:space="preserve">Recipe: </w:t>
      </w:r>
      <w:r>
        <w:t>Anvil Forge - Makes 1</w:t>
        <w:br/>
      </w:r>
    </w:p>
    <w:p>
      <w:r>
        <w:t>Baseline Time: 51s</w:t>
      </w:r>
    </w:p>
    <w:p>
      <w:r>
        <w:t>Ingredients:</w:t>
      </w:r>
    </w:p>
    <w:p>
      <w:pPr>
        <w:pStyle w:val="ListBullet"/>
      </w:pPr>
      <w:r>
        <w:t>Scrap Metal x1</w:t>
      </w:r>
    </w:p>
    <w:p>
      <w:pPr>
        <w:pStyle w:val="ListBullet"/>
      </w:pPr>
      <w:r>
        <w:t>Flux Pebble x1</w:t>
      </w:r>
    </w:p>
    <w:p/>
    <w:p>
      <w:pPr>
        <w:pStyle w:val="Heading3"/>
      </w:pPr>
      <w:r>
        <w:t>Sealant Tube</w:t>
      </w:r>
    </w:p>
    <w:p>
      <w:r>
        <w:rPr>
          <w:b/>
        </w:rPr>
        <w:t xml:space="preserve">Recipe: </w:t>
      </w:r>
      <w:r>
        <w:t>Chem Bench - Makes 1</w:t>
        <w:br/>
      </w:r>
    </w:p>
    <w:p>
      <w:r>
        <w:t>Baseline Time: 1m 42s</w:t>
      </w:r>
    </w:p>
    <w:p>
      <w:r>
        <w:t>Ingredients:</w:t>
      </w:r>
    </w:p>
    <w:p>
      <w:pPr>
        <w:pStyle w:val="ListBullet"/>
      </w:pPr>
      <w:r>
        <w:t>Polymer Flakes x2</w:t>
      </w:r>
    </w:p>
    <w:p>
      <w:pPr>
        <w:pStyle w:val="ListBullet"/>
      </w:pPr>
      <w:r>
        <w:t>Wax Clump x1</w:t>
      </w:r>
    </w:p>
    <w:p>
      <w:pPr>
        <w:pStyle w:val="ListBullet"/>
      </w:pPr>
      <w:r>
        <w:t>Pitch Jar x1</w:t>
      </w:r>
    </w:p>
    <w:p>
      <w:pPr>
        <w:pStyle w:val="ListBullet"/>
      </w:pPr>
      <w:r>
        <w:t>Glass Tube x1</w:t>
      </w:r>
    </w:p>
    <w:p/>
    <w:p>
      <w:pPr>
        <w:pStyle w:val="Heading3"/>
      </w:pPr>
      <w:r>
        <w:t>Shot Hull Set</w:t>
      </w:r>
    </w:p>
    <w:p>
      <w:r>
        <w:rPr>
          <w:b/>
        </w:rPr>
        <w:t xml:space="preserve">Recipe: </w:t>
      </w:r>
      <w:r>
        <w:t>Chem Bench - Makes 1</w:t>
        <w:br/>
      </w:r>
    </w:p>
    <w:p>
      <w:r>
        <w:t>Baseline Time: 1m 36s</w:t>
      </w:r>
    </w:p>
    <w:p>
      <w:r>
        <w:t>Ingredients:</w:t>
      </w:r>
    </w:p>
    <w:p>
      <w:pPr>
        <w:pStyle w:val="ListBullet"/>
      </w:pPr>
      <w:r>
        <w:t>Polymer Sheet x1</w:t>
      </w:r>
    </w:p>
    <w:p>
      <w:pPr>
        <w:pStyle w:val="ListBullet"/>
      </w:pPr>
      <w:r>
        <w:t>Polymer Flakes x1</w:t>
      </w:r>
    </w:p>
    <w:p>
      <w:pPr>
        <w:pStyle w:val="ListBullet"/>
      </w:pPr>
      <w:r>
        <w:t>Wax Clump x1</w:t>
      </w:r>
    </w:p>
    <w:p>
      <w:pPr>
        <w:pStyle w:val="ListBullet"/>
      </w:pPr>
      <w:r>
        <w:t>Rubber Strip x1</w:t>
      </w:r>
    </w:p>
    <w:p>
      <w:pPr>
        <w:pStyle w:val="ListBullet"/>
      </w:pPr>
      <w:r>
        <w:t>Solvent Bottle x1</w:t>
      </w:r>
    </w:p>
    <w:p/>
    <w:p>
      <w:pPr>
        <w:pStyle w:val="Heading3"/>
      </w:pPr>
      <w:r>
        <w:t>Sniper Casing Set</w:t>
      </w:r>
    </w:p>
    <w:p>
      <w:r>
        <w:rPr>
          <w:b/>
        </w:rPr>
        <w:t xml:space="preserve">Recipe: </w:t>
      </w:r>
      <w:r>
        <w:t>Anvil Forge - Makes 1</w:t>
        <w:br/>
      </w:r>
    </w:p>
    <w:p>
      <w:r>
        <w:t>Baseline Time: 3m 0s</w:t>
      </w:r>
    </w:p>
    <w:p>
      <w:r>
        <w:t>Ingredients:</w:t>
      </w:r>
    </w:p>
    <w:p>
      <w:pPr>
        <w:pStyle w:val="ListBullet"/>
      </w:pPr>
      <w:r>
        <w:t>Scrap Metal x2</w:t>
      </w:r>
    </w:p>
    <w:p>
      <w:pPr>
        <w:pStyle w:val="ListBullet"/>
      </w:pPr>
      <w:r>
        <w:t>Magnet Grain x1</w:t>
      </w:r>
    </w:p>
    <w:p>
      <w:pPr>
        <w:pStyle w:val="ListBullet"/>
      </w:pPr>
      <w:r>
        <w:t>Flux Pebble x1</w:t>
      </w:r>
    </w:p>
    <w:p>
      <w:pPr>
        <w:pStyle w:val="ListBullet"/>
      </w:pPr>
      <w:r>
        <w:t>Abrasive Pad x1</w:t>
      </w:r>
    </w:p>
    <w:p>
      <w:pPr>
        <w:pStyle w:val="ListBullet"/>
      </w:pPr>
      <w:r>
        <w:t>Lubricant Tube x1</w:t>
      </w:r>
    </w:p>
    <w:p/>
    <w:p>
      <w:pPr>
        <w:pStyle w:val="Heading3"/>
      </w:pPr>
      <w:r>
        <w:t>Solder Wire Spool</w:t>
      </w:r>
    </w:p>
    <w:p>
      <w:r>
        <w:rPr>
          <w:b/>
        </w:rPr>
        <w:t xml:space="preserve">Recipe: </w:t>
      </w:r>
      <w:r>
        <w:t>Anvil Forge - Makes 1</w:t>
        <w:br/>
      </w:r>
    </w:p>
    <w:p>
      <w:r>
        <w:t>Baseline Time: 1m 43s</w:t>
      </w:r>
    </w:p>
    <w:p>
      <w:r>
        <w:t>Ingredients:</w:t>
      </w:r>
    </w:p>
    <w:p>
      <w:pPr>
        <w:pStyle w:val="ListBullet"/>
      </w:pPr>
      <w:r>
        <w:t>Sunwire Ingot x1</w:t>
      </w:r>
    </w:p>
    <w:p>
      <w:pPr>
        <w:pStyle w:val="ListBullet"/>
      </w:pPr>
      <w:r>
        <w:t>Flux Pebble x1</w:t>
      </w:r>
    </w:p>
    <w:p>
      <w:pPr>
        <w:pStyle w:val="ListBullet"/>
      </w:pPr>
      <w:r>
        <w:t>Abrasive Pad x1</w:t>
      </w:r>
    </w:p>
    <w:p/>
    <w:p>
      <w:pPr>
        <w:pStyle w:val="Heading3"/>
      </w:pPr>
      <w:r>
        <w:t>Spring Coil</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Tanning Salts</w:t>
      </w:r>
    </w:p>
    <w:p>
      <w:r>
        <w:rPr>
          <w:b/>
        </w:rPr>
        <w:t xml:space="preserve">Recipe: </w:t>
      </w:r>
      <w:r>
        <w:t>Chem Bench - Makes 1</w:t>
        <w:br/>
      </w:r>
    </w:p>
    <w:p>
      <w:r>
        <w:t>Baseline Time: 1m 18s</w:t>
      </w:r>
    </w:p>
    <w:p>
      <w:r>
        <w:t>Ingredients:</w:t>
      </w:r>
    </w:p>
    <w:p>
      <w:pPr>
        <w:pStyle w:val="ListBullet"/>
      </w:pPr>
      <w:r>
        <w:t>Bitter Crystal x1</w:t>
      </w:r>
    </w:p>
    <w:p>
      <w:pPr>
        <w:pStyle w:val="ListBullet"/>
      </w:pPr>
      <w:r>
        <w:t>Wood Ash Bag x1</w:t>
      </w:r>
    </w:p>
    <w:p>
      <w:pPr>
        <w:pStyle w:val="ListBullet"/>
      </w:pPr>
      <w:r>
        <w:t>Sour Brine Jar x1</w:t>
      </w:r>
    </w:p>
    <w:p>
      <w:pPr>
        <w:pStyle w:val="ListBullet"/>
      </w:pPr>
      <w:r>
        <w:t>Glass Vial x1</w:t>
      </w:r>
    </w:p>
    <w:p/>
    <w:p>
      <w:pPr>
        <w:pStyle w:val="Heading3"/>
      </w:pPr>
      <w:r>
        <w:t>Terminal Block</w:t>
      </w:r>
    </w:p>
    <w:p>
      <w:r>
        <w:rPr>
          <w:b/>
        </w:rPr>
        <w:t xml:space="preserve">Recipe: </w:t>
      </w:r>
      <w:r>
        <w:t>Machine Bench - Makes 1</w:t>
        <w:br/>
      </w:r>
    </w:p>
    <w:p>
      <w:r>
        <w:t>Baseline Time: 1m 33s</w:t>
      </w:r>
    </w:p>
    <w:p>
      <w:r>
        <w:t>Ingredients:</w:t>
      </w:r>
    </w:p>
    <w:p>
      <w:pPr>
        <w:pStyle w:val="ListBullet"/>
      </w:pPr>
      <w:r>
        <w:t>Polymer Sheet x1</w:t>
      </w:r>
    </w:p>
    <w:p>
      <w:pPr>
        <w:pStyle w:val="ListBullet"/>
      </w:pPr>
      <w:r>
        <w:t>Contact Pin Set x1</w:t>
      </w:r>
    </w:p>
    <w:p>
      <w:pPr>
        <w:pStyle w:val="ListBullet"/>
      </w:pPr>
      <w:r>
        <w:t>Heat-Shrink Sleeve x1</w:t>
      </w:r>
    </w:p>
    <w:p/>
    <w:p>
      <w:pPr>
        <w:pStyle w:val="Heading3"/>
      </w:pPr>
      <w:r>
        <w:t>Thermal Liner</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Thread Spool</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Trigger Group</w:t>
      </w:r>
    </w:p>
    <w:p>
      <w:r>
        <w:rPr>
          <w:b/>
        </w:rPr>
        <w:t xml:space="preserve">Recipe: </w:t>
      </w:r>
      <w:r>
        <w:t>Machine Bench - Makes 1</w:t>
        <w:br/>
      </w:r>
    </w:p>
    <w:p>
      <w:r>
        <w:t>Baseline Time: 2m 0s</w:t>
      </w:r>
    </w:p>
    <w:p>
      <w:r>
        <w:t>Ingredients:</w:t>
      </w:r>
    </w:p>
    <w:p>
      <w:pPr>
        <w:pStyle w:val="ListBullet"/>
      </w:pPr>
      <w:r>
        <w:t>Contact Pin Set x1</w:t>
      </w:r>
    </w:p>
    <w:p>
      <w:pPr>
        <w:pStyle w:val="ListBullet"/>
      </w:pPr>
      <w:r>
        <w:t>Spring Coil x1</w:t>
      </w:r>
    </w:p>
    <w:p>
      <w:pPr>
        <w:pStyle w:val="ListBullet"/>
      </w:pPr>
      <w:r>
        <w:t>Safety Wire Spool x1</w:t>
      </w:r>
    </w:p>
    <w:p>
      <w:pPr>
        <w:pStyle w:val="ListBullet"/>
      </w:pPr>
      <w:r>
        <w:t>Threadlock Vial x1</w:t>
      </w:r>
    </w:p>
    <w:p>
      <w:pPr>
        <w:pStyle w:val="ListBullet"/>
      </w:pPr>
      <w:r>
        <w:t>Degreaser Spray x1</w:t>
      </w:r>
    </w:p>
    <w:p/>
    <w:p>
      <w:pPr>
        <w:pStyle w:val="Heading3"/>
      </w:pPr>
      <w:r>
        <w:t>Valve Core</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Waxed Thread Spool</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Wire Coil</w:t>
      </w:r>
    </w:p>
    <w:p>
      <w:r>
        <w:rPr>
          <w:b/>
        </w:rPr>
        <w:t xml:space="preserve">Recipe: </w:t>
      </w:r>
      <w:r>
        <w:t>Machine Bench - Makes 1</w:t>
        <w:br/>
      </w:r>
    </w:p>
    <w:p>
      <w:r>
        <w:t>Baseline Time: 2m 0s</w:t>
      </w:r>
    </w:p>
    <w:p>
      <w:r>
        <w:t>Ingredients:</w:t>
      </w:r>
    </w:p>
    <w:p>
      <w:pPr>
        <w:pStyle w:val="ListBullet"/>
      </w:pPr>
      <w:r>
        <w:t>Sunwire Ingot x1</w:t>
      </w:r>
    </w:p>
    <w:p>
      <w:pPr>
        <w:pStyle w:val="ListBullet"/>
      </w:pPr>
      <w:r>
        <w:t>Wire Sleeve x1</w:t>
      </w:r>
    </w:p>
    <w:p>
      <w:pPr>
        <w:pStyle w:val="ListBullet"/>
      </w:pPr>
      <w:r>
        <w:t>Heat-Shrink Sleeve x1</w:t>
      </w:r>
    </w:p>
    <w:p>
      <w:pPr>
        <w:pStyle w:val="ListBullet"/>
      </w:pPr>
      <w:r>
        <w:t>Lube Packet x1</w:t>
      </w:r>
    </w:p>
    <w:p/>
    <w:p>
      <w:pPr>
        <w:pStyle w:val="Heading3"/>
      </w:pPr>
      <w:r>
        <w:t>Wire Sleeve</w:t>
      </w:r>
    </w:p>
    <w:p>
      <w:r>
        <w:rPr>
          <w:b/>
        </w:rPr>
        <w:t xml:space="preserve">Recipe: </w:t>
      </w:r>
      <w:r>
        <w:t>Chem Bench - Makes 1</w:t>
        <w:br/>
      </w:r>
    </w:p>
    <w:p>
      <w:r>
        <w:t>Baseline Time: 1m 6s</w:t>
      </w:r>
    </w:p>
    <w:p>
      <w:r>
        <w:t>Ingredients:</w:t>
      </w:r>
    </w:p>
    <w:p>
      <w:pPr>
        <w:pStyle w:val="ListBullet"/>
      </w:pPr>
      <w:r>
        <w:t>Polymer Sheet x1</w:t>
      </w:r>
    </w:p>
    <w:p>
      <w:pPr>
        <w:pStyle w:val="ListBullet"/>
      </w:pPr>
      <w:r>
        <w:t>Wax Clump x1</w:t>
      </w:r>
    </w:p>
    <w:p>
      <w:pPr>
        <w:pStyle w:val="ListBullet"/>
      </w:pPr>
      <w:r>
        <w:t>Solvent Bottle x1</w:t>
      </w:r>
    </w:p>
    <w:p/>
    <w:p>
      <w:pPr>
        <w:pStyle w:val="Heading3"/>
      </w:pPr>
      <w:r>
        <w:t>Zipper Kit</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2"/>
      </w:pPr>
      <w:r>
        <w:t>Consumables</w:t>
      </w:r>
    </w:p>
    <w:p>
      <w:pPr>
        <w:pStyle w:val="Heading3"/>
      </w:pPr>
      <w:r>
        <w:t>Abrasive Grit Bag</w:t>
      </w:r>
    </w:p>
    <w:p>
      <w:r>
        <w:rPr>
          <w:b/>
        </w:rPr>
        <w:t xml:space="preserve">Recipe: </w:t>
      </w:r>
      <w:r>
        <w:t>Grinder - Makes 1</w:t>
        <w:br/>
      </w:r>
    </w:p>
    <w:p>
      <w:r>
        <w:t>Baseline Time: 1m 0s</w:t>
      </w:r>
    </w:p>
    <w:p>
      <w:r>
        <w:t>Ingredients:</w:t>
      </w:r>
    </w:p>
    <w:p>
      <w:pPr>
        <w:pStyle w:val="ListBullet"/>
      </w:pPr>
      <w:r>
        <w:t>Clear Grit x2</w:t>
      </w:r>
    </w:p>
    <w:p>
      <w:pPr>
        <w:pStyle w:val="ListBullet"/>
      </w:pPr>
      <w:r>
        <w:t>Wax Clump x1</w:t>
      </w:r>
    </w:p>
    <w:p/>
    <w:p>
      <w:pPr>
        <w:pStyle w:val="Heading3"/>
      </w:pPr>
      <w:r>
        <w:t>Abrasive Pad</w:t>
      </w:r>
    </w:p>
    <w:p>
      <w:r>
        <w:rPr>
          <w:b/>
        </w:rPr>
        <w:t xml:space="preserve">Recipe: </w:t>
      </w:r>
      <w:r>
        <w:t>Grinder - Makes 1</w:t>
        <w:br/>
      </w:r>
    </w:p>
    <w:p>
      <w:r>
        <w:t>Baseline Time: 1m 0s</w:t>
      </w:r>
    </w:p>
    <w:p>
      <w:r>
        <w:t>Ingredients:</w:t>
      </w:r>
    </w:p>
    <w:p>
      <w:pPr>
        <w:pStyle w:val="ListBullet"/>
      </w:pPr>
      <w:r>
        <w:t>Clear Grit x2</w:t>
      </w:r>
    </w:p>
    <w:p>
      <w:pPr>
        <w:pStyle w:val="ListBullet"/>
      </w:pPr>
      <w:r>
        <w:t>Wax Clump x1</w:t>
      </w:r>
    </w:p>
    <w:p/>
    <w:p>
      <w:pPr>
        <w:pStyle w:val="Heading3"/>
      </w:pPr>
      <w:r>
        <w:t>Battery Cell</w:t>
      </w:r>
    </w:p>
    <w:p>
      <w:r>
        <w:rPr>
          <w:b/>
        </w:rPr>
        <w:t xml:space="preserve">Recipe: </w:t>
      </w:r>
      <w:r>
        <w:t>Electronics Bench - Makes 1</w:t>
        <w:br/>
      </w:r>
    </w:p>
    <w:p>
      <w:r>
        <w:t>Baseline Time: 2m 0s</w:t>
      </w:r>
    </w:p>
    <w:p>
      <w:r>
        <w:t>Ingredients:</w:t>
      </w:r>
    </w:p>
    <w:p>
      <w:pPr>
        <w:pStyle w:val="ListBullet"/>
      </w:pPr>
      <w:r>
        <w:t>Capacitor Bank x1</w:t>
      </w:r>
    </w:p>
    <w:p>
      <w:pPr>
        <w:pStyle w:val="ListBullet"/>
      </w:pPr>
      <w:r>
        <w:t>Magnet Ingot x1</w:t>
      </w:r>
    </w:p>
    <w:p>
      <w:pPr>
        <w:pStyle w:val="ListBullet"/>
      </w:pPr>
      <w:r>
        <w:t>Wire Coil x1</w:t>
      </w:r>
    </w:p>
    <w:p/>
    <w:p>
      <w:pPr>
        <w:pStyle w:val="Heading3"/>
      </w:pPr>
      <w:r>
        <w:t>Cloth Wipes Bundle</w:t>
      </w:r>
    </w:p>
    <w:p>
      <w:r>
        <w:rPr>
          <w:b/>
        </w:rPr>
        <w:t xml:space="preserve">Recipe: </w:t>
      </w:r>
      <w:r>
        <w:t>Camp Workbench - Makes 1</w:t>
        <w:br/>
      </w:r>
    </w:p>
    <w:p>
      <w:r>
        <w:t>Baseline Time: 48s</w:t>
      </w:r>
    </w:p>
    <w:p>
      <w:r>
        <w:t>Ingredients:</w:t>
      </w:r>
    </w:p>
    <w:p>
      <w:pPr>
        <w:pStyle w:val="ListBullet"/>
      </w:pPr>
      <w:r>
        <w:t>Cloth Patch x4</w:t>
      </w:r>
    </w:p>
    <w:p>
      <w:pPr>
        <w:pStyle w:val="ListBullet"/>
      </w:pPr>
      <w:r>
        <w:t>Solvent Bottle x1</w:t>
      </w:r>
    </w:p>
    <w:p>
      <w:pPr>
        <w:pStyle w:val="ListBullet"/>
      </w:pPr>
      <w:r>
        <w:t>Seal Tape Roll x1</w:t>
      </w:r>
    </w:p>
    <w:p/>
    <w:p>
      <w:pPr>
        <w:pStyle w:val="Heading3"/>
      </w:pPr>
      <w:r>
        <w:t>Contact Cleaner Can</w:t>
      </w:r>
    </w:p>
    <w:p>
      <w:r>
        <w:rPr>
          <w:b/>
        </w:rPr>
        <w:t xml:space="preserve">Recipe: </w:t>
      </w:r>
      <w:r>
        <w:t>Camp Workbench - Makes 1</w:t>
        <w:br/>
      </w:r>
    </w:p>
    <w:p>
      <w:r>
        <w:t>Baseline Time: 54s</w:t>
      </w:r>
    </w:p>
    <w:p>
      <w:r>
        <w:t>Ingredients:</w:t>
      </w:r>
    </w:p>
    <w:p>
      <w:pPr>
        <w:pStyle w:val="ListBullet"/>
      </w:pPr>
      <w:r>
        <w:t>Sour Brine Jar x1</w:t>
      </w:r>
    </w:p>
    <w:p>
      <w:pPr>
        <w:pStyle w:val="ListBullet"/>
      </w:pPr>
      <w:r>
        <w:t>Pitch Jar x1</w:t>
      </w:r>
    </w:p>
    <w:p>
      <w:pPr>
        <w:pStyle w:val="ListBullet"/>
      </w:pPr>
      <w:r>
        <w:t>Glass Bottle x1</w:t>
      </w:r>
    </w:p>
    <w:p/>
    <w:p>
      <w:pPr>
        <w:pStyle w:val="Heading3"/>
      </w:pPr>
      <w:r>
        <w:t>Degreaser Spray</w:t>
      </w:r>
    </w:p>
    <w:p>
      <w:r>
        <w:rPr>
          <w:b/>
        </w:rPr>
        <w:t xml:space="preserve">Recipe: </w:t>
      </w:r>
      <w:r>
        <w:t>Camp Workbench - Makes 1</w:t>
        <w:br/>
      </w:r>
    </w:p>
    <w:p>
      <w:r>
        <w:t>Baseline Time: 54s</w:t>
      </w:r>
    </w:p>
    <w:p>
      <w:r>
        <w:t>Ingredients:</w:t>
      </w:r>
    </w:p>
    <w:p>
      <w:pPr>
        <w:pStyle w:val="ListBullet"/>
      </w:pPr>
      <w:r>
        <w:t>Sour Brine Jar x1</w:t>
      </w:r>
    </w:p>
    <w:p>
      <w:pPr>
        <w:pStyle w:val="ListBullet"/>
      </w:pPr>
      <w:r>
        <w:t>Pitch Jar x1</w:t>
      </w:r>
    </w:p>
    <w:p>
      <w:pPr>
        <w:pStyle w:val="ListBullet"/>
      </w:pPr>
      <w:r>
        <w:t>Glass Bottle x1</w:t>
      </w:r>
    </w:p>
    <w:p/>
    <w:p>
      <w:pPr>
        <w:pStyle w:val="Heading3"/>
      </w:pPr>
      <w:r>
        <w:t>Fiber Tape Roll</w:t>
      </w:r>
    </w:p>
    <w:p>
      <w:r>
        <w:rPr>
          <w:b/>
        </w:rPr>
        <w:t xml:space="preserve">Recipe: </w:t>
      </w:r>
      <w:r>
        <w:t>Camp Workbench - Makes 1</w:t>
        <w:br/>
      </w:r>
    </w:p>
    <w:p>
      <w:r>
        <w:t>Baseline Time: 36s</w:t>
      </w:r>
    </w:p>
    <w:p>
      <w:r>
        <w:t>Ingredients:</w:t>
      </w:r>
    </w:p>
    <w:p>
      <w:pPr>
        <w:pStyle w:val="ListBullet"/>
      </w:pPr>
      <w:r>
        <w:t>Cloth Patch x2</w:t>
      </w:r>
    </w:p>
    <w:p>
      <w:pPr>
        <w:pStyle w:val="ListBullet"/>
      </w:pPr>
      <w:r>
        <w:t>Adhesive Cartridge x1</w:t>
      </w:r>
    </w:p>
    <w:p/>
    <w:p>
      <w:pPr>
        <w:pStyle w:val="Heading3"/>
      </w:pPr>
      <w:r>
        <w:t>Filter Insert</w:t>
      </w:r>
    </w:p>
    <w:p>
      <w:r>
        <w:rPr>
          <w:b/>
        </w:rPr>
        <w:t xml:space="preserve">Recipe: </w:t>
      </w:r>
      <w:r>
        <w:t>Camp Workbench - Makes 1</w:t>
        <w:br/>
      </w:r>
    </w:p>
    <w:p>
      <w:r>
        <w:t>Baseline Time: 48s</w:t>
      </w:r>
    </w:p>
    <w:p>
      <w:r>
        <w:t>Ingredients:</w:t>
      </w:r>
    </w:p>
    <w:p>
      <w:pPr>
        <w:pStyle w:val="ListBullet"/>
      </w:pPr>
      <w:r>
        <w:t>Filter Pellets Pouch x1</w:t>
      </w:r>
    </w:p>
    <w:p>
      <w:pPr>
        <w:pStyle w:val="ListBullet"/>
      </w:pPr>
      <w:r>
        <w:t>Filter Membrane x1</w:t>
      </w:r>
    </w:p>
    <w:p>
      <w:pPr>
        <w:pStyle w:val="ListBullet"/>
      </w:pPr>
      <w:r>
        <w:t>Binding Rope x1</w:t>
      </w:r>
    </w:p>
    <w:p/>
    <w:p>
      <w:pPr>
        <w:pStyle w:val="Heading3"/>
      </w:pPr>
      <w:r>
        <w:t>Filter Membrane</w:t>
      </w:r>
    </w:p>
    <w:p>
      <w:r>
        <w:rPr>
          <w:b/>
        </w:rPr>
        <w:t xml:space="preserve">Recipe: </w:t>
      </w:r>
      <w:r>
        <w:t>Camp Workbench - Makes 1</w:t>
        <w:br/>
      </w:r>
    </w:p>
    <w:p>
      <w:r>
        <w:t>Baseline Time: 48s</w:t>
      </w:r>
    </w:p>
    <w:p>
      <w:r>
        <w:t>Ingredients:</w:t>
      </w:r>
    </w:p>
    <w:p>
      <w:pPr>
        <w:pStyle w:val="ListBullet"/>
      </w:pPr>
      <w:r>
        <w:t>Filter Pellets Pouch x1</w:t>
      </w:r>
    </w:p>
    <w:p>
      <w:pPr>
        <w:pStyle w:val="ListBullet"/>
      </w:pPr>
      <w:r>
        <w:t>Filter Membrane x1</w:t>
      </w:r>
    </w:p>
    <w:p>
      <w:pPr>
        <w:pStyle w:val="ListBullet"/>
      </w:pPr>
      <w:r>
        <w:t>Binding Rope x1</w:t>
      </w:r>
    </w:p>
    <w:p/>
    <w:p>
      <w:pPr>
        <w:pStyle w:val="Heading3"/>
      </w:pPr>
      <w:r>
        <w:t>Filter Pellets Pouch</w:t>
      </w:r>
    </w:p>
    <w:p>
      <w:r>
        <w:rPr>
          <w:b/>
        </w:rPr>
        <w:t xml:space="preserve">Recipe: </w:t>
      </w:r>
      <w:r>
        <w:t>Camp Workbench - Makes 1</w:t>
        <w:br/>
      </w:r>
    </w:p>
    <w:p>
      <w:r>
        <w:t>Baseline Time: 48s</w:t>
      </w:r>
    </w:p>
    <w:p>
      <w:r>
        <w:t>Ingredients:</w:t>
      </w:r>
    </w:p>
    <w:p>
      <w:pPr>
        <w:pStyle w:val="ListBullet"/>
      </w:pPr>
      <w:r>
        <w:t>Filter Pellets Pouch x1</w:t>
      </w:r>
    </w:p>
    <w:p>
      <w:pPr>
        <w:pStyle w:val="ListBullet"/>
      </w:pPr>
      <w:r>
        <w:t>Filter Membrane x1</w:t>
      </w:r>
    </w:p>
    <w:p>
      <w:pPr>
        <w:pStyle w:val="ListBullet"/>
      </w:pPr>
      <w:r>
        <w:t>Binding Rope x1</w:t>
      </w:r>
    </w:p>
    <w:p/>
    <w:p>
      <w:pPr>
        <w:pStyle w:val="Heading3"/>
      </w:pPr>
      <w:r>
        <w:t>Fuse Link</w:t>
      </w:r>
    </w:p>
    <w:p>
      <w:r>
        <w:rPr>
          <w:b/>
        </w:rPr>
        <w:t xml:space="preserve">Recipe: </w:t>
      </w:r>
      <w:r>
        <w:t>Electronics Bench - Makes 1</w:t>
        <w:br/>
      </w:r>
    </w:p>
    <w:p>
      <w:r>
        <w:t>Baseline Time: 1m 0s</w:t>
      </w:r>
    </w:p>
    <w:p>
      <w:r>
        <w:t>Ingredients:</w:t>
      </w:r>
    </w:p>
    <w:p>
      <w:pPr>
        <w:pStyle w:val="ListBullet"/>
      </w:pPr>
      <w:r>
        <w:t>Fuse Pack x1</w:t>
      </w:r>
    </w:p>
    <w:p>
      <w:pPr>
        <w:pStyle w:val="ListBullet"/>
      </w:pPr>
      <w:r>
        <w:t>Contact Pin Set x1</w:t>
      </w:r>
    </w:p>
    <w:p/>
    <w:p>
      <w:pPr>
        <w:pStyle w:val="Heading3"/>
      </w:pPr>
      <w:r>
        <w:t>Lube Packet</w:t>
      </w:r>
    </w:p>
    <w:p>
      <w:r>
        <w:rPr>
          <w:b/>
        </w:rPr>
        <w:t xml:space="preserve">Recipe: </w:t>
      </w:r>
      <w:r>
        <w:t>Camp Workbench - Makes 1</w:t>
        <w:br/>
      </w:r>
    </w:p>
    <w:p>
      <w:r>
        <w:t>Baseline Time: 42s</w:t>
      </w:r>
    </w:p>
    <w:p>
      <w:r>
        <w:t>Ingredients:</w:t>
      </w:r>
    </w:p>
    <w:p>
      <w:pPr>
        <w:pStyle w:val="ListBullet"/>
      </w:pPr>
      <w:r>
        <w:t>Wax Clump x1</w:t>
      </w:r>
    </w:p>
    <w:p>
      <w:pPr>
        <w:pStyle w:val="ListBullet"/>
      </w:pPr>
      <w:r>
        <w:t>Tar Glob x1</w:t>
      </w:r>
    </w:p>
    <w:p>
      <w:pPr>
        <w:pStyle w:val="ListBullet"/>
      </w:pPr>
      <w:r>
        <w:t>Glass Bottle x1</w:t>
      </w:r>
    </w:p>
    <w:p/>
    <w:p>
      <w:pPr>
        <w:pStyle w:val="Heading3"/>
      </w:pPr>
      <w:r>
        <w:t>Lubricant Tube</w:t>
      </w:r>
    </w:p>
    <w:p>
      <w:r>
        <w:rPr>
          <w:b/>
        </w:rPr>
        <w:t xml:space="preserve">Recipe: </w:t>
      </w:r>
      <w:r>
        <w:t>Camp Workbench - Makes 1</w:t>
        <w:br/>
      </w:r>
    </w:p>
    <w:p>
      <w:r>
        <w:t>Baseline Time: 42s</w:t>
      </w:r>
    </w:p>
    <w:p>
      <w:r>
        <w:t>Ingredients:</w:t>
      </w:r>
    </w:p>
    <w:p>
      <w:pPr>
        <w:pStyle w:val="ListBullet"/>
      </w:pPr>
      <w:r>
        <w:t>Wax Clump x1</w:t>
      </w:r>
    </w:p>
    <w:p>
      <w:pPr>
        <w:pStyle w:val="ListBullet"/>
      </w:pPr>
      <w:r>
        <w:t>Tar Glob x1</w:t>
      </w:r>
    </w:p>
    <w:p>
      <w:pPr>
        <w:pStyle w:val="ListBullet"/>
      </w:pPr>
      <w:r>
        <w:t>Glass Bottle x1</w:t>
      </w:r>
    </w:p>
    <w:p/>
    <w:p>
      <w:pPr>
        <w:pStyle w:val="Heading3"/>
      </w:pPr>
      <w:r>
        <w:t>Patch Strip</w:t>
      </w:r>
    </w:p>
    <w:p>
      <w:r>
        <w:rPr>
          <w:b/>
        </w:rPr>
        <w:t xml:space="preserve">Recipe: </w:t>
      </w:r>
      <w:r>
        <w:t>Camp Workbench - Makes 1</w:t>
        <w:br/>
      </w:r>
    </w:p>
    <w:p>
      <w:r>
        <w:t>Baseline Time: 36s</w:t>
      </w:r>
    </w:p>
    <w:p>
      <w:r>
        <w:t>Ingredients:</w:t>
      </w:r>
    </w:p>
    <w:p>
      <w:pPr>
        <w:pStyle w:val="ListBullet"/>
      </w:pPr>
      <w:r>
        <w:t>Cloth Patch x2</w:t>
      </w:r>
    </w:p>
    <w:p>
      <w:pPr>
        <w:pStyle w:val="ListBullet"/>
      </w:pPr>
      <w:r>
        <w:t>Adhesive Cartridge x1</w:t>
      </w:r>
    </w:p>
    <w:p/>
    <w:p>
      <w:pPr>
        <w:pStyle w:val="Heading3"/>
      </w:pPr>
      <w:r>
        <w:t>Polish Paste</w:t>
      </w:r>
    </w:p>
    <w:p>
      <w:r>
        <w:rPr>
          <w:b/>
        </w:rPr>
        <w:t xml:space="preserve">Recipe: </w:t>
      </w:r>
      <w:r>
        <w:t>Grinder - Makes 1</w:t>
        <w:br/>
      </w:r>
    </w:p>
    <w:p>
      <w:r>
        <w:t>Baseline Time: 1m 0s</w:t>
      </w:r>
    </w:p>
    <w:p>
      <w:r>
        <w:t>Ingredients:</w:t>
      </w:r>
    </w:p>
    <w:p>
      <w:pPr>
        <w:pStyle w:val="ListBullet"/>
      </w:pPr>
      <w:r>
        <w:t>Clear Grit x2</w:t>
      </w:r>
    </w:p>
    <w:p>
      <w:pPr>
        <w:pStyle w:val="ListBullet"/>
      </w:pPr>
      <w:r>
        <w:t>Wax Clump x1</w:t>
      </w:r>
    </w:p>
    <w:p/>
    <w:p>
      <w:pPr>
        <w:pStyle w:val="Heading3"/>
      </w:pPr>
      <w:r>
        <w:t>Seal Tape Roll</w:t>
      </w:r>
    </w:p>
    <w:p>
      <w:r>
        <w:rPr>
          <w:b/>
        </w:rPr>
        <w:t xml:space="preserve">Recipe: </w:t>
      </w:r>
      <w:r>
        <w:t>Camp Workbench - Makes 1</w:t>
        <w:br/>
      </w:r>
    </w:p>
    <w:p>
      <w:r>
        <w:t>Baseline Time: 36s</w:t>
      </w:r>
    </w:p>
    <w:p>
      <w:r>
        <w:t>Ingredients:</w:t>
      </w:r>
    </w:p>
    <w:p>
      <w:pPr>
        <w:pStyle w:val="ListBullet"/>
      </w:pPr>
      <w:r>
        <w:t>Cloth Patch x2</w:t>
      </w:r>
    </w:p>
    <w:p>
      <w:pPr>
        <w:pStyle w:val="ListBullet"/>
      </w:pPr>
      <w:r>
        <w:t>Adhesive Cartridge x1</w:t>
      </w:r>
    </w:p>
    <w:p/>
    <w:p>
      <w:pPr>
        <w:pStyle w:val="Heading3"/>
      </w:pPr>
      <w:r>
        <w:t>Solvent Bottle</w:t>
      </w:r>
    </w:p>
    <w:p>
      <w:r>
        <w:rPr>
          <w:b/>
        </w:rPr>
        <w:t xml:space="preserve">Recipe: </w:t>
      </w:r>
      <w:r>
        <w:t>Camp Workbench - Makes 1</w:t>
        <w:br/>
      </w:r>
    </w:p>
    <w:p>
      <w:r>
        <w:t>Baseline Time: 54s</w:t>
      </w:r>
    </w:p>
    <w:p>
      <w:r>
        <w:t>Ingredients:</w:t>
      </w:r>
    </w:p>
    <w:p>
      <w:pPr>
        <w:pStyle w:val="ListBullet"/>
      </w:pPr>
      <w:r>
        <w:t>Sour Brine Jar x1</w:t>
      </w:r>
    </w:p>
    <w:p>
      <w:pPr>
        <w:pStyle w:val="ListBullet"/>
      </w:pPr>
      <w:r>
        <w:t>Pitch Jar x1</w:t>
      </w:r>
    </w:p>
    <w:p>
      <w:pPr>
        <w:pStyle w:val="ListBullet"/>
      </w:pPr>
      <w:r>
        <w:t>Glass Bottle x1</w:t>
      </w:r>
    </w:p>
    <w:p/>
    <w:p>
      <w:pPr>
        <w:pStyle w:val="Heading3"/>
      </w:pPr>
      <w:r>
        <w:t>Threadlock Vial</w:t>
      </w:r>
    </w:p>
    <w:p>
      <w:r>
        <w:rPr>
          <w:b/>
        </w:rPr>
        <w:t xml:space="preserve">Recipe: </w:t>
      </w:r>
      <w:r>
        <w:t>Camp Workbench - Makes 1</w:t>
        <w:br/>
      </w:r>
    </w:p>
    <w:p>
      <w:r>
        <w:t>Baseline Time: 54s</w:t>
      </w:r>
    </w:p>
    <w:p>
      <w:r>
        <w:t>Ingredients:</w:t>
      </w:r>
    </w:p>
    <w:p>
      <w:pPr>
        <w:pStyle w:val="ListBullet"/>
      </w:pPr>
      <w:r>
        <w:t>Resin Nodule x1</w:t>
      </w:r>
    </w:p>
    <w:p>
      <w:pPr>
        <w:pStyle w:val="ListBullet"/>
      </w:pPr>
      <w:r>
        <w:t>Tar Glob x1</w:t>
      </w:r>
    </w:p>
    <w:p>
      <w:pPr>
        <w:pStyle w:val="ListBullet"/>
      </w:pPr>
      <w:r>
        <w:t>Glass Bottle x1</w:t>
      </w:r>
    </w:p>
    <w:p/>
    <w:p>
      <w:pPr>
        <w:pStyle w:val="Heading2"/>
      </w:pPr>
      <w:r>
        <w:t>Food</w:t>
      </w:r>
    </w:p>
    <w:p>
      <w:pPr>
        <w:pStyle w:val="Heading3"/>
      </w:pPr>
      <w:r>
        <w:t>Cooked Meat</w:t>
      </w:r>
    </w:p>
    <w:p>
      <w:r>
        <w:rPr>
          <w:b/>
        </w:rPr>
        <w:t xml:space="preserve">Recipe: </w:t>
      </w:r>
      <w:r>
        <w:t>Cookfire - Makes 1</w:t>
        <w:br/>
      </w:r>
    </w:p>
    <w:p>
      <w:r>
        <w:t>Baseline Time: 30s</w:t>
      </w:r>
    </w:p>
    <w:p>
      <w:r>
        <w:t>Ingredients:</w:t>
      </w:r>
    </w:p>
    <w:p>
      <w:pPr>
        <w:pStyle w:val="ListBullet"/>
      </w:pPr>
      <w:r>
        <w:t>Raw Meat x1</w:t>
      </w:r>
    </w:p>
    <w:p/>
    <w:p>
      <w:pPr>
        <w:pStyle w:val="Heading3"/>
      </w:pPr>
      <w:r>
        <w:t>Hot Porridge</w:t>
      </w:r>
    </w:p>
    <w:p>
      <w:r>
        <w:rPr>
          <w:b/>
        </w:rPr>
        <w:t xml:space="preserve">Recipe: </w:t>
      </w:r>
      <w:r>
        <w:t>Cookfire - Makes 1</w:t>
        <w:br/>
      </w:r>
    </w:p>
    <w:p>
      <w:r>
        <w:t>Baseline Time: 54s</w:t>
      </w:r>
    </w:p>
    <w:p>
      <w:r>
        <w:t>Ingredients:</w:t>
      </w:r>
    </w:p>
    <w:p>
      <w:pPr>
        <w:pStyle w:val="ListBullet"/>
      </w:pPr>
      <w:r>
        <w:t>Grain Sack x1</w:t>
      </w:r>
    </w:p>
    <w:p>
      <w:pPr>
        <w:pStyle w:val="ListBullet"/>
      </w:pPr>
      <w:r>
        <w:t>Sour Brine Jar x1</w:t>
      </w:r>
    </w:p>
    <w:p/>
    <w:p>
      <w:pPr>
        <w:pStyle w:val="Heading3"/>
      </w:pPr>
      <w:r>
        <w:t>Jerky Strip</w:t>
      </w:r>
    </w:p>
    <w:p>
      <w:r>
        <w:rPr>
          <w:b/>
        </w:rPr>
        <w:t xml:space="preserve">Recipe: </w:t>
      </w:r>
      <w:r>
        <w:t>Cookfire - Makes 1</w:t>
        <w:br/>
      </w:r>
    </w:p>
    <w:p>
      <w:r>
        <w:t>Baseline Time: 1m 0s</w:t>
      </w:r>
    </w:p>
    <w:p>
      <w:r>
        <w:t>Ingredients:</w:t>
      </w:r>
    </w:p>
    <w:p>
      <w:pPr>
        <w:pStyle w:val="ListBullet"/>
      </w:pPr>
      <w:r>
        <w:t>Raw Meat x1</w:t>
      </w:r>
    </w:p>
    <w:p>
      <w:pPr>
        <w:pStyle w:val="ListBullet"/>
      </w:pPr>
      <w:r>
        <w:t>Wood Ash Bag x1</w:t>
      </w:r>
    </w:p>
    <w:p/>
    <w:p>
      <w:pPr>
        <w:pStyle w:val="Heading3"/>
      </w:pPr>
      <w:r>
        <w:t>Tuber Stew</w:t>
      </w:r>
    </w:p>
    <w:p>
      <w:r>
        <w:rPr>
          <w:b/>
        </w:rPr>
        <w:t xml:space="preserve">Recipe: </w:t>
      </w:r>
      <w:r>
        <w:t>Cookfire - Makes 1</w:t>
        <w:br/>
      </w:r>
    </w:p>
    <w:p>
      <w:r>
        <w:t>Baseline Time: 1m 6s</w:t>
      </w:r>
    </w:p>
    <w:p>
      <w:r>
        <w:t>Ingredients:</w:t>
      </w:r>
    </w:p>
    <w:p>
      <w:pPr>
        <w:pStyle w:val="ListBullet"/>
      </w:pPr>
      <w:r>
        <w:t>Tuber Crate x1</w:t>
      </w:r>
    </w:p>
    <w:p>
      <w:pPr>
        <w:pStyle w:val="ListBullet"/>
      </w:pPr>
      <w:r>
        <w:t>Aroma Pod x1</w:t>
      </w:r>
    </w:p>
    <w:p>
      <w:pPr>
        <w:pStyle w:val="ListBullet"/>
      </w:pPr>
      <w:r>
        <w:t>Sour Brine Jar x1</w:t>
      </w:r>
    </w:p>
    <w:p/>
    <w:p>
      <w:pPr>
        <w:pStyle w:val="Heading2"/>
      </w:pPr>
      <w:r>
        <w:t>Equipment</w:t>
      </w:r>
    </w:p>
    <w:p>
      <w:pPr>
        <w:pStyle w:val="Heading3"/>
      </w:pPr>
      <w:r>
        <w:t>Composite Vest</w:t>
      </w:r>
    </w:p>
    <w:p>
      <w:r>
        <w:rPr>
          <w:b/>
        </w:rPr>
        <w:t xml:space="preserve">Recipe: </w:t>
      </w:r>
      <w:r>
        <w:t>Machine Bench - Makes 1</w:t>
        <w:br/>
      </w:r>
    </w:p>
    <w:p>
      <w:r>
        <w:t>Baseline Time: 2m 40s</w:t>
      </w:r>
    </w:p>
    <w:p>
      <w:r>
        <w:t>Ingredients:</w:t>
      </w:r>
    </w:p>
    <w:p>
      <w:pPr>
        <w:pStyle w:val="ListBullet"/>
      </w:pPr>
      <w:r>
        <w:t>Armor Plate Insert x2</w:t>
      </w:r>
    </w:p>
    <w:p>
      <w:pPr>
        <w:pStyle w:val="ListBullet"/>
      </w:pPr>
      <w:r>
        <w:t>Insulation Bat x1</w:t>
      </w:r>
    </w:p>
    <w:p>
      <w:pPr>
        <w:pStyle w:val="ListBullet"/>
      </w:pPr>
      <w:r>
        <w:t>Binding Rope x2</w:t>
      </w:r>
    </w:p>
    <w:p>
      <w:pPr>
        <w:pStyle w:val="ListBullet"/>
      </w:pPr>
      <w:r>
        <w:t>Buckle Set x2</w:t>
      </w:r>
    </w:p>
    <w:p/>
    <w:p>
      <w:pPr>
        <w:pStyle w:val="Heading3"/>
      </w:pPr>
      <w:r>
        <w:t>Field Jacket</w:t>
      </w:r>
    </w:p>
    <w:p>
      <w:r>
        <w:rPr>
          <w:b/>
        </w:rPr>
        <w:t xml:space="preserve">Recipe: </w:t>
      </w:r>
      <w:r>
        <w:t>Camp Workbench - Makes 1</w:t>
        <w:br/>
      </w:r>
    </w:p>
    <w:p>
      <w:r>
        <w:t>Baseline Time: 1m 24s</w:t>
      </w:r>
    </w:p>
    <w:p>
      <w:r>
        <w:t>Ingredients:</w:t>
      </w:r>
    </w:p>
    <w:p>
      <w:pPr>
        <w:pStyle w:val="ListBullet"/>
      </w:pPr>
      <w:r>
        <w:t>Cloth Bolt x2</w:t>
      </w:r>
    </w:p>
    <w:p>
      <w:pPr>
        <w:pStyle w:val="ListBullet"/>
      </w:pPr>
      <w:r>
        <w:t>Zipper Kit x1</w:t>
      </w:r>
    </w:p>
    <w:p>
      <w:pPr>
        <w:pStyle w:val="ListBullet"/>
      </w:pPr>
      <w:r>
        <w:t>Thread Spool x1</w:t>
      </w:r>
    </w:p>
    <w:p/>
    <w:p>
      <w:pPr>
        <w:pStyle w:val="Heading3"/>
      </w:pPr>
      <w:r>
        <w:t>Filter Respirator</w:t>
      </w:r>
    </w:p>
    <w:p>
      <w:r>
        <w:rPr>
          <w:b/>
        </w:rPr>
        <w:t xml:space="preserve">Recipe: </w:t>
      </w:r>
      <w:r>
        <w:t>Camp Workbench - Makes 1</w:t>
        <w:br/>
      </w:r>
    </w:p>
    <w:p>
      <w:r>
        <w:t>Baseline Time: 1m 0s</w:t>
      </w:r>
    </w:p>
    <w:p>
      <w:r>
        <w:t>Ingredients:</w:t>
      </w:r>
    </w:p>
    <w:p>
      <w:pPr>
        <w:pStyle w:val="ListBullet"/>
      </w:pPr>
      <w:r>
        <w:t>Filter Insert x2</w:t>
      </w:r>
    </w:p>
    <w:p>
      <w:pPr>
        <w:pStyle w:val="ListBullet"/>
      </w:pPr>
      <w:r>
        <w:t>Binding Rope x1</w:t>
      </w:r>
    </w:p>
    <w:p>
      <w:pPr>
        <w:pStyle w:val="ListBullet"/>
      </w:pPr>
      <w:r>
        <w:t>Rubber Strip x1</w:t>
      </w:r>
    </w:p>
    <w:p/>
    <w:p>
      <w:pPr>
        <w:pStyle w:val="Heading3"/>
      </w:pPr>
      <w:r>
        <w:t>Hatchet (Precision)</w:t>
      </w:r>
    </w:p>
    <w:p>
      <w:r>
        <w:rPr>
          <w:b/>
        </w:rPr>
        <w:t xml:space="preserve">Recipe 1: </w:t>
      </w:r>
      <w:r>
        <w:t>Machine Bench - Makes 1</w:t>
        <w:br/>
      </w:r>
    </w:p>
    <w:p>
      <w:r>
        <w:t>Baseline Time: 4m 27s</w:t>
      </w:r>
    </w:p>
    <w:p>
      <w:r>
        <w:t>Ingredients:</w:t>
      </w:r>
    </w:p>
    <w:p>
      <w:pPr>
        <w:pStyle w:val="ListBullet"/>
      </w:pPr>
      <w:r>
        <w:t>Blackglass Plate x1</w:t>
      </w:r>
    </w:p>
    <w:p>
      <w:pPr>
        <w:pStyle w:val="ListBullet"/>
      </w:pPr>
      <w:r>
        <w:t>Magnet Ingot x1</w:t>
      </w:r>
    </w:p>
    <w:p>
      <w:pPr>
        <w:pStyle w:val="ListBullet"/>
      </w:pPr>
      <w:r>
        <w:t>Velvetspine Plank x1</w:t>
      </w:r>
    </w:p>
    <w:p>
      <w:pPr>
        <w:pStyle w:val="ListBullet"/>
      </w:pPr>
      <w:r>
        <w:t>Bearing Set x1</w:t>
      </w:r>
    </w:p>
    <w:p>
      <w:pPr>
        <w:pStyle w:val="ListBullet"/>
      </w:pPr>
      <w:r>
        <w:t>Polish Paste x1</w:t>
      </w:r>
    </w:p>
    <w:p>
      <w:pPr>
        <w:pStyle w:val="ListBullet"/>
      </w:pPr>
      <w:r>
        <w:t>Screw Set x1</w:t>
      </w:r>
    </w:p>
    <w:p/>
    <w:p>
      <w:r>
        <w:rPr>
          <w:b/>
        </w:rPr>
        <w:t xml:space="preserve">Recipe 2: </w:t>
      </w:r>
      <w:r>
        <w:t>Machine Bench - Makes 1</w:t>
        <w:br/>
      </w:r>
    </w:p>
    <w:p>
      <w:r>
        <w:t>Baseline Time: 4m 27s</w:t>
      </w:r>
    </w:p>
    <w:p>
      <w:r>
        <w:t>Ingredients:</w:t>
      </w:r>
    </w:p>
    <w:p>
      <w:pPr>
        <w:pStyle w:val="ListBullet"/>
      </w:pPr>
      <w:r>
        <w:t>Blackglass Plate x1</w:t>
      </w:r>
    </w:p>
    <w:p>
      <w:pPr>
        <w:pStyle w:val="ListBullet"/>
      </w:pPr>
      <w:r>
        <w:t>Magnet Ingot x1</w:t>
      </w:r>
    </w:p>
    <w:p>
      <w:pPr>
        <w:pStyle w:val="ListBullet"/>
      </w:pPr>
      <w:r>
        <w:t>Velvetspine Plank x1</w:t>
      </w:r>
    </w:p>
    <w:p>
      <w:pPr>
        <w:pStyle w:val="ListBullet"/>
      </w:pPr>
      <w:r>
        <w:t>Bearing Set x1</w:t>
      </w:r>
    </w:p>
    <w:p>
      <w:pPr>
        <w:pStyle w:val="ListBullet"/>
      </w:pPr>
      <w:r>
        <w:t>Polish Paste x1</w:t>
      </w:r>
    </w:p>
    <w:p>
      <w:pPr>
        <w:pStyle w:val="ListBullet"/>
      </w:pPr>
      <w:r>
        <w:t>Screw Set x1</w:t>
      </w:r>
    </w:p>
    <w:p/>
    <w:p>
      <w:pPr>
        <w:pStyle w:val="Heading3"/>
      </w:pPr>
      <w:r>
        <w:t>Hatchet (Reinforced)</w:t>
      </w:r>
    </w:p>
    <w:p>
      <w:r>
        <w:rPr>
          <w:b/>
        </w:rPr>
        <w:t xml:space="preserve">Recipe 1: </w:t>
      </w:r>
      <w:r>
        <w:t>Machine Bench - Makes 1</w:t>
        <w:br/>
      </w:r>
    </w:p>
    <w:p>
      <w:r>
        <w:t>Baseline Time: 3m 20s</w:t>
      </w:r>
    </w:p>
    <w:p>
      <w:r>
        <w:t>Ingredients:</w:t>
      </w:r>
    </w:p>
    <w:p>
      <w:pPr>
        <w:pStyle w:val="ListBullet"/>
      </w:pPr>
      <w:r>
        <w:t>Magnet Ingot x1</w:t>
      </w:r>
    </w:p>
    <w:p>
      <w:pPr>
        <w:pStyle w:val="ListBullet"/>
      </w:pPr>
      <w:r>
        <w:t>Velvetspine Plank x1</w:t>
      </w:r>
    </w:p>
    <w:p>
      <w:pPr>
        <w:pStyle w:val="ListBullet"/>
      </w:pPr>
      <w:r>
        <w:t>Sinew Strand x2</w:t>
      </w:r>
    </w:p>
    <w:p>
      <w:pPr>
        <w:pStyle w:val="ListBullet"/>
      </w:pPr>
      <w:r>
        <w:t>Threadlock Vial x1</w:t>
      </w:r>
    </w:p>
    <w:p>
      <w:pPr>
        <w:pStyle w:val="ListBullet"/>
      </w:pPr>
      <w:r>
        <w:t>Bracket Set x1</w:t>
      </w:r>
    </w:p>
    <w:p/>
    <w:p>
      <w:r>
        <w:rPr>
          <w:b/>
        </w:rPr>
        <w:t xml:space="preserve">Recipe 2: </w:t>
      </w:r>
      <w:r>
        <w:t>Machine Bench - Makes 1</w:t>
        <w:br/>
      </w:r>
    </w:p>
    <w:p>
      <w:r>
        <w:t>Baseline Time: 3m 20s</w:t>
      </w:r>
    </w:p>
    <w:p>
      <w:r>
        <w:t>Ingredients:</w:t>
      </w:r>
    </w:p>
    <w:p>
      <w:pPr>
        <w:pStyle w:val="ListBullet"/>
      </w:pPr>
      <w:r>
        <w:t>Magnet Ingot x1</w:t>
      </w:r>
    </w:p>
    <w:p>
      <w:pPr>
        <w:pStyle w:val="ListBullet"/>
      </w:pPr>
      <w:r>
        <w:t>Velvetspine Plank x1</w:t>
      </w:r>
    </w:p>
    <w:p>
      <w:pPr>
        <w:pStyle w:val="ListBullet"/>
      </w:pPr>
      <w:r>
        <w:t>Sinew Strand x2</w:t>
      </w:r>
    </w:p>
    <w:p>
      <w:pPr>
        <w:pStyle w:val="ListBullet"/>
      </w:pPr>
      <w:r>
        <w:t>Threadlock Vial x1</w:t>
      </w:r>
    </w:p>
    <w:p>
      <w:pPr>
        <w:pStyle w:val="ListBullet"/>
      </w:pPr>
      <w:r>
        <w:t>Bracket Set x1</w:t>
      </w:r>
    </w:p>
    <w:p/>
    <w:p>
      <w:pPr>
        <w:pStyle w:val="Heading3"/>
      </w:pPr>
      <w:r>
        <w:t>Hatchet (T1)</w:t>
      </w:r>
    </w:p>
    <w:p>
      <w:r>
        <w:rPr>
          <w:b/>
        </w:rPr>
        <w:t xml:space="preserve">Recipe: </w:t>
      </w:r>
      <w:r>
        <w:t>Machine Bench - Makes 1</w:t>
        <w:br/>
      </w:r>
    </w:p>
    <w:p>
      <w:r>
        <w:t>Baseline Time: 2m 13s</w:t>
      </w:r>
    </w:p>
    <w:p>
      <w:r>
        <w:t>Ingredients:</w:t>
      </w:r>
    </w:p>
    <w:p>
      <w:pPr>
        <w:pStyle w:val="ListBullet"/>
      </w:pPr>
      <w:r>
        <w:t>Scrap Metal x1</w:t>
      </w:r>
    </w:p>
    <w:p>
      <w:pPr>
        <w:pStyle w:val="ListBullet"/>
      </w:pPr>
      <w:r>
        <w:t>Velvetspine Plank x1</w:t>
      </w:r>
    </w:p>
    <w:p>
      <w:pPr>
        <w:pStyle w:val="ListBullet"/>
      </w:pPr>
      <w:r>
        <w:t>Binding Rope x1</w:t>
      </w:r>
    </w:p>
    <w:p>
      <w:pPr>
        <w:pStyle w:val="ListBullet"/>
      </w:pPr>
      <w:r>
        <w:t>Lube Packet x1</w:t>
      </w:r>
    </w:p>
    <w:p>
      <w:pPr>
        <w:pStyle w:val="ListBullet"/>
      </w:pPr>
      <w:r>
        <w:t>Screw Set x1</w:t>
      </w:r>
    </w:p>
    <w:p/>
    <w:p>
      <w:pPr>
        <w:pStyle w:val="Heading3"/>
      </w:pPr>
      <w:r>
        <w:t>Light Armor Vest</w:t>
      </w:r>
    </w:p>
    <w:p>
      <w:r>
        <w:rPr>
          <w:b/>
        </w:rPr>
        <w:t xml:space="preserve">Recipe: </w:t>
      </w:r>
      <w:r>
        <w:t>Camp Workbench - Makes 1</w:t>
        <w:br/>
      </w:r>
    </w:p>
    <w:p>
      <w:r>
        <w:t>Baseline Time: 1m 48s</w:t>
      </w:r>
    </w:p>
    <w:p>
      <w:r>
        <w:t>Ingredients:</w:t>
      </w:r>
    </w:p>
    <w:p>
      <w:pPr>
        <w:pStyle w:val="ListBullet"/>
      </w:pPr>
      <w:r>
        <w:t>Cloth Bolt x1</w:t>
      </w:r>
    </w:p>
    <w:p>
      <w:pPr>
        <w:pStyle w:val="ListBullet"/>
      </w:pPr>
      <w:r>
        <w:t>Leather Sheet x1</w:t>
      </w:r>
    </w:p>
    <w:p>
      <w:pPr>
        <w:pStyle w:val="ListBullet"/>
      </w:pPr>
      <w:r>
        <w:t>Buckle Set x1</w:t>
      </w:r>
    </w:p>
    <w:p/>
    <w:p>
      <w:pPr>
        <w:pStyle w:val="Heading3"/>
      </w:pPr>
      <w:r>
        <w:t>Multi-Tool</w:t>
      </w:r>
    </w:p>
    <w:p>
      <w:r>
        <w:rPr>
          <w:b/>
        </w:rPr>
        <w:t xml:space="preserve">Recipe: </w:t>
      </w:r>
      <w:r>
        <w:t>Camp Workbench - Makes 1</w:t>
        <w:br/>
      </w:r>
    </w:p>
    <w:p>
      <w:r>
        <w:t>Baseline Time: 1m 6s</w:t>
      </w:r>
    </w:p>
    <w:p>
      <w:r>
        <w:t>Ingredients:</w:t>
      </w:r>
    </w:p>
    <w:p>
      <w:pPr>
        <w:pStyle w:val="ListBullet"/>
      </w:pPr>
      <w:r>
        <w:t>Screw Set x1</w:t>
      </w:r>
    </w:p>
    <w:p>
      <w:pPr>
        <w:pStyle w:val="ListBullet"/>
      </w:pPr>
      <w:r>
        <w:t>Bracket Set x1</w:t>
      </w:r>
    </w:p>
    <w:p>
      <w:pPr>
        <w:pStyle w:val="ListBullet"/>
      </w:pPr>
      <w:r>
        <w:t>Wire Coil x1</w:t>
      </w:r>
    </w:p>
    <w:p>
      <w:pPr>
        <w:pStyle w:val="ListBullet"/>
      </w:pPr>
      <w:r>
        <w:t>Lube Packet x1</w:t>
      </w:r>
    </w:p>
    <w:p/>
    <w:p>
      <w:pPr>
        <w:pStyle w:val="Heading3"/>
      </w:pPr>
      <w:r>
        <w:t>Pickaxe (Precision)</w:t>
      </w:r>
    </w:p>
    <w:p>
      <w:r>
        <w:rPr>
          <w:b/>
        </w:rPr>
        <w:t xml:space="preserve">Recipe 1: </w:t>
      </w:r>
      <w:r>
        <w:t>Machine Bench - Makes 1</w:t>
        <w:br/>
      </w:r>
    </w:p>
    <w:p>
      <w:r>
        <w:t>Baseline Time: 4m 40s</w:t>
      </w:r>
    </w:p>
    <w:p>
      <w:r>
        <w:t>Ingredients:</w:t>
      </w:r>
    </w:p>
    <w:p>
      <w:pPr>
        <w:pStyle w:val="ListBullet"/>
      </w:pPr>
      <w:r>
        <w:t>Blackglass Plate x1</w:t>
      </w:r>
    </w:p>
    <w:p>
      <w:pPr>
        <w:pStyle w:val="ListBullet"/>
      </w:pPr>
      <w:r>
        <w:t>Magnet Ingot x1</w:t>
      </w:r>
    </w:p>
    <w:p>
      <w:pPr>
        <w:pStyle w:val="ListBullet"/>
      </w:pPr>
      <w:r>
        <w:t>Scrap Metal x1</w:t>
      </w:r>
    </w:p>
    <w:p>
      <w:pPr>
        <w:pStyle w:val="ListBullet"/>
      </w:pPr>
      <w:r>
        <w:t>Bearing Set x1</w:t>
      </w:r>
    </w:p>
    <w:p>
      <w:pPr>
        <w:pStyle w:val="ListBullet"/>
      </w:pPr>
      <w:r>
        <w:t>Polish Paste x1</w:t>
      </w:r>
    </w:p>
    <w:p>
      <w:pPr>
        <w:pStyle w:val="ListBullet"/>
      </w:pPr>
      <w:r>
        <w:t>Screw Set x1</w:t>
      </w:r>
    </w:p>
    <w:p/>
    <w:p>
      <w:r>
        <w:rPr>
          <w:b/>
        </w:rPr>
        <w:t xml:space="preserve">Recipe 2: </w:t>
      </w:r>
      <w:r>
        <w:t>Machine Bench - Makes 1</w:t>
        <w:br/>
      </w:r>
    </w:p>
    <w:p>
      <w:r>
        <w:t>Baseline Time: 4m 40s</w:t>
      </w:r>
    </w:p>
    <w:p>
      <w:r>
        <w:t>Ingredients:</w:t>
      </w:r>
    </w:p>
    <w:p>
      <w:pPr>
        <w:pStyle w:val="ListBullet"/>
      </w:pPr>
      <w:r>
        <w:t>Blackglass Plate x1</w:t>
      </w:r>
    </w:p>
    <w:p>
      <w:pPr>
        <w:pStyle w:val="ListBullet"/>
      </w:pPr>
      <w:r>
        <w:t>Magnet Ingot x1</w:t>
      </w:r>
    </w:p>
    <w:p>
      <w:pPr>
        <w:pStyle w:val="ListBullet"/>
      </w:pPr>
      <w:r>
        <w:t>Scrap Metal x1</w:t>
      </w:r>
    </w:p>
    <w:p>
      <w:pPr>
        <w:pStyle w:val="ListBullet"/>
      </w:pPr>
      <w:r>
        <w:t>Bearing Set x1</w:t>
      </w:r>
    </w:p>
    <w:p>
      <w:pPr>
        <w:pStyle w:val="ListBullet"/>
      </w:pPr>
      <w:r>
        <w:t>Polish Paste x1</w:t>
      </w:r>
    </w:p>
    <w:p>
      <w:pPr>
        <w:pStyle w:val="ListBullet"/>
      </w:pPr>
      <w:r>
        <w:t>Screw Set x1</w:t>
      </w:r>
    </w:p>
    <w:p/>
    <w:p>
      <w:pPr>
        <w:pStyle w:val="Heading3"/>
      </w:pPr>
      <w:r>
        <w:t>Pickaxe (Reinforced)</w:t>
      </w:r>
    </w:p>
    <w:p>
      <w:r>
        <w:rPr>
          <w:b/>
        </w:rPr>
        <w:t xml:space="preserve">Recipe 1: </w:t>
      </w:r>
      <w:r>
        <w:t>Machine Bench - Makes 1</w:t>
        <w:br/>
      </w:r>
    </w:p>
    <w:p>
      <w:r>
        <w:t>Baseline Time: 3m 33s</w:t>
      </w:r>
    </w:p>
    <w:p>
      <w:r>
        <w:t>Ingredients:</w:t>
      </w:r>
    </w:p>
    <w:p>
      <w:pPr>
        <w:pStyle w:val="ListBullet"/>
      </w:pPr>
      <w:r>
        <w:t>Magnet Ingot x1</w:t>
      </w:r>
    </w:p>
    <w:p>
      <w:pPr>
        <w:pStyle w:val="ListBullet"/>
      </w:pPr>
      <w:r>
        <w:t>Scrap Metal x1</w:t>
      </w:r>
    </w:p>
    <w:p>
      <w:pPr>
        <w:pStyle w:val="ListBullet"/>
      </w:pPr>
      <w:r>
        <w:t>Velvetspine Plank x1</w:t>
      </w:r>
    </w:p>
    <w:p>
      <w:pPr>
        <w:pStyle w:val="ListBullet"/>
      </w:pPr>
      <w:r>
        <w:t>Sinew Strand x2</w:t>
      </w:r>
    </w:p>
    <w:p>
      <w:pPr>
        <w:pStyle w:val="ListBullet"/>
      </w:pPr>
      <w:r>
        <w:t>Threadlock Vial x1</w:t>
      </w:r>
    </w:p>
    <w:p/>
    <w:p>
      <w:r>
        <w:rPr>
          <w:b/>
        </w:rPr>
        <w:t xml:space="preserve">Recipe 2: </w:t>
      </w:r>
      <w:r>
        <w:t>Machine Bench - Makes 1</w:t>
        <w:br/>
      </w:r>
    </w:p>
    <w:p>
      <w:r>
        <w:t>Baseline Time: 3m 33s</w:t>
      </w:r>
    </w:p>
    <w:p>
      <w:r>
        <w:t>Ingredients:</w:t>
      </w:r>
    </w:p>
    <w:p>
      <w:pPr>
        <w:pStyle w:val="ListBullet"/>
      </w:pPr>
      <w:r>
        <w:t>Magnet Ingot x1</w:t>
      </w:r>
    </w:p>
    <w:p>
      <w:pPr>
        <w:pStyle w:val="ListBullet"/>
      </w:pPr>
      <w:r>
        <w:t>Scrap Metal x1</w:t>
      </w:r>
    </w:p>
    <w:p>
      <w:pPr>
        <w:pStyle w:val="ListBullet"/>
      </w:pPr>
      <w:r>
        <w:t>Velvetspine Plank x1</w:t>
      </w:r>
    </w:p>
    <w:p>
      <w:pPr>
        <w:pStyle w:val="ListBullet"/>
      </w:pPr>
      <w:r>
        <w:t>Sinew Strand x2</w:t>
      </w:r>
    </w:p>
    <w:p>
      <w:pPr>
        <w:pStyle w:val="ListBullet"/>
      </w:pPr>
      <w:r>
        <w:t>Threadlock Vial x1</w:t>
      </w:r>
    </w:p>
    <w:p/>
    <w:p>
      <w:pPr>
        <w:pStyle w:val="Heading3"/>
      </w:pPr>
      <w:r>
        <w:t>Pickaxe (T1)</w:t>
      </w:r>
    </w:p>
    <w:p>
      <w:r>
        <w:rPr>
          <w:b/>
        </w:rPr>
        <w:t xml:space="preserve">Recipe: </w:t>
      </w:r>
      <w:r>
        <w:t>Machine Bench - Makes 1</w:t>
        <w:br/>
      </w:r>
    </w:p>
    <w:p>
      <w:r>
        <w:t>Baseline Time: 2m 27s</w:t>
      </w:r>
    </w:p>
    <w:p>
      <w:r>
        <w:t>Ingredients:</w:t>
      </w:r>
    </w:p>
    <w:p>
      <w:pPr>
        <w:pStyle w:val="ListBullet"/>
      </w:pPr>
      <w:r>
        <w:t>Scrap Metal x2</w:t>
      </w:r>
    </w:p>
    <w:p>
      <w:pPr>
        <w:pStyle w:val="ListBullet"/>
      </w:pPr>
      <w:r>
        <w:t>Velvetspine Plank x1</w:t>
      </w:r>
    </w:p>
    <w:p>
      <w:pPr>
        <w:pStyle w:val="ListBullet"/>
      </w:pPr>
      <w:r>
        <w:t>Binding Rope x1</w:t>
      </w:r>
    </w:p>
    <w:p>
      <w:pPr>
        <w:pStyle w:val="ListBullet"/>
      </w:pPr>
      <w:r>
        <w:t>Lube Packet x1</w:t>
      </w:r>
    </w:p>
    <w:p>
      <w:pPr>
        <w:pStyle w:val="ListBullet"/>
      </w:pPr>
      <w:r>
        <w:t>Screw Set x1</w:t>
      </w:r>
    </w:p>
    <w:p/>
    <w:p>
      <w:pPr>
        <w:pStyle w:val="Heading3"/>
      </w:pPr>
      <w:r>
        <w:t>Portable Water Filter</w:t>
      </w:r>
    </w:p>
    <w:p>
      <w:r>
        <w:rPr>
          <w:b/>
        </w:rPr>
        <w:t xml:space="preserve">Recipe: </w:t>
      </w:r>
      <w:r>
        <w:t>Camp Workbench - Makes 1</w:t>
        <w:br/>
      </w:r>
    </w:p>
    <w:p>
      <w:r>
        <w:t>Baseline Time: 1m 12s</w:t>
      </w:r>
    </w:p>
    <w:p>
      <w:r>
        <w:t>Ingredients:</w:t>
      </w:r>
    </w:p>
    <w:p>
      <w:pPr>
        <w:pStyle w:val="ListBullet"/>
      </w:pPr>
      <w:r>
        <w:t>Filter Pellets Pouch x1</w:t>
      </w:r>
    </w:p>
    <w:p>
      <w:pPr>
        <w:pStyle w:val="ListBullet"/>
      </w:pPr>
      <w:r>
        <w:t>Filter Membrane x2</w:t>
      </w:r>
    </w:p>
    <w:p>
      <w:pPr>
        <w:pStyle w:val="ListBullet"/>
      </w:pPr>
      <w:r>
        <w:t>Pipe Section x1</w:t>
      </w:r>
    </w:p>
    <w:p>
      <w:pPr>
        <w:pStyle w:val="ListBullet"/>
      </w:pPr>
      <w:r>
        <w:t>Gasket Ring x1</w:t>
      </w:r>
    </w:p>
    <w:p/>
    <w:p>
      <w:pPr>
        <w:pStyle w:val="Heading3"/>
      </w:pPr>
      <w:r>
        <w:t>Sewing Kit</w:t>
      </w:r>
    </w:p>
    <w:p>
      <w:r>
        <w:rPr>
          <w:b/>
        </w:rPr>
        <w:t xml:space="preserve">Recipe: </w:t>
      </w:r>
      <w:r>
        <w:t>Camp Workbench - Makes 1</w:t>
        <w:br/>
      </w:r>
    </w:p>
    <w:p>
      <w:r>
        <w:t>Baseline Time: 48s</w:t>
      </w:r>
    </w:p>
    <w:p>
      <w:r>
        <w:t>Ingredients:</w:t>
      </w:r>
    </w:p>
    <w:p>
      <w:pPr>
        <w:pStyle w:val="ListBullet"/>
      </w:pPr>
      <w:r>
        <w:t>Needle Pack x1</w:t>
      </w:r>
    </w:p>
    <w:p>
      <w:pPr>
        <w:pStyle w:val="ListBullet"/>
      </w:pPr>
      <w:r>
        <w:t>Thread Spool x1</w:t>
      </w:r>
    </w:p>
    <w:p>
      <w:pPr>
        <w:pStyle w:val="ListBullet"/>
      </w:pPr>
      <w:r>
        <w:t>Cloth Patch x3</w:t>
      </w:r>
    </w:p>
    <w:p/>
    <w:p>
      <w:pPr>
        <w:pStyle w:val="Heading3"/>
      </w:pPr>
      <w:r>
        <w:t>Thermal Underlayer</w:t>
      </w:r>
    </w:p>
    <w:p>
      <w:r>
        <w:rPr>
          <w:b/>
        </w:rPr>
        <w:t xml:space="preserve">Recipe: </w:t>
      </w:r>
      <w:r>
        <w:t>Camp Workbench - Makes 1</w:t>
        <w:br/>
      </w:r>
    </w:p>
    <w:p>
      <w:r>
        <w:t>Baseline Time: 1m 12s</w:t>
      </w:r>
    </w:p>
    <w:p>
      <w:r>
        <w:t>Ingredients:</w:t>
      </w:r>
    </w:p>
    <w:p>
      <w:pPr>
        <w:pStyle w:val="ListBullet"/>
      </w:pPr>
      <w:r>
        <w:t>Thermal Liner x1</w:t>
      </w:r>
    </w:p>
    <w:p>
      <w:pPr>
        <w:pStyle w:val="ListBullet"/>
      </w:pPr>
      <w:r>
        <w:t>Cloth Bolt x1</w:t>
      </w:r>
    </w:p>
    <w:p>
      <w:pPr>
        <w:pStyle w:val="ListBullet"/>
      </w:pPr>
      <w:r>
        <w:t>Waxed Thread Spool x1</w:t>
      </w:r>
    </w:p>
    <w:p/>
    <w:p>
      <w:pPr>
        <w:pStyle w:val="Heading2"/>
      </w:pPr>
      <w:r>
        <w:t>Weapons</w:t>
      </w:r>
    </w:p>
    <w:p>
      <w:pPr>
        <w:pStyle w:val="Heading3"/>
      </w:pPr>
      <w:r>
        <w:t>Bolt Sniper</w:t>
      </w:r>
    </w:p>
    <w:p>
      <w:r>
        <w:rPr>
          <w:b/>
        </w:rPr>
        <w:t xml:space="preserve">Recipe: </w:t>
      </w:r>
      <w:r>
        <w:t>Armory Bench - Makes 1</w:t>
        <w:br/>
      </w:r>
    </w:p>
    <w:p>
      <w:r>
        <w:t>Baseline Time: 5m 30s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Blackglass Plate x1</w:t>
      </w:r>
    </w:p>
    <w:p>
      <w:pPr>
        <w:pStyle w:val="ListBullet"/>
      </w:pPr>
      <w:r>
        <w:t>Frostspark Crystal x1</w:t>
      </w:r>
    </w:p>
    <w:p>
      <w:pPr>
        <w:pStyle w:val="ListBullet"/>
      </w:pPr>
      <w:r>
        <w:t>Optic Lens x1</w:t>
      </w:r>
    </w:p>
    <w:p>
      <w:pPr>
        <w:pStyle w:val="ListBullet"/>
      </w:pPr>
      <w:r>
        <w:t>Threadlock Vial x1</w:t>
      </w:r>
    </w:p>
    <w:p/>
    <w:p>
      <w:pPr>
        <w:pStyle w:val="Heading3"/>
      </w:pPr>
      <w:r>
        <w:t>Compact SMG</w:t>
      </w:r>
    </w:p>
    <w:p>
      <w:r>
        <w:rPr>
          <w:b/>
        </w:rPr>
        <w:t xml:space="preserve">Recipe 1: </w:t>
      </w:r>
      <w:r>
        <w:t>Armory Bench - Makes 1</w:t>
        <w:br/>
      </w:r>
    </w:p>
    <w:p>
      <w:r>
        <w:t>Baseline Time: 4m 12s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Magazine Body x1</w:t>
      </w:r>
    </w:p>
    <w:p>
      <w:pPr>
        <w:pStyle w:val="ListBullet"/>
      </w:pPr>
      <w:r>
        <w:t>Wire Coil x1</w:t>
      </w:r>
    </w:p>
    <w:p>
      <w:pPr>
        <w:pStyle w:val="ListBullet"/>
      </w:pPr>
      <w:r>
        <w:t>Polymer Sheet x1</w:t>
      </w:r>
    </w:p>
    <w:p>
      <w:pPr>
        <w:pStyle w:val="ListBullet"/>
      </w:pPr>
      <w:r>
        <w:t>Lubricant Tube x1</w:t>
      </w:r>
    </w:p>
    <w:p/>
    <w:p>
      <w:r>
        <w:rPr>
          <w:b/>
        </w:rPr>
        <w:t xml:space="preserve">Recipe 2: </w:t>
      </w:r>
      <w:r>
        <w:t>Machine Bench - Makes 1</w:t>
        <w:br/>
      </w:r>
    </w:p>
    <w:p>
      <w:r>
        <w:t>Baseline Time: 4m 0s</w:t>
      </w:r>
    </w:p>
    <w:p>
      <w:r>
        <w:t>Ingredients:</w:t>
      </w:r>
    </w:p>
    <w:p>
      <w:pPr>
        <w:pStyle w:val="ListBullet"/>
      </w:pPr>
      <w:r>
        <w:t>Pipe Section x2</w:t>
      </w:r>
    </w:p>
    <w:p>
      <w:pPr>
        <w:pStyle w:val="ListBullet"/>
      </w:pPr>
      <w:r>
        <w:t>Spring Coil x2</w:t>
      </w:r>
    </w:p>
    <w:p>
      <w:pPr>
        <w:pStyle w:val="ListBullet"/>
      </w:pPr>
      <w:r>
        <w:t>Screw Set x1</w:t>
      </w:r>
    </w:p>
    <w:p>
      <w:pPr>
        <w:pStyle w:val="ListBullet"/>
      </w:pPr>
      <w:r>
        <w:t>Lubricant Tube x1</w:t>
      </w:r>
    </w:p>
    <w:p>
      <w:pPr>
        <w:pStyle w:val="ListBullet"/>
      </w:pPr>
      <w:r>
        <w:t>Wire Coil x1</w:t>
      </w:r>
    </w:p>
    <w:p>
      <w:pPr>
        <w:pStyle w:val="ListBullet"/>
      </w:pPr>
      <w:r>
        <w:t>Gear Set x1</w:t>
      </w:r>
    </w:p>
    <w:p/>
    <w:p>
      <w:pPr>
        <w:pStyle w:val="Heading3"/>
      </w:pPr>
      <w:r>
        <w:t>Marksman Rifle</w:t>
      </w:r>
    </w:p>
    <w:p>
      <w:r>
        <w:rPr>
          <w:b/>
        </w:rPr>
        <w:t xml:space="preserve">Recipe 1: </w:t>
      </w:r>
      <w:r>
        <w:t>Armory Bench - Makes 1</w:t>
        <w:br/>
      </w:r>
    </w:p>
    <w:p>
      <w:r>
        <w:t>Baseline Time: 5m 0s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Magazine Body x1</w:t>
      </w:r>
    </w:p>
    <w:p>
      <w:pPr>
        <w:pStyle w:val="ListBullet"/>
      </w:pPr>
      <w:r>
        <w:t>Blackglass Plate x1</w:t>
      </w:r>
    </w:p>
    <w:p>
      <w:pPr>
        <w:pStyle w:val="ListBullet"/>
      </w:pPr>
      <w:r>
        <w:t>Optic Lens x1</w:t>
      </w:r>
    </w:p>
    <w:p>
      <w:pPr>
        <w:pStyle w:val="ListBullet"/>
      </w:pPr>
      <w:r>
        <w:t>Polish Paste x1</w:t>
      </w:r>
    </w:p>
    <w:p/>
    <w:p>
      <w:r>
        <w:rPr>
          <w:b/>
        </w:rPr>
        <w:t xml:space="preserve">Recipe 2: </w:t>
      </w:r>
      <w:r>
        <w:t>Machine Bench - Makes 1</w:t>
        <w:br/>
      </w:r>
    </w:p>
    <w:p>
      <w:r>
        <w:t>Baseline Time: 4m 40s</w:t>
      </w:r>
    </w:p>
    <w:p>
      <w:r>
        <w:t>Ingredients:</w:t>
      </w:r>
    </w:p>
    <w:p>
      <w:pPr>
        <w:pStyle w:val="ListBullet"/>
      </w:pPr>
      <w:r>
        <w:t>Pipe Section x2</w:t>
      </w:r>
    </w:p>
    <w:p>
      <w:pPr>
        <w:pStyle w:val="ListBullet"/>
      </w:pPr>
      <w:r>
        <w:t>Spring Coil x2</w:t>
      </w:r>
    </w:p>
    <w:p>
      <w:pPr>
        <w:pStyle w:val="ListBullet"/>
      </w:pPr>
      <w:r>
        <w:t>Screw Set x1</w:t>
      </w:r>
    </w:p>
    <w:p>
      <w:pPr>
        <w:pStyle w:val="ListBullet"/>
      </w:pPr>
      <w:r>
        <w:t>Lubricant Tube x1</w:t>
      </w:r>
    </w:p>
    <w:p>
      <w:pPr>
        <w:pStyle w:val="ListBullet"/>
      </w:pPr>
      <w:r>
        <w:t>Optic Lens x1</w:t>
      </w:r>
    </w:p>
    <w:p/>
    <w:p>
      <w:pPr>
        <w:pStyle w:val="Heading3"/>
      </w:pPr>
      <w:r>
        <w:t>Pump Shotgun</w:t>
      </w:r>
    </w:p>
    <w:p>
      <w:r>
        <w:rPr>
          <w:b/>
        </w:rPr>
        <w:t xml:space="preserve">Recipe: </w:t>
      </w:r>
      <w:r>
        <w:t>Armory Bench - Makes 1</w:t>
        <w:br/>
      </w:r>
    </w:p>
    <w:p>
      <w:r>
        <w:t>Baseline Time: 5m 0s</w:t>
      </w:r>
    </w:p>
    <w:p>
      <w:r>
        <w:t>Ingredients:</w:t>
      </w:r>
    </w:p>
    <w:p>
      <w:pPr>
        <w:pStyle w:val="ListBullet"/>
      </w:pPr>
      <w:r>
        <w:t>Receiver Frame x1</w:t>
      </w:r>
    </w:p>
    <w:p>
      <w:pPr>
        <w:pStyle w:val="ListBullet"/>
      </w:pPr>
      <w:r>
        <w:t>Barrel Assembly x1</w:t>
      </w:r>
    </w:p>
    <w:p>
      <w:pPr>
        <w:pStyle w:val="ListBullet"/>
      </w:pPr>
      <w:r>
        <w:t>Trigger Group x1</w:t>
      </w:r>
    </w:p>
    <w:p>
      <w:pPr>
        <w:pStyle w:val="ListBullet"/>
      </w:pPr>
      <w:r>
        <w:t>Bolt Group x1</w:t>
      </w:r>
    </w:p>
    <w:p>
      <w:pPr>
        <w:pStyle w:val="ListBullet"/>
      </w:pPr>
      <w:r>
        <w:t>Hinge Pair x1</w:t>
      </w:r>
    </w:p>
    <w:p>
      <w:pPr>
        <w:pStyle w:val="ListBullet"/>
      </w:pPr>
      <w:r>
        <w:t>Latch Assembly x1</w:t>
      </w:r>
    </w:p>
    <w:p>
      <w:pPr>
        <w:pStyle w:val="ListBullet"/>
      </w:pPr>
      <w:r>
        <w:t>Ceramic Pipe x1</w:t>
      </w:r>
    </w:p>
    <w:p>
      <w:pPr>
        <w:pStyle w:val="ListBullet"/>
      </w:pPr>
      <w:r>
        <w:t>Rubber Strip x1</w:t>
      </w:r>
    </w:p>
    <w:p/>
    <w:p>
      <w:pPr>
        <w:pStyle w:val="Heading3"/>
      </w:pPr>
      <w:r>
        <w:t>Rifle Carbine</w:t>
      </w:r>
    </w:p>
    <w:p>
      <w:r>
        <w:rPr>
          <w:b/>
        </w:rPr>
        <w:t xml:space="preserve">Recipe 1: </w:t>
      </w:r>
      <w:r>
        <w:t>Armory Bench - Makes 1</w:t>
        <w:br/>
      </w:r>
    </w:p>
    <w:p>
      <w:r>
        <w:t>Baseline Time: 4m 36s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Magazine Body x1</w:t>
      </w:r>
    </w:p>
    <w:p>
      <w:pPr>
        <w:pStyle w:val="ListBullet"/>
      </w:pPr>
      <w:r>
        <w:t>Velvetspine Plank x2</w:t>
      </w:r>
    </w:p>
    <w:p>
      <w:pPr>
        <w:pStyle w:val="ListBullet"/>
      </w:pPr>
      <w:r>
        <w:t>Buckle Set x1</w:t>
      </w:r>
    </w:p>
    <w:p>
      <w:pPr>
        <w:pStyle w:val="ListBullet"/>
      </w:pPr>
      <w:r>
        <w:t>Seal Tape Roll x1</w:t>
      </w:r>
    </w:p>
    <w:p/>
    <w:p>
      <w:r>
        <w:rPr>
          <w:b/>
        </w:rPr>
        <w:t xml:space="preserve">Recipe 2: </w:t>
      </w:r>
      <w:r>
        <w:t>Machine Bench - Makes 1</w:t>
        <w:br/>
      </w:r>
    </w:p>
    <w:p>
      <w:r>
        <w:t>Baseline Time: 4m 13s</w:t>
      </w:r>
    </w:p>
    <w:p>
      <w:r>
        <w:t>Ingredients:</w:t>
      </w:r>
    </w:p>
    <w:p>
      <w:pPr>
        <w:pStyle w:val="ListBullet"/>
      </w:pPr>
      <w:r>
        <w:t>Pipe Section x2</w:t>
      </w:r>
    </w:p>
    <w:p>
      <w:pPr>
        <w:pStyle w:val="ListBullet"/>
      </w:pPr>
      <w:r>
        <w:t>Spring Coil x2</w:t>
      </w:r>
    </w:p>
    <w:p>
      <w:pPr>
        <w:pStyle w:val="ListBullet"/>
      </w:pPr>
      <w:r>
        <w:t>Screw Set x1</w:t>
      </w:r>
    </w:p>
    <w:p>
      <w:pPr>
        <w:pStyle w:val="ListBullet"/>
      </w:pPr>
      <w:r>
        <w:t>Lubricant Tube x1</w:t>
      </w:r>
    </w:p>
    <w:p/>
    <w:p>
      <w:pPr>
        <w:pStyle w:val="Heading3"/>
      </w:pPr>
      <w:r>
        <w:t>Service Pistol</w:t>
      </w:r>
    </w:p>
    <w:p>
      <w:r>
        <w:rPr>
          <w:b/>
        </w:rPr>
        <w:t xml:space="preserve">Recipe: </w:t>
      </w:r>
      <w:r>
        <w:t>Armory Bench - Makes 1</w:t>
        <w:br/>
      </w:r>
    </w:p>
    <w:p>
      <w:r>
        <w:t>Baseline Time: 4m 0s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Magazine Body x1</w:t>
      </w:r>
    </w:p>
    <w:p>
      <w:pPr>
        <w:pStyle w:val="ListBullet"/>
      </w:pPr>
      <w:r>
        <w:t>Rubber Strip x1</w:t>
      </w:r>
    </w:p>
    <w:p>
      <w:pPr>
        <w:pStyle w:val="ListBullet"/>
      </w:pPr>
      <w:r>
        <w:t>Threadlock Vial x1</w:t>
      </w:r>
    </w:p>
    <w:p/>
    <w:p>
      <w:pPr>
        <w:pStyle w:val="Heading2"/>
      </w:pPr>
      <w:r>
        <w:t>Ammo</w:t>
      </w:r>
    </w:p>
    <w:p>
      <w:pPr>
        <w:pStyle w:val="Heading3"/>
      </w:pPr>
      <w:r>
        <w:t>DMR Rounds</w:t>
      </w:r>
    </w:p>
    <w:p>
      <w:r>
        <w:rPr>
          <w:b/>
        </w:rPr>
        <w:t xml:space="preserve">Recipe 1: </w:t>
      </w:r>
      <w:r>
        <w:t>Anvil Forge - Makes 20</w:t>
        <w:br/>
      </w:r>
    </w:p>
    <w:p>
      <w:r>
        <w:t>Baseline Time: 1m 51s</w:t>
      </w:r>
    </w:p>
    <w:p>
      <w:r>
        <w:t>Ingredients:</w:t>
      </w:r>
    </w:p>
    <w:p>
      <w:pPr>
        <w:pStyle w:val="ListBullet"/>
      </w:pPr>
      <w:r>
        <w:t>Scrap Metal x2</w:t>
      </w:r>
    </w:p>
    <w:p>
      <w:pPr>
        <w:pStyle w:val="ListBullet"/>
      </w:pPr>
      <w:r>
        <w:t>Strike Chip x1</w:t>
      </w:r>
    </w:p>
    <w:p>
      <w:pPr>
        <w:pStyle w:val="ListBullet"/>
      </w:pPr>
      <w:r>
        <w:t>Flux Pebble x1</w:t>
      </w:r>
    </w:p>
    <w:p/>
    <w:p>
      <w:r>
        <w:rPr>
          <w:b/>
        </w:rPr>
        <w:t xml:space="preserve">Recipe 2: </w:t>
      </w:r>
      <w:r>
        <w:t>Armory Bench - Makes 12</w:t>
        <w:br/>
      </w:r>
    </w:p>
    <w:p>
      <w:r>
        <w:t>Baseline Time: 2m 24s</w:t>
      </w:r>
    </w:p>
    <w:p>
      <w:r>
        <w:t>Ingredients:</w:t>
      </w:r>
    </w:p>
    <w:p>
      <w:pPr>
        <w:pStyle w:val="ListBullet"/>
      </w:pPr>
      <w:r>
        <w:t>Rifle Casing Set x1</w:t>
      </w:r>
    </w:p>
    <w:p>
      <w:pPr>
        <w:pStyle w:val="ListBullet"/>
      </w:pPr>
      <w:r>
        <w:t>Magnet Ingot x1</w:t>
      </w:r>
    </w:p>
    <w:p>
      <w:pPr>
        <w:pStyle w:val="ListBullet"/>
      </w:pPr>
      <w:r>
        <w:t>Strike Chip x2</w:t>
      </w:r>
    </w:p>
    <w:p>
      <w:pPr>
        <w:pStyle w:val="ListBullet"/>
      </w:pPr>
      <w:r>
        <w:t>Frostspark Crystal x1</w:t>
      </w:r>
    </w:p>
    <w:p>
      <w:pPr>
        <w:pStyle w:val="ListBullet"/>
      </w:pPr>
      <w:r>
        <w:t>Clear Grit x1</w:t>
      </w:r>
    </w:p>
    <w:p/>
    <w:p>
      <w:pPr>
        <w:pStyle w:val="Heading3"/>
      </w:pPr>
      <w:r>
        <w:t>Pistol Rounds</w:t>
      </w:r>
    </w:p>
    <w:p>
      <w:r>
        <w:rPr>
          <w:b/>
        </w:rPr>
        <w:t xml:space="preserve">Recipe 1: </w:t>
      </w:r>
      <w:r>
        <w:t>Armory Bench - Makes 30</w:t>
        <w:br/>
      </w:r>
    </w:p>
    <w:p>
      <w:r>
        <w:t>Baseline Time: 1m 48s</w:t>
      </w:r>
    </w:p>
    <w:p>
      <w:r>
        <w:t>Ingredients:</w:t>
      </w:r>
    </w:p>
    <w:p>
      <w:pPr>
        <w:pStyle w:val="ListBullet"/>
      </w:pPr>
      <w:r>
        <w:t>Pistol Casing Set x1</w:t>
      </w:r>
    </w:p>
    <w:p>
      <w:pPr>
        <w:pStyle w:val="ListBullet"/>
      </w:pPr>
      <w:r>
        <w:t>Razor Shard x1</w:t>
      </w:r>
    </w:p>
    <w:p>
      <w:pPr>
        <w:pStyle w:val="ListBullet"/>
      </w:pPr>
      <w:r>
        <w:t>Strike Chip x1</w:t>
      </w:r>
    </w:p>
    <w:p>
      <w:pPr>
        <w:pStyle w:val="ListBullet"/>
      </w:pPr>
      <w:r>
        <w:t>Pitch Jar x1</w:t>
      </w:r>
    </w:p>
    <w:p>
      <w:pPr>
        <w:pStyle w:val="ListBullet"/>
      </w:pPr>
      <w:r>
        <w:t>Clear Grit x1</w:t>
      </w:r>
    </w:p>
    <w:p/>
    <w:p>
      <w:r>
        <w:rPr>
          <w:b/>
        </w:rPr>
        <w:t xml:space="preserve">Recipe 2: </w:t>
      </w:r>
      <w:r>
        <w:t>Armory Bench - Makes 30</w:t>
        <w:br/>
      </w:r>
    </w:p>
    <w:p>
      <w:r>
        <w:t>Baseline Time: 1m 54s</w:t>
      </w:r>
    </w:p>
    <w:p>
      <w:r>
        <w:t>Ingredients:</w:t>
      </w:r>
    </w:p>
    <w:p>
      <w:pPr>
        <w:pStyle w:val="ListBullet"/>
      </w:pPr>
      <w:r>
        <w:t>Pistol Casing Set x1</w:t>
      </w:r>
    </w:p>
    <w:p>
      <w:pPr>
        <w:pStyle w:val="ListBullet"/>
      </w:pPr>
      <w:r>
        <w:t>Razor Shard x1</w:t>
      </w:r>
    </w:p>
    <w:p>
      <w:pPr>
        <w:pStyle w:val="ListBullet"/>
      </w:pPr>
      <w:r>
        <w:t>Strike Chip x1</w:t>
      </w:r>
    </w:p>
    <w:p>
      <w:pPr>
        <w:pStyle w:val="ListBullet"/>
      </w:pPr>
      <w:r>
        <w:t>Charcoal Chunk x1</w:t>
      </w:r>
    </w:p>
    <w:p>
      <w:pPr>
        <w:pStyle w:val="ListBullet"/>
      </w:pPr>
      <w:r>
        <w:t>Wax Clump x1</w:t>
      </w:r>
    </w:p>
    <w:p/>
    <w:p>
      <w:pPr>
        <w:pStyle w:val="Heading3"/>
      </w:pPr>
      <w:r>
        <w:t>Rifle Rounds</w:t>
      </w:r>
    </w:p>
    <w:p>
      <w:r>
        <w:rPr>
          <w:b/>
        </w:rPr>
        <w:t xml:space="preserve">Recipe: </w:t>
      </w:r>
      <w:r>
        <w:t>Armory Bench - Makes 20</w:t>
        <w:br/>
      </w:r>
    </w:p>
    <w:p>
      <w:r>
        <w:t>Baseline Time: 2m 0s</w:t>
      </w:r>
    </w:p>
    <w:p>
      <w:r>
        <w:t>Ingredients:</w:t>
      </w:r>
    </w:p>
    <w:p>
      <w:pPr>
        <w:pStyle w:val="ListBullet"/>
      </w:pPr>
      <w:r>
        <w:t>Rifle Casing Set x1</w:t>
      </w:r>
    </w:p>
    <w:p>
      <w:pPr>
        <w:pStyle w:val="ListBullet"/>
      </w:pPr>
      <w:r>
        <w:t>Magnet Grain x1</w:t>
      </w:r>
    </w:p>
    <w:p>
      <w:pPr>
        <w:pStyle w:val="ListBullet"/>
      </w:pPr>
      <w:r>
        <w:t>Strike Chip x1</w:t>
      </w:r>
    </w:p>
    <w:p>
      <w:pPr>
        <w:pStyle w:val="ListBullet"/>
      </w:pPr>
      <w:r>
        <w:t>Charcoal Chunk x1</w:t>
      </w:r>
    </w:p>
    <w:p>
      <w:pPr>
        <w:pStyle w:val="ListBullet"/>
      </w:pPr>
      <w:r>
        <w:t>Flux Pebble x1</w:t>
      </w:r>
    </w:p>
    <w:p/>
    <w:p>
      <w:pPr>
        <w:pStyle w:val="Heading3"/>
      </w:pPr>
      <w:r>
        <w:t>Shotgun Shells</w:t>
      </w:r>
    </w:p>
    <w:p>
      <w:r>
        <w:rPr>
          <w:b/>
        </w:rPr>
        <w:t xml:space="preserve">Recipe: </w:t>
      </w:r>
      <w:r>
        <w:t>Armory Bench - Makes 12</w:t>
        <w:br/>
      </w:r>
    </w:p>
    <w:p>
      <w:r>
        <w:t>Baseline Time: 2m 0s</w:t>
      </w:r>
    </w:p>
    <w:p>
      <w:r>
        <w:t>Ingredients:</w:t>
      </w:r>
    </w:p>
    <w:p>
      <w:pPr>
        <w:pStyle w:val="ListBullet"/>
      </w:pPr>
      <w:r>
        <w:t>Shot Hull Set x1</w:t>
      </w:r>
    </w:p>
    <w:p>
      <w:pPr>
        <w:pStyle w:val="ListBullet"/>
      </w:pPr>
      <w:r>
        <w:t>Glass Shard x2</w:t>
      </w:r>
    </w:p>
    <w:p>
      <w:pPr>
        <w:pStyle w:val="ListBullet"/>
      </w:pPr>
      <w:r>
        <w:t>Pitch Jar x1</w:t>
      </w:r>
    </w:p>
    <w:p>
      <w:pPr>
        <w:pStyle w:val="ListBullet"/>
      </w:pPr>
      <w:r>
        <w:t>Wax Clump x1</w:t>
      </w:r>
    </w:p>
    <w:p>
      <w:pPr>
        <w:pStyle w:val="ListBullet"/>
      </w:pPr>
      <w:r>
        <w:t>Strike Chip x1</w:t>
      </w:r>
    </w:p>
    <w:p/>
    <w:p>
      <w:pPr>
        <w:pStyle w:val="Heading3"/>
      </w:pPr>
      <w:r>
        <w:t>Sniper Rounds</w:t>
      </w:r>
    </w:p>
    <w:p>
      <w:r>
        <w:rPr>
          <w:b/>
        </w:rPr>
        <w:t xml:space="preserve">Recipe: </w:t>
      </w:r>
      <w:r>
        <w:t>Armory Bench - Makes 8</w:t>
        <w:br/>
      </w:r>
    </w:p>
    <w:p>
      <w:r>
        <w:t>Baseline Time: 2m 48s</w:t>
      </w:r>
    </w:p>
    <w:p>
      <w:r>
        <w:t>Ingredients:</w:t>
      </w:r>
    </w:p>
    <w:p>
      <w:pPr>
        <w:pStyle w:val="ListBullet"/>
      </w:pPr>
      <w:r>
        <w:t>Sniper Casing Set x1</w:t>
      </w:r>
    </w:p>
    <w:p>
      <w:pPr>
        <w:pStyle w:val="ListBullet"/>
      </w:pPr>
      <w:r>
        <w:t>Magnet Ingot x1</w:t>
      </w:r>
    </w:p>
    <w:p>
      <w:pPr>
        <w:pStyle w:val="ListBullet"/>
      </w:pPr>
      <w:r>
        <w:t>Voidfilament Strand x1</w:t>
      </w:r>
    </w:p>
    <w:p>
      <w:pPr>
        <w:pStyle w:val="ListBullet"/>
      </w:pPr>
      <w:r>
        <w:t>Strike Chip x2</w:t>
      </w:r>
    </w:p>
    <w:p>
      <w:pPr>
        <w:pStyle w:val="ListBullet"/>
      </w:pPr>
      <w:r>
        <w:t>Flux Pebble x1</w:t>
      </w:r>
    </w:p>
    <w:p/>
    <w:p>
      <w:pPr>
        <w:pStyle w:val="Heading3"/>
      </w:pPr>
      <w:r>
        <w:t>Subsonic Pistol Rounds</w:t>
      </w:r>
    </w:p>
    <w:p>
      <w:r>
        <w:rPr>
          <w:b/>
        </w:rPr>
        <w:t xml:space="preserve">Recipe: </w:t>
      </w:r>
      <w:r>
        <w:t>Anvil Forge - Makes 18</w:t>
        <w:br/>
      </w:r>
    </w:p>
    <w:p>
      <w:r>
        <w:t>Baseline Time: 1m 34s</w:t>
      </w:r>
    </w:p>
    <w:p>
      <w:r>
        <w:t>Ingredients:</w:t>
      </w:r>
    </w:p>
    <w:p>
      <w:pPr>
        <w:pStyle w:val="ListBullet"/>
      </w:pPr>
      <w:r>
        <w:t>Scrap Metal x1</w:t>
      </w:r>
    </w:p>
    <w:p>
      <w:pPr>
        <w:pStyle w:val="ListBullet"/>
      </w:pPr>
      <w:r>
        <w:t>Polymer Flakes x1</w:t>
      </w:r>
    </w:p>
    <w:p>
      <w:pPr>
        <w:pStyle w:val="ListBullet"/>
      </w:pPr>
      <w:r>
        <w:t>Strike Chip x1</w:t>
      </w:r>
    </w:p>
    <w:p/>
    <w:p>
      <w:pPr>
        <w:pStyle w:val="Heading2"/>
      </w:pPr>
      <w:r>
        <w:t>Attachments</w:t>
      </w:r>
    </w:p>
    <w:p>
      <w:pPr>
        <w:pStyle w:val="Heading3"/>
      </w:pPr>
      <w:r>
        <w:t>4x Scope</w:t>
      </w:r>
    </w:p>
    <w:p>
      <w:r>
        <w:t>Slot: Optic</w:t>
      </w:r>
    </w:p>
    <w:p>
      <w:r>
        <w:rPr>
          <w:b/>
        </w:rPr>
        <w:t xml:space="preserve">Recipe 1: </w:t>
      </w:r>
      <w:r>
        <w:t>Armory Bench - Makes 1</w:t>
        <w:br/>
      </w:r>
    </w:p>
    <w:p>
      <w:r>
        <w:t>Baseline Time: 3m 36s</w:t>
      </w:r>
    </w:p>
    <w:p>
      <w:r>
        <w:t>Ingredients:</w:t>
      </w:r>
    </w:p>
    <w:p>
      <w:pPr>
        <w:pStyle w:val="ListBullet"/>
      </w:pPr>
      <w:r>
        <w:t>Lens Blank x2</w:t>
      </w:r>
    </w:p>
    <w:p>
      <w:pPr>
        <w:pStyle w:val="ListBullet"/>
      </w:pPr>
      <w:r>
        <w:t>Polish Paste x1</w:t>
      </w:r>
    </w:p>
    <w:p>
      <w:pPr>
        <w:pStyle w:val="ListBullet"/>
      </w:pPr>
      <w:r>
        <w:t>Glass Tube x1</w:t>
      </w:r>
    </w:p>
    <w:p>
      <w:pPr>
        <w:pStyle w:val="ListBullet"/>
      </w:pPr>
      <w:r>
        <w:t>O-Ring Kit x1</w:t>
      </w:r>
    </w:p>
    <w:p>
      <w:pPr>
        <w:pStyle w:val="ListBullet"/>
      </w:pPr>
      <w:r>
        <w:t>Bracket Set x1</w:t>
      </w:r>
    </w:p>
    <w:p>
      <w:pPr>
        <w:pStyle w:val="ListBullet"/>
      </w:pPr>
      <w:r>
        <w:t>Sealant Tube x1</w:t>
      </w:r>
    </w:p>
    <w:p/>
    <w:p>
      <w:r>
        <w:rPr>
          <w:b/>
        </w:rPr>
        <w:t xml:space="preserve">Recipe 2: </w:t>
      </w:r>
      <w:r>
        <w:t>Electronics Bench - Makes 1</w:t>
        <w:br/>
      </w:r>
    </w:p>
    <w:p>
      <w:r>
        <w:t>Baseline Time: 2m 45s</w:t>
      </w:r>
    </w:p>
    <w:p>
      <w:r>
        <w:t>Ingredients:</w:t>
      </w:r>
    </w:p>
    <w:p>
      <w:pPr>
        <w:pStyle w:val="ListBullet"/>
      </w:pPr>
      <w:r>
        <w:t>Optic Lens x2</w:t>
      </w:r>
    </w:p>
    <w:p>
      <w:pPr>
        <w:pStyle w:val="ListBullet"/>
      </w:pPr>
      <w:r>
        <w:t>Bracket Set x1</w:t>
      </w:r>
    </w:p>
    <w:p>
      <w:pPr>
        <w:pStyle w:val="ListBullet"/>
      </w:pPr>
      <w:r>
        <w:t>Screw Set x1</w:t>
      </w:r>
    </w:p>
    <w:p>
      <w:pPr>
        <w:pStyle w:val="ListBullet"/>
      </w:pPr>
      <w:r>
        <w:t>Polish Paste x1</w:t>
      </w:r>
    </w:p>
    <w:p/>
    <w:p>
      <w:pPr>
        <w:pStyle w:val="Heading3"/>
      </w:pPr>
      <w:r>
        <w:t>Compensator</w:t>
      </w:r>
    </w:p>
    <w:p>
      <w:r>
        <w:t>Slot: Muzzle</w:t>
      </w:r>
    </w:p>
    <w:p>
      <w:r>
        <w:rPr>
          <w:b/>
        </w:rPr>
        <w:t xml:space="preserve">Recipe: </w:t>
      </w:r>
      <w:r>
        <w:t>Armory Bench - Makes 1</w:t>
        <w:br/>
      </w:r>
    </w:p>
    <w:p>
      <w:r>
        <w:t>Baseline Time: 2m 36s</w:t>
      </w:r>
    </w:p>
    <w:p>
      <w:r>
        <w:t>Ingredients:</w:t>
      </w:r>
    </w:p>
    <w:p>
      <w:pPr>
        <w:pStyle w:val="ListBullet"/>
      </w:pPr>
      <w:r>
        <w:t>Ceramic Pipe x1</w:t>
      </w:r>
    </w:p>
    <w:p>
      <w:pPr>
        <w:pStyle w:val="ListBullet"/>
      </w:pPr>
      <w:r>
        <w:t>Bracket Set x1</w:t>
      </w:r>
    </w:p>
    <w:p>
      <w:pPr>
        <w:pStyle w:val="ListBullet"/>
      </w:pPr>
      <w:r>
        <w:t>Gasket Ring x1</w:t>
      </w:r>
    </w:p>
    <w:p>
      <w:pPr>
        <w:pStyle w:val="ListBullet"/>
      </w:pPr>
      <w:r>
        <w:t>Flux Pebble x1</w:t>
      </w:r>
    </w:p>
    <w:p>
      <w:pPr>
        <w:pStyle w:val="ListBullet"/>
      </w:pPr>
      <w:r>
        <w:t>Abrasive Pad x1</w:t>
      </w:r>
    </w:p>
    <w:p/>
    <w:p>
      <w:pPr>
        <w:pStyle w:val="Heading3"/>
      </w:pPr>
      <w:r>
        <w:t>Extended Magazine</w:t>
      </w:r>
    </w:p>
    <w:p>
      <w:r>
        <w:t>Slot: Magazine</w:t>
      </w:r>
    </w:p>
    <w:p>
      <w:r>
        <w:rPr>
          <w:b/>
        </w:rPr>
        <w:t xml:space="preserve">Recipe: </w:t>
      </w:r>
      <w:r>
        <w:t>Armory Bench - Makes 1</w:t>
        <w:br/>
      </w:r>
    </w:p>
    <w:p>
      <w:r>
        <w:t>Baseline Time: 2m 24s</w:t>
      </w:r>
    </w:p>
    <w:p>
      <w:r>
        <w:t>Ingredients:</w:t>
      </w:r>
    </w:p>
    <w:p>
      <w:pPr>
        <w:pStyle w:val="ListBullet"/>
      </w:pPr>
      <w:r>
        <w:t>Magazine Body x1</w:t>
      </w:r>
    </w:p>
    <w:p>
      <w:pPr>
        <w:pStyle w:val="ListBullet"/>
      </w:pPr>
      <w:r>
        <w:t>Spring Coil x1</w:t>
      </w:r>
    </w:p>
    <w:p>
      <w:pPr>
        <w:pStyle w:val="ListBullet"/>
      </w:pPr>
      <w:r>
        <w:t>Rivet Set x1</w:t>
      </w:r>
    </w:p>
    <w:p>
      <w:pPr>
        <w:pStyle w:val="ListBullet"/>
      </w:pPr>
      <w:r>
        <w:t>Lube Packet x1</w:t>
      </w:r>
    </w:p>
    <w:p>
      <w:pPr>
        <w:pStyle w:val="ListBullet"/>
      </w:pPr>
      <w:r>
        <w:t>Seal Tape Roll x1</w:t>
      </w:r>
    </w:p>
    <w:p/>
    <w:p>
      <w:pPr>
        <w:pStyle w:val="Heading3"/>
      </w:pPr>
      <w:r>
        <w:t>Red Dot Sight</w:t>
      </w:r>
    </w:p>
    <w:p>
      <w:r>
        <w:t>Slot: Optic</w:t>
      </w:r>
    </w:p>
    <w:p>
      <w:r>
        <w:rPr>
          <w:b/>
        </w:rPr>
        <w:t xml:space="preserve">Recipe 1: </w:t>
      </w:r>
      <w:r>
        <w:t>Armory Bench - Makes 1</w:t>
        <w:br/>
      </w:r>
    </w:p>
    <w:p>
      <w:r>
        <w:t>Baseline Time: 3m 12s</w:t>
      </w:r>
    </w:p>
    <w:p>
      <w:r>
        <w:t>Ingredients:</w:t>
      </w:r>
    </w:p>
    <w:p>
      <w:pPr>
        <w:pStyle w:val="ListBullet"/>
      </w:pPr>
      <w:r>
        <w:t>Optic Lens x1</w:t>
      </w:r>
    </w:p>
    <w:p>
      <w:pPr>
        <w:pStyle w:val="ListBullet"/>
      </w:pPr>
      <w:r>
        <w:t>Circuit Board x1</w:t>
      </w:r>
    </w:p>
    <w:p>
      <w:pPr>
        <w:pStyle w:val="ListBullet"/>
      </w:pPr>
      <w:r>
        <w:t>Capacitor Bank x1</w:t>
      </w:r>
    </w:p>
    <w:p>
      <w:pPr>
        <w:pStyle w:val="ListBullet"/>
      </w:pPr>
      <w:r>
        <w:t>Wire Coil x1</w:t>
      </w:r>
    </w:p>
    <w:p>
      <w:pPr>
        <w:pStyle w:val="ListBullet"/>
      </w:pPr>
      <w:r>
        <w:t>Heat-Shrink Sleeve x1</w:t>
      </w:r>
    </w:p>
    <w:p>
      <w:pPr>
        <w:pStyle w:val="ListBullet"/>
      </w:pPr>
      <w:r>
        <w:t>Blackglass Plate x1</w:t>
      </w:r>
    </w:p>
    <w:p/>
    <w:p>
      <w:r>
        <w:rPr>
          <w:b/>
        </w:rPr>
        <w:t xml:space="preserve">Recipe 2: </w:t>
      </w:r>
      <w:r>
        <w:t>Electronics Bench - Makes 1</w:t>
        <w:br/>
      </w:r>
    </w:p>
    <w:p>
      <w:r>
        <w:t>Baseline Time: 2m 0s</w:t>
      </w:r>
    </w:p>
    <w:p>
      <w:r>
        <w:t>Ingredients:</w:t>
      </w:r>
    </w:p>
    <w:p>
      <w:pPr>
        <w:pStyle w:val="ListBullet"/>
      </w:pPr>
      <w:r>
        <w:t>Optic Lens x1</w:t>
      </w:r>
    </w:p>
    <w:p>
      <w:pPr>
        <w:pStyle w:val="ListBullet"/>
      </w:pPr>
      <w:r>
        <w:t>Terminal Block x1</w:t>
      </w:r>
    </w:p>
    <w:p>
      <w:pPr>
        <w:pStyle w:val="ListBullet"/>
      </w:pPr>
      <w:r>
        <w:t>Screw Set x1</w:t>
      </w:r>
    </w:p>
    <w:p/>
    <w:p>
      <w:pPr>
        <w:pStyle w:val="Heading3"/>
      </w:pPr>
      <w:r>
        <w:t>Stock Pad</w:t>
      </w:r>
    </w:p>
    <w:p>
      <w:r>
        <w:t>Slot: Stock</w:t>
      </w:r>
    </w:p>
    <w:p>
      <w:r>
        <w:rPr>
          <w:b/>
        </w:rPr>
        <w:t xml:space="preserve">Recipe: </w:t>
      </w:r>
      <w:r>
        <w:t>Armory Bench - Makes 1</w:t>
        <w:br/>
      </w:r>
    </w:p>
    <w:p>
      <w:r>
        <w:t>Baseline Time: 2m 0s</w:t>
      </w:r>
    </w:p>
    <w:p>
      <w:r>
        <w:t>Ingredients:</w:t>
      </w:r>
    </w:p>
    <w:p>
      <w:pPr>
        <w:pStyle w:val="ListBullet"/>
      </w:pPr>
      <w:r>
        <w:t>Rubber Strip x2</w:t>
      </w:r>
    </w:p>
    <w:p>
      <w:pPr>
        <w:pStyle w:val="ListBullet"/>
      </w:pPr>
      <w:r>
        <w:t>Insulation Bat x1</w:t>
      </w:r>
    </w:p>
    <w:p>
      <w:pPr>
        <w:pStyle w:val="ListBullet"/>
      </w:pPr>
      <w:r>
        <w:t>Adhesive Cartridge x1</w:t>
      </w:r>
    </w:p>
    <w:p>
      <w:pPr>
        <w:pStyle w:val="ListBullet"/>
      </w:pPr>
      <w:r>
        <w:t>Seal Tape Roll x1</w:t>
      </w:r>
    </w:p>
    <w:p/>
    <w:p>
      <w:pPr>
        <w:pStyle w:val="Heading3"/>
      </w:pPr>
      <w:r>
        <w:t>Suppressor</w:t>
      </w:r>
    </w:p>
    <w:p>
      <w:r>
        <w:t>Slot: Muzzle</w:t>
      </w:r>
    </w:p>
    <w:p>
      <w:r>
        <w:rPr>
          <w:b/>
        </w:rPr>
        <w:t xml:space="preserve">Recipe: </w:t>
      </w:r>
      <w:r>
        <w:t>Armory Bench - Makes 1</w:t>
        <w:br/>
      </w:r>
    </w:p>
    <w:p>
      <w:r>
        <w:t>Baseline Time: 3m 0s</w:t>
      </w:r>
    </w:p>
    <w:p>
      <w:r>
        <w:t>Ingredients:</w:t>
      </w:r>
    </w:p>
    <w:p>
      <w:pPr>
        <w:pStyle w:val="ListBullet"/>
      </w:pPr>
      <w:r>
        <w:t>Baffle Core x1</w:t>
      </w:r>
    </w:p>
    <w:p>
      <w:pPr>
        <w:pStyle w:val="ListBullet"/>
      </w:pPr>
      <w:r>
        <w:t>Pipe Section x1</w:t>
      </w:r>
    </w:p>
    <w:p>
      <w:pPr>
        <w:pStyle w:val="ListBullet"/>
      </w:pPr>
      <w:r>
        <w:t>Gasket Ring x1</w:t>
      </w:r>
    </w:p>
    <w:p>
      <w:pPr>
        <w:pStyle w:val="ListBullet"/>
      </w:pPr>
      <w:r>
        <w:t>Seal Tape Roll x1</w:t>
      </w:r>
    </w:p>
    <w:p>
      <w:pPr>
        <w:pStyle w:val="ListBullet"/>
      </w:pPr>
      <w:r>
        <w:t>Threadlock Vial x1</w:t>
      </w:r>
    </w:p>
    <w:p/>
    <w:p>
      <w:pPr>
        <w:pStyle w:val="Heading3"/>
      </w:pPr>
      <w:r>
        <w:t>Vertical Foregrip</w:t>
      </w:r>
    </w:p>
    <w:p>
      <w:r>
        <w:t>Slot: Underbarrel</w:t>
      </w:r>
    </w:p>
    <w:p>
      <w:r>
        <w:rPr>
          <w:b/>
        </w:rPr>
        <w:t xml:space="preserve">Recipe 1: </w:t>
      </w:r>
      <w:r>
        <w:t>Armory Bench - Makes 1</w:t>
        <w:br/>
      </w:r>
    </w:p>
    <w:p>
      <w:r>
        <w:t>Baseline Time: 2m 0s</w:t>
      </w:r>
    </w:p>
    <w:p>
      <w:r>
        <w:t>Ingredients:</w:t>
      </w:r>
    </w:p>
    <w:p>
      <w:pPr>
        <w:pStyle w:val="ListBullet"/>
      </w:pPr>
      <w:r>
        <w:t>Velvetspine Plank x1</w:t>
      </w:r>
    </w:p>
    <w:p>
      <w:pPr>
        <w:pStyle w:val="ListBullet"/>
      </w:pPr>
      <w:r>
        <w:t>Rubber Strip x1</w:t>
      </w:r>
    </w:p>
    <w:p>
      <w:pPr>
        <w:pStyle w:val="ListBullet"/>
      </w:pPr>
      <w:r>
        <w:t>Screw Set x1</w:t>
      </w:r>
    </w:p>
    <w:p>
      <w:pPr>
        <w:pStyle w:val="ListBullet"/>
      </w:pPr>
      <w:r>
        <w:t>Bracket Set x1</w:t>
      </w:r>
    </w:p>
    <w:p>
      <w:pPr>
        <w:pStyle w:val="ListBullet"/>
      </w:pPr>
      <w:r>
        <w:t>Threadlock Vial x1</w:t>
      </w:r>
    </w:p>
    <w:p/>
    <w:p>
      <w:r>
        <w:rPr>
          <w:b/>
        </w:rPr>
        <w:t xml:space="preserve">Recipe 2: </w:t>
      </w:r>
      <w:r>
        <w:t>Camp Workbench - Makes 1</w:t>
        <w:br/>
      </w:r>
    </w:p>
    <w:p>
      <w:r>
        <w:t>Baseline Time: 1m 0s</w:t>
      </w:r>
    </w:p>
    <w:p>
      <w:r>
        <w:t>Ingredients:</w:t>
      </w:r>
    </w:p>
    <w:p>
      <w:pPr>
        <w:pStyle w:val="ListBullet"/>
      </w:pPr>
      <w:r>
        <w:t>Bracket Set x1</w:t>
      </w:r>
    </w:p>
    <w:p>
      <w:pPr>
        <w:pStyle w:val="ListBullet"/>
      </w:pPr>
      <w:r>
        <w:t>Screw Set x1</w:t>
      </w:r>
    </w:p>
    <w:p>
      <w:pPr>
        <w:pStyle w:val="ListBullet"/>
      </w:pPr>
      <w:r>
        <w:t>Lube Packet x1</w:t>
      </w:r>
    </w:p>
    <w:p/>
    <w:p>
      <w:pPr>
        <w:pStyle w:val="Heading3"/>
      </w:pPr>
      <w:r>
        <w:t>Appendix - Items Referenced by Recipes Missing From Items Table</w:t>
      </w:r>
    </w:p>
    <w:p>
      <w:r>
        <w:t>These items appear in recipes but were not found in the Items GDD tables. Add them to the item list (or map them to an existing item) to keep data consistent.</w:t>
      </w:r>
    </w:p>
    <w:p>
      <w:pPr>
        <w:pStyle w:val="ListBullet"/>
      </w:pPr>
      <w:r>
        <w:t>Aroma Pod (suggested id: FOD_AROMA_POD)</w:t>
      </w:r>
    </w:p>
    <w:p>
      <w:pPr>
        <w:pStyle w:val="ListBullet"/>
      </w:pPr>
      <w:r>
        <w:t>Grain Sack (suggested id: FOD_GRAIN_SACK)</w:t>
      </w:r>
    </w:p>
    <w:p>
      <w:pPr>
        <w:pStyle w:val="ListBullet"/>
      </w:pPr>
      <w:r>
        <w:t>Raw Meat (suggested id: FOD_RAW_MEAT)</w:t>
      </w:r>
    </w:p>
    <w:p>
      <w:pPr>
        <w:pStyle w:val="ListBullet"/>
      </w:pPr>
      <w:r>
        <w:t>Tuber Crate (suggested id: FOD_TUBER_CRATE)</w:t>
      </w:r>
    </w:p>
    <w:p>
      <w:r/>
    </w:p>
    <w:p>
      <w:pPr>
        <w:pStyle w:val="Heading2"/>
        <w:keepNext/>
        <w:pageBreakBefore/>
      </w:pPr>
      <w:r>
        <w:t>Chapter 5 - JIM_Items_and_Loot_Tables_GDD_Addendum_v0_4a_CONCISE_EXPANDED_BASE_AND_CONSUMABLES.docx</w:t>
      </w:r>
    </w:p>
    <w:p>
      <w:pPr>
        <w:jc w:val="center"/>
      </w:pPr>
      <w:r>
        <w:rPr>
          <w:b/>
          <w:sz w:val="40"/>
        </w:rPr>
        <w:t>Jovian Interloper Moon — Items, Loot, and Inventory Data</w:t>
      </w:r>
    </w:p>
    <w:p>
      <w:pPr>
        <w:jc w:val="center"/>
      </w:pPr>
      <w:r>
        <w:t>GDD Addendum v0.1  |  Date: 2026-01-16  |  Scope: All item definitions, drop math, food stats, weapons + attachment modifiers</w:t>
      </w:r>
    </w:p>
    <w:p/>
    <w:p>
      <w:pPr>
        <w:pStyle w:val="Heading3"/>
      </w:pPr>
      <w:r>
        <w:t>0. Scope</w:t>
      </w:r>
    </w:p>
    <w:p>
      <w:r>
        <w:t>This addendum defines every in-game item that can be held, used, consumed, equipped, installed, researched, traded, or examined. It standardizes item data fields, weight/stack rules, loot/drop math, food nutrition + risk, and weapon/attachment math. It does not define crafting recipes or building blueprints (those belong in Engineering/Research station docs).</w:t>
      </w:r>
    </w:p>
    <w:p>
      <w:pPr>
        <w:pStyle w:val="Heading3"/>
      </w:pPr>
      <w:r>
        <w:t>1. Design Rules</w:t>
      </w:r>
    </w:p>
    <w:p>
      <w:r>
        <w:t>• Every item must have at least one meaningful use (even if minor: barter, research, repair substitute, decoration/lore, leader reroll fuel, etc.).</w:t>
      </w:r>
    </w:p>
    <w:p>
      <w:r>
        <w:t>• Bulk resources are physical and must be hauled to the correct depots; there is no global stockpile.</w:t>
      </w:r>
    </w:p>
    <w:p>
      <w:r>
        <w:t>• Continuous-rate outputs (woodcutting/mining/farming/hunting yields) are rate-based internally but always materialize as whole items via YieldAccumulator (no fractional logs/ores).</w:t>
      </w:r>
    </w:p>
    <w:p>
      <w:r>
        <w:t>• Natural resource naming avoids Earth ore names: use short, visual descriptors (typically two words). Wood items are the exception: &lt;TreeName&gt; Log/Plank/Bark.</w:t>
      </w:r>
    </w:p>
    <w:p>
      <w:r>
        <w:t>• Only Research/Leadership use periodic rolls; loot in POIs is deterministic from seeds and weights.</w:t>
      </w:r>
    </w:p>
    <w:p>
      <w:pPr>
        <w:pStyle w:val="Heading3"/>
      </w:pPr>
      <w:r>
        <w:t>2. Naming and Data Schema</w:t>
      </w:r>
    </w:p>
    <w:p>
      <w:r>
        <w:t>2.1 ItemId Conventions</w:t>
      </w:r>
    </w:p>
    <w:p>
      <w:r>
        <w:t>• MAT_* : raw and refined materials</w:t>
      </w:r>
    </w:p>
    <w:p>
      <w:r>
        <w:t>• CMP_* : components/parts</w:t>
      </w:r>
    </w:p>
    <w:p>
      <w:r>
        <w:t>• CON_* : consumables (med, chems, batteries)</w:t>
      </w:r>
    </w:p>
    <w:p>
      <w:r>
        <w:t>• FOD_* : food items</w:t>
      </w:r>
    </w:p>
    <w:p>
      <w:r>
        <w:t>• EQP_* : equipment (tools, clothing, armor)</w:t>
      </w:r>
    </w:p>
    <w:p>
      <w:r>
        <w:t>• WPN_* : weapons</w:t>
      </w:r>
    </w:p>
    <w:p>
      <w:r>
        <w:t>• AMO_* : ammunition</w:t>
      </w:r>
    </w:p>
    <w:p>
      <w:r>
        <w:t>• ATT_* : weapon attachments</w:t>
      </w:r>
    </w:p>
    <w:p>
      <w:r>
        <w:t>• LDR_* : leadership/leader-reroll items</w:t>
      </w:r>
    </w:p>
    <w:p>
      <w:r>
        <w:t>• TEC_* : remnant/tech modules</w:t>
      </w:r>
    </w:p>
    <w:p>
      <w:r>
        <w:t>2.2 Core Item Fields (Data Asset)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Notes</w:t>
            </w:r>
          </w:p>
        </w:tc>
      </w:tr>
      <w:tr>
        <w:tc>
          <w:tcPr>
            <w:tcW w:type="dxa" w:w="2880"/>
          </w:tcPr>
          <w:p>
            <w:r>
              <w:t>ItemId</w:t>
            </w:r>
          </w:p>
        </w:tc>
        <w:tc>
          <w:tcPr>
            <w:tcW w:type="dxa" w:w="2880"/>
          </w:tcPr>
          <w:p>
            <w:r>
              <w:t>string</w:t>
            </w:r>
          </w:p>
        </w:tc>
        <w:tc>
          <w:tcPr>
            <w:tcW w:type="dxa" w:w="2880"/>
          </w:tcPr>
          <w:p>
            <w:r>
              <w:t>Stable identifier.</w:t>
            </w:r>
          </w:p>
        </w:tc>
      </w:tr>
      <w:tr>
        <w:tc>
          <w:tcPr>
            <w:tcW w:type="dxa" w:w="2880"/>
          </w:tcPr>
          <w:p>
            <w:r>
              <w:t>DisplayName</w:t>
            </w:r>
          </w:p>
        </w:tc>
        <w:tc>
          <w:tcPr>
            <w:tcW w:type="dxa" w:w="2880"/>
          </w:tcPr>
          <w:p>
            <w:r>
              <w:t>string</w:t>
            </w:r>
          </w:p>
        </w:tc>
        <w:tc>
          <w:tcPr>
            <w:tcW w:type="dxa" w:w="2880"/>
          </w:tcPr>
          <w:p>
            <w:r>
              <w:t>Player-facing name.</w:t>
            </w:r>
          </w:p>
        </w:tc>
      </w:tr>
      <w:tr>
        <w:tc>
          <w:tcPr>
            <w:tcW w:type="dxa" w:w="2880"/>
          </w:tcPr>
          <w:p>
            <w:r>
              <w:t>Category</w:t>
            </w:r>
          </w:p>
        </w:tc>
        <w:tc>
          <w:tcPr>
            <w:tcW w:type="dxa" w:w="2880"/>
          </w:tcPr>
          <w:p>
            <w:r>
              <w:t>enum</w:t>
            </w:r>
          </w:p>
        </w:tc>
        <w:tc>
          <w:tcPr>
            <w:tcW w:type="dxa" w:w="2880"/>
          </w:tcPr>
          <w:p>
            <w:r>
              <w:t>Material, Component, Consumable, Food, Equipment, Weapon, Ammo, Attachment, Tech, Leadership.</w:t>
            </w:r>
          </w:p>
        </w:tc>
      </w:tr>
      <w:tr>
        <w:tc>
          <w:tcPr>
            <w:tcW w:type="dxa" w:w="2880"/>
          </w:tcPr>
          <w:p>
            <w:r>
              <w:t>ItemTier</w:t>
            </w:r>
          </w:p>
        </w:tc>
        <w:tc>
          <w:tcPr>
            <w:tcW w:type="dxa" w:w="2880"/>
          </w:tcPr>
          <w:p>
            <w:r>
              <w:t>int (0..6)</w:t>
            </w:r>
          </w:p>
        </w:tc>
        <w:tc>
          <w:tcPr>
            <w:tcW w:type="dxa" w:w="2880"/>
          </w:tcPr>
          <w:p>
            <w:r>
              <w:t>T0..T6 tier used by loot + engineering cost mapping.</w:t>
            </w:r>
          </w:p>
        </w:tc>
      </w:tr>
      <w:tr>
        <w:tc>
          <w:tcPr>
            <w:tcW w:type="dxa" w:w="2880"/>
          </w:tcPr>
          <w:p>
            <w:r>
              <w:t>Rarity</w:t>
            </w:r>
          </w:p>
        </w:tc>
        <w:tc>
          <w:tcPr>
            <w:tcW w:type="dxa" w:w="2880"/>
          </w:tcPr>
          <w:p>
            <w:r>
              <w:t>enum</w:t>
            </w:r>
          </w:p>
        </w:tc>
        <w:tc>
          <w:tcPr>
            <w:tcW w:type="dxa" w:w="2880"/>
          </w:tcPr>
          <w:p>
            <w:r>
              <w:t>Common/Uncommon/Rare/Epic/Prototype/Remnant.</w:t>
            </w:r>
          </w:p>
        </w:tc>
      </w:tr>
      <w:tr>
        <w:tc>
          <w:tcPr>
            <w:tcW w:type="dxa" w:w="2880"/>
          </w:tcPr>
          <w:p>
            <w:r>
              <w:t>WeightKg</w:t>
            </w:r>
          </w:p>
        </w:tc>
        <w:tc>
          <w:tcPr>
            <w:tcW w:type="dxa" w:w="2880"/>
          </w:tcPr>
          <w:p>
            <w:r>
              <w:t>float</w:t>
            </w:r>
          </w:p>
        </w:tc>
        <w:tc>
          <w:tcPr>
            <w:tcW w:type="dxa" w:w="2880"/>
          </w:tcPr>
          <w:p>
            <w:r>
              <w:t>Per item. Bulk items are StackLimit=1.</w:t>
            </w:r>
          </w:p>
        </w:tc>
      </w:tr>
      <w:tr>
        <w:tc>
          <w:tcPr>
            <w:tcW w:type="dxa" w:w="2880"/>
          </w:tcPr>
          <w:p>
            <w:r>
              <w:t>StackLimit</w:t>
            </w:r>
          </w:p>
        </w:tc>
        <w:tc>
          <w:tcPr>
            <w:tcW w:type="dxa" w:w="2880"/>
          </w:tcPr>
          <w:p>
            <w:r>
              <w:t>int</w:t>
            </w:r>
          </w:p>
        </w:tc>
        <w:tc>
          <w:tcPr>
            <w:tcW w:type="dxa" w:w="2880"/>
          </w:tcPr>
          <w:p>
            <w:r>
              <w:t>Max items per inventory slot.</w:t>
            </w:r>
          </w:p>
        </w:tc>
      </w:tr>
      <w:tr>
        <w:tc>
          <w:tcPr>
            <w:tcW w:type="dxa" w:w="2880"/>
          </w:tcPr>
          <w:p>
            <w:r>
              <w:t>DurabilityMax</w:t>
            </w:r>
          </w:p>
        </w:tc>
        <w:tc>
          <w:tcPr>
            <w:tcW w:type="dxa" w:w="2880"/>
          </w:tcPr>
          <w:p>
            <w:r>
              <w:t>int</w:t>
            </w:r>
          </w:p>
        </w:tc>
        <w:tc>
          <w:tcPr>
            <w:tcW w:type="dxa" w:w="2880"/>
          </w:tcPr>
          <w:p>
            <w:r>
              <w:t>0 for non-durable items.</w:t>
            </w:r>
          </w:p>
        </w:tc>
      </w:tr>
      <w:tr>
        <w:tc>
          <w:tcPr>
            <w:tcW w:type="dxa" w:w="2880"/>
          </w:tcPr>
          <w:p>
            <w:r>
              <w:t>TradeValue</w:t>
            </w:r>
          </w:p>
        </w:tc>
        <w:tc>
          <w:tcPr>
            <w:tcW w:type="dxa" w:w="2880"/>
          </w:tcPr>
          <w:p>
            <w:r>
              <w:t>int</w:t>
            </w:r>
          </w:p>
        </w:tc>
        <w:tc>
          <w:tcPr>
            <w:tcW w:type="dxa" w:w="2880"/>
          </w:tcPr>
          <w:p>
            <w:r>
              <w:t>Base barter value in TradeChits.</w:t>
            </w:r>
          </w:p>
        </w:tc>
      </w:tr>
      <w:tr>
        <w:tc>
          <w:tcPr>
            <w:tcW w:type="dxa" w:w="2880"/>
          </w:tcPr>
          <w:p>
            <w:r>
              <w:t>StationTags</w:t>
            </w:r>
          </w:p>
        </w:tc>
        <w:tc>
          <w:tcPr>
            <w:tcW w:type="dxa" w:w="2880"/>
          </w:tcPr>
          <w:p>
            <w:r>
              <w:t>set&lt;string&gt;</w:t>
            </w:r>
          </w:p>
        </w:tc>
        <w:tc>
          <w:tcPr>
            <w:tcW w:type="dxa" w:w="2880"/>
          </w:tcPr>
          <w:p>
            <w:r>
              <w:t>Where it is used (Station_Engineering, Station_Research, Station_Cooking, Station_Armory, Station_Tailoring, Station_Medicine, Station_Power, Station_Husbandry, Station_Leadership).</w:t>
            </w:r>
          </w:p>
        </w:tc>
      </w:tr>
      <w:tr>
        <w:tc>
          <w:tcPr>
            <w:tcW w:type="dxa" w:w="2880"/>
          </w:tcPr>
          <w:p>
            <w:r>
              <w:t>UseTags</w:t>
            </w:r>
          </w:p>
        </w:tc>
        <w:tc>
          <w:tcPr>
            <w:tcW w:type="dxa" w:w="2880"/>
          </w:tcPr>
          <w:p>
            <w:r>
              <w:t>set&lt;string&gt;</w:t>
            </w:r>
          </w:p>
        </w:tc>
        <w:tc>
          <w:tcPr>
            <w:tcW w:type="dxa" w:w="2880"/>
          </w:tcPr>
          <w:p>
            <w:r>
              <w:t>Key uses: Build, Repair, Research, CraftInput, Fuel, Consume, Equip, Install, Quest, Decoration.</w:t>
            </w:r>
          </w:p>
        </w:tc>
      </w:tr>
      <w:tr>
        <w:tc>
          <w:tcPr>
            <w:tcW w:type="dxa" w:w="2880"/>
          </w:tcPr>
          <w:p>
            <w:r>
              <w:t>SourceTags</w:t>
            </w:r>
          </w:p>
        </w:tc>
        <w:tc>
          <w:tcPr>
            <w:tcW w:type="dxa" w:w="2880"/>
          </w:tcPr>
          <w:p>
            <w:r>
              <w:t>set&lt;string&gt;</w:t>
            </w:r>
          </w:p>
        </w:tc>
        <w:tc>
          <w:tcPr>
            <w:tcW w:type="dxa" w:w="2880"/>
          </w:tcPr>
          <w:p>
            <w:r>
              <w:t>Where it comes from: Node_Tree, Node_Ore, Plant_&lt;Id&gt;, Animal_&lt;Id&gt;, Predator_&lt;Id&gt;, POI_Wreck, POI_Remnant, Vendor, Quest.</w:t>
            </w:r>
          </w:p>
        </w:tc>
      </w:tr>
      <w:tr>
        <w:tc>
          <w:tcPr>
            <w:tcW w:type="dxa" w:w="2880"/>
          </w:tcPr>
          <w:p>
            <w:r>
              <w:t>GuidebookDescription</w:t>
            </w:r>
          </w:p>
        </w:tc>
        <w:tc>
          <w:tcPr>
            <w:tcW w:type="dxa" w:w="2880"/>
          </w:tcPr>
          <w:p>
            <w:r>
              <w:t>string</w:t>
            </w:r>
          </w:p>
        </w:tc>
        <w:tc>
          <w:tcPr>
            <w:tcW w:type="dxa" w:w="2880"/>
          </w:tcPr>
          <w:p>
            <w:r>
              <w:t>Player-facing guidebook text for the item. Stored in Section 4.7 tables.</w:t>
            </w:r>
          </w:p>
        </w:tc>
      </w:tr>
    </w:tbl>
    <w:p/>
    <w:p>
      <w:pPr>
        <w:pStyle w:val="Heading3"/>
      </w:pPr>
      <w:r>
        <w:t>3. Global Math</w:t>
      </w:r>
    </w:p>
    <w:p>
      <w:r>
        <w:t>3.1 Whole-Item Yield Accumulator (fixes fractional wood/ore rates)</w:t>
      </w:r>
    </w:p>
    <w:p>
      <w:r>
        <w:t>All continuous harvest rates are stored as units-per-minute floats, but items are spawned discretely:</w:t>
        <w:br/>
        <w:t>YieldAccumulator += OutputRateUnitsPerMinute * (DeltaSeconds/60)</w:t>
        <w:br/>
        <w:t>while YieldAccumulator &gt;= 1.0: Spawn 1 item; YieldAccumulator -= 1.0</w:t>
        <w:br/>
        <w:t>This preserves smooth tuning while guaranteeing whole logs/ores/plants in inventory.</w:t>
      </w:r>
    </w:p>
    <w:p>
      <w:r>
        <w:t>3.2 Trade Value</w:t>
      </w:r>
    </w:p>
    <w:p>
      <w:r>
        <w:t>TradeValue is the default barter price in TradeChits. Final sale price can be modified by faction relations and item condition:</w:t>
        <w:br/>
        <w:t>Condition = Durability / DurabilityMax (if durable else 1.0)</w:t>
        <w:br/>
        <w:t>ConditionMult = 0.25 + 0.75*Condition</w:t>
        <w:br/>
        <w:t>FinalPrice = round(TradeValue * ConditionMult * FactionPriceMult)</w:t>
      </w:r>
    </w:p>
    <w:p>
      <w:r>
        <w:t>3.3 POI Loot Integration</w:t>
      </w:r>
    </w:p>
    <w:p>
      <w:r>
        <w:t>POIs use deterministic, weighted loot. EffectiveLootTier is computed from TierRoll and tool-gating difficulty, then rarity is selected from tier weights, then an item is chosen from allowed groups using ItemLootWeight.</w:t>
      </w:r>
    </w:p>
    <w:p>
      <w:r>
        <w:t>3.4 Combat Hook (for weapon math)</w:t>
      </w:r>
    </w:p>
    <w:p>
      <w:r>
        <w:t>NPC hit chance and damage are governed by the Math Bible model:</w:t>
        <w:br/>
        <w:t>P_hit = BaseAcc*AS*(1+0.05*MilitarySkill)*Cover*Range*Light</w:t>
        <w:br/>
        <w:t>Range = exp(-dist/40m)</w:t>
        <w:br/>
        <w:t>DamagePerHit = WeaponDmg * (1 - ArmorRed), ArmorRed clamped 0..0.65</w:t>
        <w:br/>
        <w:t>This addendum defines WeaponDmg, ArmorPierce, recoil, and shot noise composition.</w:t>
      </w:r>
    </w:p>
    <w:p>
      <w:pPr>
        <w:pStyle w:val="Heading3"/>
      </w:pPr>
      <w:r>
        <w:t>4. Item Catalog</w:t>
      </w:r>
    </w:p>
    <w:p>
      <w:r>
        <w:t>The tables below define the full item catalog. Columns are standardized for import into data assets.</w:t>
      </w:r>
    </w:p>
    <w:p>
      <w:pPr>
        <w:pStyle w:val="Heading2"/>
      </w:pPr>
      <w:r>
        <w:t>4.1 Wood, Fibers, Stone, and Ores</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ItemId</w:t>
            </w:r>
          </w:p>
        </w:tc>
        <w:tc>
          <w:tcPr>
            <w:tcW w:type="dxa" w:w="720"/>
          </w:tcPr>
          <w:p>
            <w:r>
              <w:rPr>
                <w:b/>
              </w:rPr>
              <w:t>DisplayName</w:t>
            </w:r>
          </w:p>
        </w:tc>
        <w:tc>
          <w:tcPr>
            <w:tcW w:type="dxa" w:w="720"/>
          </w:tcPr>
          <w:p>
            <w:r>
              <w:rPr>
                <w:b/>
              </w:rPr>
              <w:t>Category</w:t>
            </w:r>
          </w:p>
        </w:tc>
        <w:tc>
          <w:tcPr>
            <w:tcW w:type="dxa" w:w="720"/>
          </w:tcPr>
          <w:p>
            <w:r>
              <w:rPr>
                <w:b/>
              </w:rPr>
              <w:t>ItemTier</w:t>
            </w:r>
          </w:p>
        </w:tc>
        <w:tc>
          <w:tcPr>
            <w:tcW w:type="dxa" w:w="720"/>
          </w:tcPr>
          <w:p>
            <w:r>
              <w:rPr>
                <w:b/>
              </w:rPr>
              <w:t>Rarity</w:t>
            </w:r>
          </w:p>
        </w:tc>
        <w:tc>
          <w:tcPr>
            <w:tcW w:type="dxa" w:w="720"/>
          </w:tcPr>
          <w:p>
            <w:r>
              <w:rPr>
                <w:b/>
              </w:rPr>
              <w:t>WeightKg</w:t>
            </w:r>
          </w:p>
        </w:tc>
        <w:tc>
          <w:tcPr>
            <w:tcW w:type="dxa" w:w="720"/>
          </w:tcPr>
          <w:p>
            <w:r>
              <w:rPr>
                <w:b/>
              </w:rPr>
              <w:t>StackLimit</w:t>
            </w:r>
          </w:p>
        </w:tc>
        <w:tc>
          <w:tcPr>
            <w:tcW w:type="dxa" w:w="720"/>
          </w:tcPr>
          <w:p>
            <w:r>
              <w:rPr>
                <w:b/>
              </w:rPr>
              <w:t>TradeValue</w:t>
            </w:r>
          </w:p>
        </w:tc>
        <w:tc>
          <w:tcPr>
            <w:tcW w:type="dxa" w:w="720"/>
          </w:tcPr>
          <w:p>
            <w:r>
              <w:rPr>
                <w:b/>
              </w:rPr>
              <w:t>StationTags</w:t>
            </w:r>
          </w:p>
        </w:tc>
        <w:tc>
          <w:tcPr>
            <w:tcW w:type="dxa" w:w="720"/>
          </w:tcPr>
          <w:p>
            <w:r>
              <w:rPr>
                <w:b/>
              </w:rPr>
              <w:t>UseTags</w:t>
            </w:r>
          </w:p>
        </w:tc>
        <w:tc>
          <w:tcPr>
            <w:tcW w:type="dxa" w:w="720"/>
          </w:tcPr>
          <w:p>
            <w:r>
              <w:rPr>
                <w:b/>
              </w:rPr>
              <w:t>SourceTags</w:t>
            </w:r>
          </w:p>
        </w:tc>
        <w:tc>
          <w:tcPr>
            <w:tcW w:type="dxa" w:w="720"/>
          </w:tcPr>
          <w:p>
            <w:r>
              <w:rPr>
                <w:b/>
              </w:rPr>
              <w:t>Drop</w:t>
            </w:r>
          </w:p>
        </w:tc>
      </w:tr>
      <w:tr>
        <w:tc>
          <w:tcPr>
            <w:tcW w:type="dxa" w:w="720"/>
          </w:tcPr>
          <w:p>
            <w:r>
              <w:t>MAT_GLASSBARK_LOG</w:t>
            </w:r>
          </w:p>
        </w:tc>
        <w:tc>
          <w:tcPr>
            <w:tcW w:type="dxa" w:w="720"/>
          </w:tcPr>
          <w:p>
            <w:r>
              <w:t>Glassbark Log</w:t>
            </w:r>
          </w:p>
        </w:tc>
        <w:tc>
          <w:tcPr>
            <w:tcW w:type="dxa" w:w="720"/>
          </w:tcPr>
          <w:p>
            <w:r>
              <w:t>Material</w:t>
            </w:r>
          </w:p>
        </w:tc>
        <w:tc>
          <w:tcPr>
            <w:tcW w:type="dxa" w:w="720"/>
          </w:tcPr>
          <w:p>
            <w:r>
              <w:t>0</w:t>
            </w:r>
          </w:p>
        </w:tc>
        <w:tc>
          <w:tcPr>
            <w:tcW w:type="dxa" w:w="720"/>
          </w:tcPr>
          <w:p>
            <w:r>
              <w:t>Common</w:t>
            </w:r>
          </w:p>
        </w:tc>
        <w:tc>
          <w:tcPr>
            <w:tcW w:type="dxa" w:w="720"/>
          </w:tcPr>
          <w:p>
            <w:r>
              <w:t>3.5</w:t>
            </w:r>
          </w:p>
        </w:tc>
        <w:tc>
          <w:tcPr>
            <w:tcW w:type="dxa" w:w="720"/>
          </w:tcPr>
          <w:p>
            <w:r>
              <w:t>1</w:t>
            </w:r>
          </w:p>
        </w:tc>
        <w:tc>
          <w:tcPr>
            <w:tcW w:type="dxa" w:w="720"/>
          </w:tcPr>
          <w:p>
            <w:r>
              <w:t>6</w:t>
            </w:r>
          </w:p>
        </w:tc>
        <w:tc>
          <w:tcPr>
            <w:tcW w:type="dxa" w:w="720"/>
          </w:tcPr>
          <w:p>
            <w:r>
              <w:t>Station_Engineering,Station_Power</w:t>
            </w:r>
          </w:p>
        </w:tc>
        <w:tc>
          <w:tcPr>
            <w:tcW w:type="dxa" w:w="720"/>
          </w:tcPr>
          <w:p>
            <w:r>
              <w:t>Build,Repair,Fuel</w:t>
            </w:r>
          </w:p>
        </w:tc>
        <w:tc>
          <w:tcPr>
            <w:tcW w:type="dxa" w:w="720"/>
          </w:tcPr>
          <w:p>
            <w:r>
              <w:t>Node_Tree_Glassbark</w:t>
            </w:r>
          </w:p>
        </w:tc>
        <w:tc>
          <w:tcPr>
            <w:tcW w:type="dxa" w:w="720"/>
          </w:tcPr>
          <w:p>
            <w:r>
              <w:t>HarvestRate: 2.0 logs/min</w:t>
            </w:r>
          </w:p>
        </w:tc>
      </w:tr>
      <w:tr>
        <w:tc>
          <w:tcPr>
            <w:tcW w:type="dxa" w:w="720"/>
          </w:tcPr>
          <w:p>
            <w:r>
              <w:t>MAT_GLASSBARK_PLANK</w:t>
            </w:r>
          </w:p>
        </w:tc>
        <w:tc>
          <w:tcPr>
            <w:tcW w:type="dxa" w:w="720"/>
          </w:tcPr>
          <w:p>
            <w:r>
              <w:t>Glassbark Plank</w:t>
            </w:r>
          </w:p>
        </w:tc>
        <w:tc>
          <w:tcPr>
            <w:tcW w:type="dxa" w:w="720"/>
          </w:tcPr>
          <w:p>
            <w:r>
              <w:t>Material</w:t>
            </w:r>
          </w:p>
        </w:tc>
        <w:tc>
          <w:tcPr>
            <w:tcW w:type="dxa" w:w="720"/>
          </w:tcPr>
          <w:p>
            <w:r>
              <w:t>0</w:t>
            </w:r>
          </w:p>
        </w:tc>
        <w:tc>
          <w:tcPr>
            <w:tcW w:type="dxa" w:w="720"/>
          </w:tcPr>
          <w:p>
            <w:r>
              <w:t>Common</w:t>
            </w:r>
          </w:p>
        </w:tc>
        <w:tc>
          <w:tcPr>
            <w:tcW w:type="dxa" w:w="720"/>
          </w:tcPr>
          <w:p>
            <w:r>
              <w:t>1.8</w:t>
            </w:r>
          </w:p>
        </w:tc>
        <w:tc>
          <w:tcPr>
            <w:tcW w:type="dxa" w:w="720"/>
          </w:tcPr>
          <w:p>
            <w:r>
              <w:t>8</w:t>
            </w:r>
          </w:p>
        </w:tc>
        <w:tc>
          <w:tcPr>
            <w:tcW w:type="dxa" w:w="720"/>
          </w:tcPr>
          <w:p>
            <w:r>
              <w:t>4</w:t>
            </w:r>
          </w:p>
        </w:tc>
        <w:tc>
          <w:tcPr>
            <w:tcW w:type="dxa" w:w="720"/>
          </w:tcPr>
          <w:p>
            <w:r>
              <w:t>Station_Engineering,Station_Tailoring</w:t>
            </w:r>
          </w:p>
        </w:tc>
        <w:tc>
          <w:tcPr>
            <w:tcW w:type="dxa" w:w="720"/>
          </w:tcPr>
          <w:p>
            <w:r>
              <w:t>Build,Repair</w:t>
            </w:r>
          </w:p>
        </w:tc>
        <w:tc>
          <w:tcPr>
            <w:tcW w:type="dxa" w:w="720"/>
          </w:tcPr>
          <w:p>
            <w:r>
              <w:t>Refine_From_Log</w:t>
            </w:r>
          </w:p>
        </w:tc>
        <w:tc>
          <w:tcPr>
            <w:tcW w:type="dxa" w:w="720"/>
          </w:tcPr>
          <w:p>
            <w:r>
              <w:t>Refine (no world drop)</w:t>
            </w:r>
          </w:p>
        </w:tc>
      </w:tr>
      <w:tr>
        <w:tc>
          <w:tcPr>
            <w:tcW w:type="dxa" w:w="720"/>
          </w:tcPr>
          <w:p>
            <w:r>
              <w:t>MAT_GLASSBARK_BARK</w:t>
            </w:r>
          </w:p>
        </w:tc>
        <w:tc>
          <w:tcPr>
            <w:tcW w:type="dxa" w:w="720"/>
          </w:tcPr>
          <w:p>
            <w:r>
              <w:t>Glassbark Bark</w:t>
            </w:r>
          </w:p>
        </w:tc>
        <w:tc>
          <w:tcPr>
            <w:tcW w:type="dxa" w:w="720"/>
          </w:tcPr>
          <w:p>
            <w:r>
              <w:t>Material</w:t>
            </w:r>
          </w:p>
        </w:tc>
        <w:tc>
          <w:tcPr>
            <w:tcW w:type="dxa" w:w="720"/>
          </w:tcPr>
          <w:p>
            <w:r>
              <w:t>0</w:t>
            </w:r>
          </w:p>
        </w:tc>
        <w:tc>
          <w:tcPr>
            <w:tcW w:type="dxa" w:w="720"/>
          </w:tcPr>
          <w:p>
            <w:r>
              <w:t>Common</w:t>
            </w:r>
          </w:p>
        </w:tc>
        <w:tc>
          <w:tcPr>
            <w:tcW w:type="dxa" w:w="720"/>
          </w:tcPr>
          <w:p>
            <w:r>
              <w:t>0.9</w:t>
            </w:r>
          </w:p>
        </w:tc>
        <w:tc>
          <w:tcPr>
            <w:tcW w:type="dxa" w:w="720"/>
          </w:tcPr>
          <w:p>
            <w:r>
              <w:t>20</w:t>
            </w:r>
          </w:p>
        </w:tc>
        <w:tc>
          <w:tcPr>
            <w:tcW w:type="dxa" w:w="720"/>
          </w:tcPr>
          <w:p>
            <w:r>
              <w:t>2</w:t>
            </w:r>
          </w:p>
        </w:tc>
        <w:tc>
          <w:tcPr>
            <w:tcW w:type="dxa" w:w="720"/>
          </w:tcPr>
          <w:p>
            <w:r>
              <w:t>Station_Engineering,Station_Medicine</w:t>
            </w:r>
          </w:p>
        </w:tc>
        <w:tc>
          <w:tcPr>
            <w:tcW w:type="dxa" w:w="720"/>
          </w:tcPr>
          <w:p>
            <w:r>
              <w:t>Build,Consume</w:t>
            </w:r>
          </w:p>
        </w:tc>
        <w:tc>
          <w:tcPr>
            <w:tcW w:type="dxa" w:w="720"/>
          </w:tcPr>
          <w:p>
            <w:r>
              <w:t>Node_Tree_Glassbark</w:t>
            </w:r>
          </w:p>
        </w:tc>
        <w:tc>
          <w:tcPr>
            <w:tcW w:type="dxa" w:w="720"/>
          </w:tcPr>
          <w:p>
            <w:r>
              <w:t>HarvestRate: +0.25 bark per log</w:t>
            </w:r>
          </w:p>
        </w:tc>
      </w:tr>
      <w:tr>
        <w:tc>
          <w:tcPr>
            <w:tcW w:type="dxa" w:w="720"/>
          </w:tcPr>
          <w:p>
            <w:r>
              <w:t>MAT_SLAGROOT_LOG</w:t>
            </w:r>
          </w:p>
        </w:tc>
        <w:tc>
          <w:tcPr>
            <w:tcW w:type="dxa" w:w="720"/>
          </w:tcPr>
          <w:p>
            <w:r>
              <w:t>Slagroot Log</w:t>
            </w:r>
          </w:p>
        </w:tc>
        <w:tc>
          <w:tcPr>
            <w:tcW w:type="dxa" w:w="720"/>
          </w:tcPr>
          <w:p>
            <w:r>
              <w:t>Material</w:t>
            </w:r>
          </w:p>
        </w:tc>
        <w:tc>
          <w:tcPr>
            <w:tcW w:type="dxa" w:w="720"/>
          </w:tcPr>
          <w:p>
            <w:r>
              <w:t>1</w:t>
            </w:r>
          </w:p>
        </w:tc>
        <w:tc>
          <w:tcPr>
            <w:tcW w:type="dxa" w:w="720"/>
          </w:tcPr>
          <w:p>
            <w:r>
              <w:t>Common</w:t>
            </w:r>
          </w:p>
        </w:tc>
        <w:tc>
          <w:tcPr>
            <w:tcW w:type="dxa" w:w="720"/>
          </w:tcPr>
          <w:p>
            <w:r>
              <w:t>4.2</w:t>
            </w:r>
          </w:p>
        </w:tc>
        <w:tc>
          <w:tcPr>
            <w:tcW w:type="dxa" w:w="720"/>
          </w:tcPr>
          <w:p>
            <w:r>
              <w:t>1</w:t>
            </w:r>
          </w:p>
        </w:tc>
        <w:tc>
          <w:tcPr>
            <w:tcW w:type="dxa" w:w="720"/>
          </w:tcPr>
          <w:p>
            <w:r>
              <w:t>9</w:t>
            </w:r>
          </w:p>
        </w:tc>
        <w:tc>
          <w:tcPr>
            <w:tcW w:type="dxa" w:w="720"/>
          </w:tcPr>
          <w:p>
            <w:r>
              <w:t>Station_Engineering,Station_Power</w:t>
            </w:r>
          </w:p>
        </w:tc>
        <w:tc>
          <w:tcPr>
            <w:tcW w:type="dxa" w:w="720"/>
          </w:tcPr>
          <w:p>
            <w:r>
              <w:t>Build,Repair,Fuel</w:t>
            </w:r>
          </w:p>
        </w:tc>
        <w:tc>
          <w:tcPr>
            <w:tcW w:type="dxa" w:w="720"/>
          </w:tcPr>
          <w:p>
            <w:r>
              <w:t>Node_Tree_Slagroot</w:t>
            </w:r>
          </w:p>
        </w:tc>
        <w:tc>
          <w:tcPr>
            <w:tcW w:type="dxa" w:w="720"/>
          </w:tcPr>
          <w:p>
            <w:r>
              <w:t>HarvestRate: 1.6 logs/min</w:t>
            </w:r>
          </w:p>
        </w:tc>
      </w:tr>
      <w:tr>
        <w:tc>
          <w:tcPr>
            <w:tcW w:type="dxa" w:w="720"/>
          </w:tcPr>
          <w:p>
            <w:r>
              <w:t>MAT_SLAGROOT_PLANK</w:t>
            </w:r>
          </w:p>
        </w:tc>
        <w:tc>
          <w:tcPr>
            <w:tcW w:type="dxa" w:w="720"/>
          </w:tcPr>
          <w:p>
            <w:r>
              <w:t>Slagroot Plank</w:t>
            </w:r>
          </w:p>
        </w:tc>
        <w:tc>
          <w:tcPr>
            <w:tcW w:type="dxa" w:w="720"/>
          </w:tcPr>
          <w:p>
            <w:r>
              <w:t>Material</w:t>
            </w:r>
          </w:p>
        </w:tc>
        <w:tc>
          <w:tcPr>
            <w:tcW w:type="dxa" w:w="720"/>
          </w:tcPr>
          <w:p>
            <w:r>
              <w:t>1</w:t>
            </w:r>
          </w:p>
        </w:tc>
        <w:tc>
          <w:tcPr>
            <w:tcW w:type="dxa" w:w="720"/>
          </w:tcPr>
          <w:p>
            <w:r>
              <w:t>Common</w:t>
            </w:r>
          </w:p>
        </w:tc>
        <w:tc>
          <w:tcPr>
            <w:tcW w:type="dxa" w:w="720"/>
          </w:tcPr>
          <w:p>
            <w:r>
              <w:t>2.0</w:t>
            </w:r>
          </w:p>
        </w:tc>
        <w:tc>
          <w:tcPr>
            <w:tcW w:type="dxa" w:w="720"/>
          </w:tcPr>
          <w:p>
            <w:r>
              <w:t>8</w:t>
            </w:r>
          </w:p>
        </w:tc>
        <w:tc>
          <w:tcPr>
            <w:tcW w:type="dxa" w:w="720"/>
          </w:tcPr>
          <w:p>
            <w:r>
              <w:t>6</w:t>
            </w:r>
          </w:p>
        </w:tc>
        <w:tc>
          <w:tcPr>
            <w:tcW w:type="dxa" w:w="720"/>
          </w:tcPr>
          <w:p>
            <w:r>
              <w:t>Station_Engineering</w:t>
            </w:r>
          </w:p>
        </w:tc>
        <w:tc>
          <w:tcPr>
            <w:tcW w:type="dxa" w:w="720"/>
          </w:tcPr>
          <w:p>
            <w:r>
              <w:t>Build,Repair</w:t>
            </w:r>
          </w:p>
        </w:tc>
        <w:tc>
          <w:tcPr>
            <w:tcW w:type="dxa" w:w="720"/>
          </w:tcPr>
          <w:p>
            <w:r>
              <w:t>Refine_From_Log</w:t>
            </w:r>
          </w:p>
        </w:tc>
        <w:tc>
          <w:tcPr>
            <w:tcW w:type="dxa" w:w="720"/>
          </w:tcPr>
          <w:p>
            <w:r>
              <w:t>Refine</w:t>
            </w:r>
          </w:p>
        </w:tc>
      </w:tr>
      <w:tr>
        <w:tc>
          <w:tcPr>
            <w:tcW w:type="dxa" w:w="720"/>
          </w:tcPr>
          <w:p>
            <w:r>
              <w:t>MAT_SLAGROOT_BARK</w:t>
            </w:r>
          </w:p>
        </w:tc>
        <w:tc>
          <w:tcPr>
            <w:tcW w:type="dxa" w:w="720"/>
          </w:tcPr>
          <w:p>
            <w:r>
              <w:t>Slagroot Bark</w:t>
            </w:r>
          </w:p>
        </w:tc>
        <w:tc>
          <w:tcPr>
            <w:tcW w:type="dxa" w:w="720"/>
          </w:tcPr>
          <w:p>
            <w:r>
              <w:t>Material</w:t>
            </w:r>
          </w:p>
        </w:tc>
        <w:tc>
          <w:tcPr>
            <w:tcW w:type="dxa" w:w="720"/>
          </w:tcPr>
          <w:p>
            <w:r>
              <w:t>1</w:t>
            </w:r>
          </w:p>
        </w:tc>
        <w:tc>
          <w:tcPr>
            <w:tcW w:type="dxa" w:w="720"/>
          </w:tcPr>
          <w:p>
            <w:r>
              <w:t>Uncommon</w:t>
            </w:r>
          </w:p>
        </w:tc>
        <w:tc>
          <w:tcPr>
            <w:tcW w:type="dxa" w:w="720"/>
          </w:tcPr>
          <w:p>
            <w:r>
              <w:t>1.1</w:t>
            </w:r>
          </w:p>
        </w:tc>
        <w:tc>
          <w:tcPr>
            <w:tcW w:type="dxa" w:w="720"/>
          </w:tcPr>
          <w:p>
            <w:r>
              <w:t>20</w:t>
            </w:r>
          </w:p>
        </w:tc>
        <w:tc>
          <w:tcPr>
            <w:tcW w:type="dxa" w:w="720"/>
          </w:tcPr>
          <w:p>
            <w:r>
              <w:t>5</w:t>
            </w:r>
          </w:p>
        </w:tc>
        <w:tc>
          <w:tcPr>
            <w:tcW w:type="dxa" w:w="720"/>
          </w:tcPr>
          <w:p>
            <w:r>
              <w:t>Station_Engineering,Station_Medicine</w:t>
            </w:r>
          </w:p>
        </w:tc>
        <w:tc>
          <w:tcPr>
            <w:tcW w:type="dxa" w:w="720"/>
          </w:tcPr>
          <w:p>
            <w:r>
              <w:t>Build,Consume</w:t>
            </w:r>
          </w:p>
        </w:tc>
        <w:tc>
          <w:tcPr>
            <w:tcW w:type="dxa" w:w="720"/>
          </w:tcPr>
          <w:p>
            <w:r>
              <w:t>Node_Tree_Slagroot</w:t>
            </w:r>
          </w:p>
        </w:tc>
        <w:tc>
          <w:tcPr>
            <w:tcW w:type="dxa" w:w="720"/>
          </w:tcPr>
          <w:p>
            <w:r>
              <w:t>HarvestRate: +0.18 bark per log</w:t>
            </w:r>
          </w:p>
        </w:tc>
      </w:tr>
      <w:tr>
        <w:tc>
          <w:tcPr>
            <w:tcW w:type="dxa" w:w="720"/>
          </w:tcPr>
          <w:p>
            <w:r>
              <w:t>MAT_VELVETSPINE_LOG</w:t>
            </w:r>
          </w:p>
        </w:tc>
        <w:tc>
          <w:tcPr>
            <w:tcW w:type="dxa" w:w="720"/>
          </w:tcPr>
          <w:p>
            <w:r>
              <w:t>Velvetspine Log</w:t>
            </w:r>
          </w:p>
        </w:tc>
        <w:tc>
          <w:tcPr>
            <w:tcW w:type="dxa" w:w="720"/>
          </w:tcPr>
          <w:p>
            <w:r>
              <w:t>Material</w:t>
            </w:r>
          </w:p>
        </w:tc>
        <w:tc>
          <w:tcPr>
            <w:tcW w:type="dxa" w:w="720"/>
          </w:tcPr>
          <w:p>
            <w:r>
              <w:t>2</w:t>
            </w:r>
          </w:p>
        </w:tc>
        <w:tc>
          <w:tcPr>
            <w:tcW w:type="dxa" w:w="720"/>
          </w:tcPr>
          <w:p>
            <w:r>
              <w:t>Common</w:t>
            </w:r>
          </w:p>
        </w:tc>
        <w:tc>
          <w:tcPr>
            <w:tcW w:type="dxa" w:w="720"/>
          </w:tcPr>
          <w:p>
            <w:r>
              <w:t>4.5</w:t>
            </w:r>
          </w:p>
        </w:tc>
        <w:tc>
          <w:tcPr>
            <w:tcW w:type="dxa" w:w="720"/>
          </w:tcPr>
          <w:p>
            <w:r>
              <w:t>1</w:t>
            </w:r>
          </w:p>
        </w:tc>
        <w:tc>
          <w:tcPr>
            <w:tcW w:type="dxa" w:w="720"/>
          </w:tcPr>
          <w:p>
            <w:r>
              <w:t>14</w:t>
            </w:r>
          </w:p>
        </w:tc>
        <w:tc>
          <w:tcPr>
            <w:tcW w:type="dxa" w:w="720"/>
          </w:tcPr>
          <w:p>
            <w:r>
              <w:t>Station_Engineering</w:t>
            </w:r>
          </w:p>
        </w:tc>
        <w:tc>
          <w:tcPr>
            <w:tcW w:type="dxa" w:w="720"/>
          </w:tcPr>
          <w:p>
            <w:r>
              <w:t>Build,Repair</w:t>
            </w:r>
          </w:p>
        </w:tc>
        <w:tc>
          <w:tcPr>
            <w:tcW w:type="dxa" w:w="720"/>
          </w:tcPr>
          <w:p>
            <w:r>
              <w:t>Node_Tree_Velvetspine</w:t>
            </w:r>
          </w:p>
        </w:tc>
        <w:tc>
          <w:tcPr>
            <w:tcW w:type="dxa" w:w="720"/>
          </w:tcPr>
          <w:p>
            <w:r>
              <w:t>HarvestRate: 1.2 logs/min</w:t>
            </w:r>
          </w:p>
        </w:tc>
      </w:tr>
      <w:tr>
        <w:tc>
          <w:tcPr>
            <w:tcW w:type="dxa" w:w="720"/>
          </w:tcPr>
          <w:p>
            <w:r>
              <w:t>MAT_VELVETSPINE_PLANK</w:t>
            </w:r>
          </w:p>
        </w:tc>
        <w:tc>
          <w:tcPr>
            <w:tcW w:type="dxa" w:w="720"/>
          </w:tcPr>
          <w:p>
            <w:r>
              <w:t>Velvetspine Plank</w:t>
            </w:r>
          </w:p>
        </w:tc>
        <w:tc>
          <w:tcPr>
            <w:tcW w:type="dxa" w:w="720"/>
          </w:tcPr>
          <w:p>
            <w:r>
              <w:t>Material</w:t>
            </w:r>
          </w:p>
        </w:tc>
        <w:tc>
          <w:tcPr>
            <w:tcW w:type="dxa" w:w="720"/>
          </w:tcPr>
          <w:p>
            <w:r>
              <w:t>2</w:t>
            </w:r>
          </w:p>
        </w:tc>
        <w:tc>
          <w:tcPr>
            <w:tcW w:type="dxa" w:w="720"/>
          </w:tcPr>
          <w:p>
            <w:r>
              <w:t>Common</w:t>
            </w:r>
          </w:p>
        </w:tc>
        <w:tc>
          <w:tcPr>
            <w:tcW w:type="dxa" w:w="720"/>
          </w:tcPr>
          <w:p>
            <w:r>
              <w:t>2.1</w:t>
            </w:r>
          </w:p>
        </w:tc>
        <w:tc>
          <w:tcPr>
            <w:tcW w:type="dxa" w:w="720"/>
          </w:tcPr>
          <w:p>
            <w:r>
              <w:t>8</w:t>
            </w:r>
          </w:p>
        </w:tc>
        <w:tc>
          <w:tcPr>
            <w:tcW w:type="dxa" w:w="720"/>
          </w:tcPr>
          <w:p>
            <w:r>
              <w:t>10</w:t>
            </w:r>
          </w:p>
        </w:tc>
        <w:tc>
          <w:tcPr>
            <w:tcW w:type="dxa" w:w="720"/>
          </w:tcPr>
          <w:p>
            <w:r>
              <w:t>Station_Engineering</w:t>
            </w:r>
          </w:p>
        </w:tc>
        <w:tc>
          <w:tcPr>
            <w:tcW w:type="dxa" w:w="720"/>
          </w:tcPr>
          <w:p>
            <w:r>
              <w:t>Build,Repair</w:t>
            </w:r>
          </w:p>
        </w:tc>
        <w:tc>
          <w:tcPr>
            <w:tcW w:type="dxa" w:w="720"/>
          </w:tcPr>
          <w:p>
            <w:r>
              <w:t>Refine_From_Log</w:t>
            </w:r>
          </w:p>
        </w:tc>
        <w:tc>
          <w:tcPr>
            <w:tcW w:type="dxa" w:w="720"/>
          </w:tcPr>
          <w:p>
            <w:r>
              <w:t>Refine</w:t>
            </w:r>
          </w:p>
        </w:tc>
      </w:tr>
      <w:tr>
        <w:tc>
          <w:tcPr>
            <w:tcW w:type="dxa" w:w="720"/>
          </w:tcPr>
          <w:p>
            <w:r>
              <w:t>MAT_ASTERBARK_PLANK</w:t>
            </w:r>
          </w:p>
        </w:tc>
        <w:tc>
          <w:tcPr>
            <w:tcW w:type="dxa" w:w="720"/>
          </w:tcPr>
          <w:p>
            <w:r>
              <w:t>Asterbark Plank</w:t>
            </w:r>
          </w:p>
        </w:tc>
        <w:tc>
          <w:tcPr>
            <w:tcW w:type="dxa" w:w="720"/>
          </w:tcPr>
          <w:p>
            <w:r>
              <w:t>Material</w:t>
            </w:r>
          </w:p>
        </w:tc>
        <w:tc>
          <w:tcPr>
            <w:tcW w:type="dxa" w:w="720"/>
          </w:tcPr>
          <w:p>
            <w:r>
              <w:t>2</w:t>
            </w:r>
          </w:p>
        </w:tc>
        <w:tc>
          <w:tcPr>
            <w:tcW w:type="dxa" w:w="720"/>
          </w:tcPr>
          <w:p>
            <w:r>
              <w:t>Rare</w:t>
            </w:r>
          </w:p>
        </w:tc>
        <w:tc>
          <w:tcPr>
            <w:tcW w:type="dxa" w:w="720"/>
          </w:tcPr>
          <w:p>
            <w:r>
              <w:t>1.9</w:t>
            </w:r>
          </w:p>
        </w:tc>
        <w:tc>
          <w:tcPr>
            <w:tcW w:type="dxa" w:w="720"/>
          </w:tcPr>
          <w:p>
            <w:r>
              <w:t>12</w:t>
            </w:r>
          </w:p>
        </w:tc>
        <w:tc>
          <w:tcPr>
            <w:tcW w:type="dxa" w:w="720"/>
          </w:tcPr>
          <w:p>
            <w:r>
              <w:t>18</w:t>
            </w:r>
          </w:p>
        </w:tc>
        <w:tc>
          <w:tcPr>
            <w:tcW w:type="dxa" w:w="720"/>
          </w:tcPr>
          <w:p>
            <w:r>
              <w:t>Station_Engineering</w:t>
            </w:r>
          </w:p>
        </w:tc>
        <w:tc>
          <w:tcPr>
            <w:tcW w:type="dxa" w:w="720"/>
          </w:tcPr>
          <w:p>
            <w:r>
              <w:t>Build,Repair</w:t>
            </w:r>
          </w:p>
        </w:tc>
        <w:tc>
          <w:tcPr>
            <w:tcW w:type="dxa" w:w="720"/>
          </w:tcPr>
          <w:p>
            <w:r>
              <w:t>Process_Woodworking</w:t>
            </w:r>
          </w:p>
        </w:tc>
        <w:tc>
          <w:tcPr>
            <w:tcW w:type="dxa" w:w="720"/>
          </w:tcPr>
          <w:p>
            <w:r>
              <w:t>Process: Woodworking</w:t>
            </w:r>
          </w:p>
        </w:tc>
      </w:tr>
      <w:tr>
        <w:tc>
          <w:tcPr>
            <w:tcW w:type="dxa" w:w="720"/>
          </w:tcPr>
          <w:p>
            <w:r>
              <w:t>MAT_ASTERBARK_BARK</w:t>
            </w:r>
          </w:p>
        </w:tc>
        <w:tc>
          <w:tcPr>
            <w:tcW w:type="dxa" w:w="720"/>
          </w:tcPr>
          <w:p>
            <w:r>
              <w:t>Asterbark Bark</w:t>
            </w:r>
          </w:p>
        </w:tc>
        <w:tc>
          <w:tcPr>
            <w:tcW w:type="dxa" w:w="720"/>
          </w:tcPr>
          <w:p>
            <w:r>
              <w:t>Material</w:t>
            </w:r>
          </w:p>
        </w:tc>
        <w:tc>
          <w:tcPr>
            <w:tcW w:type="dxa" w:w="720"/>
          </w:tcPr>
          <w:p>
            <w:r>
              <w:t>2</w:t>
            </w:r>
          </w:p>
        </w:tc>
        <w:tc>
          <w:tcPr>
            <w:tcW w:type="dxa" w:w="720"/>
          </w:tcPr>
          <w:p>
            <w:r>
              <w:t>Rare</w:t>
            </w:r>
          </w:p>
        </w:tc>
        <w:tc>
          <w:tcPr>
            <w:tcW w:type="dxa" w:w="720"/>
          </w:tcPr>
          <w:p>
            <w:r>
              <w:t>1.0</w:t>
            </w:r>
          </w:p>
        </w:tc>
        <w:tc>
          <w:tcPr>
            <w:tcW w:type="dxa" w:w="720"/>
          </w:tcPr>
          <w:p>
            <w:r>
              <w:t>20</w:t>
            </w:r>
          </w:p>
        </w:tc>
        <w:tc>
          <w:tcPr>
            <w:tcW w:type="dxa" w:w="720"/>
          </w:tcPr>
          <w:p>
            <w:r>
              <w:t>10</w:t>
            </w:r>
          </w:p>
        </w:tc>
        <w:tc>
          <w:tcPr>
            <w:tcW w:type="dxa" w:w="720"/>
          </w:tcPr>
          <w:p>
            <w:r>
              <w:t>Station_Engineering</w:t>
            </w:r>
          </w:p>
        </w:tc>
        <w:tc>
          <w:tcPr>
            <w:tcW w:type="dxa" w:w="720"/>
          </w:tcPr>
          <w:p>
            <w:r>
              <w:t>Build,Repair</w:t>
            </w:r>
          </w:p>
        </w:tc>
        <w:tc>
          <w:tcPr>
            <w:tcW w:type="dxa" w:w="720"/>
          </w:tcPr>
          <w:p>
            <w:r>
              <w:t>Process_Woodworking</w:t>
            </w:r>
          </w:p>
        </w:tc>
        <w:tc>
          <w:tcPr>
            <w:tcW w:type="dxa" w:w="720"/>
          </w:tcPr>
          <w:p>
            <w:r>
              <w:t>Process: Woodworking</w:t>
            </w:r>
          </w:p>
        </w:tc>
      </w:tr>
      <w:tr>
        <w:tc>
          <w:tcPr>
            <w:tcW w:type="dxa" w:w="720"/>
          </w:tcPr>
          <w:p>
            <w:r>
              <w:t>MAT_VELVETSPINE_BARK</w:t>
            </w:r>
          </w:p>
        </w:tc>
        <w:tc>
          <w:tcPr>
            <w:tcW w:type="dxa" w:w="720"/>
          </w:tcPr>
          <w:p>
            <w:r>
              <w:t>Velvetspine Bark</w:t>
            </w:r>
          </w:p>
        </w:tc>
        <w:tc>
          <w:tcPr>
            <w:tcW w:type="dxa" w:w="720"/>
          </w:tcPr>
          <w:p>
            <w:r>
              <w:t>Material</w:t>
            </w:r>
          </w:p>
        </w:tc>
        <w:tc>
          <w:tcPr>
            <w:tcW w:type="dxa" w:w="720"/>
          </w:tcPr>
          <w:p>
            <w:r>
              <w:t>2</w:t>
            </w:r>
          </w:p>
        </w:tc>
        <w:tc>
          <w:tcPr>
            <w:tcW w:type="dxa" w:w="720"/>
          </w:tcPr>
          <w:p>
            <w:r>
              <w:t>Uncommon</w:t>
            </w:r>
          </w:p>
        </w:tc>
        <w:tc>
          <w:tcPr>
            <w:tcW w:type="dxa" w:w="720"/>
          </w:tcPr>
          <w:p>
            <w:r>
              <w:t>1.2</w:t>
            </w:r>
          </w:p>
        </w:tc>
        <w:tc>
          <w:tcPr>
            <w:tcW w:type="dxa" w:w="720"/>
          </w:tcPr>
          <w:p>
            <w:r>
              <w:t>20</w:t>
            </w:r>
          </w:p>
        </w:tc>
        <w:tc>
          <w:tcPr>
            <w:tcW w:type="dxa" w:w="720"/>
          </w:tcPr>
          <w:p>
            <w:r>
              <w:t>9</w:t>
            </w:r>
          </w:p>
        </w:tc>
        <w:tc>
          <w:tcPr>
            <w:tcW w:type="dxa" w:w="720"/>
          </w:tcPr>
          <w:p>
            <w:r>
              <w:t>Station_Medicine,Station_Research</w:t>
            </w:r>
          </w:p>
        </w:tc>
        <w:tc>
          <w:tcPr>
            <w:tcW w:type="dxa" w:w="720"/>
          </w:tcPr>
          <w:p>
            <w:r>
              <w:t>Research,Consume</w:t>
            </w:r>
          </w:p>
        </w:tc>
        <w:tc>
          <w:tcPr>
            <w:tcW w:type="dxa" w:w="720"/>
          </w:tcPr>
          <w:p>
            <w:r>
              <w:t>Node_Tree_Velvetspine</w:t>
            </w:r>
          </w:p>
        </w:tc>
        <w:tc>
          <w:tcPr>
            <w:tcW w:type="dxa" w:w="720"/>
          </w:tcPr>
          <w:p>
            <w:r>
              <w:t>HarvestRate: +0.15 bark per log</w:t>
            </w:r>
          </w:p>
        </w:tc>
      </w:tr>
      <w:tr>
        <w:tc>
          <w:tcPr>
            <w:tcW w:type="dxa" w:w="720"/>
          </w:tcPr>
          <w:p>
            <w:r>
              <w:t>MAT_ASTERBARK_LOG</w:t>
            </w:r>
          </w:p>
        </w:tc>
        <w:tc>
          <w:tcPr>
            <w:tcW w:type="dxa" w:w="720"/>
          </w:tcPr>
          <w:p>
            <w:r>
              <w:t>Asterbark Log</w:t>
            </w:r>
          </w:p>
        </w:tc>
        <w:tc>
          <w:tcPr>
            <w:tcW w:type="dxa" w:w="720"/>
          </w:tcPr>
          <w:p>
            <w:r>
              <w:t>Material</w:t>
            </w:r>
          </w:p>
        </w:tc>
        <w:tc>
          <w:tcPr>
            <w:tcW w:type="dxa" w:w="720"/>
          </w:tcPr>
          <w:p>
            <w:r>
              <w:t>2</w:t>
            </w:r>
          </w:p>
        </w:tc>
        <w:tc>
          <w:tcPr>
            <w:tcW w:type="dxa" w:w="720"/>
          </w:tcPr>
          <w:p>
            <w:r>
              <w:t>Rare</w:t>
            </w:r>
          </w:p>
        </w:tc>
        <w:tc>
          <w:tcPr>
            <w:tcW w:type="dxa" w:w="720"/>
          </w:tcPr>
          <w:p>
            <w:r>
              <w:t>3.5</w:t>
            </w:r>
          </w:p>
        </w:tc>
        <w:tc>
          <w:tcPr>
            <w:tcW w:type="dxa" w:w="720"/>
          </w:tcPr>
          <w:p>
            <w:r>
              <w:t>1</w:t>
            </w:r>
          </w:p>
        </w:tc>
        <w:tc>
          <w:tcPr>
            <w:tcW w:type="dxa" w:w="720"/>
          </w:tcPr>
          <w:p>
            <w:r>
              <w:t>55</w:t>
            </w:r>
          </w:p>
        </w:tc>
        <w:tc>
          <w:tcPr>
            <w:tcW w:type="dxa" w:w="720"/>
          </w:tcPr>
          <w:p>
            <w:r>
              <w:t>Station_Engineering</w:t>
            </w:r>
          </w:p>
        </w:tc>
        <w:tc>
          <w:tcPr>
            <w:tcW w:type="dxa" w:w="720"/>
          </w:tcPr>
          <w:p>
            <w:r>
              <w:t>Build,Repair</w:t>
            </w:r>
          </w:p>
        </w:tc>
        <w:tc>
          <w:tcPr>
            <w:tcW w:type="dxa" w:w="720"/>
          </w:tcPr>
          <w:p>
            <w:r>
              <w:t>Node_Tree_Asterbark</w:t>
            </w:r>
          </w:p>
        </w:tc>
        <w:tc>
          <w:tcPr>
            <w:tcW w:type="dxa" w:w="720"/>
          </w:tcPr>
          <w:p>
            <w:r>
              <w:t>ChancePerLog: AsterbarkLogChance</w:t>
            </w:r>
          </w:p>
        </w:tc>
      </w:tr>
      <w:tr>
        <w:tc>
          <w:tcPr>
            <w:tcW w:type="dxa" w:w="720"/>
          </w:tcPr>
          <w:p>
            <w:r>
              <w:t>MAT_FIBER_BUNDLE</w:t>
            </w:r>
          </w:p>
        </w:tc>
        <w:tc>
          <w:tcPr>
            <w:tcW w:type="dxa" w:w="720"/>
          </w:tcPr>
          <w:p>
            <w:r>
              <w:t>Fiber Bundle</w:t>
            </w:r>
          </w:p>
        </w:tc>
        <w:tc>
          <w:tcPr>
            <w:tcW w:type="dxa" w:w="720"/>
          </w:tcPr>
          <w:p>
            <w:r>
              <w:t>Material</w:t>
            </w:r>
          </w:p>
        </w:tc>
        <w:tc>
          <w:tcPr>
            <w:tcW w:type="dxa" w:w="720"/>
          </w:tcPr>
          <w:p>
            <w:r>
              <w:t>0</w:t>
            </w:r>
          </w:p>
        </w:tc>
        <w:tc>
          <w:tcPr>
            <w:tcW w:type="dxa" w:w="720"/>
          </w:tcPr>
          <w:p>
            <w:r>
              <w:t>Common</w:t>
            </w:r>
          </w:p>
        </w:tc>
        <w:tc>
          <w:tcPr>
            <w:tcW w:type="dxa" w:w="720"/>
          </w:tcPr>
          <w:p>
            <w:r>
              <w:t>0.6</w:t>
            </w:r>
          </w:p>
        </w:tc>
        <w:tc>
          <w:tcPr>
            <w:tcW w:type="dxa" w:w="720"/>
          </w:tcPr>
          <w:p>
            <w:r>
              <w:t>30</w:t>
            </w:r>
          </w:p>
        </w:tc>
        <w:tc>
          <w:tcPr>
            <w:tcW w:type="dxa" w:w="720"/>
          </w:tcPr>
          <w:p>
            <w:r>
              <w:t>3</w:t>
            </w:r>
          </w:p>
        </w:tc>
        <w:tc>
          <w:tcPr>
            <w:tcW w:type="dxa" w:w="720"/>
          </w:tcPr>
          <w:p>
            <w:r>
              <w:t>Station_Tailoring,Station_Engineering</w:t>
            </w:r>
          </w:p>
        </w:tc>
        <w:tc>
          <w:tcPr>
            <w:tcW w:type="dxa" w:w="720"/>
          </w:tcPr>
          <w:p>
            <w:r>
              <w:t>Build,Repair</w:t>
            </w:r>
          </w:p>
        </w:tc>
        <w:tc>
          <w:tcPr>
            <w:tcW w:type="dxa" w:w="720"/>
          </w:tcPr>
          <w:p>
            <w:r>
              <w:t>Node_Fiber,PLT_SPIRAL_REED,PLT_THREADMOLD_SHEET</w:t>
            </w:r>
          </w:p>
        </w:tc>
        <w:tc>
          <w:tcPr>
            <w:tcW w:type="dxa" w:w="720"/>
          </w:tcPr>
          <w:p>
            <w:r>
              <w:t>HarvestRate: 3.0 bundles/min</w:t>
            </w:r>
          </w:p>
        </w:tc>
      </w:tr>
      <w:tr>
        <w:tc>
          <w:tcPr>
            <w:tcW w:type="dxa" w:w="720"/>
          </w:tcPr>
          <w:p>
            <w:r>
              <w:t>MAT_BINDING_ROPE</w:t>
            </w:r>
          </w:p>
        </w:tc>
        <w:tc>
          <w:tcPr>
            <w:tcW w:type="dxa" w:w="720"/>
          </w:tcPr>
          <w:p>
            <w:r>
              <w:t>Binding Rope</w:t>
            </w:r>
          </w:p>
        </w:tc>
        <w:tc>
          <w:tcPr>
            <w:tcW w:type="dxa" w:w="720"/>
          </w:tcPr>
          <w:p>
            <w:r>
              <w:t>Material</w:t>
            </w:r>
          </w:p>
        </w:tc>
        <w:tc>
          <w:tcPr>
            <w:tcW w:type="dxa" w:w="720"/>
          </w:tcPr>
          <w:p>
            <w:r>
              <w:t>1</w:t>
            </w:r>
          </w:p>
        </w:tc>
        <w:tc>
          <w:tcPr>
            <w:tcW w:type="dxa" w:w="720"/>
          </w:tcPr>
          <w:p>
            <w:r>
              <w:t>Common</w:t>
            </w:r>
          </w:p>
        </w:tc>
        <w:tc>
          <w:tcPr>
            <w:tcW w:type="dxa" w:w="720"/>
          </w:tcPr>
          <w:p>
            <w:r>
              <w:t>0.8</w:t>
            </w:r>
          </w:p>
        </w:tc>
        <w:tc>
          <w:tcPr>
            <w:tcW w:type="dxa" w:w="720"/>
          </w:tcPr>
          <w:p>
            <w:r>
              <w:t>20</w:t>
            </w:r>
          </w:p>
        </w:tc>
        <w:tc>
          <w:tcPr>
            <w:tcW w:type="dxa" w:w="720"/>
          </w:tcPr>
          <w:p>
            <w:r>
              <w:t>6</w:t>
            </w:r>
          </w:p>
        </w:tc>
        <w:tc>
          <w:tcPr>
            <w:tcW w:type="dxa" w:w="720"/>
          </w:tcPr>
          <w:p>
            <w:r>
              <w:t>Station_Engineering,Station_Tailoring</w:t>
            </w:r>
          </w:p>
        </w:tc>
        <w:tc>
          <w:tcPr>
            <w:tcW w:type="dxa" w:w="720"/>
          </w:tcPr>
          <w:p>
            <w:r>
              <w:t>Build,Repair</w:t>
            </w:r>
          </w:p>
        </w:tc>
        <w:tc>
          <w:tcPr>
            <w:tcW w:type="dxa" w:w="720"/>
          </w:tcPr>
          <w:p>
            <w:r>
              <w:t>Refine_From_Fiber</w:t>
            </w:r>
          </w:p>
        </w:tc>
        <w:tc>
          <w:tcPr>
            <w:tcW w:type="dxa" w:w="720"/>
          </w:tcPr>
          <w:p>
            <w:r>
              <w:t>Refine</w:t>
            </w:r>
          </w:p>
        </w:tc>
      </w:tr>
      <w:tr>
        <w:tc>
          <w:tcPr>
            <w:tcW w:type="dxa" w:w="720"/>
          </w:tcPr>
          <w:p>
            <w:r>
              <w:t>MAT_DARKGLASS_CHUNK</w:t>
            </w:r>
          </w:p>
        </w:tc>
        <w:tc>
          <w:tcPr>
            <w:tcW w:type="dxa" w:w="720"/>
          </w:tcPr>
          <w:p>
            <w:r>
              <w:t>Darkglass Chunk</w:t>
            </w:r>
          </w:p>
        </w:tc>
        <w:tc>
          <w:tcPr>
            <w:tcW w:type="dxa" w:w="720"/>
          </w:tcPr>
          <w:p>
            <w:r>
              <w:t>Material</w:t>
            </w:r>
          </w:p>
        </w:tc>
        <w:tc>
          <w:tcPr>
            <w:tcW w:type="dxa" w:w="720"/>
          </w:tcPr>
          <w:p>
            <w:r>
              <w:t>0</w:t>
            </w:r>
          </w:p>
        </w:tc>
        <w:tc>
          <w:tcPr>
            <w:tcW w:type="dxa" w:w="720"/>
          </w:tcPr>
          <w:p>
            <w:r>
              <w:t>Common</w:t>
            </w:r>
          </w:p>
        </w:tc>
        <w:tc>
          <w:tcPr>
            <w:tcW w:type="dxa" w:w="720"/>
          </w:tcPr>
          <w:p>
            <w:r>
              <w:t>2.4</w:t>
            </w:r>
          </w:p>
        </w:tc>
        <w:tc>
          <w:tcPr>
            <w:tcW w:type="dxa" w:w="720"/>
          </w:tcPr>
          <w:p>
            <w:r>
              <w:t>12</w:t>
            </w:r>
          </w:p>
        </w:tc>
        <w:tc>
          <w:tcPr>
            <w:tcW w:type="dxa" w:w="720"/>
          </w:tcPr>
          <w:p>
            <w:r>
              <w:t>4</w:t>
            </w:r>
          </w:p>
        </w:tc>
        <w:tc>
          <w:tcPr>
            <w:tcW w:type="dxa" w:w="720"/>
          </w:tcPr>
          <w:p>
            <w:r>
              <w:t>Station_Engineering</w:t>
            </w:r>
          </w:p>
        </w:tc>
        <w:tc>
          <w:tcPr>
            <w:tcW w:type="dxa" w:w="720"/>
          </w:tcPr>
          <w:p>
            <w:r>
              <w:t>Build,Repair</w:t>
            </w:r>
          </w:p>
        </w:tc>
        <w:tc>
          <w:tcPr>
            <w:tcW w:type="dxa" w:w="720"/>
          </w:tcPr>
          <w:p>
            <w:r>
              <w:t>Node_Stone</w:t>
            </w:r>
          </w:p>
        </w:tc>
        <w:tc>
          <w:tcPr>
            <w:tcW w:type="dxa" w:w="720"/>
          </w:tcPr>
          <w:p>
            <w:r>
              <w:t>HarvestRate: 4.0 chunks/min</w:t>
            </w:r>
          </w:p>
        </w:tc>
      </w:tr>
      <w:tr>
        <w:tc>
          <w:tcPr>
            <w:tcW w:type="dxa" w:w="720"/>
          </w:tcPr>
          <w:p>
            <w:r>
              <w:t>MAT_RAZOR_SHARD</w:t>
            </w:r>
          </w:p>
        </w:tc>
        <w:tc>
          <w:tcPr>
            <w:tcW w:type="dxa" w:w="720"/>
          </w:tcPr>
          <w:p>
            <w:r>
              <w:t>Razor Shard</w:t>
            </w:r>
          </w:p>
        </w:tc>
        <w:tc>
          <w:tcPr>
            <w:tcW w:type="dxa" w:w="720"/>
          </w:tcPr>
          <w:p>
            <w:r>
              <w:t>Material</w:t>
            </w:r>
          </w:p>
        </w:tc>
        <w:tc>
          <w:tcPr>
            <w:tcW w:type="dxa" w:w="720"/>
          </w:tcPr>
          <w:p>
            <w:r>
              <w:t>1</w:t>
            </w:r>
          </w:p>
        </w:tc>
        <w:tc>
          <w:tcPr>
            <w:tcW w:type="dxa" w:w="720"/>
          </w:tcPr>
          <w:p>
            <w:r>
              <w:t>Common</w:t>
            </w:r>
          </w:p>
        </w:tc>
        <w:tc>
          <w:tcPr>
            <w:tcW w:type="dxa" w:w="720"/>
          </w:tcPr>
          <w:p>
            <w:r>
              <w:t>1.0</w:t>
            </w:r>
          </w:p>
        </w:tc>
        <w:tc>
          <w:tcPr>
            <w:tcW w:type="dxa" w:w="720"/>
          </w:tcPr>
          <w:p>
            <w:r>
              <w:t>18</w:t>
            </w:r>
          </w:p>
        </w:tc>
        <w:tc>
          <w:tcPr>
            <w:tcW w:type="dxa" w:w="720"/>
          </w:tcPr>
          <w:p>
            <w:r>
              <w:t>9</w:t>
            </w:r>
          </w:p>
        </w:tc>
        <w:tc>
          <w:tcPr>
            <w:tcW w:type="dxa" w:w="720"/>
          </w:tcPr>
          <w:p>
            <w:r>
              <w:t>Station_Engineering,Station_Armory</w:t>
            </w:r>
          </w:p>
        </w:tc>
        <w:tc>
          <w:tcPr>
            <w:tcW w:type="dxa" w:w="720"/>
          </w:tcPr>
          <w:p>
            <w:r>
              <w:t>Build,Repair</w:t>
            </w:r>
          </w:p>
        </w:tc>
        <w:tc>
          <w:tcPr>
            <w:tcW w:type="dxa" w:w="720"/>
          </w:tcPr>
          <w:p>
            <w:r>
              <w:t>Node_Razorstone</w:t>
            </w:r>
          </w:p>
        </w:tc>
        <w:tc>
          <w:tcPr>
            <w:tcW w:type="dxa" w:w="720"/>
          </w:tcPr>
          <w:p>
            <w:r>
              <w:t>HarvestRate: 1.8 shards/min</w:t>
            </w:r>
          </w:p>
        </w:tc>
      </w:tr>
      <w:tr>
        <w:tc>
          <w:tcPr>
            <w:tcW w:type="dxa" w:w="720"/>
          </w:tcPr>
          <w:p>
            <w:r>
              <w:t>MAT_MAGNET_GRAIN</w:t>
            </w:r>
          </w:p>
        </w:tc>
        <w:tc>
          <w:tcPr>
            <w:tcW w:type="dxa" w:w="720"/>
          </w:tcPr>
          <w:p>
            <w:r>
              <w:t>Magnet Grain</w:t>
            </w:r>
          </w:p>
        </w:tc>
        <w:tc>
          <w:tcPr>
            <w:tcW w:type="dxa" w:w="720"/>
          </w:tcPr>
          <w:p>
            <w:r>
              <w:t>Material</w:t>
            </w:r>
          </w:p>
        </w:tc>
        <w:tc>
          <w:tcPr>
            <w:tcW w:type="dxa" w:w="720"/>
          </w:tcPr>
          <w:p>
            <w:r>
              <w:t>2</w:t>
            </w:r>
          </w:p>
        </w:tc>
        <w:tc>
          <w:tcPr>
            <w:tcW w:type="dxa" w:w="720"/>
          </w:tcPr>
          <w:p>
            <w:r>
              <w:t>Uncommon</w:t>
            </w:r>
          </w:p>
        </w:tc>
        <w:tc>
          <w:tcPr>
            <w:tcW w:type="dxa" w:w="720"/>
          </w:tcPr>
          <w:p>
            <w:r>
              <w:t>0.7</w:t>
            </w:r>
          </w:p>
        </w:tc>
        <w:tc>
          <w:tcPr>
            <w:tcW w:type="dxa" w:w="720"/>
          </w:tcPr>
          <w:p>
            <w:r>
              <w:t>25</w:t>
            </w:r>
          </w:p>
        </w:tc>
        <w:tc>
          <w:tcPr>
            <w:tcW w:type="dxa" w:w="720"/>
          </w:tcPr>
          <w:p>
            <w:r>
              <w:t>18</w:t>
            </w:r>
          </w:p>
        </w:tc>
        <w:tc>
          <w:tcPr>
            <w:tcW w:type="dxa" w:w="720"/>
          </w:tcPr>
          <w:p>
            <w:r>
              <w:t>Station_Power,Station_Engineering</w:t>
            </w:r>
          </w:p>
        </w:tc>
        <w:tc>
          <w:tcPr>
            <w:tcW w:type="dxa" w:w="720"/>
          </w:tcPr>
          <w:p>
            <w:r>
              <w:t>Build,Repair</w:t>
            </w:r>
          </w:p>
        </w:tc>
        <w:tc>
          <w:tcPr>
            <w:tcW w:type="dxa" w:w="720"/>
          </w:tcPr>
          <w:p>
            <w:r>
              <w:t>Node_Ore_Magnet</w:t>
            </w:r>
          </w:p>
        </w:tc>
        <w:tc>
          <w:tcPr>
            <w:tcW w:type="dxa" w:w="720"/>
          </w:tcPr>
          <w:p>
            <w:r>
              <w:t>HarvestRate: 1.2 grains/min</w:t>
            </w:r>
          </w:p>
        </w:tc>
      </w:tr>
      <w:tr>
        <w:tc>
          <w:tcPr>
            <w:tcW w:type="dxa" w:w="720"/>
          </w:tcPr>
          <w:p>
            <w:r>
              <w:t>MAT_SUNWIRE_VEIN</w:t>
            </w:r>
          </w:p>
        </w:tc>
        <w:tc>
          <w:tcPr>
            <w:tcW w:type="dxa" w:w="720"/>
          </w:tcPr>
          <w:p>
            <w:r>
              <w:t>Sunwire Vein</w:t>
            </w:r>
          </w:p>
        </w:tc>
        <w:tc>
          <w:tcPr>
            <w:tcW w:type="dxa" w:w="720"/>
          </w:tcPr>
          <w:p>
            <w:r>
              <w:t>Material</w:t>
            </w:r>
          </w:p>
        </w:tc>
        <w:tc>
          <w:tcPr>
            <w:tcW w:type="dxa" w:w="720"/>
          </w:tcPr>
          <w:p>
            <w:r>
              <w:t>3</w:t>
            </w:r>
          </w:p>
        </w:tc>
        <w:tc>
          <w:tcPr>
            <w:tcW w:type="dxa" w:w="720"/>
          </w:tcPr>
          <w:p>
            <w:r>
              <w:t>Uncommon</w:t>
            </w:r>
          </w:p>
        </w:tc>
        <w:tc>
          <w:tcPr>
            <w:tcW w:type="dxa" w:w="720"/>
          </w:tcPr>
          <w:p>
            <w:r>
              <w:t>1.3</w:t>
            </w:r>
          </w:p>
        </w:tc>
        <w:tc>
          <w:tcPr>
            <w:tcW w:type="dxa" w:w="720"/>
          </w:tcPr>
          <w:p>
            <w:r>
              <w:t>15</w:t>
            </w:r>
          </w:p>
        </w:tc>
        <w:tc>
          <w:tcPr>
            <w:tcW w:type="dxa" w:w="720"/>
          </w:tcPr>
          <w:p>
            <w:r>
              <w:t>35</w:t>
            </w:r>
          </w:p>
        </w:tc>
        <w:tc>
          <w:tcPr>
            <w:tcW w:type="dxa" w:w="720"/>
          </w:tcPr>
          <w:p>
            <w:r>
              <w:t>Station_Power,Station_Engineering</w:t>
            </w:r>
          </w:p>
        </w:tc>
        <w:tc>
          <w:tcPr>
            <w:tcW w:type="dxa" w:w="720"/>
          </w:tcPr>
          <w:p>
            <w:r>
              <w:t>Build,Repair</w:t>
            </w:r>
          </w:p>
        </w:tc>
        <w:tc>
          <w:tcPr>
            <w:tcW w:type="dxa" w:w="720"/>
          </w:tcPr>
          <w:p>
            <w:r>
              <w:t>Node_Ore_Sunwire</w:t>
            </w:r>
          </w:p>
        </w:tc>
        <w:tc>
          <w:tcPr>
            <w:tcW w:type="dxa" w:w="720"/>
          </w:tcPr>
          <w:p>
            <w:r>
              <w:t>HarvestRate: 0.9 veins/min</w:t>
            </w:r>
          </w:p>
        </w:tc>
      </w:tr>
      <w:tr>
        <w:tc>
          <w:tcPr>
            <w:tcW w:type="dxa" w:w="720"/>
          </w:tcPr>
          <w:p>
            <w:r>
              <w:t>MAT_FROSTSPARK_NODULE</w:t>
            </w:r>
          </w:p>
        </w:tc>
        <w:tc>
          <w:tcPr>
            <w:tcW w:type="dxa" w:w="720"/>
          </w:tcPr>
          <w:p>
            <w:r>
              <w:t>Frostspark Nodule</w:t>
            </w:r>
          </w:p>
        </w:tc>
        <w:tc>
          <w:tcPr>
            <w:tcW w:type="dxa" w:w="720"/>
          </w:tcPr>
          <w:p>
            <w:r>
              <w:t>Material</w:t>
            </w:r>
          </w:p>
        </w:tc>
        <w:tc>
          <w:tcPr>
            <w:tcW w:type="dxa" w:w="720"/>
          </w:tcPr>
          <w:p>
            <w:r>
              <w:t>3</w:t>
            </w:r>
          </w:p>
        </w:tc>
        <w:tc>
          <w:tcPr>
            <w:tcW w:type="dxa" w:w="720"/>
          </w:tcPr>
          <w:p>
            <w:r>
              <w:t>Rare</w:t>
            </w:r>
          </w:p>
        </w:tc>
        <w:tc>
          <w:tcPr>
            <w:tcW w:type="dxa" w:w="720"/>
          </w:tcPr>
          <w:p>
            <w:r>
              <w:t>0.9</w:t>
            </w:r>
          </w:p>
        </w:tc>
        <w:tc>
          <w:tcPr>
            <w:tcW w:type="dxa" w:w="720"/>
          </w:tcPr>
          <w:p>
            <w:r>
              <w:t>15</w:t>
            </w:r>
          </w:p>
        </w:tc>
        <w:tc>
          <w:tcPr>
            <w:tcW w:type="dxa" w:w="720"/>
          </w:tcPr>
          <w:p>
            <w:r>
              <w:t>55</w:t>
            </w:r>
          </w:p>
        </w:tc>
        <w:tc>
          <w:tcPr>
            <w:tcW w:type="dxa" w:w="720"/>
          </w:tcPr>
          <w:p>
            <w:r>
              <w:t>Station_Research,Station_Power</w:t>
            </w:r>
          </w:p>
        </w:tc>
        <w:tc>
          <w:tcPr>
            <w:tcW w:type="dxa" w:w="720"/>
          </w:tcPr>
          <w:p>
            <w:r>
              <w:t>Research,Build</w:t>
            </w:r>
          </w:p>
        </w:tc>
        <w:tc>
          <w:tcPr>
            <w:tcW w:type="dxa" w:w="720"/>
          </w:tcPr>
          <w:p>
            <w:r>
              <w:t>Node_Ore_Frostspark</w:t>
            </w:r>
          </w:p>
        </w:tc>
        <w:tc>
          <w:tcPr>
            <w:tcW w:type="dxa" w:w="720"/>
          </w:tcPr>
          <w:p>
            <w:r>
              <w:t>HarvestRate: 0.45 nodules/min</w:t>
            </w:r>
          </w:p>
        </w:tc>
      </w:tr>
      <w:tr>
        <w:tc>
          <w:tcPr>
            <w:tcW w:type="dxa" w:w="720"/>
          </w:tcPr>
          <w:p>
            <w:r>
              <w:t>MAT_VOIDFILAMENT_STRAND</w:t>
            </w:r>
          </w:p>
        </w:tc>
        <w:tc>
          <w:tcPr>
            <w:tcW w:type="dxa" w:w="720"/>
          </w:tcPr>
          <w:p>
            <w:r>
              <w:t>Voidfilament Strand</w:t>
            </w:r>
          </w:p>
        </w:tc>
        <w:tc>
          <w:tcPr>
            <w:tcW w:type="dxa" w:w="720"/>
          </w:tcPr>
          <w:p>
            <w:r>
              <w:t>Material</w:t>
            </w:r>
          </w:p>
        </w:tc>
        <w:tc>
          <w:tcPr>
            <w:tcW w:type="dxa" w:w="720"/>
          </w:tcPr>
          <w:p>
            <w:r>
              <w:t>5</w:t>
            </w:r>
          </w:p>
        </w:tc>
        <w:tc>
          <w:tcPr>
            <w:tcW w:type="dxa" w:w="720"/>
          </w:tcPr>
          <w:p>
            <w:r>
              <w:t>Epic</w:t>
            </w:r>
          </w:p>
        </w:tc>
        <w:tc>
          <w:tcPr>
            <w:tcW w:type="dxa" w:w="720"/>
          </w:tcPr>
          <w:p>
            <w:r>
              <w:t>0.3</w:t>
            </w:r>
          </w:p>
        </w:tc>
        <w:tc>
          <w:tcPr>
            <w:tcW w:type="dxa" w:w="720"/>
          </w:tcPr>
          <w:p>
            <w:r>
              <w:t>25</w:t>
            </w:r>
          </w:p>
        </w:tc>
        <w:tc>
          <w:tcPr>
            <w:tcW w:type="dxa" w:w="720"/>
          </w:tcPr>
          <w:p>
            <w:r>
              <w:t>260</w:t>
            </w:r>
          </w:p>
        </w:tc>
        <w:tc>
          <w:tcPr>
            <w:tcW w:type="dxa" w:w="720"/>
          </w:tcPr>
          <w:p>
            <w:r>
              <w:t>Station_Research,Station_Power</w:t>
            </w:r>
          </w:p>
        </w:tc>
        <w:tc>
          <w:tcPr>
            <w:tcW w:type="dxa" w:w="720"/>
          </w:tcPr>
          <w:p>
            <w:r>
              <w:t>Research,Build</w:t>
            </w:r>
          </w:p>
        </w:tc>
        <w:tc>
          <w:tcPr>
            <w:tcW w:type="dxa" w:w="720"/>
          </w:tcPr>
          <w:p>
            <w:r>
              <w:t>POI_Remnant,Tier&gt;=5</w:t>
            </w:r>
          </w:p>
        </w:tc>
        <w:tc>
          <w:tcPr>
            <w:tcW w:type="dxa" w:w="720"/>
          </w:tcPr>
          <w:p>
            <w:r>
              <w:t>POI: Rarity&gt;=Epic</w:t>
            </w:r>
          </w:p>
        </w:tc>
      </w:tr>
      <w:tr>
        <w:tc>
          <w:tcPr>
            <w:tcW w:type="dxa" w:w="720"/>
          </w:tcPr>
          <w:p>
            <w:r>
              <w:t>MAT_STONE_CHUNK</w:t>
            </w:r>
          </w:p>
        </w:tc>
        <w:tc>
          <w:tcPr>
            <w:tcW w:type="dxa" w:w="720"/>
          </w:tcPr>
          <w:p>
            <w:r>
              <w:t>Stone Chunk</w:t>
            </w:r>
          </w:p>
        </w:tc>
        <w:tc>
          <w:tcPr>
            <w:tcW w:type="dxa" w:w="720"/>
          </w:tcPr>
          <w:p>
            <w:r>
              <w:t>Material</w:t>
            </w:r>
          </w:p>
        </w:tc>
        <w:tc>
          <w:tcPr>
            <w:tcW w:type="dxa" w:w="720"/>
          </w:tcPr>
          <w:p>
            <w:r>
              <w:t>0</w:t>
            </w:r>
          </w:p>
        </w:tc>
        <w:tc>
          <w:tcPr>
            <w:tcW w:type="dxa" w:w="720"/>
          </w:tcPr>
          <w:p>
            <w:r>
              <w:t>Common</w:t>
            </w:r>
          </w:p>
        </w:tc>
        <w:tc>
          <w:tcPr>
            <w:tcW w:type="dxa" w:w="720"/>
          </w:tcPr>
          <w:p>
            <w:r>
              <w:t>1.2</w:t>
            </w:r>
          </w:p>
        </w:tc>
        <w:tc>
          <w:tcPr>
            <w:tcW w:type="dxa" w:w="720"/>
          </w:tcPr>
          <w:p>
            <w:r>
              <w:t>20</w:t>
            </w:r>
          </w:p>
        </w:tc>
        <w:tc>
          <w:tcPr>
            <w:tcW w:type="dxa" w:w="720"/>
          </w:tcPr>
          <w:p>
            <w:r>
              <w:t>2</w:t>
            </w:r>
          </w:p>
        </w:tc>
        <w:tc>
          <w:tcPr>
            <w:tcW w:type="dxa" w:w="720"/>
          </w:tcPr>
          <w:p>
            <w:r>
              <w:t>Station_Engineering,Station_Power</w:t>
            </w:r>
          </w:p>
        </w:tc>
        <w:tc>
          <w:tcPr>
            <w:tcW w:type="dxa" w:w="720"/>
          </w:tcPr>
          <w:p>
            <w:r>
              <w:t>Build,Repair</w:t>
            </w:r>
          </w:p>
        </w:tc>
        <w:tc>
          <w:tcPr>
            <w:tcW w:type="dxa" w:w="720"/>
          </w:tcPr>
          <w:p>
            <w:r>
              <w:t>Node_Stone</w:t>
            </w:r>
          </w:p>
        </w:tc>
        <w:tc>
          <w:tcPr>
            <w:tcW w:type="dxa" w:w="720"/>
          </w:tcPr>
          <w:p>
            <w:r>
              <w:t>HarvestRate: 4.0 chunks/min</w:t>
            </w:r>
          </w:p>
        </w:tc>
      </w:tr>
      <w:tr>
        <w:tc>
          <w:tcPr>
            <w:tcW w:type="dxa" w:w="720"/>
          </w:tcPr>
          <w:p>
            <w:r>
              <w:t>MAT_GRAVEL_SHARP</w:t>
            </w:r>
          </w:p>
        </w:tc>
        <w:tc>
          <w:tcPr>
            <w:tcW w:type="dxa" w:w="720"/>
          </w:tcPr>
          <w:p>
            <w:r>
              <w:t>Sharp Gravel</w:t>
            </w:r>
          </w:p>
        </w:tc>
        <w:tc>
          <w:tcPr>
            <w:tcW w:type="dxa" w:w="720"/>
          </w:tcPr>
          <w:p>
            <w:r>
              <w:t>Material</w:t>
            </w:r>
          </w:p>
        </w:tc>
        <w:tc>
          <w:tcPr>
            <w:tcW w:type="dxa" w:w="720"/>
          </w:tcPr>
          <w:p>
            <w:r>
              <w:t>0</w:t>
            </w:r>
          </w:p>
        </w:tc>
        <w:tc>
          <w:tcPr>
            <w:tcW w:type="dxa" w:w="720"/>
          </w:tcPr>
          <w:p>
            <w:r>
              <w:t>Common</w:t>
            </w:r>
          </w:p>
        </w:tc>
        <w:tc>
          <w:tcPr>
            <w:tcW w:type="dxa" w:w="720"/>
          </w:tcPr>
          <w:p>
            <w:r>
              <w:t>0.8</w:t>
            </w:r>
          </w:p>
        </w:tc>
        <w:tc>
          <w:tcPr>
            <w:tcW w:type="dxa" w:w="720"/>
          </w:tcPr>
          <w:p>
            <w:r>
              <w:t>30</w:t>
            </w:r>
          </w:p>
        </w:tc>
        <w:tc>
          <w:tcPr>
            <w:tcW w:type="dxa" w:w="720"/>
          </w:tcPr>
          <w:p>
            <w:r>
              <w:t>1</w:t>
            </w:r>
          </w:p>
        </w:tc>
        <w:tc>
          <w:tcPr>
            <w:tcW w:type="dxa" w:w="720"/>
          </w:tcPr>
          <w:p>
            <w:r>
              <w:t>Station_Engineering</w:t>
            </w:r>
          </w:p>
        </w:tc>
        <w:tc>
          <w:tcPr>
            <w:tcW w:type="dxa" w:w="720"/>
          </w:tcPr>
          <w:p>
            <w:r>
              <w:t>Build,Repair</w:t>
            </w:r>
          </w:p>
        </w:tc>
        <w:tc>
          <w:tcPr>
            <w:tcW w:type="dxa" w:w="720"/>
          </w:tcPr>
          <w:p>
            <w:r>
              <w:t>Node_Stone</w:t>
            </w:r>
          </w:p>
        </w:tc>
        <w:tc>
          <w:tcPr>
            <w:tcW w:type="dxa" w:w="720"/>
          </w:tcPr>
          <w:p>
            <w:r>
              <w:t>HarvestRate: +1.5 gravel/min</w:t>
            </w:r>
          </w:p>
        </w:tc>
      </w:tr>
      <w:tr>
        <w:tc>
          <w:tcPr>
            <w:tcW w:type="dxa" w:w="720"/>
          </w:tcPr>
          <w:p>
            <w:r>
              <w:t>MAT_SAND_GRIT</w:t>
            </w:r>
          </w:p>
        </w:tc>
        <w:tc>
          <w:tcPr>
            <w:tcW w:type="dxa" w:w="720"/>
          </w:tcPr>
          <w:p>
            <w:r>
              <w:t>Grit Sand</w:t>
            </w:r>
          </w:p>
        </w:tc>
        <w:tc>
          <w:tcPr>
            <w:tcW w:type="dxa" w:w="720"/>
          </w:tcPr>
          <w:p>
            <w:r>
              <w:t>Material</w:t>
            </w:r>
          </w:p>
        </w:tc>
        <w:tc>
          <w:tcPr>
            <w:tcW w:type="dxa" w:w="720"/>
          </w:tcPr>
          <w:p>
            <w:r>
              <w:t>0</w:t>
            </w:r>
          </w:p>
        </w:tc>
        <w:tc>
          <w:tcPr>
            <w:tcW w:type="dxa" w:w="720"/>
          </w:tcPr>
          <w:p>
            <w:r>
              <w:t>Common</w:t>
            </w:r>
          </w:p>
        </w:tc>
        <w:tc>
          <w:tcPr>
            <w:tcW w:type="dxa" w:w="720"/>
          </w:tcPr>
          <w:p>
            <w:r>
              <w:t>0.7</w:t>
            </w:r>
          </w:p>
        </w:tc>
        <w:tc>
          <w:tcPr>
            <w:tcW w:type="dxa" w:w="720"/>
          </w:tcPr>
          <w:p>
            <w:r>
              <w:t>40</w:t>
            </w:r>
          </w:p>
        </w:tc>
        <w:tc>
          <w:tcPr>
            <w:tcW w:type="dxa" w:w="720"/>
          </w:tcPr>
          <w:p>
            <w:r>
              <w:t>1</w:t>
            </w:r>
          </w:p>
        </w:tc>
        <w:tc>
          <w:tcPr>
            <w:tcW w:type="dxa" w:w="720"/>
          </w:tcPr>
          <w:p>
            <w:r>
              <w:t>Station_Engineering,Station_Research</w:t>
            </w:r>
          </w:p>
        </w:tc>
        <w:tc>
          <w:tcPr>
            <w:tcW w:type="dxa" w:w="720"/>
          </w:tcPr>
          <w:p>
            <w:r>
              <w:t>Build,Use</w:t>
            </w:r>
          </w:p>
        </w:tc>
        <w:tc>
          <w:tcPr>
            <w:tcW w:type="dxa" w:w="720"/>
          </w:tcPr>
          <w:p>
            <w:r>
              <w:t>Node_Stone</w:t>
            </w:r>
          </w:p>
        </w:tc>
        <w:tc>
          <w:tcPr>
            <w:tcW w:type="dxa" w:w="720"/>
          </w:tcPr>
          <w:p>
            <w:r>
              <w:t>HarvestRate: +1.2 sand/min</w:t>
            </w:r>
          </w:p>
        </w:tc>
      </w:tr>
      <w:tr>
        <w:tc>
          <w:tcPr>
            <w:tcW w:type="dxa" w:w="720"/>
          </w:tcPr>
          <w:p>
            <w:r>
              <w:t>MAT_CLAY_BINDING</w:t>
            </w:r>
          </w:p>
        </w:tc>
        <w:tc>
          <w:tcPr>
            <w:tcW w:type="dxa" w:w="720"/>
          </w:tcPr>
          <w:p>
            <w:r>
              <w:t>Binding Clay</w:t>
            </w:r>
          </w:p>
        </w:tc>
        <w:tc>
          <w:tcPr>
            <w:tcW w:type="dxa" w:w="720"/>
          </w:tcPr>
          <w:p>
            <w:r>
              <w:t>Material</w:t>
            </w:r>
          </w:p>
        </w:tc>
        <w:tc>
          <w:tcPr>
            <w:tcW w:type="dxa" w:w="720"/>
          </w:tcPr>
          <w:p>
            <w:r>
              <w:t>0</w:t>
            </w:r>
          </w:p>
        </w:tc>
        <w:tc>
          <w:tcPr>
            <w:tcW w:type="dxa" w:w="720"/>
          </w:tcPr>
          <w:p>
            <w:r>
              <w:t>Uncommon</w:t>
            </w:r>
          </w:p>
        </w:tc>
        <w:tc>
          <w:tcPr>
            <w:tcW w:type="dxa" w:w="720"/>
          </w:tcPr>
          <w:p>
            <w:r>
              <w:t>1.0</w:t>
            </w:r>
          </w:p>
        </w:tc>
        <w:tc>
          <w:tcPr>
            <w:tcW w:type="dxa" w:w="720"/>
          </w:tcPr>
          <w:p>
            <w:r>
              <w:t>30</w:t>
            </w:r>
          </w:p>
        </w:tc>
        <w:tc>
          <w:tcPr>
            <w:tcW w:type="dxa" w:w="720"/>
          </w:tcPr>
          <w:p>
            <w:r>
              <w:t>2</w:t>
            </w:r>
          </w:p>
        </w:tc>
        <w:tc>
          <w:tcPr>
            <w:tcW w:type="dxa" w:w="720"/>
          </w:tcPr>
          <w:p>
            <w:r>
              <w:t>Station_Engineering</w:t>
            </w:r>
          </w:p>
        </w:tc>
        <w:tc>
          <w:tcPr>
            <w:tcW w:type="dxa" w:w="720"/>
          </w:tcPr>
          <w:p>
            <w:r>
              <w:t>Build,Use</w:t>
            </w:r>
          </w:p>
        </w:tc>
        <w:tc>
          <w:tcPr>
            <w:tcW w:type="dxa" w:w="720"/>
          </w:tcPr>
          <w:p>
            <w:r>
              <w:t>Node_Stone</w:t>
            </w:r>
          </w:p>
        </w:tc>
        <w:tc>
          <w:tcPr>
            <w:tcW w:type="dxa" w:w="720"/>
          </w:tcPr>
          <w:p>
            <w:r>
              <w:t>HarvestRate: +0.8 clay/min</w:t>
            </w:r>
          </w:p>
        </w:tc>
      </w:tr>
      <w:tr>
        <w:tc>
          <w:tcPr>
            <w:tcW w:type="dxa" w:w="720"/>
          </w:tcPr>
          <w:p>
            <w:r>
              <w:t>MAT_LIME_POWDER</w:t>
            </w:r>
          </w:p>
        </w:tc>
        <w:tc>
          <w:tcPr>
            <w:tcW w:type="dxa" w:w="720"/>
          </w:tcPr>
          <w:p>
            <w:r>
              <w:t>Lime Powder</w:t>
            </w:r>
          </w:p>
        </w:tc>
        <w:tc>
          <w:tcPr>
            <w:tcW w:type="dxa" w:w="720"/>
          </w:tcPr>
          <w:p>
            <w:r>
              <w:t>Material</w:t>
            </w:r>
          </w:p>
        </w:tc>
        <w:tc>
          <w:tcPr>
            <w:tcW w:type="dxa" w:w="720"/>
          </w:tcPr>
          <w:p>
            <w:r>
              <w:t>1</w:t>
            </w:r>
          </w:p>
        </w:tc>
        <w:tc>
          <w:tcPr>
            <w:tcW w:type="dxa" w:w="720"/>
          </w:tcPr>
          <w:p>
            <w:r>
              <w:t>Uncommon</w:t>
            </w:r>
          </w:p>
        </w:tc>
        <w:tc>
          <w:tcPr>
            <w:tcW w:type="dxa" w:w="720"/>
          </w:tcPr>
          <w:p>
            <w:r>
              <w:t>0.5</w:t>
            </w:r>
          </w:p>
        </w:tc>
        <w:tc>
          <w:tcPr>
            <w:tcW w:type="dxa" w:w="720"/>
          </w:tcPr>
          <w:p>
            <w:r>
              <w:t>30</w:t>
            </w:r>
          </w:p>
        </w:tc>
        <w:tc>
          <w:tcPr>
            <w:tcW w:type="dxa" w:w="720"/>
          </w:tcPr>
          <w:p>
            <w:r>
              <w:t>5</w:t>
            </w:r>
          </w:p>
        </w:tc>
        <w:tc>
          <w:tcPr>
            <w:tcW w:type="dxa" w:w="720"/>
          </w:tcPr>
          <w:p>
            <w:r>
              <w:t>Station_Engineering</w:t>
            </w:r>
          </w:p>
        </w:tc>
        <w:tc>
          <w:tcPr>
            <w:tcW w:type="dxa" w:w="720"/>
          </w:tcPr>
          <w:p>
            <w:r>
              <w:t>Build,Use</w:t>
            </w:r>
          </w:p>
        </w:tc>
        <w:tc>
          <w:tcPr>
            <w:tcW w:type="dxa" w:w="720"/>
          </w:tcPr>
          <w:p>
            <w:r>
              <w:t>Process_Masonry</w:t>
            </w:r>
          </w:p>
        </w:tc>
        <w:tc>
          <w:tcPr>
            <w:tcW w:type="dxa" w:w="720"/>
          </w:tcPr>
          <w:p>
            <w:r>
              <w:t>Process: refined binder powder</w:t>
            </w:r>
          </w:p>
        </w:tc>
      </w:tr>
      <w:tr>
        <w:tc>
          <w:tcPr>
            <w:tcW w:type="dxa" w:w="720"/>
          </w:tcPr>
          <w:p>
            <w:r>
              <w:t>MAT_MORTAR_PASTE</w:t>
            </w:r>
          </w:p>
        </w:tc>
        <w:tc>
          <w:tcPr>
            <w:tcW w:type="dxa" w:w="720"/>
          </w:tcPr>
          <w:p>
            <w:r>
              <w:t>Mortar Paste</w:t>
            </w:r>
          </w:p>
        </w:tc>
        <w:tc>
          <w:tcPr>
            <w:tcW w:type="dxa" w:w="720"/>
          </w:tcPr>
          <w:p>
            <w:r>
              <w:t>Material</w:t>
            </w:r>
          </w:p>
        </w:tc>
        <w:tc>
          <w:tcPr>
            <w:tcW w:type="dxa" w:w="720"/>
          </w:tcPr>
          <w:p>
            <w:r>
              <w:t>1</w:t>
            </w:r>
          </w:p>
        </w:tc>
        <w:tc>
          <w:tcPr>
            <w:tcW w:type="dxa" w:w="720"/>
          </w:tcPr>
          <w:p>
            <w:r>
              <w:t>Uncommon</w:t>
            </w:r>
          </w:p>
        </w:tc>
        <w:tc>
          <w:tcPr>
            <w:tcW w:type="dxa" w:w="720"/>
          </w:tcPr>
          <w:p>
            <w:r>
              <w:t>2.0</w:t>
            </w:r>
          </w:p>
        </w:tc>
        <w:tc>
          <w:tcPr>
            <w:tcW w:type="dxa" w:w="720"/>
          </w:tcPr>
          <w:p>
            <w:r>
              <w:t>10</w:t>
            </w:r>
          </w:p>
        </w:tc>
        <w:tc>
          <w:tcPr>
            <w:tcW w:type="dxa" w:w="720"/>
          </w:tcPr>
          <w:p>
            <w:r>
              <w:t>6</w:t>
            </w:r>
          </w:p>
        </w:tc>
        <w:tc>
          <w:tcPr>
            <w:tcW w:type="dxa" w:w="720"/>
          </w:tcPr>
          <w:p>
            <w:r>
              <w:t>Station_Engineering</w:t>
            </w:r>
          </w:p>
        </w:tc>
        <w:tc>
          <w:tcPr>
            <w:tcW w:type="dxa" w:w="720"/>
          </w:tcPr>
          <w:p>
            <w:r>
              <w:t>Build,Repair</w:t>
            </w:r>
          </w:p>
        </w:tc>
        <w:tc>
          <w:tcPr>
            <w:tcW w:type="dxa" w:w="720"/>
          </w:tcPr>
          <w:p>
            <w:r>
              <w:t>Process_Masonry</w:t>
            </w:r>
          </w:p>
        </w:tc>
        <w:tc>
          <w:tcPr>
            <w:tcW w:type="dxa" w:w="720"/>
          </w:tcPr>
          <w:p>
            <w:r>
              <w:t>Process: masonry binder</w:t>
            </w:r>
          </w:p>
        </w:tc>
      </w:tr>
      <w:tr>
        <w:tc>
          <w:tcPr>
            <w:tcW w:type="dxa" w:w="720"/>
          </w:tcPr>
          <w:p>
            <w:r>
              <w:t>MAT_STONE_BLOCK</w:t>
            </w:r>
          </w:p>
        </w:tc>
        <w:tc>
          <w:tcPr>
            <w:tcW w:type="dxa" w:w="720"/>
          </w:tcPr>
          <w:p>
            <w:r>
              <w:t>Cut Stone Block</w:t>
            </w:r>
          </w:p>
        </w:tc>
        <w:tc>
          <w:tcPr>
            <w:tcW w:type="dxa" w:w="720"/>
          </w:tcPr>
          <w:p>
            <w:r>
              <w:t>Material</w:t>
            </w:r>
          </w:p>
        </w:tc>
        <w:tc>
          <w:tcPr>
            <w:tcW w:type="dxa" w:w="720"/>
          </w:tcPr>
          <w:p>
            <w:r>
              <w:t>1</w:t>
            </w:r>
          </w:p>
        </w:tc>
        <w:tc>
          <w:tcPr>
            <w:tcW w:type="dxa" w:w="720"/>
          </w:tcPr>
          <w:p>
            <w:r>
              <w:t>Uncommon</w:t>
            </w:r>
          </w:p>
        </w:tc>
        <w:tc>
          <w:tcPr>
            <w:tcW w:type="dxa" w:w="720"/>
          </w:tcPr>
          <w:p>
            <w:r>
              <w:t>2.4</w:t>
            </w:r>
          </w:p>
        </w:tc>
        <w:tc>
          <w:tcPr>
            <w:tcW w:type="dxa" w:w="720"/>
          </w:tcPr>
          <w:p>
            <w:r>
              <w:t>10</w:t>
            </w:r>
          </w:p>
        </w:tc>
        <w:tc>
          <w:tcPr>
            <w:tcW w:type="dxa" w:w="720"/>
          </w:tcPr>
          <w:p>
            <w:r>
              <w:t>6</w:t>
            </w:r>
          </w:p>
        </w:tc>
        <w:tc>
          <w:tcPr>
            <w:tcW w:type="dxa" w:w="720"/>
          </w:tcPr>
          <w:p>
            <w:r>
              <w:t>Station_Engineering</w:t>
            </w:r>
          </w:p>
        </w:tc>
        <w:tc>
          <w:tcPr>
            <w:tcW w:type="dxa" w:w="720"/>
          </w:tcPr>
          <w:p>
            <w:r>
              <w:t>Build</w:t>
            </w:r>
          </w:p>
        </w:tc>
        <w:tc>
          <w:tcPr>
            <w:tcW w:type="dxa" w:w="720"/>
          </w:tcPr>
          <w:p>
            <w:r>
              <w:t>Process_Masonry,Refine_From_Stone</w:t>
            </w:r>
          </w:p>
        </w:tc>
        <w:tc>
          <w:tcPr>
            <w:tcW w:type="dxa" w:w="720"/>
          </w:tcPr>
          <w:p>
            <w:r>
              <w:t>Refine: from Stone Chunk</w:t>
            </w:r>
          </w:p>
        </w:tc>
      </w:tr>
      <w:tr>
        <w:tc>
          <w:tcPr>
            <w:tcW w:type="dxa" w:w="720"/>
          </w:tcPr>
          <w:p>
            <w:r>
              <w:t>MAT_STONE_BRICK</w:t>
            </w:r>
          </w:p>
        </w:tc>
        <w:tc>
          <w:tcPr>
            <w:tcW w:type="dxa" w:w="720"/>
          </w:tcPr>
          <w:p>
            <w:r>
              <w:t>Stone Brick</w:t>
            </w:r>
          </w:p>
        </w:tc>
        <w:tc>
          <w:tcPr>
            <w:tcW w:type="dxa" w:w="720"/>
          </w:tcPr>
          <w:p>
            <w:r>
              <w:t>Material</w:t>
            </w:r>
          </w:p>
        </w:tc>
        <w:tc>
          <w:tcPr>
            <w:tcW w:type="dxa" w:w="720"/>
          </w:tcPr>
          <w:p>
            <w:r>
              <w:t>1</w:t>
            </w:r>
          </w:p>
        </w:tc>
        <w:tc>
          <w:tcPr>
            <w:tcW w:type="dxa" w:w="720"/>
          </w:tcPr>
          <w:p>
            <w:r>
              <w:t>Uncommon</w:t>
            </w:r>
          </w:p>
        </w:tc>
        <w:tc>
          <w:tcPr>
            <w:tcW w:type="dxa" w:w="720"/>
          </w:tcPr>
          <w:p>
            <w:r>
              <w:t>2.0</w:t>
            </w:r>
          </w:p>
        </w:tc>
        <w:tc>
          <w:tcPr>
            <w:tcW w:type="dxa" w:w="720"/>
          </w:tcPr>
          <w:p>
            <w:r>
              <w:t>10</w:t>
            </w:r>
          </w:p>
        </w:tc>
        <w:tc>
          <w:tcPr>
            <w:tcW w:type="dxa" w:w="720"/>
          </w:tcPr>
          <w:p>
            <w:r>
              <w:t>7</w:t>
            </w:r>
          </w:p>
        </w:tc>
        <w:tc>
          <w:tcPr>
            <w:tcW w:type="dxa" w:w="720"/>
          </w:tcPr>
          <w:p>
            <w:r>
              <w:t>Station_Engineering</w:t>
            </w:r>
          </w:p>
        </w:tc>
        <w:tc>
          <w:tcPr>
            <w:tcW w:type="dxa" w:w="720"/>
          </w:tcPr>
          <w:p>
            <w:r>
              <w:t>Build</w:t>
            </w:r>
          </w:p>
        </w:tc>
        <w:tc>
          <w:tcPr>
            <w:tcW w:type="dxa" w:w="720"/>
          </w:tcPr>
          <w:p>
            <w:r>
              <w:t>Process_Masonry,Refine_From_Stone</w:t>
            </w:r>
          </w:p>
        </w:tc>
        <w:tc>
          <w:tcPr>
            <w:tcW w:type="dxa" w:w="720"/>
          </w:tcPr>
          <w:p>
            <w:r>
              <w:t>Refine: from Stone Chunk</w:t>
            </w:r>
          </w:p>
        </w:tc>
      </w:tr>
      <w:tr>
        <w:tc>
          <w:tcPr>
            <w:tcW w:type="dxa" w:w="720"/>
          </w:tcPr>
          <w:p>
            <w:r>
              <w:t>MAT_BRICK_FIRED</w:t>
            </w:r>
          </w:p>
        </w:tc>
        <w:tc>
          <w:tcPr>
            <w:tcW w:type="dxa" w:w="720"/>
          </w:tcPr>
          <w:p>
            <w:r>
              <w:t>Fired Brick</w:t>
            </w:r>
          </w:p>
        </w:tc>
        <w:tc>
          <w:tcPr>
            <w:tcW w:type="dxa" w:w="720"/>
          </w:tcPr>
          <w:p>
            <w:r>
              <w:t>Material</w:t>
            </w:r>
          </w:p>
        </w:tc>
        <w:tc>
          <w:tcPr>
            <w:tcW w:type="dxa" w:w="720"/>
          </w:tcPr>
          <w:p>
            <w:r>
              <w:t>1</w:t>
            </w:r>
          </w:p>
        </w:tc>
        <w:tc>
          <w:tcPr>
            <w:tcW w:type="dxa" w:w="720"/>
          </w:tcPr>
          <w:p>
            <w:r>
              <w:t>Uncommon</w:t>
            </w:r>
          </w:p>
        </w:tc>
        <w:tc>
          <w:tcPr>
            <w:tcW w:type="dxa" w:w="720"/>
          </w:tcPr>
          <w:p>
            <w:r>
              <w:t>2.1</w:t>
            </w:r>
          </w:p>
        </w:tc>
        <w:tc>
          <w:tcPr>
            <w:tcW w:type="dxa" w:w="720"/>
          </w:tcPr>
          <w:p>
            <w:r>
              <w:t>10</w:t>
            </w:r>
          </w:p>
        </w:tc>
        <w:tc>
          <w:tcPr>
            <w:tcW w:type="dxa" w:w="720"/>
          </w:tcPr>
          <w:p>
            <w:r>
              <w:t>8</w:t>
            </w:r>
          </w:p>
        </w:tc>
        <w:tc>
          <w:tcPr>
            <w:tcW w:type="dxa" w:w="720"/>
          </w:tcPr>
          <w:p>
            <w:r>
              <w:t>Station_Engineering</w:t>
            </w:r>
          </w:p>
        </w:tc>
        <w:tc>
          <w:tcPr>
            <w:tcW w:type="dxa" w:w="720"/>
          </w:tcPr>
          <w:p>
            <w:r>
              <w:t>Build</w:t>
            </w:r>
          </w:p>
        </w:tc>
        <w:tc>
          <w:tcPr>
            <w:tcW w:type="dxa" w:w="720"/>
          </w:tcPr>
          <w:p>
            <w:r>
              <w:t>Process_Kiln,Refine_From_Clay</w:t>
            </w:r>
          </w:p>
        </w:tc>
        <w:tc>
          <w:tcPr>
            <w:tcW w:type="dxa" w:w="720"/>
          </w:tcPr>
          <w:p>
            <w:r>
              <w:t>Process: fired clay brick</w:t>
            </w:r>
          </w:p>
        </w:tc>
      </w:tr>
      <w:tr>
        <w:tc>
          <w:tcPr>
            <w:tcW w:type="dxa" w:w="720"/>
          </w:tcPr>
          <w:p>
            <w:r>
              <w:t>MAT_CERAMIC_TILE</w:t>
            </w:r>
          </w:p>
        </w:tc>
        <w:tc>
          <w:tcPr>
            <w:tcW w:type="dxa" w:w="720"/>
          </w:tcPr>
          <w:p>
            <w:r>
              <w:t>Ceramic Tile</w:t>
            </w:r>
          </w:p>
        </w:tc>
        <w:tc>
          <w:tcPr>
            <w:tcW w:type="dxa" w:w="720"/>
          </w:tcPr>
          <w:p>
            <w:r>
              <w:t>Material</w:t>
            </w:r>
          </w:p>
        </w:tc>
        <w:tc>
          <w:tcPr>
            <w:tcW w:type="dxa" w:w="720"/>
          </w:tcPr>
          <w:p>
            <w:r>
              <w:t>2</w:t>
            </w:r>
          </w:p>
        </w:tc>
        <w:tc>
          <w:tcPr>
            <w:tcW w:type="dxa" w:w="720"/>
          </w:tcPr>
          <w:p>
            <w:r>
              <w:t>Rare</w:t>
            </w:r>
          </w:p>
        </w:tc>
        <w:tc>
          <w:tcPr>
            <w:tcW w:type="dxa" w:w="720"/>
          </w:tcPr>
          <w:p>
            <w:r>
              <w:t>0.8</w:t>
            </w:r>
          </w:p>
        </w:tc>
        <w:tc>
          <w:tcPr>
            <w:tcW w:type="dxa" w:w="720"/>
          </w:tcPr>
          <w:p>
            <w:r>
              <w:t>20</w:t>
            </w:r>
          </w:p>
        </w:tc>
        <w:tc>
          <w:tcPr>
            <w:tcW w:type="dxa" w:w="720"/>
          </w:tcPr>
          <w:p>
            <w:r>
              <w:t>12</w:t>
            </w:r>
          </w:p>
        </w:tc>
        <w:tc>
          <w:tcPr>
            <w:tcW w:type="dxa" w:w="720"/>
          </w:tcPr>
          <w:p>
            <w:r>
              <w:t>Station_Engineering</w:t>
            </w:r>
          </w:p>
        </w:tc>
        <w:tc>
          <w:tcPr>
            <w:tcW w:type="dxa" w:w="720"/>
          </w:tcPr>
          <w:p>
            <w:r>
              <w:t>Build,Repair</w:t>
            </w:r>
          </w:p>
        </w:tc>
        <w:tc>
          <w:tcPr>
            <w:tcW w:type="dxa" w:w="720"/>
          </w:tcPr>
          <w:p>
            <w:r>
              <w:t>Process_Kiln,Refine_From_Clay</w:t>
            </w:r>
          </w:p>
        </w:tc>
        <w:tc>
          <w:tcPr>
            <w:tcW w:type="dxa" w:w="720"/>
          </w:tcPr>
          <w:p>
            <w:r>
              <w:t>Process: fired ceramic</w:t>
            </w:r>
          </w:p>
        </w:tc>
      </w:tr>
      <w:tr>
        <w:tc>
          <w:tcPr>
            <w:tcW w:type="dxa" w:w="720"/>
          </w:tcPr>
          <w:p>
            <w:r>
              <w:t>MAT_CERAMIC_CRUCIBLE</w:t>
            </w:r>
          </w:p>
        </w:tc>
        <w:tc>
          <w:tcPr>
            <w:tcW w:type="dxa" w:w="720"/>
          </w:tcPr>
          <w:p>
            <w:r>
              <w:t>Ceramic Crucible</w:t>
            </w:r>
          </w:p>
        </w:tc>
        <w:tc>
          <w:tcPr>
            <w:tcW w:type="dxa" w:w="720"/>
          </w:tcPr>
          <w:p>
            <w:r>
              <w:t>Material</w:t>
            </w:r>
          </w:p>
        </w:tc>
        <w:tc>
          <w:tcPr>
            <w:tcW w:type="dxa" w:w="720"/>
          </w:tcPr>
          <w:p>
            <w:r>
              <w:t>2</w:t>
            </w:r>
          </w:p>
        </w:tc>
        <w:tc>
          <w:tcPr>
            <w:tcW w:type="dxa" w:w="720"/>
          </w:tcPr>
          <w:p>
            <w:r>
              <w:t>Rare</w:t>
            </w:r>
          </w:p>
        </w:tc>
        <w:tc>
          <w:tcPr>
            <w:tcW w:type="dxa" w:w="720"/>
          </w:tcPr>
          <w:p>
            <w:r>
              <w:t>1.0</w:t>
            </w:r>
          </w:p>
        </w:tc>
        <w:tc>
          <w:tcPr>
            <w:tcW w:type="dxa" w:w="720"/>
          </w:tcPr>
          <w:p>
            <w:r>
              <w:t>5</w:t>
            </w:r>
          </w:p>
        </w:tc>
        <w:tc>
          <w:tcPr>
            <w:tcW w:type="dxa" w:w="720"/>
          </w:tcPr>
          <w:p>
            <w:r>
              <w:t>18</w:t>
            </w:r>
          </w:p>
        </w:tc>
        <w:tc>
          <w:tcPr>
            <w:tcW w:type="dxa" w:w="720"/>
          </w:tcPr>
          <w:p>
            <w:r>
              <w:t>Station_Engineering,Station_Research</w:t>
            </w:r>
          </w:p>
        </w:tc>
        <w:tc>
          <w:tcPr>
            <w:tcW w:type="dxa" w:w="720"/>
          </w:tcPr>
          <w:p>
            <w:r>
              <w:t>Use,Repair</w:t>
            </w:r>
          </w:p>
        </w:tc>
        <w:tc>
          <w:tcPr>
            <w:tcW w:type="dxa" w:w="720"/>
          </w:tcPr>
          <w:p>
            <w:r>
              <w:t>Process_Kiln</w:t>
            </w:r>
          </w:p>
        </w:tc>
        <w:tc>
          <w:tcPr>
            <w:tcW w:type="dxa" w:w="720"/>
          </w:tcPr>
          <w:p>
            <w:r>
              <w:t>Process: kiln-fired vessel</w:t>
            </w:r>
          </w:p>
        </w:tc>
      </w:tr>
      <w:tr>
        <w:tc>
          <w:tcPr>
            <w:tcW w:type="dxa" w:w="720"/>
          </w:tcPr>
          <w:p>
            <w:r>
              <w:t>MAT_CHARCOAL_CHUNK</w:t>
            </w:r>
          </w:p>
        </w:tc>
        <w:tc>
          <w:tcPr>
            <w:tcW w:type="dxa" w:w="720"/>
          </w:tcPr>
          <w:p>
            <w:r>
              <w:t>Charcoal Chunk</w:t>
            </w:r>
          </w:p>
        </w:tc>
        <w:tc>
          <w:tcPr>
            <w:tcW w:type="dxa" w:w="720"/>
          </w:tcPr>
          <w:p>
            <w:r>
              <w:t>Material</w:t>
            </w:r>
          </w:p>
        </w:tc>
        <w:tc>
          <w:tcPr>
            <w:tcW w:type="dxa" w:w="720"/>
          </w:tcPr>
          <w:p>
            <w:r>
              <w:t>1</w:t>
            </w:r>
          </w:p>
        </w:tc>
        <w:tc>
          <w:tcPr>
            <w:tcW w:type="dxa" w:w="720"/>
          </w:tcPr>
          <w:p>
            <w:r>
              <w:t>Uncommon</w:t>
            </w:r>
          </w:p>
        </w:tc>
        <w:tc>
          <w:tcPr>
            <w:tcW w:type="dxa" w:w="720"/>
          </w:tcPr>
          <w:p>
            <w:r>
              <w:t>0.3</w:t>
            </w:r>
          </w:p>
        </w:tc>
        <w:tc>
          <w:tcPr>
            <w:tcW w:type="dxa" w:w="720"/>
          </w:tcPr>
          <w:p>
            <w:r>
              <w:t>50</w:t>
            </w:r>
          </w:p>
        </w:tc>
        <w:tc>
          <w:tcPr>
            <w:tcW w:type="dxa" w:w="720"/>
          </w:tcPr>
          <w:p>
            <w:r>
              <w:t>4</w:t>
            </w:r>
          </w:p>
        </w:tc>
        <w:tc>
          <w:tcPr>
            <w:tcW w:type="dxa" w:w="720"/>
          </w:tcPr>
          <w:p>
            <w:r>
              <w:t>Station_Engineering,Station_Medicine</w:t>
            </w:r>
          </w:p>
        </w:tc>
        <w:tc>
          <w:tcPr>
            <w:tcW w:type="dxa" w:w="720"/>
          </w:tcPr>
          <w:p>
            <w:r>
              <w:t>Fuel,Use</w:t>
            </w:r>
          </w:p>
        </w:tc>
        <w:tc>
          <w:tcPr>
            <w:tcW w:type="dxa" w:w="720"/>
          </w:tcPr>
          <w:p>
            <w:r>
              <w:t>Process_Carbonize</w:t>
            </w:r>
          </w:p>
        </w:tc>
        <w:tc>
          <w:tcPr>
            <w:tcW w:type="dxa" w:w="720"/>
          </w:tcPr>
          <w:p>
            <w:r>
              <w:t>Process: from logs</w:t>
            </w:r>
          </w:p>
        </w:tc>
      </w:tr>
      <w:tr>
        <w:tc>
          <w:tcPr>
            <w:tcW w:type="dxa" w:w="720"/>
          </w:tcPr>
          <w:p>
            <w:r>
              <w:t>MAT_WOOD_ASH_BAG</w:t>
            </w:r>
          </w:p>
        </w:tc>
        <w:tc>
          <w:tcPr>
            <w:tcW w:type="dxa" w:w="720"/>
          </w:tcPr>
          <w:p>
            <w:r>
              <w:t>Wood Ash Bag</w:t>
            </w:r>
          </w:p>
        </w:tc>
        <w:tc>
          <w:tcPr>
            <w:tcW w:type="dxa" w:w="720"/>
          </w:tcPr>
          <w:p>
            <w:r>
              <w:t>Material</w:t>
            </w:r>
          </w:p>
        </w:tc>
        <w:tc>
          <w:tcPr>
            <w:tcW w:type="dxa" w:w="720"/>
          </w:tcPr>
          <w:p>
            <w:r>
              <w:t>1</w:t>
            </w:r>
          </w:p>
        </w:tc>
        <w:tc>
          <w:tcPr>
            <w:tcW w:type="dxa" w:w="720"/>
          </w:tcPr>
          <w:p>
            <w:r>
              <w:t>Common</w:t>
            </w:r>
          </w:p>
        </w:tc>
        <w:tc>
          <w:tcPr>
            <w:tcW w:type="dxa" w:w="720"/>
          </w:tcPr>
          <w:p>
            <w:r>
              <w:t>0.5</w:t>
            </w:r>
          </w:p>
        </w:tc>
        <w:tc>
          <w:tcPr>
            <w:tcW w:type="dxa" w:w="720"/>
          </w:tcPr>
          <w:p>
            <w:r>
              <w:t>30</w:t>
            </w:r>
          </w:p>
        </w:tc>
        <w:tc>
          <w:tcPr>
            <w:tcW w:type="dxa" w:w="720"/>
          </w:tcPr>
          <w:p>
            <w:r>
              <w:t>2</w:t>
            </w:r>
          </w:p>
        </w:tc>
        <w:tc>
          <w:tcPr>
            <w:tcW w:type="dxa" w:w="720"/>
          </w:tcPr>
          <w:p>
            <w:r>
              <w:t>Station_Engineering,Station_Medicine</w:t>
            </w:r>
          </w:p>
        </w:tc>
        <w:tc>
          <w:tcPr>
            <w:tcW w:type="dxa" w:w="720"/>
          </w:tcPr>
          <w:p>
            <w:r>
              <w:t>Use,Build</w:t>
            </w:r>
          </w:p>
        </w:tc>
        <w:tc>
          <w:tcPr>
            <w:tcW w:type="dxa" w:w="720"/>
          </w:tcPr>
          <w:p>
            <w:r>
              <w:t>Process_Carbonize</w:t>
            </w:r>
          </w:p>
        </w:tc>
        <w:tc>
          <w:tcPr>
            <w:tcW w:type="dxa" w:w="720"/>
          </w:tcPr>
          <w:p>
            <w:r>
              <w:t>Process: from charcoal burn</w:t>
            </w:r>
          </w:p>
        </w:tc>
      </w:tr>
      <w:tr>
        <w:tc>
          <w:tcPr>
            <w:tcW w:type="dxa" w:w="720"/>
          </w:tcPr>
          <w:p>
            <w:r>
              <w:t>MAT_PITCH_JAR</w:t>
            </w:r>
          </w:p>
        </w:tc>
        <w:tc>
          <w:tcPr>
            <w:tcW w:type="dxa" w:w="720"/>
          </w:tcPr>
          <w:p>
            <w:r>
              <w:t>Pitch Jar</w:t>
            </w:r>
          </w:p>
        </w:tc>
        <w:tc>
          <w:tcPr>
            <w:tcW w:type="dxa" w:w="720"/>
          </w:tcPr>
          <w:p>
            <w:r>
              <w:t>Material</w:t>
            </w:r>
          </w:p>
        </w:tc>
        <w:tc>
          <w:tcPr>
            <w:tcW w:type="dxa" w:w="720"/>
          </w:tcPr>
          <w:p>
            <w:r>
              <w:t>2</w:t>
            </w:r>
          </w:p>
        </w:tc>
        <w:tc>
          <w:tcPr>
            <w:tcW w:type="dxa" w:w="720"/>
          </w:tcPr>
          <w:p>
            <w:r>
              <w:t>Rare</w:t>
            </w:r>
          </w:p>
        </w:tc>
        <w:tc>
          <w:tcPr>
            <w:tcW w:type="dxa" w:w="720"/>
          </w:tcPr>
          <w:p>
            <w:r>
              <w:t>0.8</w:t>
            </w:r>
          </w:p>
        </w:tc>
        <w:tc>
          <w:tcPr>
            <w:tcW w:type="dxa" w:w="720"/>
          </w:tcPr>
          <w:p>
            <w:r>
              <w:t>10</w:t>
            </w:r>
          </w:p>
        </w:tc>
        <w:tc>
          <w:tcPr>
            <w:tcW w:type="dxa" w:w="720"/>
          </w:tcPr>
          <w:p>
            <w:r>
              <w:t>9</w:t>
            </w:r>
          </w:p>
        </w:tc>
        <w:tc>
          <w:tcPr>
            <w:tcW w:type="dxa" w:w="720"/>
          </w:tcPr>
          <w:p>
            <w:r>
              <w:t>Station_Engineering,Station_Tailoring</w:t>
            </w:r>
          </w:p>
        </w:tc>
        <w:tc>
          <w:tcPr>
            <w:tcW w:type="dxa" w:w="720"/>
          </w:tcPr>
          <w:p>
            <w:r>
              <w:t>Repair,Use</w:t>
            </w:r>
          </w:p>
        </w:tc>
        <w:tc>
          <w:tcPr>
            <w:tcW w:type="dxa" w:w="720"/>
          </w:tcPr>
          <w:p>
            <w:r>
              <w:t>Process_Chemistry</w:t>
            </w:r>
          </w:p>
        </w:tc>
        <w:tc>
          <w:tcPr>
            <w:tcW w:type="dxa" w:w="720"/>
          </w:tcPr>
          <w:p>
            <w:r>
              <w:t>Process: concentrated resin</w:t>
            </w:r>
          </w:p>
        </w:tc>
      </w:tr>
      <w:tr>
        <w:tc>
          <w:tcPr>
            <w:tcW w:type="dxa" w:w="720"/>
          </w:tcPr>
          <w:p>
            <w:r>
              <w:t>MAT_GLASS_SHARD</w:t>
            </w:r>
          </w:p>
        </w:tc>
        <w:tc>
          <w:tcPr>
            <w:tcW w:type="dxa" w:w="720"/>
          </w:tcPr>
          <w:p>
            <w:r>
              <w:t>Glass Shard</w:t>
            </w:r>
          </w:p>
        </w:tc>
        <w:tc>
          <w:tcPr>
            <w:tcW w:type="dxa" w:w="720"/>
          </w:tcPr>
          <w:p>
            <w:r>
              <w:t>Material</w:t>
            </w:r>
          </w:p>
        </w:tc>
        <w:tc>
          <w:tcPr>
            <w:tcW w:type="dxa" w:w="720"/>
          </w:tcPr>
          <w:p>
            <w:r>
              <w:t>1</w:t>
            </w:r>
          </w:p>
        </w:tc>
        <w:tc>
          <w:tcPr>
            <w:tcW w:type="dxa" w:w="720"/>
          </w:tcPr>
          <w:p>
            <w:r>
              <w:t>Common</w:t>
            </w:r>
          </w:p>
        </w:tc>
        <w:tc>
          <w:tcPr>
            <w:tcW w:type="dxa" w:w="720"/>
          </w:tcPr>
          <w:p>
            <w:r>
              <w:t>0.4</w:t>
            </w:r>
          </w:p>
        </w:tc>
        <w:tc>
          <w:tcPr>
            <w:tcW w:type="dxa" w:w="720"/>
          </w:tcPr>
          <w:p>
            <w:r>
              <w:t>40</w:t>
            </w:r>
          </w:p>
        </w:tc>
        <w:tc>
          <w:tcPr>
            <w:tcW w:type="dxa" w:w="720"/>
          </w:tcPr>
          <w:p>
            <w:r>
              <w:t>2</w:t>
            </w:r>
          </w:p>
        </w:tc>
        <w:tc>
          <w:tcPr>
            <w:tcW w:type="dxa" w:w="720"/>
          </w:tcPr>
          <w:p>
            <w:r>
              <w:t>Station_Engineering</w:t>
            </w:r>
          </w:p>
        </w:tc>
        <w:tc>
          <w:tcPr>
            <w:tcW w:type="dxa" w:w="720"/>
          </w:tcPr>
          <w:p>
            <w:r>
              <w:t>Use,Repair</w:t>
            </w:r>
          </w:p>
        </w:tc>
        <w:tc>
          <w:tcPr>
            <w:tcW w:type="dxa" w:w="720"/>
          </w:tcPr>
          <w:p>
            <w:r>
              <w:t>Process_Glasswork,Refine_From_Glass</w:t>
            </w:r>
          </w:p>
        </w:tc>
        <w:tc>
          <w:tcPr>
            <w:tcW w:type="dxa" w:w="720"/>
          </w:tcPr>
          <w:p>
            <w:r>
              <w:t>Process: byproduct</w:t>
            </w:r>
          </w:p>
        </w:tc>
      </w:tr>
      <w:tr>
        <w:tc>
          <w:tcPr>
            <w:tcW w:type="dxa" w:w="720"/>
          </w:tcPr>
          <w:p>
            <w:r>
              <w:t>MAT_GLASS_SHEET</w:t>
            </w:r>
          </w:p>
        </w:tc>
        <w:tc>
          <w:tcPr>
            <w:tcW w:type="dxa" w:w="720"/>
          </w:tcPr>
          <w:p>
            <w:r>
              <w:t>Clear Glass Sheet</w:t>
            </w:r>
          </w:p>
        </w:tc>
        <w:tc>
          <w:tcPr>
            <w:tcW w:type="dxa" w:w="720"/>
          </w:tcPr>
          <w:p>
            <w:r>
              <w:t>Material</w:t>
            </w:r>
          </w:p>
        </w:tc>
        <w:tc>
          <w:tcPr>
            <w:tcW w:type="dxa" w:w="720"/>
          </w:tcPr>
          <w:p>
            <w:r>
              <w:t>2</w:t>
            </w:r>
          </w:p>
        </w:tc>
        <w:tc>
          <w:tcPr>
            <w:tcW w:type="dxa" w:w="720"/>
          </w:tcPr>
          <w:p>
            <w:r>
              <w:t>Uncommon</w:t>
            </w:r>
          </w:p>
        </w:tc>
        <w:tc>
          <w:tcPr>
            <w:tcW w:type="dxa" w:w="720"/>
          </w:tcPr>
          <w:p>
            <w:r>
              <w:t>1.5</w:t>
            </w:r>
          </w:p>
        </w:tc>
        <w:tc>
          <w:tcPr>
            <w:tcW w:type="dxa" w:w="720"/>
          </w:tcPr>
          <w:p>
            <w:r>
              <w:t>10</w:t>
            </w:r>
          </w:p>
        </w:tc>
        <w:tc>
          <w:tcPr>
            <w:tcW w:type="dxa" w:w="720"/>
          </w:tcPr>
          <w:p>
            <w:r>
              <w:t>10</w:t>
            </w:r>
          </w:p>
        </w:tc>
        <w:tc>
          <w:tcPr>
            <w:tcW w:type="dxa" w:w="720"/>
          </w:tcPr>
          <w:p>
            <w:r>
              <w:t>Station_Engineering,Station_Research</w:t>
            </w:r>
          </w:p>
        </w:tc>
        <w:tc>
          <w:tcPr>
            <w:tcW w:type="dxa" w:w="720"/>
          </w:tcPr>
          <w:p>
            <w:r>
              <w:t>Build,Install</w:t>
            </w:r>
          </w:p>
        </w:tc>
        <w:tc>
          <w:tcPr>
            <w:tcW w:type="dxa" w:w="720"/>
          </w:tcPr>
          <w:p>
            <w:r>
              <w:t>Process_Glasswork,Refine_From_Sand</w:t>
            </w:r>
          </w:p>
        </w:tc>
        <w:tc>
          <w:tcPr>
            <w:tcW w:type="dxa" w:w="720"/>
          </w:tcPr>
          <w:p>
            <w:r>
              <w:t>Process: glass casting</w:t>
            </w:r>
          </w:p>
        </w:tc>
      </w:tr>
      <w:tr>
        <w:tc>
          <w:tcPr>
            <w:tcW w:type="dxa" w:w="720"/>
          </w:tcPr>
          <w:p>
            <w:r>
              <w:t>MAT_GLASS_TEMPERED</w:t>
            </w:r>
          </w:p>
        </w:tc>
        <w:tc>
          <w:tcPr>
            <w:tcW w:type="dxa" w:w="720"/>
          </w:tcPr>
          <w:p>
            <w:r>
              <w:t>Tempered Glass Sheet</w:t>
            </w:r>
          </w:p>
        </w:tc>
        <w:tc>
          <w:tcPr>
            <w:tcW w:type="dxa" w:w="720"/>
          </w:tcPr>
          <w:p>
            <w:r>
              <w:t>Material</w:t>
            </w:r>
          </w:p>
        </w:tc>
        <w:tc>
          <w:tcPr>
            <w:tcW w:type="dxa" w:w="720"/>
          </w:tcPr>
          <w:p>
            <w:r>
              <w:t>3</w:t>
            </w:r>
          </w:p>
        </w:tc>
        <w:tc>
          <w:tcPr>
            <w:tcW w:type="dxa" w:w="720"/>
          </w:tcPr>
          <w:p>
            <w:r>
              <w:t>Rare</w:t>
            </w:r>
          </w:p>
        </w:tc>
        <w:tc>
          <w:tcPr>
            <w:tcW w:type="dxa" w:w="720"/>
          </w:tcPr>
          <w:p>
            <w:r>
              <w:t>1.6</w:t>
            </w:r>
          </w:p>
        </w:tc>
        <w:tc>
          <w:tcPr>
            <w:tcW w:type="dxa" w:w="720"/>
          </w:tcPr>
          <w:p>
            <w:r>
              <w:t>10</w:t>
            </w:r>
          </w:p>
        </w:tc>
        <w:tc>
          <w:tcPr>
            <w:tcW w:type="dxa" w:w="720"/>
          </w:tcPr>
          <w:p>
            <w:r>
              <w:t>18</w:t>
            </w:r>
          </w:p>
        </w:tc>
        <w:tc>
          <w:tcPr>
            <w:tcW w:type="dxa" w:w="720"/>
          </w:tcPr>
          <w:p>
            <w:r>
              <w:t>Station_Engineering</w:t>
            </w:r>
          </w:p>
        </w:tc>
        <w:tc>
          <w:tcPr>
            <w:tcW w:type="dxa" w:w="720"/>
          </w:tcPr>
          <w:p>
            <w:r>
              <w:t>Build,Install</w:t>
            </w:r>
          </w:p>
        </w:tc>
        <w:tc>
          <w:tcPr>
            <w:tcW w:type="dxa" w:w="720"/>
          </w:tcPr>
          <w:p>
            <w:r>
              <w:t>Process_Glasswork,Refine_From_Glass</w:t>
            </w:r>
          </w:p>
        </w:tc>
        <w:tc>
          <w:tcPr>
            <w:tcW w:type="dxa" w:w="720"/>
          </w:tcPr>
          <w:p>
            <w:r>
              <w:t>Process: tempered</w:t>
            </w:r>
          </w:p>
        </w:tc>
      </w:tr>
      <w:tr>
        <w:tc>
          <w:tcPr>
            <w:tcW w:type="dxa" w:w="720"/>
          </w:tcPr>
          <w:p>
            <w:r>
              <w:t>MAT_GLASS_DUST</w:t>
            </w:r>
          </w:p>
        </w:tc>
        <w:tc>
          <w:tcPr>
            <w:tcW w:type="dxa" w:w="720"/>
          </w:tcPr>
          <w:p>
            <w:r>
              <w:t>Glass Dust</w:t>
            </w:r>
          </w:p>
        </w:tc>
        <w:tc>
          <w:tcPr>
            <w:tcW w:type="dxa" w:w="720"/>
          </w:tcPr>
          <w:p>
            <w:r>
              <w:t>Material</w:t>
            </w:r>
          </w:p>
        </w:tc>
        <w:tc>
          <w:tcPr>
            <w:tcW w:type="dxa" w:w="720"/>
          </w:tcPr>
          <w:p>
            <w:r>
              <w:t>1</w:t>
            </w:r>
          </w:p>
        </w:tc>
        <w:tc>
          <w:tcPr>
            <w:tcW w:type="dxa" w:w="720"/>
          </w:tcPr>
          <w:p>
            <w:r>
              <w:t>Uncommon</w:t>
            </w:r>
          </w:p>
        </w:tc>
        <w:tc>
          <w:tcPr>
            <w:tcW w:type="dxa" w:w="720"/>
          </w:tcPr>
          <w:p>
            <w:r>
              <w:t>0.3</w:t>
            </w:r>
          </w:p>
        </w:tc>
        <w:tc>
          <w:tcPr>
            <w:tcW w:type="dxa" w:w="720"/>
          </w:tcPr>
          <w:p>
            <w:r>
              <w:t>50</w:t>
            </w:r>
          </w:p>
        </w:tc>
        <w:tc>
          <w:tcPr>
            <w:tcW w:type="dxa" w:w="720"/>
          </w:tcPr>
          <w:p>
            <w:r>
              <w:t>3</w:t>
            </w:r>
          </w:p>
        </w:tc>
        <w:tc>
          <w:tcPr>
            <w:tcW w:type="dxa" w:w="720"/>
          </w:tcPr>
          <w:p>
            <w:r>
              <w:t>Station_Engineering,Station_Research</w:t>
            </w:r>
          </w:p>
        </w:tc>
        <w:tc>
          <w:tcPr>
            <w:tcW w:type="dxa" w:w="720"/>
          </w:tcPr>
          <w:p>
            <w:r>
              <w:t>Use</w:t>
            </w:r>
          </w:p>
        </w:tc>
        <w:tc>
          <w:tcPr>
            <w:tcW w:type="dxa" w:w="720"/>
          </w:tcPr>
          <w:p>
            <w:r>
              <w:t>Process_Glasswork</w:t>
            </w:r>
          </w:p>
        </w:tc>
        <w:tc>
          <w:tcPr>
            <w:tcW w:type="dxa" w:w="720"/>
          </w:tcPr>
          <w:p>
            <w:r>
              <w:t>Process: ground glass</w:t>
            </w:r>
          </w:p>
        </w:tc>
      </w:tr>
      <w:tr>
        <w:tc>
          <w:tcPr>
            <w:tcW w:type="dxa" w:w="720"/>
          </w:tcPr>
          <w:p>
            <w:r>
              <w:t>MAT_SPARKSTONE_SHARD</w:t>
            </w:r>
          </w:p>
        </w:tc>
        <w:tc>
          <w:tcPr>
            <w:tcW w:type="dxa" w:w="720"/>
          </w:tcPr>
          <w:p>
            <w:r>
              <w:t>Sparkstone Shard</w:t>
            </w:r>
          </w:p>
        </w:tc>
        <w:tc>
          <w:tcPr>
            <w:tcW w:type="dxa" w:w="720"/>
          </w:tcPr>
          <w:p>
            <w:r>
              <w:t>Material</w:t>
            </w:r>
          </w:p>
        </w:tc>
        <w:tc>
          <w:tcPr>
            <w:tcW w:type="dxa" w:w="720"/>
          </w:tcPr>
          <w:p>
            <w:r>
              <w:t>0</w:t>
            </w:r>
          </w:p>
        </w:tc>
        <w:tc>
          <w:tcPr>
            <w:tcW w:type="dxa" w:w="720"/>
          </w:tcPr>
          <w:p>
            <w:r>
              <w:t>Uncommon</w:t>
            </w:r>
          </w:p>
        </w:tc>
        <w:tc>
          <w:tcPr>
            <w:tcW w:type="dxa" w:w="720"/>
          </w:tcPr>
          <w:p>
            <w:r>
              <w:t>0.2</w:t>
            </w:r>
          </w:p>
        </w:tc>
        <w:tc>
          <w:tcPr>
            <w:tcW w:type="dxa" w:w="720"/>
          </w:tcPr>
          <w:p>
            <w:r>
              <w:t>50</w:t>
            </w:r>
          </w:p>
        </w:tc>
        <w:tc>
          <w:tcPr>
            <w:tcW w:type="dxa" w:w="720"/>
          </w:tcPr>
          <w:p>
            <w:r>
              <w:t>2</w:t>
            </w:r>
          </w:p>
        </w:tc>
        <w:tc>
          <w:tcPr>
            <w:tcW w:type="dxa" w:w="720"/>
          </w:tcPr>
          <w:p>
            <w:r>
              <w:t>Station_Engineering</w:t>
            </w:r>
          </w:p>
        </w:tc>
        <w:tc>
          <w:tcPr>
            <w:tcW w:type="dxa" w:w="720"/>
          </w:tcPr>
          <w:p>
            <w:r>
              <w:t>Use</w:t>
            </w:r>
          </w:p>
        </w:tc>
        <w:tc>
          <w:tcPr>
            <w:tcW w:type="dxa" w:w="720"/>
          </w:tcPr>
          <w:p>
            <w:r>
              <w:t>Node_Razorstone</w:t>
            </w:r>
          </w:p>
        </w:tc>
        <w:tc>
          <w:tcPr>
            <w:tcW w:type="dxa" w:w="720"/>
          </w:tcPr>
          <w:p>
            <w:r>
              <w:t>HarvestRate: 1.0 shards/min</w:t>
            </w:r>
          </w:p>
        </w:tc>
      </w:tr>
      <w:tr>
        <w:tc>
          <w:tcPr>
            <w:tcW w:type="dxa" w:w="720"/>
          </w:tcPr>
          <w:p>
            <w:r>
              <w:t>MAT_SPARKSTONE_CORE</w:t>
            </w:r>
          </w:p>
        </w:tc>
        <w:tc>
          <w:tcPr>
            <w:tcW w:type="dxa" w:w="720"/>
          </w:tcPr>
          <w:p>
            <w:r>
              <w:t>Sparkstone Core</w:t>
            </w:r>
          </w:p>
        </w:tc>
        <w:tc>
          <w:tcPr>
            <w:tcW w:type="dxa" w:w="720"/>
          </w:tcPr>
          <w:p>
            <w:r>
              <w:t>Material</w:t>
            </w:r>
          </w:p>
        </w:tc>
        <w:tc>
          <w:tcPr>
            <w:tcW w:type="dxa" w:w="720"/>
          </w:tcPr>
          <w:p>
            <w:r>
              <w:t>1</w:t>
            </w:r>
          </w:p>
        </w:tc>
        <w:tc>
          <w:tcPr>
            <w:tcW w:type="dxa" w:w="720"/>
          </w:tcPr>
          <w:p>
            <w:r>
              <w:t>Rare</w:t>
            </w:r>
          </w:p>
        </w:tc>
        <w:tc>
          <w:tcPr>
            <w:tcW w:type="dxa" w:w="720"/>
          </w:tcPr>
          <w:p>
            <w:r>
              <w:t>0.6</w:t>
            </w:r>
          </w:p>
        </w:tc>
        <w:tc>
          <w:tcPr>
            <w:tcW w:type="dxa" w:w="720"/>
          </w:tcPr>
          <w:p>
            <w:r>
              <w:t>10</w:t>
            </w:r>
          </w:p>
        </w:tc>
        <w:tc>
          <w:tcPr>
            <w:tcW w:type="dxa" w:w="720"/>
          </w:tcPr>
          <w:p>
            <w:r>
              <w:t>6</w:t>
            </w:r>
          </w:p>
        </w:tc>
        <w:tc>
          <w:tcPr>
            <w:tcW w:type="dxa" w:w="720"/>
          </w:tcPr>
          <w:p>
            <w:r>
              <w:t>Station_Engineering,Station_Research</w:t>
            </w:r>
          </w:p>
        </w:tc>
        <w:tc>
          <w:tcPr>
            <w:tcW w:type="dxa" w:w="720"/>
          </w:tcPr>
          <w:p>
            <w:r>
              <w:t>Use</w:t>
            </w:r>
          </w:p>
        </w:tc>
        <w:tc>
          <w:tcPr>
            <w:tcW w:type="dxa" w:w="720"/>
          </w:tcPr>
          <w:p>
            <w:r>
              <w:t>Node_Razorstone</w:t>
            </w:r>
          </w:p>
        </w:tc>
        <w:tc>
          <w:tcPr>
            <w:tcW w:type="dxa" w:w="720"/>
          </w:tcPr>
          <w:p>
            <w:r>
              <w:t>HarvestRate: 0.2 cores/min</w:t>
            </w:r>
          </w:p>
        </w:tc>
      </w:tr>
      <w:tr>
        <w:tc>
          <w:tcPr>
            <w:tcW w:type="dxa" w:w="720"/>
          </w:tcPr>
          <w:p>
            <w:r>
              <w:t>MAT_BLACKGLASS_PLATE</w:t>
            </w:r>
          </w:p>
        </w:tc>
        <w:tc>
          <w:tcPr>
            <w:tcW w:type="dxa" w:w="720"/>
          </w:tcPr>
          <w:p>
            <w:r>
              <w:t>Blackglass Plate</w:t>
            </w:r>
          </w:p>
        </w:tc>
        <w:tc>
          <w:tcPr>
            <w:tcW w:type="dxa" w:w="720"/>
          </w:tcPr>
          <w:p>
            <w:r>
              <w:t>Material</w:t>
            </w:r>
          </w:p>
        </w:tc>
        <w:tc>
          <w:tcPr>
            <w:tcW w:type="dxa" w:w="720"/>
          </w:tcPr>
          <w:p>
            <w:r>
              <w:t>2</w:t>
            </w:r>
          </w:p>
        </w:tc>
        <w:tc>
          <w:tcPr>
            <w:tcW w:type="dxa" w:w="720"/>
          </w:tcPr>
          <w:p>
            <w:r>
              <w:t>Rare</w:t>
            </w:r>
          </w:p>
        </w:tc>
        <w:tc>
          <w:tcPr>
            <w:tcW w:type="dxa" w:w="720"/>
          </w:tcPr>
          <w:p>
            <w:r>
              <w:t>1.3</w:t>
            </w:r>
          </w:p>
        </w:tc>
        <w:tc>
          <w:tcPr>
            <w:tcW w:type="dxa" w:w="720"/>
          </w:tcPr>
          <w:p>
            <w:r>
              <w:t>10</w:t>
            </w:r>
          </w:p>
        </w:tc>
        <w:tc>
          <w:tcPr>
            <w:tcW w:type="dxa" w:w="720"/>
          </w:tcPr>
          <w:p>
            <w:r>
              <w:t>11</w:t>
            </w:r>
          </w:p>
        </w:tc>
        <w:tc>
          <w:tcPr>
            <w:tcW w:type="dxa" w:w="720"/>
          </w:tcPr>
          <w:p>
            <w:r>
              <w:t>Station_Engineering,Station_Research</w:t>
            </w:r>
          </w:p>
        </w:tc>
        <w:tc>
          <w:tcPr>
            <w:tcW w:type="dxa" w:w="720"/>
          </w:tcPr>
          <w:p>
            <w:r>
              <w:t>Build,Repair</w:t>
            </w:r>
          </w:p>
        </w:tc>
        <w:tc>
          <w:tcPr>
            <w:tcW w:type="dxa" w:w="720"/>
          </w:tcPr>
          <w:p>
            <w:r>
              <w:t>Node_Ore_Darkglass</w:t>
            </w:r>
          </w:p>
        </w:tc>
        <w:tc>
          <w:tcPr>
            <w:tcW w:type="dxa" w:w="720"/>
          </w:tcPr>
          <w:p>
            <w:r>
              <w:t>HarvestRate: 0.4 plates/min</w:t>
            </w:r>
          </w:p>
        </w:tc>
      </w:tr>
      <w:tr>
        <w:tc>
          <w:tcPr>
            <w:tcW w:type="dxa" w:w="720"/>
          </w:tcPr>
          <w:p>
            <w:r>
              <w:t>MAT_GLASSBARK_SAP</w:t>
            </w:r>
          </w:p>
        </w:tc>
        <w:tc>
          <w:tcPr>
            <w:tcW w:type="dxa" w:w="720"/>
          </w:tcPr>
          <w:p>
            <w:r>
              <w:t>Glassbark Sap Jar</w:t>
            </w:r>
          </w:p>
        </w:tc>
        <w:tc>
          <w:tcPr>
            <w:tcW w:type="dxa" w:w="720"/>
          </w:tcPr>
          <w:p>
            <w:r>
              <w:t>Material</w:t>
            </w:r>
          </w:p>
        </w:tc>
        <w:tc>
          <w:tcPr>
            <w:tcW w:type="dxa" w:w="720"/>
          </w:tcPr>
          <w:p>
            <w:r>
              <w:t>0</w:t>
            </w:r>
          </w:p>
        </w:tc>
        <w:tc>
          <w:tcPr>
            <w:tcW w:type="dxa" w:w="720"/>
          </w:tcPr>
          <w:p>
            <w:r>
              <w:t>Common</w:t>
            </w:r>
          </w:p>
        </w:tc>
        <w:tc>
          <w:tcPr>
            <w:tcW w:type="dxa" w:w="720"/>
          </w:tcPr>
          <w:p>
            <w:r>
              <w:t>0.8</w:t>
            </w:r>
          </w:p>
        </w:tc>
        <w:tc>
          <w:tcPr>
            <w:tcW w:type="dxa" w:w="720"/>
          </w:tcPr>
          <w:p>
            <w:r>
              <w:t>10</w:t>
            </w:r>
          </w:p>
        </w:tc>
        <w:tc>
          <w:tcPr>
            <w:tcW w:type="dxa" w:w="720"/>
          </w:tcPr>
          <w:p>
            <w:r>
              <w:t>3</w:t>
            </w:r>
          </w:p>
        </w:tc>
        <w:tc>
          <w:tcPr>
            <w:tcW w:type="dxa" w:w="720"/>
          </w:tcPr>
          <w:p>
            <w:r>
              <w:t>Station_Engineering,Station_Power</w:t>
            </w:r>
          </w:p>
        </w:tc>
        <w:tc>
          <w:tcPr>
            <w:tcW w:type="dxa" w:w="720"/>
          </w:tcPr>
          <w:p>
            <w:r>
              <w:t>Repair,Use</w:t>
            </w:r>
          </w:p>
        </w:tc>
        <w:tc>
          <w:tcPr>
            <w:tcW w:type="dxa" w:w="720"/>
          </w:tcPr>
          <w:p>
            <w:r>
              <w:t>Node_Tree_Glassbark</w:t>
            </w:r>
          </w:p>
        </w:tc>
        <w:tc>
          <w:tcPr>
            <w:tcW w:type="dxa" w:w="720"/>
          </w:tcPr>
          <w:p>
            <w:r>
              <w:t>HarvestRate: +0.10 sap per log</w:t>
            </w:r>
          </w:p>
        </w:tc>
      </w:tr>
      <w:tr>
        <w:tc>
          <w:tcPr>
            <w:tcW w:type="dxa" w:w="720"/>
          </w:tcPr>
          <w:p>
            <w:r>
              <w:t>MAT_SLAGROOT_SAP</w:t>
            </w:r>
          </w:p>
        </w:tc>
        <w:tc>
          <w:tcPr>
            <w:tcW w:type="dxa" w:w="720"/>
          </w:tcPr>
          <w:p>
            <w:r>
              <w:t>Slagroot Sap Jar</w:t>
            </w:r>
          </w:p>
        </w:tc>
        <w:tc>
          <w:tcPr>
            <w:tcW w:type="dxa" w:w="720"/>
          </w:tcPr>
          <w:p>
            <w:r>
              <w:t>Material</w:t>
            </w:r>
          </w:p>
        </w:tc>
        <w:tc>
          <w:tcPr>
            <w:tcW w:type="dxa" w:w="720"/>
          </w:tcPr>
          <w:p>
            <w:r>
              <w:t>0</w:t>
            </w:r>
          </w:p>
        </w:tc>
        <w:tc>
          <w:tcPr>
            <w:tcW w:type="dxa" w:w="720"/>
          </w:tcPr>
          <w:p>
            <w:r>
              <w:t>Common</w:t>
            </w:r>
          </w:p>
        </w:tc>
        <w:tc>
          <w:tcPr>
            <w:tcW w:type="dxa" w:w="720"/>
          </w:tcPr>
          <w:p>
            <w:r>
              <w:t>0.8</w:t>
            </w:r>
          </w:p>
        </w:tc>
        <w:tc>
          <w:tcPr>
            <w:tcW w:type="dxa" w:w="720"/>
          </w:tcPr>
          <w:p>
            <w:r>
              <w:t>10</w:t>
            </w:r>
          </w:p>
        </w:tc>
        <w:tc>
          <w:tcPr>
            <w:tcW w:type="dxa" w:w="720"/>
          </w:tcPr>
          <w:p>
            <w:r>
              <w:t>4</w:t>
            </w:r>
          </w:p>
        </w:tc>
        <w:tc>
          <w:tcPr>
            <w:tcW w:type="dxa" w:w="720"/>
          </w:tcPr>
          <w:p>
            <w:r>
              <w:t>Station_Engineering,Station_Power</w:t>
            </w:r>
          </w:p>
        </w:tc>
        <w:tc>
          <w:tcPr>
            <w:tcW w:type="dxa" w:w="720"/>
          </w:tcPr>
          <w:p>
            <w:r>
              <w:t>Repair,Use,Fuel</w:t>
            </w:r>
          </w:p>
        </w:tc>
        <w:tc>
          <w:tcPr>
            <w:tcW w:type="dxa" w:w="720"/>
          </w:tcPr>
          <w:p>
            <w:r>
              <w:t>Node_Tree_Slagroot</w:t>
            </w:r>
          </w:p>
        </w:tc>
        <w:tc>
          <w:tcPr>
            <w:tcW w:type="dxa" w:w="720"/>
          </w:tcPr>
          <w:p>
            <w:r>
              <w:t>HarvestRate: +0.12 sap per log</w:t>
            </w:r>
          </w:p>
        </w:tc>
      </w:tr>
      <w:tr>
        <w:tc>
          <w:tcPr>
            <w:tcW w:type="dxa" w:w="720"/>
          </w:tcPr>
          <w:p>
            <w:r>
              <w:t>MAT_VELVETSPINE_SAP</w:t>
            </w:r>
          </w:p>
        </w:tc>
        <w:tc>
          <w:tcPr>
            <w:tcW w:type="dxa" w:w="720"/>
          </w:tcPr>
          <w:p>
            <w:r>
              <w:t>Velvetspine Sap Jar</w:t>
            </w:r>
          </w:p>
        </w:tc>
        <w:tc>
          <w:tcPr>
            <w:tcW w:type="dxa" w:w="720"/>
          </w:tcPr>
          <w:p>
            <w:r>
              <w:t>Material</w:t>
            </w:r>
          </w:p>
        </w:tc>
        <w:tc>
          <w:tcPr>
            <w:tcW w:type="dxa" w:w="720"/>
          </w:tcPr>
          <w:p>
            <w:r>
              <w:t>0</w:t>
            </w:r>
          </w:p>
        </w:tc>
        <w:tc>
          <w:tcPr>
            <w:tcW w:type="dxa" w:w="720"/>
          </w:tcPr>
          <w:p>
            <w:r>
              <w:t>Common</w:t>
            </w:r>
          </w:p>
        </w:tc>
        <w:tc>
          <w:tcPr>
            <w:tcW w:type="dxa" w:w="720"/>
          </w:tcPr>
          <w:p>
            <w:r>
              <w:t>0.8</w:t>
            </w:r>
          </w:p>
        </w:tc>
        <w:tc>
          <w:tcPr>
            <w:tcW w:type="dxa" w:w="720"/>
          </w:tcPr>
          <w:p>
            <w:r>
              <w:t>10</w:t>
            </w:r>
          </w:p>
        </w:tc>
        <w:tc>
          <w:tcPr>
            <w:tcW w:type="dxa" w:w="720"/>
          </w:tcPr>
          <w:p>
            <w:r>
              <w:t>3</w:t>
            </w:r>
          </w:p>
        </w:tc>
        <w:tc>
          <w:tcPr>
            <w:tcW w:type="dxa" w:w="720"/>
          </w:tcPr>
          <w:p>
            <w:r>
              <w:t>Station_Engineering,Station_Tailoring</w:t>
            </w:r>
          </w:p>
        </w:tc>
        <w:tc>
          <w:tcPr>
            <w:tcW w:type="dxa" w:w="720"/>
          </w:tcPr>
          <w:p>
            <w:r>
              <w:t>Repair,Use</w:t>
            </w:r>
          </w:p>
        </w:tc>
        <w:tc>
          <w:tcPr>
            <w:tcW w:type="dxa" w:w="720"/>
          </w:tcPr>
          <w:p>
            <w:r>
              <w:t>Node_Tree_Velvetspine</w:t>
            </w:r>
          </w:p>
        </w:tc>
        <w:tc>
          <w:tcPr>
            <w:tcW w:type="dxa" w:w="720"/>
          </w:tcPr>
          <w:p>
            <w:r>
              <w:t>HarvestRate: +0.08 sap per log</w:t>
            </w:r>
          </w:p>
        </w:tc>
      </w:tr>
      <w:tr>
        <w:tc>
          <w:tcPr>
            <w:tcW w:type="dxa" w:w="720"/>
          </w:tcPr>
          <w:p>
            <w:r>
              <w:t>MAT_ASTERBARK_SAP</w:t>
            </w:r>
          </w:p>
        </w:tc>
        <w:tc>
          <w:tcPr>
            <w:tcW w:type="dxa" w:w="720"/>
          </w:tcPr>
          <w:p>
            <w:r>
              <w:t>Asterbark Sap Jar</w:t>
            </w:r>
          </w:p>
        </w:tc>
        <w:tc>
          <w:tcPr>
            <w:tcW w:type="dxa" w:w="720"/>
          </w:tcPr>
          <w:p>
            <w:r>
              <w:t>Material</w:t>
            </w:r>
          </w:p>
        </w:tc>
        <w:tc>
          <w:tcPr>
            <w:tcW w:type="dxa" w:w="720"/>
          </w:tcPr>
          <w:p>
            <w:r>
              <w:t>1</w:t>
            </w:r>
          </w:p>
        </w:tc>
        <w:tc>
          <w:tcPr>
            <w:tcW w:type="dxa" w:w="720"/>
          </w:tcPr>
          <w:p>
            <w:r>
              <w:t>Uncommon</w:t>
            </w:r>
          </w:p>
        </w:tc>
        <w:tc>
          <w:tcPr>
            <w:tcW w:type="dxa" w:w="720"/>
          </w:tcPr>
          <w:p>
            <w:r>
              <w:t>0.8</w:t>
            </w:r>
          </w:p>
        </w:tc>
        <w:tc>
          <w:tcPr>
            <w:tcW w:type="dxa" w:w="720"/>
          </w:tcPr>
          <w:p>
            <w:r>
              <w:t>10</w:t>
            </w:r>
          </w:p>
        </w:tc>
        <w:tc>
          <w:tcPr>
            <w:tcW w:type="dxa" w:w="720"/>
          </w:tcPr>
          <w:p>
            <w:r>
              <w:t>6</w:t>
            </w:r>
          </w:p>
        </w:tc>
        <w:tc>
          <w:tcPr>
            <w:tcW w:type="dxa" w:w="720"/>
          </w:tcPr>
          <w:p>
            <w:r>
              <w:t>Station_Engineering,Station_Research</w:t>
            </w:r>
          </w:p>
        </w:tc>
        <w:tc>
          <w:tcPr>
            <w:tcW w:type="dxa" w:w="720"/>
          </w:tcPr>
          <w:p>
            <w:r>
              <w:t>Repair,Use</w:t>
            </w:r>
          </w:p>
        </w:tc>
        <w:tc>
          <w:tcPr>
            <w:tcW w:type="dxa" w:w="720"/>
          </w:tcPr>
          <w:p>
            <w:r>
              <w:t>Node_Tree_Asterbark</w:t>
            </w:r>
          </w:p>
        </w:tc>
        <w:tc>
          <w:tcPr>
            <w:tcW w:type="dxa" w:w="720"/>
          </w:tcPr>
          <w:p>
            <w:r>
              <w:t>HarvestRate: +0.06 sap per log</w:t>
            </w:r>
          </w:p>
        </w:tc>
      </w:tr>
      <w:tr>
        <w:tc>
          <w:tcPr>
            <w:tcW w:type="dxa" w:w="720"/>
          </w:tcPr>
          <w:p>
            <w:r>
              <w:t>MAT_STONE_DUST</w:t>
            </w:r>
          </w:p>
        </w:tc>
        <w:tc>
          <w:tcPr>
            <w:tcW w:type="dxa" w:w="720"/>
          </w:tcPr>
          <w:p>
            <w:r>
              <w:t>Stone Dust</w:t>
            </w:r>
          </w:p>
        </w:tc>
        <w:tc>
          <w:tcPr>
            <w:tcW w:type="dxa" w:w="720"/>
          </w:tcPr>
          <w:p>
            <w:r>
              <w:t>Material</w:t>
            </w:r>
          </w:p>
        </w:tc>
        <w:tc>
          <w:tcPr>
            <w:tcW w:type="dxa" w:w="720"/>
          </w:tcPr>
          <w:p>
            <w:r>
              <w:t>0</w:t>
            </w:r>
          </w:p>
        </w:tc>
        <w:tc>
          <w:tcPr>
            <w:tcW w:type="dxa" w:w="720"/>
          </w:tcPr>
          <w:p>
            <w:r>
              <w:t>Common</w:t>
            </w:r>
          </w:p>
        </w:tc>
        <w:tc>
          <w:tcPr>
            <w:tcW w:type="dxa" w:w="720"/>
          </w:tcPr>
          <w:p>
            <w:r>
              <w:t>0.3</w:t>
            </w:r>
          </w:p>
        </w:tc>
        <w:tc>
          <w:tcPr>
            <w:tcW w:type="dxa" w:w="720"/>
          </w:tcPr>
          <w:p>
            <w:r>
              <w:t>50</w:t>
            </w:r>
          </w:p>
        </w:tc>
        <w:tc>
          <w:tcPr>
            <w:tcW w:type="dxa" w:w="720"/>
          </w:tcPr>
          <w:p>
            <w:r>
              <w:t>1</w:t>
            </w:r>
          </w:p>
        </w:tc>
        <w:tc>
          <w:tcPr>
            <w:tcW w:type="dxa" w:w="720"/>
          </w:tcPr>
          <w:p>
            <w:r>
              <w:t>Station_Engineering,Station_Research</w:t>
            </w:r>
          </w:p>
        </w:tc>
        <w:tc>
          <w:tcPr>
            <w:tcW w:type="dxa" w:w="720"/>
          </w:tcPr>
          <w:p>
            <w:r>
              <w:t>Build,Use</w:t>
            </w:r>
          </w:p>
        </w:tc>
        <w:tc>
          <w:tcPr>
            <w:tcW w:type="dxa" w:w="720"/>
          </w:tcPr>
          <w:p>
            <w:r>
              <w:t>Process_Masonry</w:t>
            </w:r>
          </w:p>
        </w:tc>
        <w:tc>
          <w:tcPr>
            <w:tcW w:type="dxa" w:w="720"/>
          </w:tcPr>
          <w:p>
            <w:r>
              <w:t>Process: crushing stone</w:t>
            </w:r>
          </w:p>
        </w:tc>
      </w:tr>
      <w:tr>
        <w:tc>
          <w:tcPr>
            <w:tcW w:type="dxa" w:w="720"/>
          </w:tcPr>
          <w:p>
            <w:r>
              <w:t>MAT_GLASS_TUBE</w:t>
            </w:r>
          </w:p>
        </w:tc>
        <w:tc>
          <w:tcPr>
            <w:tcW w:type="dxa" w:w="720"/>
          </w:tcPr>
          <w:p>
            <w:r>
              <w:t>Glass Tube</w:t>
            </w:r>
          </w:p>
        </w:tc>
        <w:tc>
          <w:tcPr>
            <w:tcW w:type="dxa" w:w="720"/>
          </w:tcPr>
          <w:p>
            <w:r>
              <w:t>Material</w:t>
            </w:r>
          </w:p>
        </w:tc>
        <w:tc>
          <w:tcPr>
            <w:tcW w:type="dxa" w:w="720"/>
          </w:tcPr>
          <w:p>
            <w:r>
              <w:t>2</w:t>
            </w:r>
          </w:p>
        </w:tc>
        <w:tc>
          <w:tcPr>
            <w:tcW w:type="dxa" w:w="720"/>
          </w:tcPr>
          <w:p>
            <w:r>
              <w:t>Uncommon</w:t>
            </w:r>
          </w:p>
        </w:tc>
        <w:tc>
          <w:tcPr>
            <w:tcW w:type="dxa" w:w="720"/>
          </w:tcPr>
          <w:p>
            <w:r>
              <w:t>0.3</w:t>
            </w:r>
          </w:p>
        </w:tc>
        <w:tc>
          <w:tcPr>
            <w:tcW w:type="dxa" w:w="720"/>
          </w:tcPr>
          <w:p>
            <w:r>
              <w:t>20</w:t>
            </w:r>
          </w:p>
        </w:tc>
        <w:tc>
          <w:tcPr>
            <w:tcW w:type="dxa" w:w="720"/>
          </w:tcPr>
          <w:p>
            <w:r>
              <w:t>9</w:t>
            </w:r>
          </w:p>
        </w:tc>
        <w:tc>
          <w:tcPr>
            <w:tcW w:type="dxa" w:w="720"/>
          </w:tcPr>
          <w:p>
            <w:r>
              <w:t>Station_Engineering,Station_Research</w:t>
            </w:r>
          </w:p>
        </w:tc>
        <w:tc>
          <w:tcPr>
            <w:tcW w:type="dxa" w:w="720"/>
          </w:tcPr>
          <w:p>
            <w:r>
              <w:t>Build,Install</w:t>
            </w:r>
          </w:p>
        </w:tc>
        <w:tc>
          <w:tcPr>
            <w:tcW w:type="dxa" w:w="720"/>
          </w:tcPr>
          <w:p>
            <w:r>
              <w:t>Process_Glasswork</w:t>
            </w:r>
          </w:p>
        </w:tc>
        <w:tc>
          <w:tcPr>
            <w:tcW w:type="dxa" w:w="720"/>
          </w:tcPr>
          <w:p>
            <w:r>
              <w:t>Process: formed glass</w:t>
            </w:r>
          </w:p>
        </w:tc>
      </w:tr>
      <w:tr>
        <w:tc>
          <w:tcPr>
            <w:tcW w:type="dxa" w:w="720"/>
          </w:tcPr>
          <w:p>
            <w:r>
              <w:t>MAT_GLASS_BOTTLE</w:t>
            </w:r>
          </w:p>
        </w:tc>
        <w:tc>
          <w:tcPr>
            <w:tcW w:type="dxa" w:w="720"/>
          </w:tcPr>
          <w:p>
            <w:r>
              <w:t>Glass Bottle</w:t>
            </w:r>
          </w:p>
        </w:tc>
        <w:tc>
          <w:tcPr>
            <w:tcW w:type="dxa" w:w="720"/>
          </w:tcPr>
          <w:p>
            <w:r>
              <w:t>Material</w:t>
            </w:r>
          </w:p>
        </w:tc>
        <w:tc>
          <w:tcPr>
            <w:tcW w:type="dxa" w:w="720"/>
          </w:tcPr>
          <w:p>
            <w:r>
              <w:t>1</w:t>
            </w:r>
          </w:p>
        </w:tc>
        <w:tc>
          <w:tcPr>
            <w:tcW w:type="dxa" w:w="720"/>
          </w:tcPr>
          <w:p>
            <w:r>
              <w:t>Common</w:t>
            </w:r>
          </w:p>
        </w:tc>
        <w:tc>
          <w:tcPr>
            <w:tcW w:type="dxa" w:w="720"/>
          </w:tcPr>
          <w:p>
            <w:r>
              <w:t>0.2</w:t>
            </w:r>
          </w:p>
        </w:tc>
        <w:tc>
          <w:tcPr>
            <w:tcW w:type="dxa" w:w="720"/>
          </w:tcPr>
          <w:p>
            <w:r>
              <w:t>30</w:t>
            </w:r>
          </w:p>
        </w:tc>
        <w:tc>
          <w:tcPr>
            <w:tcW w:type="dxa" w:w="720"/>
          </w:tcPr>
          <w:p>
            <w:r>
              <w:t>4</w:t>
            </w:r>
          </w:p>
        </w:tc>
        <w:tc>
          <w:tcPr>
            <w:tcW w:type="dxa" w:w="720"/>
          </w:tcPr>
          <w:p>
            <w:r>
              <w:t>Station_Cooking,Station_Medicine</w:t>
            </w:r>
          </w:p>
        </w:tc>
        <w:tc>
          <w:tcPr>
            <w:tcW w:type="dxa" w:w="720"/>
          </w:tcPr>
          <w:p>
            <w:r>
              <w:t>Use</w:t>
            </w:r>
          </w:p>
        </w:tc>
        <w:tc>
          <w:tcPr>
            <w:tcW w:type="dxa" w:w="720"/>
          </w:tcPr>
          <w:p>
            <w:r>
              <w:t>Process_Glasswork</w:t>
            </w:r>
          </w:p>
        </w:tc>
        <w:tc>
          <w:tcPr>
            <w:tcW w:type="dxa" w:w="720"/>
          </w:tcPr>
          <w:p>
            <w:r>
              <w:t>Process: formed glass</w:t>
            </w:r>
          </w:p>
        </w:tc>
      </w:tr>
      <w:tr>
        <w:tc>
          <w:tcPr>
            <w:tcW w:type="dxa" w:w="720"/>
          </w:tcPr>
          <w:p>
            <w:r>
              <w:t>MAT_CERAMIC_PIPE</w:t>
            </w:r>
          </w:p>
        </w:tc>
        <w:tc>
          <w:tcPr>
            <w:tcW w:type="dxa" w:w="720"/>
          </w:tcPr>
          <w:p>
            <w:r>
              <w:t>Ceramic Pipe</w:t>
            </w:r>
          </w:p>
        </w:tc>
        <w:tc>
          <w:tcPr>
            <w:tcW w:type="dxa" w:w="720"/>
          </w:tcPr>
          <w:p>
            <w:r>
              <w:t>Material</w:t>
            </w:r>
          </w:p>
        </w:tc>
        <w:tc>
          <w:tcPr>
            <w:tcW w:type="dxa" w:w="720"/>
          </w:tcPr>
          <w:p>
            <w:r>
              <w:t>2</w:t>
            </w:r>
          </w:p>
        </w:tc>
        <w:tc>
          <w:tcPr>
            <w:tcW w:type="dxa" w:w="720"/>
          </w:tcPr>
          <w:p>
            <w:r>
              <w:t>Uncommon</w:t>
            </w:r>
          </w:p>
        </w:tc>
        <w:tc>
          <w:tcPr>
            <w:tcW w:type="dxa" w:w="720"/>
          </w:tcPr>
          <w:p>
            <w:r>
              <w:t>0.9</w:t>
            </w:r>
          </w:p>
        </w:tc>
        <w:tc>
          <w:tcPr>
            <w:tcW w:type="dxa" w:w="720"/>
          </w:tcPr>
          <w:p>
            <w:r>
              <w:t>10</w:t>
            </w:r>
          </w:p>
        </w:tc>
        <w:tc>
          <w:tcPr>
            <w:tcW w:type="dxa" w:w="720"/>
          </w:tcPr>
          <w:p>
            <w:r>
              <w:t>14</w:t>
            </w:r>
          </w:p>
        </w:tc>
        <w:tc>
          <w:tcPr>
            <w:tcW w:type="dxa" w:w="720"/>
          </w:tcPr>
          <w:p>
            <w:r>
              <w:t>Station_Engineering,Station_Power</w:t>
            </w:r>
          </w:p>
        </w:tc>
        <w:tc>
          <w:tcPr>
            <w:tcW w:type="dxa" w:w="720"/>
          </w:tcPr>
          <w:p>
            <w:r>
              <w:t>Build,Repair</w:t>
            </w:r>
          </w:p>
        </w:tc>
        <w:tc>
          <w:tcPr>
            <w:tcW w:type="dxa" w:w="720"/>
          </w:tcPr>
          <w:p>
            <w:r>
              <w:t>Process_Kiln</w:t>
            </w:r>
          </w:p>
        </w:tc>
        <w:tc>
          <w:tcPr>
            <w:tcW w:type="dxa" w:w="720"/>
          </w:tcPr>
          <w:p>
            <w:r>
              <w:t>Process: fired clay</w:t>
            </w:r>
          </w:p>
        </w:tc>
      </w:tr>
      <w:tr>
        <w:tc>
          <w:tcPr>
            <w:tcW w:type="dxa" w:w="720"/>
          </w:tcPr>
          <w:p>
            <w:r>
              <w:t>MAT_MAGNET_INGOT</w:t>
            </w:r>
          </w:p>
        </w:tc>
        <w:tc>
          <w:tcPr>
            <w:tcW w:type="dxa" w:w="720"/>
          </w:tcPr>
          <w:p>
            <w:r>
              <w:t>Magnet Ingot</w:t>
            </w:r>
          </w:p>
        </w:tc>
        <w:tc>
          <w:tcPr>
            <w:tcW w:type="dxa" w:w="720"/>
          </w:tcPr>
          <w:p>
            <w:r>
              <w:t>Material</w:t>
            </w:r>
          </w:p>
        </w:tc>
        <w:tc>
          <w:tcPr>
            <w:tcW w:type="dxa" w:w="720"/>
          </w:tcPr>
          <w:p>
            <w:r>
              <w:t>2</w:t>
            </w:r>
          </w:p>
        </w:tc>
        <w:tc>
          <w:tcPr>
            <w:tcW w:type="dxa" w:w="720"/>
          </w:tcPr>
          <w:p>
            <w:r>
              <w:t>Uncommon</w:t>
            </w:r>
          </w:p>
        </w:tc>
        <w:tc>
          <w:tcPr>
            <w:tcW w:type="dxa" w:w="720"/>
          </w:tcPr>
          <w:p>
            <w:r>
              <w:t>1.0</w:t>
            </w:r>
          </w:p>
        </w:tc>
        <w:tc>
          <w:tcPr>
            <w:tcW w:type="dxa" w:w="720"/>
          </w:tcPr>
          <w:p>
            <w:r>
              <w:t>20</w:t>
            </w:r>
          </w:p>
        </w:tc>
        <w:tc>
          <w:tcPr>
            <w:tcW w:type="dxa" w:w="720"/>
          </w:tcPr>
          <w:p>
            <w:r>
              <w:t>8</w:t>
            </w:r>
          </w:p>
        </w:tc>
        <w:tc>
          <w:tcPr>
            <w:tcW w:type="dxa" w:w="720"/>
          </w:tcPr>
          <w:p>
            <w:r>
              <w:t>Station_Engineering,Station_Power</w:t>
            </w:r>
          </w:p>
        </w:tc>
        <w:tc>
          <w:tcPr>
            <w:tcW w:type="dxa" w:w="720"/>
          </w:tcPr>
          <w:p>
            <w:r>
              <w:t>Build,Repair</w:t>
            </w:r>
          </w:p>
        </w:tc>
        <w:tc>
          <w:tcPr>
            <w:tcW w:type="dxa" w:w="720"/>
          </w:tcPr>
          <w:p>
            <w:r>
              <w:t>Refine_From_MagnetGrain</w:t>
            </w:r>
          </w:p>
        </w:tc>
        <w:tc>
          <w:tcPr>
            <w:tcW w:type="dxa" w:w="720"/>
          </w:tcPr>
          <w:p>
            <w:r>
              <w:t>Refine: smelt grains</w:t>
            </w:r>
          </w:p>
        </w:tc>
      </w:tr>
      <w:tr>
        <w:tc>
          <w:tcPr>
            <w:tcW w:type="dxa" w:w="720"/>
          </w:tcPr>
          <w:p>
            <w:r>
              <w:t>MAT_SUNWIRE_INGOT</w:t>
            </w:r>
          </w:p>
        </w:tc>
        <w:tc>
          <w:tcPr>
            <w:tcW w:type="dxa" w:w="720"/>
          </w:tcPr>
          <w:p>
            <w:r>
              <w:t>Sunwire Ingot</w:t>
            </w:r>
          </w:p>
        </w:tc>
        <w:tc>
          <w:tcPr>
            <w:tcW w:type="dxa" w:w="720"/>
          </w:tcPr>
          <w:p>
            <w:r>
              <w:t>Material</w:t>
            </w:r>
          </w:p>
        </w:tc>
        <w:tc>
          <w:tcPr>
            <w:tcW w:type="dxa" w:w="720"/>
          </w:tcPr>
          <w:p>
            <w:r>
              <w:t>2</w:t>
            </w:r>
          </w:p>
        </w:tc>
        <w:tc>
          <w:tcPr>
            <w:tcW w:type="dxa" w:w="720"/>
          </w:tcPr>
          <w:p>
            <w:r>
              <w:t>Uncommon</w:t>
            </w:r>
          </w:p>
        </w:tc>
        <w:tc>
          <w:tcPr>
            <w:tcW w:type="dxa" w:w="720"/>
          </w:tcPr>
          <w:p>
            <w:r>
              <w:t>1.0</w:t>
            </w:r>
          </w:p>
        </w:tc>
        <w:tc>
          <w:tcPr>
            <w:tcW w:type="dxa" w:w="720"/>
          </w:tcPr>
          <w:p>
            <w:r>
              <w:t>20</w:t>
            </w:r>
          </w:p>
        </w:tc>
        <w:tc>
          <w:tcPr>
            <w:tcW w:type="dxa" w:w="720"/>
          </w:tcPr>
          <w:p>
            <w:r>
              <w:t>9</w:t>
            </w:r>
          </w:p>
        </w:tc>
        <w:tc>
          <w:tcPr>
            <w:tcW w:type="dxa" w:w="720"/>
          </w:tcPr>
          <w:p>
            <w:r>
              <w:t>Station_Engineering,Station_Power</w:t>
            </w:r>
          </w:p>
        </w:tc>
        <w:tc>
          <w:tcPr>
            <w:tcW w:type="dxa" w:w="720"/>
          </w:tcPr>
          <w:p>
            <w:r>
              <w:t>Build,Repair</w:t>
            </w:r>
          </w:p>
        </w:tc>
        <w:tc>
          <w:tcPr>
            <w:tcW w:type="dxa" w:w="720"/>
          </w:tcPr>
          <w:p>
            <w:r>
              <w:t>Refine_From_SunwireVein</w:t>
            </w:r>
          </w:p>
        </w:tc>
        <w:tc>
          <w:tcPr>
            <w:tcW w:type="dxa" w:w="720"/>
          </w:tcPr>
          <w:p>
            <w:r>
              <w:t>Refine: smelt veins</w:t>
            </w:r>
          </w:p>
        </w:tc>
      </w:tr>
      <w:tr>
        <w:tc>
          <w:tcPr>
            <w:tcW w:type="dxa" w:w="720"/>
          </w:tcPr>
          <w:p>
            <w:r>
              <w:t>MAT_FROSTSPARK_CRYSTAL</w:t>
            </w:r>
          </w:p>
        </w:tc>
        <w:tc>
          <w:tcPr>
            <w:tcW w:type="dxa" w:w="720"/>
          </w:tcPr>
          <w:p>
            <w:r>
              <w:t>Frostspark Crystal</w:t>
            </w:r>
          </w:p>
        </w:tc>
        <w:tc>
          <w:tcPr>
            <w:tcW w:type="dxa" w:w="720"/>
          </w:tcPr>
          <w:p>
            <w:r>
              <w:t>Material</w:t>
            </w:r>
          </w:p>
        </w:tc>
        <w:tc>
          <w:tcPr>
            <w:tcW w:type="dxa" w:w="720"/>
          </w:tcPr>
          <w:p>
            <w:r>
              <w:t>3</w:t>
            </w:r>
          </w:p>
        </w:tc>
        <w:tc>
          <w:tcPr>
            <w:tcW w:type="dxa" w:w="720"/>
          </w:tcPr>
          <w:p>
            <w:r>
              <w:t>Rare</w:t>
            </w:r>
          </w:p>
        </w:tc>
        <w:tc>
          <w:tcPr>
            <w:tcW w:type="dxa" w:w="720"/>
          </w:tcPr>
          <w:p>
            <w:r>
              <w:t>0.4</w:t>
            </w:r>
          </w:p>
        </w:tc>
        <w:tc>
          <w:tcPr>
            <w:tcW w:type="dxa" w:w="720"/>
          </w:tcPr>
          <w:p>
            <w:r>
              <w:t>20</w:t>
            </w:r>
          </w:p>
        </w:tc>
        <w:tc>
          <w:tcPr>
            <w:tcW w:type="dxa" w:w="720"/>
          </w:tcPr>
          <w:p>
            <w:r>
              <w:t>14</w:t>
            </w:r>
          </w:p>
        </w:tc>
        <w:tc>
          <w:tcPr>
            <w:tcW w:type="dxa" w:w="720"/>
          </w:tcPr>
          <w:p>
            <w:r>
              <w:t>Station_Research,Station_Engineering</w:t>
            </w:r>
          </w:p>
        </w:tc>
        <w:tc>
          <w:tcPr>
            <w:tcW w:type="dxa" w:w="720"/>
          </w:tcPr>
          <w:p>
            <w:r>
              <w:t>Research,Install</w:t>
            </w:r>
          </w:p>
        </w:tc>
        <w:tc>
          <w:tcPr>
            <w:tcW w:type="dxa" w:w="720"/>
          </w:tcPr>
          <w:p>
            <w:r>
              <w:t>Refine_From_FrostsparkNodule</w:t>
            </w:r>
          </w:p>
        </w:tc>
        <w:tc>
          <w:tcPr>
            <w:tcW w:type="dxa" w:w="720"/>
          </w:tcPr>
          <w:p>
            <w:r>
              <w:t>Refine: cut nodules</w:t>
            </w:r>
          </w:p>
        </w:tc>
      </w:tr>
      <w:tr>
        <w:tc>
          <w:tcPr>
            <w:tcW w:type="dxa" w:w="720"/>
          </w:tcPr>
          <w:p>
            <w:r>
              <w:t>MAT_ROPE_REEL</w:t>
            </w:r>
          </w:p>
        </w:tc>
        <w:tc>
          <w:tcPr>
            <w:tcW w:type="dxa" w:w="720"/>
          </w:tcPr>
          <w:p>
            <w:r>
              <w:t>Rope Reel</w:t>
            </w:r>
          </w:p>
        </w:tc>
        <w:tc>
          <w:tcPr>
            <w:tcW w:type="dxa" w:w="720"/>
          </w:tcPr>
          <w:p>
            <w:r>
              <w:t>Material</w:t>
            </w:r>
          </w:p>
        </w:tc>
        <w:tc>
          <w:tcPr>
            <w:tcW w:type="dxa" w:w="720"/>
          </w:tcPr>
          <w:p>
            <w:r>
              <w:t>1</w:t>
            </w:r>
          </w:p>
        </w:tc>
        <w:tc>
          <w:tcPr>
            <w:tcW w:type="dxa" w:w="720"/>
          </w:tcPr>
          <w:p>
            <w:r>
              <w:t>Uncommon</w:t>
            </w:r>
          </w:p>
        </w:tc>
        <w:tc>
          <w:tcPr>
            <w:tcW w:type="dxa" w:w="720"/>
          </w:tcPr>
          <w:p>
            <w:r>
              <w:t>1.2</w:t>
            </w:r>
          </w:p>
        </w:tc>
        <w:tc>
          <w:tcPr>
            <w:tcW w:type="dxa" w:w="720"/>
          </w:tcPr>
          <w:p>
            <w:r>
              <w:t>5</w:t>
            </w:r>
          </w:p>
        </w:tc>
        <w:tc>
          <w:tcPr>
            <w:tcW w:type="dxa" w:w="720"/>
          </w:tcPr>
          <w:p>
            <w:r>
              <w:t>10</w:t>
            </w:r>
          </w:p>
        </w:tc>
        <w:tc>
          <w:tcPr>
            <w:tcW w:type="dxa" w:w="720"/>
          </w:tcPr>
          <w:p>
            <w:r>
              <w:t>Station_Engineering,Station_Tailoring</w:t>
            </w:r>
          </w:p>
        </w:tc>
        <w:tc>
          <w:tcPr>
            <w:tcW w:type="dxa" w:w="720"/>
          </w:tcPr>
          <w:p>
            <w:r>
              <w:t>Build,Repair</w:t>
            </w:r>
          </w:p>
        </w:tc>
        <w:tc>
          <w:tcPr>
            <w:tcW w:type="dxa" w:w="720"/>
          </w:tcPr>
          <w:p>
            <w:r>
              <w:t>Refine_From_Fiber</w:t>
            </w:r>
          </w:p>
        </w:tc>
        <w:tc>
          <w:tcPr>
            <w:tcW w:type="dxa" w:w="720"/>
          </w:tcPr>
          <w:p>
            <w:r>
              <w:t>Refine: spun rope</w:t>
            </w:r>
          </w:p>
        </w:tc>
      </w:tr>
      <w:tr>
        <w:tc>
          <w:tcPr>
            <w:tcW w:type="dxa" w:w="720"/>
          </w:tcPr>
          <w:p>
            <w:r>
              <w:t>MAT_LEATHER_SHEET</w:t>
            </w:r>
          </w:p>
        </w:tc>
        <w:tc>
          <w:tcPr>
            <w:tcW w:type="dxa" w:w="720"/>
          </w:tcPr>
          <w:p>
            <w:r>
              <w:t>Leather Sheet</w:t>
            </w:r>
          </w:p>
        </w:tc>
        <w:tc>
          <w:tcPr>
            <w:tcW w:type="dxa" w:w="720"/>
          </w:tcPr>
          <w:p>
            <w:r>
              <w:t>Material</w:t>
            </w:r>
          </w:p>
        </w:tc>
        <w:tc>
          <w:tcPr>
            <w:tcW w:type="dxa" w:w="720"/>
          </w:tcPr>
          <w:p>
            <w:r>
              <w:t>1</w:t>
            </w:r>
          </w:p>
        </w:tc>
        <w:tc>
          <w:tcPr>
            <w:tcW w:type="dxa" w:w="720"/>
          </w:tcPr>
          <w:p>
            <w:r>
              <w:t>Uncommon</w:t>
            </w:r>
          </w:p>
        </w:tc>
        <w:tc>
          <w:tcPr>
            <w:tcW w:type="dxa" w:w="720"/>
          </w:tcPr>
          <w:p>
            <w:r>
              <w:t>0.9</w:t>
            </w:r>
          </w:p>
        </w:tc>
        <w:tc>
          <w:tcPr>
            <w:tcW w:type="dxa" w:w="720"/>
          </w:tcPr>
          <w:p>
            <w:r>
              <w:t>10</w:t>
            </w:r>
          </w:p>
        </w:tc>
        <w:tc>
          <w:tcPr>
            <w:tcW w:type="dxa" w:w="720"/>
          </w:tcPr>
          <w:p>
            <w:r>
              <w:t>12</w:t>
            </w:r>
          </w:p>
        </w:tc>
        <w:tc>
          <w:tcPr>
            <w:tcW w:type="dxa" w:w="720"/>
          </w:tcPr>
          <w:p>
            <w:r>
              <w:t>Station_Tailoring</w:t>
            </w:r>
          </w:p>
        </w:tc>
        <w:tc>
          <w:tcPr>
            <w:tcW w:type="dxa" w:w="720"/>
          </w:tcPr>
          <w:p>
            <w:r>
              <w:t>Build,Repair</w:t>
            </w:r>
          </w:p>
        </w:tc>
        <w:tc>
          <w:tcPr>
            <w:tcW w:type="dxa" w:w="720"/>
          </w:tcPr>
          <w:p>
            <w:r>
              <w:t>Process_Tanning</w:t>
            </w:r>
          </w:p>
        </w:tc>
        <w:tc>
          <w:tcPr>
            <w:tcW w:type="dxa" w:w="720"/>
          </w:tcPr>
          <w:p>
            <w:r>
              <w:t>Process: treated hide</w:t>
            </w:r>
          </w:p>
        </w:tc>
      </w:tr>
      <w:tr>
        <w:tc>
          <w:tcPr>
            <w:tcW w:type="dxa" w:w="720"/>
          </w:tcPr>
          <w:p>
            <w:r>
              <w:t>MAT_CLOTH_PATCH</w:t>
            </w:r>
          </w:p>
        </w:tc>
        <w:tc>
          <w:tcPr>
            <w:tcW w:type="dxa" w:w="720"/>
          </w:tcPr>
          <w:p>
            <w:r>
              <w:t>Cloth Patch</w:t>
            </w:r>
          </w:p>
        </w:tc>
        <w:tc>
          <w:tcPr>
            <w:tcW w:type="dxa" w:w="720"/>
          </w:tcPr>
          <w:p>
            <w:r>
              <w:t>Material</w:t>
            </w:r>
          </w:p>
        </w:tc>
        <w:tc>
          <w:tcPr>
            <w:tcW w:type="dxa" w:w="720"/>
          </w:tcPr>
          <w:p>
            <w:r>
              <w:t>0</w:t>
            </w:r>
          </w:p>
        </w:tc>
        <w:tc>
          <w:tcPr>
            <w:tcW w:type="dxa" w:w="720"/>
          </w:tcPr>
          <w:p>
            <w:r>
              <w:t>Common</w:t>
            </w:r>
          </w:p>
        </w:tc>
        <w:tc>
          <w:tcPr>
            <w:tcW w:type="dxa" w:w="720"/>
          </w:tcPr>
          <w:p>
            <w:r>
              <w:t>0.1</w:t>
            </w:r>
          </w:p>
        </w:tc>
        <w:tc>
          <w:tcPr>
            <w:tcW w:type="dxa" w:w="720"/>
          </w:tcPr>
          <w:p>
            <w:r>
              <w:t>50</w:t>
            </w:r>
          </w:p>
        </w:tc>
        <w:tc>
          <w:tcPr>
            <w:tcW w:type="dxa" w:w="720"/>
          </w:tcPr>
          <w:p>
            <w:r>
              <w:t>2</w:t>
            </w:r>
          </w:p>
        </w:tc>
        <w:tc>
          <w:tcPr>
            <w:tcW w:type="dxa" w:w="720"/>
          </w:tcPr>
          <w:p>
            <w:r>
              <w:t>Station_Tailoring</w:t>
            </w:r>
          </w:p>
        </w:tc>
        <w:tc>
          <w:tcPr>
            <w:tcW w:type="dxa" w:w="720"/>
          </w:tcPr>
          <w:p>
            <w:r>
              <w:t>Build,Repair</w:t>
            </w:r>
          </w:p>
        </w:tc>
        <w:tc>
          <w:tcPr>
            <w:tcW w:type="dxa" w:w="720"/>
          </w:tcPr>
          <w:p>
            <w:r>
              <w:t>Refine_From_Fiber</w:t>
            </w:r>
          </w:p>
        </w:tc>
        <w:tc>
          <w:tcPr>
            <w:tcW w:type="dxa" w:w="720"/>
          </w:tcPr>
          <w:p>
            <w:r>
              <w:t>Refine: woven scraps</w:t>
            </w:r>
          </w:p>
        </w:tc>
      </w:tr>
      <w:tr>
        <w:tc>
          <w:tcPr>
            <w:tcW w:type="dxa" w:w="720"/>
          </w:tcPr>
          <w:p>
            <w:r>
              <w:t>MAT_CLEAR_GRIT</w:t>
            </w:r>
          </w:p>
        </w:tc>
        <w:tc>
          <w:tcPr>
            <w:tcW w:type="dxa" w:w="720"/>
          </w:tcPr>
          <w:p>
            <w:r>
              <w:t>Clear Grit</w:t>
            </w:r>
          </w:p>
        </w:tc>
        <w:tc>
          <w:tcPr>
            <w:tcW w:type="dxa" w:w="720"/>
          </w:tcPr>
          <w:p>
            <w:r>
              <w:t>Material</w:t>
            </w:r>
          </w:p>
        </w:tc>
        <w:tc>
          <w:tcPr>
            <w:tcW w:type="dxa" w:w="720"/>
          </w:tcPr>
          <w:p>
            <w:r>
              <w:t>0</w:t>
            </w:r>
          </w:p>
        </w:tc>
        <w:tc>
          <w:tcPr>
            <w:tcW w:type="dxa" w:w="720"/>
          </w:tcPr>
          <w:p>
            <w:r>
              <w:t>Common</w:t>
            </w:r>
          </w:p>
        </w:tc>
        <w:tc>
          <w:tcPr>
            <w:tcW w:type="dxa" w:w="720"/>
          </w:tcPr>
          <w:p>
            <w:r>
              <w:t>0.6</w:t>
            </w:r>
          </w:p>
        </w:tc>
        <w:tc>
          <w:tcPr>
            <w:tcW w:type="dxa" w:w="720"/>
          </w:tcPr>
          <w:p>
            <w:r>
              <w:t>60</w:t>
            </w:r>
          </w:p>
        </w:tc>
        <w:tc>
          <w:tcPr>
            <w:tcW w:type="dxa" w:w="720"/>
          </w:tcPr>
          <w:p>
            <w:r>
              <w:t>1</w:t>
            </w:r>
          </w:p>
        </w:tc>
        <w:tc>
          <w:tcPr>
            <w:tcW w:type="dxa" w:w="720"/>
          </w:tcPr>
          <w:p>
            <w:r>
              <w:t>Station_Engineering,Station_Research</w:t>
            </w:r>
          </w:p>
        </w:tc>
        <w:tc>
          <w:tcPr>
            <w:tcW w:type="dxa" w:w="720"/>
          </w:tcPr>
          <w:p>
            <w:r>
              <w:t>Build,Process</w:t>
            </w:r>
          </w:p>
        </w:tc>
        <w:tc>
          <w:tcPr>
            <w:tcW w:type="dxa" w:w="720"/>
          </w:tcPr>
          <w:p>
            <w:r>
              <w:t>Node_ClearGrit</w:t>
            </w:r>
          </w:p>
        </w:tc>
        <w:tc>
          <w:tcPr>
            <w:tcW w:type="dxa" w:w="720"/>
          </w:tcPr>
          <w:p>
            <w:r>
              <w:t>HarvestRate: 1.2 units/min</w:t>
            </w:r>
          </w:p>
        </w:tc>
      </w:tr>
      <w:tr>
        <w:tc>
          <w:tcPr>
            <w:tcW w:type="dxa" w:w="720"/>
          </w:tcPr>
          <w:p>
            <w:r>
              <w:t>MAT_FLUX_PEBBLE</w:t>
            </w:r>
          </w:p>
        </w:tc>
        <w:tc>
          <w:tcPr>
            <w:tcW w:type="dxa" w:w="720"/>
          </w:tcPr>
          <w:p>
            <w:r>
              <w:t>Flux Pebble</w:t>
            </w:r>
          </w:p>
        </w:tc>
        <w:tc>
          <w:tcPr>
            <w:tcW w:type="dxa" w:w="720"/>
          </w:tcPr>
          <w:p>
            <w:r>
              <w:t>Material</w:t>
            </w:r>
          </w:p>
        </w:tc>
        <w:tc>
          <w:tcPr>
            <w:tcW w:type="dxa" w:w="720"/>
          </w:tcPr>
          <w:p>
            <w:r>
              <w:t>0</w:t>
            </w:r>
          </w:p>
        </w:tc>
        <w:tc>
          <w:tcPr>
            <w:tcW w:type="dxa" w:w="720"/>
          </w:tcPr>
          <w:p>
            <w:r>
              <w:t>Uncommon</w:t>
            </w:r>
          </w:p>
        </w:tc>
        <w:tc>
          <w:tcPr>
            <w:tcW w:type="dxa" w:w="720"/>
          </w:tcPr>
          <w:p>
            <w:r>
              <w:t>0.3</w:t>
            </w:r>
          </w:p>
        </w:tc>
        <w:tc>
          <w:tcPr>
            <w:tcW w:type="dxa" w:w="720"/>
          </w:tcPr>
          <w:p>
            <w:r>
              <w:t>50</w:t>
            </w:r>
          </w:p>
        </w:tc>
        <w:tc>
          <w:tcPr>
            <w:tcW w:type="dxa" w:w="720"/>
          </w:tcPr>
          <w:p>
            <w:r>
              <w:t>3</w:t>
            </w:r>
          </w:p>
        </w:tc>
        <w:tc>
          <w:tcPr>
            <w:tcW w:type="dxa" w:w="720"/>
          </w:tcPr>
          <w:p>
            <w:r>
              <w:t>Station_Engineering</w:t>
            </w:r>
          </w:p>
        </w:tc>
        <w:tc>
          <w:tcPr>
            <w:tcW w:type="dxa" w:w="720"/>
          </w:tcPr>
          <w:p>
            <w:r>
              <w:t>Process</w:t>
            </w:r>
          </w:p>
        </w:tc>
        <w:tc>
          <w:tcPr>
            <w:tcW w:type="dxa" w:w="720"/>
          </w:tcPr>
          <w:p>
            <w:r>
              <w:t>Node_Fluxstone</w:t>
            </w:r>
          </w:p>
        </w:tc>
        <w:tc>
          <w:tcPr>
            <w:tcW w:type="dxa" w:w="720"/>
          </w:tcPr>
          <w:p>
            <w:r>
              <w:t>HarvestRate: 0.8 units/min</w:t>
            </w:r>
          </w:p>
        </w:tc>
      </w:tr>
      <w:tr>
        <w:tc>
          <w:tcPr>
            <w:tcW w:type="dxa" w:w="720"/>
          </w:tcPr>
          <w:p>
            <w:r>
              <w:t>MAT_BITTER_CRYSTAL</w:t>
            </w:r>
          </w:p>
        </w:tc>
        <w:tc>
          <w:tcPr>
            <w:tcW w:type="dxa" w:w="720"/>
          </w:tcPr>
          <w:p>
            <w:r>
              <w:t>Bitter Crystal</w:t>
            </w:r>
          </w:p>
        </w:tc>
        <w:tc>
          <w:tcPr>
            <w:tcW w:type="dxa" w:w="720"/>
          </w:tcPr>
          <w:p>
            <w:r>
              <w:t>Material</w:t>
            </w:r>
          </w:p>
        </w:tc>
        <w:tc>
          <w:tcPr>
            <w:tcW w:type="dxa" w:w="720"/>
          </w:tcPr>
          <w:p>
            <w:r>
              <w:t>0</w:t>
            </w:r>
          </w:p>
        </w:tc>
        <w:tc>
          <w:tcPr>
            <w:tcW w:type="dxa" w:w="720"/>
          </w:tcPr>
          <w:p>
            <w:r>
              <w:t>Uncommon</w:t>
            </w:r>
          </w:p>
        </w:tc>
        <w:tc>
          <w:tcPr>
            <w:tcW w:type="dxa" w:w="720"/>
          </w:tcPr>
          <w:p>
            <w:r>
              <w:t>0.2</w:t>
            </w:r>
          </w:p>
        </w:tc>
        <w:tc>
          <w:tcPr>
            <w:tcW w:type="dxa" w:w="720"/>
          </w:tcPr>
          <w:p>
            <w:r>
              <w:t>60</w:t>
            </w:r>
          </w:p>
        </w:tc>
        <w:tc>
          <w:tcPr>
            <w:tcW w:type="dxa" w:w="720"/>
          </w:tcPr>
          <w:p>
            <w:r>
              <w:t>2</w:t>
            </w:r>
          </w:p>
        </w:tc>
        <w:tc>
          <w:tcPr>
            <w:tcW w:type="dxa" w:w="720"/>
          </w:tcPr>
          <w:p>
            <w:r>
              <w:t>Station_Medicine,Station_Research,Station_Engineering</w:t>
            </w:r>
          </w:p>
        </w:tc>
        <w:tc>
          <w:tcPr>
            <w:tcW w:type="dxa" w:w="720"/>
          </w:tcPr>
          <w:p>
            <w:r>
              <w:t>Use,Process</w:t>
            </w:r>
          </w:p>
        </w:tc>
        <w:tc>
          <w:tcPr>
            <w:tcW w:type="dxa" w:w="720"/>
          </w:tcPr>
          <w:p>
            <w:r>
              <w:t>Node_BrineCrust</w:t>
            </w:r>
          </w:p>
        </w:tc>
        <w:tc>
          <w:tcPr>
            <w:tcW w:type="dxa" w:w="720"/>
          </w:tcPr>
          <w:p>
            <w:r>
              <w:t>HarvestRate: 0.9 units/min</w:t>
            </w:r>
          </w:p>
        </w:tc>
      </w:tr>
      <w:tr>
        <w:tc>
          <w:tcPr>
            <w:tcW w:type="dxa" w:w="720"/>
          </w:tcPr>
          <w:p>
            <w:r>
              <w:t>MAT_SOUR_BRINE_JAR</w:t>
            </w:r>
          </w:p>
        </w:tc>
        <w:tc>
          <w:tcPr>
            <w:tcW w:type="dxa" w:w="720"/>
          </w:tcPr>
          <w:p>
            <w:r>
              <w:t>Sour Brine Jar</w:t>
            </w:r>
          </w:p>
        </w:tc>
        <w:tc>
          <w:tcPr>
            <w:tcW w:type="dxa" w:w="720"/>
          </w:tcPr>
          <w:p>
            <w:r>
              <w:t>Material</w:t>
            </w:r>
          </w:p>
        </w:tc>
        <w:tc>
          <w:tcPr>
            <w:tcW w:type="dxa" w:w="720"/>
          </w:tcPr>
          <w:p>
            <w:r>
              <w:t>0</w:t>
            </w:r>
          </w:p>
        </w:tc>
        <w:tc>
          <w:tcPr>
            <w:tcW w:type="dxa" w:w="720"/>
          </w:tcPr>
          <w:p>
            <w:r>
              <w:t>Uncommon</w:t>
            </w:r>
          </w:p>
        </w:tc>
        <w:tc>
          <w:tcPr>
            <w:tcW w:type="dxa" w:w="720"/>
          </w:tcPr>
          <w:p>
            <w:r>
              <w:t>0.9</w:t>
            </w:r>
          </w:p>
        </w:tc>
        <w:tc>
          <w:tcPr>
            <w:tcW w:type="dxa" w:w="720"/>
          </w:tcPr>
          <w:p>
            <w:r>
              <w:t>10</w:t>
            </w:r>
          </w:p>
        </w:tc>
        <w:tc>
          <w:tcPr>
            <w:tcW w:type="dxa" w:w="720"/>
          </w:tcPr>
          <w:p>
            <w:r>
              <w:t>4</w:t>
            </w:r>
          </w:p>
        </w:tc>
        <w:tc>
          <w:tcPr>
            <w:tcW w:type="dxa" w:w="720"/>
          </w:tcPr>
          <w:p>
            <w:r>
              <w:t>Station_Medicine,Station_Power,Station_Research</w:t>
            </w:r>
          </w:p>
        </w:tc>
        <w:tc>
          <w:tcPr>
            <w:tcW w:type="dxa" w:w="720"/>
          </w:tcPr>
          <w:p>
            <w:r>
              <w:t>Use,Process</w:t>
            </w:r>
          </w:p>
        </w:tc>
        <w:tc>
          <w:tcPr>
            <w:tcW w:type="dxa" w:w="720"/>
          </w:tcPr>
          <w:p>
            <w:r>
              <w:t>Node_BrinePool</w:t>
            </w:r>
          </w:p>
        </w:tc>
        <w:tc>
          <w:tcPr>
            <w:tcW w:type="dxa" w:w="720"/>
          </w:tcPr>
          <w:p>
            <w:r>
              <w:t>HarvestRate: 0.4 jars/min</w:t>
            </w:r>
          </w:p>
        </w:tc>
      </w:tr>
      <w:tr>
        <w:tc>
          <w:tcPr>
            <w:tcW w:type="dxa" w:w="720"/>
          </w:tcPr>
          <w:p>
            <w:r>
              <w:t>MAT_TAR_GLOB</w:t>
            </w:r>
          </w:p>
        </w:tc>
        <w:tc>
          <w:tcPr>
            <w:tcW w:type="dxa" w:w="720"/>
          </w:tcPr>
          <w:p>
            <w:r>
              <w:t>Tar Glob</w:t>
            </w:r>
          </w:p>
        </w:tc>
        <w:tc>
          <w:tcPr>
            <w:tcW w:type="dxa" w:w="720"/>
          </w:tcPr>
          <w:p>
            <w:r>
              <w:t>Material</w:t>
            </w:r>
          </w:p>
        </w:tc>
        <w:tc>
          <w:tcPr>
            <w:tcW w:type="dxa" w:w="720"/>
          </w:tcPr>
          <w:p>
            <w:r>
              <w:t>0</w:t>
            </w:r>
          </w:p>
        </w:tc>
        <w:tc>
          <w:tcPr>
            <w:tcW w:type="dxa" w:w="720"/>
          </w:tcPr>
          <w:p>
            <w:r>
              <w:t>Uncommon</w:t>
            </w:r>
          </w:p>
        </w:tc>
        <w:tc>
          <w:tcPr>
            <w:tcW w:type="dxa" w:w="720"/>
          </w:tcPr>
          <w:p>
            <w:r>
              <w:t>0.5</w:t>
            </w:r>
          </w:p>
        </w:tc>
        <w:tc>
          <w:tcPr>
            <w:tcW w:type="dxa" w:w="720"/>
          </w:tcPr>
          <w:p>
            <w:r>
              <w:t>40</w:t>
            </w:r>
          </w:p>
        </w:tc>
        <w:tc>
          <w:tcPr>
            <w:tcW w:type="dxa" w:w="720"/>
          </w:tcPr>
          <w:p>
            <w:r>
              <w:t>3</w:t>
            </w:r>
          </w:p>
        </w:tc>
        <w:tc>
          <w:tcPr>
            <w:tcW w:type="dxa" w:w="720"/>
          </w:tcPr>
          <w:p>
            <w:r>
              <w:t>Station_Engineering,Station_Power</w:t>
            </w:r>
          </w:p>
        </w:tc>
        <w:tc>
          <w:tcPr>
            <w:tcW w:type="dxa" w:w="720"/>
          </w:tcPr>
          <w:p>
            <w:r>
              <w:t>Fuel,Repair,Process</w:t>
            </w:r>
          </w:p>
        </w:tc>
        <w:tc>
          <w:tcPr>
            <w:tcW w:type="dxa" w:w="720"/>
          </w:tcPr>
          <w:p>
            <w:r>
              <w:t>Node_TarSeep</w:t>
            </w:r>
          </w:p>
        </w:tc>
        <w:tc>
          <w:tcPr>
            <w:tcW w:type="dxa" w:w="720"/>
          </w:tcPr>
          <w:p>
            <w:r>
              <w:t>HarvestRate: 0.6 units/min</w:t>
            </w:r>
          </w:p>
        </w:tc>
      </w:tr>
      <w:tr>
        <w:tc>
          <w:tcPr>
            <w:tcW w:type="dxa" w:w="720"/>
          </w:tcPr>
          <w:p>
            <w:r>
              <w:t>MAT_WAX_CLUMP</w:t>
            </w:r>
          </w:p>
        </w:tc>
        <w:tc>
          <w:tcPr>
            <w:tcW w:type="dxa" w:w="720"/>
          </w:tcPr>
          <w:p>
            <w:r>
              <w:t>Wax Clump</w:t>
            </w:r>
          </w:p>
        </w:tc>
        <w:tc>
          <w:tcPr>
            <w:tcW w:type="dxa" w:w="720"/>
          </w:tcPr>
          <w:p>
            <w:r>
              <w:t>Material</w:t>
            </w:r>
          </w:p>
        </w:tc>
        <w:tc>
          <w:tcPr>
            <w:tcW w:type="dxa" w:w="720"/>
          </w:tcPr>
          <w:p>
            <w:r>
              <w:t>0</w:t>
            </w:r>
          </w:p>
        </w:tc>
        <w:tc>
          <w:tcPr>
            <w:tcW w:type="dxa" w:w="720"/>
          </w:tcPr>
          <w:p>
            <w:r>
              <w:t>Common</w:t>
            </w:r>
          </w:p>
        </w:tc>
        <w:tc>
          <w:tcPr>
            <w:tcW w:type="dxa" w:w="720"/>
          </w:tcPr>
          <w:p>
            <w:r>
              <w:t>0.3</w:t>
            </w:r>
          </w:p>
        </w:tc>
        <w:tc>
          <w:tcPr>
            <w:tcW w:type="dxa" w:w="720"/>
          </w:tcPr>
          <w:p>
            <w:r>
              <w:t>40</w:t>
            </w:r>
          </w:p>
        </w:tc>
        <w:tc>
          <w:tcPr>
            <w:tcW w:type="dxa" w:w="720"/>
          </w:tcPr>
          <w:p>
            <w:r>
              <w:t>2</w:t>
            </w:r>
          </w:p>
        </w:tc>
        <w:tc>
          <w:tcPr>
            <w:tcW w:type="dxa" w:w="720"/>
          </w:tcPr>
          <w:p>
            <w:r>
              <w:t>Station_Tailoring,Station_Engineering</w:t>
            </w:r>
          </w:p>
        </w:tc>
        <w:tc>
          <w:tcPr>
            <w:tcW w:type="dxa" w:w="720"/>
          </w:tcPr>
          <w:p>
            <w:r>
              <w:t>Seal,Repair</w:t>
            </w:r>
          </w:p>
        </w:tc>
        <w:tc>
          <w:tcPr>
            <w:tcW w:type="dxa" w:w="720"/>
          </w:tcPr>
          <w:p>
            <w:r>
              <w:t>Hunt_NestCrawlers,POI_WildNest</w:t>
            </w:r>
          </w:p>
        </w:tc>
        <w:tc>
          <w:tcPr>
            <w:tcW w:type="dxa" w:w="720"/>
          </w:tcPr>
          <w:p>
            <w:r>
              <w:t>Animal: Common</w:t>
            </w:r>
          </w:p>
        </w:tc>
      </w:tr>
      <w:tr>
        <w:tc>
          <w:tcPr>
            <w:tcW w:type="dxa" w:w="720"/>
          </w:tcPr>
          <w:p>
            <w:r>
              <w:t>MAT_RESIN_NODULE</w:t>
            </w:r>
          </w:p>
        </w:tc>
        <w:tc>
          <w:tcPr>
            <w:tcW w:type="dxa" w:w="720"/>
          </w:tcPr>
          <w:p>
            <w:r>
              <w:t>Resin Nodule</w:t>
            </w:r>
          </w:p>
        </w:tc>
        <w:tc>
          <w:tcPr>
            <w:tcW w:type="dxa" w:w="720"/>
          </w:tcPr>
          <w:p>
            <w:r>
              <w:t>Material</w:t>
            </w:r>
          </w:p>
        </w:tc>
        <w:tc>
          <w:tcPr>
            <w:tcW w:type="dxa" w:w="720"/>
          </w:tcPr>
          <w:p>
            <w:r>
              <w:t>0</w:t>
            </w:r>
          </w:p>
        </w:tc>
        <w:tc>
          <w:tcPr>
            <w:tcW w:type="dxa" w:w="720"/>
          </w:tcPr>
          <w:p>
            <w:r>
              <w:t>Uncommon</w:t>
            </w:r>
          </w:p>
        </w:tc>
        <w:tc>
          <w:tcPr>
            <w:tcW w:type="dxa" w:w="720"/>
          </w:tcPr>
          <w:p>
            <w:r>
              <w:t>0.3</w:t>
            </w:r>
          </w:p>
        </w:tc>
        <w:tc>
          <w:tcPr>
            <w:tcW w:type="dxa" w:w="720"/>
          </w:tcPr>
          <w:p>
            <w:r>
              <w:t>40</w:t>
            </w:r>
          </w:p>
        </w:tc>
        <w:tc>
          <w:tcPr>
            <w:tcW w:type="dxa" w:w="720"/>
          </w:tcPr>
          <w:p>
            <w:r>
              <w:t>4</w:t>
            </w:r>
          </w:p>
        </w:tc>
        <w:tc>
          <w:tcPr>
            <w:tcW w:type="dxa" w:w="720"/>
          </w:tcPr>
          <w:p>
            <w:r>
              <w:t>Station_Engineering,Station_Tailoring</w:t>
            </w:r>
          </w:p>
        </w:tc>
        <w:tc>
          <w:tcPr>
            <w:tcW w:type="dxa" w:w="720"/>
          </w:tcPr>
          <w:p>
            <w:r>
              <w:t>Repair,Process</w:t>
            </w:r>
          </w:p>
        </w:tc>
        <w:tc>
          <w:tcPr>
            <w:tcW w:type="dxa" w:w="720"/>
          </w:tcPr>
          <w:p>
            <w:r>
              <w:t>Node_Tree_Asterbark,Node_Tree_Glassbark</w:t>
            </w:r>
          </w:p>
        </w:tc>
        <w:tc>
          <w:tcPr>
            <w:tcW w:type="dxa" w:w="720"/>
          </w:tcPr>
          <w:p>
            <w:r>
              <w:t>HarvestChance: 0.04 per log</w:t>
            </w:r>
          </w:p>
        </w:tc>
      </w:tr>
      <w:tr>
        <w:tc>
          <w:tcPr>
            <w:tcW w:type="dxa" w:w="720"/>
          </w:tcPr>
          <w:p>
            <w:r>
              <w:t>MAT_STRIKE_CHIP</w:t>
            </w:r>
          </w:p>
        </w:tc>
        <w:tc>
          <w:tcPr>
            <w:tcW w:type="dxa" w:w="720"/>
          </w:tcPr>
          <w:p>
            <w:r>
              <w:t>Strike Chip</w:t>
            </w:r>
          </w:p>
        </w:tc>
        <w:tc>
          <w:tcPr>
            <w:tcW w:type="dxa" w:w="720"/>
          </w:tcPr>
          <w:p>
            <w:r>
              <w:t>Material</w:t>
            </w:r>
          </w:p>
        </w:tc>
        <w:tc>
          <w:tcPr>
            <w:tcW w:type="dxa" w:w="720"/>
          </w:tcPr>
          <w:p>
            <w:r>
              <w:t>0</w:t>
            </w:r>
          </w:p>
        </w:tc>
        <w:tc>
          <w:tcPr>
            <w:tcW w:type="dxa" w:w="720"/>
          </w:tcPr>
          <w:p>
            <w:r>
              <w:t>Common</w:t>
            </w:r>
          </w:p>
        </w:tc>
        <w:tc>
          <w:tcPr>
            <w:tcW w:type="dxa" w:w="720"/>
          </w:tcPr>
          <w:p>
            <w:r>
              <w:t>0.2</w:t>
            </w:r>
          </w:p>
        </w:tc>
        <w:tc>
          <w:tcPr>
            <w:tcW w:type="dxa" w:w="720"/>
          </w:tcPr>
          <w:p>
            <w:r>
              <w:t>60</w:t>
            </w:r>
          </w:p>
        </w:tc>
        <w:tc>
          <w:tcPr>
            <w:tcW w:type="dxa" w:w="720"/>
          </w:tcPr>
          <w:p>
            <w:r>
              <w:t>1</w:t>
            </w:r>
          </w:p>
        </w:tc>
        <w:tc>
          <w:tcPr>
            <w:tcW w:type="dxa" w:w="720"/>
          </w:tcPr>
          <w:p>
            <w:r>
              <w:t>Station_Engineering</w:t>
            </w:r>
          </w:p>
        </w:tc>
        <w:tc>
          <w:tcPr>
            <w:tcW w:type="dxa" w:w="720"/>
          </w:tcPr>
          <w:p>
            <w:r>
              <w:t>Use</w:t>
            </w:r>
          </w:p>
        </w:tc>
        <w:tc>
          <w:tcPr>
            <w:tcW w:type="dxa" w:w="720"/>
          </w:tcPr>
          <w:p>
            <w:r>
              <w:t>Node_Razorstone</w:t>
            </w:r>
          </w:p>
        </w:tc>
        <w:tc>
          <w:tcPr>
            <w:tcW w:type="dxa" w:w="720"/>
          </w:tcPr>
          <w:p>
            <w:r>
              <w:t>HarvestRate: 1.0 chips/min</w:t>
            </w:r>
          </w:p>
        </w:tc>
      </w:tr>
      <w:tr>
        <w:tc>
          <w:tcPr>
            <w:tcW w:type="dxa" w:w="720"/>
          </w:tcPr>
          <w:p>
            <w:r>
              <w:t>MAT_VITRIFIED_NODULE</w:t>
            </w:r>
          </w:p>
        </w:tc>
        <w:tc>
          <w:tcPr>
            <w:tcW w:type="dxa" w:w="720"/>
          </w:tcPr>
          <w:p>
            <w:r>
              <w:t>Vitrified Nodule</w:t>
            </w:r>
          </w:p>
        </w:tc>
        <w:tc>
          <w:tcPr>
            <w:tcW w:type="dxa" w:w="720"/>
          </w:tcPr>
          <w:p>
            <w:r>
              <w:t>Material</w:t>
            </w:r>
          </w:p>
        </w:tc>
        <w:tc>
          <w:tcPr>
            <w:tcW w:type="dxa" w:w="720"/>
          </w:tcPr>
          <w:p>
            <w:r>
              <w:t>1</w:t>
            </w:r>
          </w:p>
        </w:tc>
        <w:tc>
          <w:tcPr>
            <w:tcW w:type="dxa" w:w="720"/>
          </w:tcPr>
          <w:p>
            <w:r>
              <w:t>Uncommon</w:t>
            </w:r>
          </w:p>
        </w:tc>
        <w:tc>
          <w:tcPr>
            <w:tcW w:type="dxa" w:w="720"/>
          </w:tcPr>
          <w:p>
            <w:r>
              <w:t>0.7</w:t>
            </w:r>
          </w:p>
        </w:tc>
        <w:tc>
          <w:tcPr>
            <w:tcW w:type="dxa" w:w="720"/>
          </w:tcPr>
          <w:p>
            <w:r>
              <w:t>30</w:t>
            </w:r>
          </w:p>
        </w:tc>
        <w:tc>
          <w:tcPr>
            <w:tcW w:type="dxa" w:w="720"/>
          </w:tcPr>
          <w:p>
            <w:r>
              <w:t>3</w:t>
            </w:r>
          </w:p>
        </w:tc>
        <w:tc>
          <w:tcPr>
            <w:tcW w:type="dxa" w:w="720"/>
          </w:tcPr>
          <w:p>
            <w:r>
              <w:t>Station_Engineering,Station_Research</w:t>
            </w:r>
          </w:p>
        </w:tc>
        <w:tc>
          <w:tcPr>
            <w:tcW w:type="dxa" w:w="720"/>
          </w:tcPr>
          <w:p>
            <w:r>
              <w:t>Process,Use</w:t>
            </w:r>
          </w:p>
        </w:tc>
        <w:tc>
          <w:tcPr>
            <w:tcW w:type="dxa" w:w="720"/>
          </w:tcPr>
          <w:p>
            <w:r>
              <w:t>Node_VitrifiedField</w:t>
            </w:r>
          </w:p>
        </w:tc>
        <w:tc>
          <w:tcPr>
            <w:tcW w:type="dxa" w:w="720"/>
          </w:tcPr>
          <w:p>
            <w:r>
              <w:t>HarvestRate: 0.5 units/min</w:t>
            </w:r>
          </w:p>
        </w:tc>
      </w:tr>
      <w:tr>
        <w:tc>
          <w:tcPr>
            <w:tcW w:type="dxa" w:w="720"/>
          </w:tcPr>
          <w:p>
            <w:r>
              <w:t>MAT_POLYMER_FLAKES</w:t>
            </w:r>
          </w:p>
        </w:tc>
        <w:tc>
          <w:tcPr>
            <w:tcW w:type="dxa" w:w="720"/>
          </w:tcPr>
          <w:p>
            <w:r>
              <w:t>Polymer Flakes</w:t>
            </w:r>
          </w:p>
        </w:tc>
        <w:tc>
          <w:tcPr>
            <w:tcW w:type="dxa" w:w="720"/>
          </w:tcPr>
          <w:p>
            <w:r>
              <w:t>Material</w:t>
            </w:r>
          </w:p>
        </w:tc>
        <w:tc>
          <w:tcPr>
            <w:tcW w:type="dxa" w:w="720"/>
          </w:tcPr>
          <w:p>
            <w:r>
              <w:t>1</w:t>
            </w:r>
          </w:p>
        </w:tc>
        <w:tc>
          <w:tcPr>
            <w:tcW w:type="dxa" w:w="720"/>
          </w:tcPr>
          <w:p>
            <w:r>
              <w:t>Common</w:t>
            </w:r>
          </w:p>
        </w:tc>
        <w:tc>
          <w:tcPr>
            <w:tcW w:type="dxa" w:w="720"/>
          </w:tcPr>
          <w:p>
            <w:r>
              <w:t>0.4</w:t>
            </w:r>
          </w:p>
        </w:tc>
        <w:tc>
          <w:tcPr>
            <w:tcW w:type="dxa" w:w="720"/>
          </w:tcPr>
          <w:p>
            <w:r>
              <w:t>50</w:t>
            </w:r>
          </w:p>
        </w:tc>
        <w:tc>
          <w:tcPr>
            <w:tcW w:type="dxa" w:w="720"/>
          </w:tcPr>
          <w:p>
            <w:r>
              <w:t>4</w:t>
            </w:r>
          </w:p>
        </w:tc>
        <w:tc>
          <w:tcPr>
            <w:tcW w:type="dxa" w:w="720"/>
          </w:tcPr>
          <w:p>
            <w:r>
              <w:t>Station_Engineering,Station_Power</w:t>
            </w:r>
          </w:p>
        </w:tc>
        <w:tc>
          <w:tcPr>
            <w:tcW w:type="dxa" w:w="720"/>
          </w:tcPr>
          <w:p>
            <w:r>
              <w:t>Build,Repair</w:t>
            </w:r>
          </w:p>
        </w:tc>
        <w:tc>
          <w:tcPr>
            <w:tcW w:type="dxa" w:w="720"/>
          </w:tcPr>
          <w:p>
            <w:r>
              <w:t>POI_Wreck,Vendor</w:t>
            </w:r>
          </w:p>
        </w:tc>
        <w:tc>
          <w:tcPr>
            <w:tcW w:type="dxa" w:w="720"/>
          </w:tcPr>
          <w:p>
            <w:r>
              <w:t>POI common; vendor</w:t>
            </w:r>
          </w:p>
        </w:tc>
      </w:tr>
      <w:tr>
        <w:tc>
          <w:tcPr>
            <w:tcW w:type="dxa" w:w="720"/>
          </w:tcPr>
          <w:p>
            <w:r>
              <w:t>MAT_RUBBER_STRIP</w:t>
            </w:r>
          </w:p>
        </w:tc>
        <w:tc>
          <w:tcPr>
            <w:tcW w:type="dxa" w:w="720"/>
          </w:tcPr>
          <w:p>
            <w:r>
              <w:t>Rubber Strip</w:t>
            </w:r>
          </w:p>
        </w:tc>
        <w:tc>
          <w:tcPr>
            <w:tcW w:type="dxa" w:w="720"/>
          </w:tcPr>
          <w:p>
            <w:r>
              <w:t>Material</w:t>
            </w:r>
          </w:p>
        </w:tc>
        <w:tc>
          <w:tcPr>
            <w:tcW w:type="dxa" w:w="720"/>
          </w:tcPr>
          <w:p>
            <w:r>
              <w:t>1</w:t>
            </w:r>
          </w:p>
        </w:tc>
        <w:tc>
          <w:tcPr>
            <w:tcW w:type="dxa" w:w="720"/>
          </w:tcPr>
          <w:p>
            <w:r>
              <w:t>Common</w:t>
            </w:r>
          </w:p>
        </w:tc>
        <w:tc>
          <w:tcPr>
            <w:tcW w:type="dxa" w:w="720"/>
          </w:tcPr>
          <w:p>
            <w:r>
              <w:t>0.5</w:t>
            </w:r>
          </w:p>
        </w:tc>
        <w:tc>
          <w:tcPr>
            <w:tcW w:type="dxa" w:w="720"/>
          </w:tcPr>
          <w:p>
            <w:r>
              <w:t>30</w:t>
            </w:r>
          </w:p>
        </w:tc>
        <w:tc>
          <w:tcPr>
            <w:tcW w:type="dxa" w:w="720"/>
          </w:tcPr>
          <w:p>
            <w:r>
              <w:t>4</w:t>
            </w:r>
          </w:p>
        </w:tc>
        <w:tc>
          <w:tcPr>
            <w:tcW w:type="dxa" w:w="720"/>
          </w:tcPr>
          <w:p>
            <w:r>
              <w:t>Station_Engineering,Station_Tailoring</w:t>
            </w:r>
          </w:p>
        </w:tc>
        <w:tc>
          <w:tcPr>
            <w:tcW w:type="dxa" w:w="720"/>
          </w:tcPr>
          <w:p>
            <w:r>
              <w:t>Repair,Build</w:t>
            </w:r>
          </w:p>
        </w:tc>
        <w:tc>
          <w:tcPr>
            <w:tcW w:type="dxa" w:w="720"/>
          </w:tcPr>
          <w:p>
            <w:r>
              <w:t>POI_Wreck,Vendor</w:t>
            </w:r>
          </w:p>
        </w:tc>
        <w:tc>
          <w:tcPr>
            <w:tcW w:type="dxa" w:w="720"/>
          </w:tcPr>
          <w:p>
            <w:r>
              <w:t>POI common; vendor</w:t>
            </w:r>
          </w:p>
        </w:tc>
      </w:tr>
    </w:tbl>
    <w:p/>
    <w:p>
      <w:pPr>
        <w:pStyle w:val="Heading2"/>
      </w:pPr>
      <w:r>
        <w:t>4.2 Salvage, Components, and Tech</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ItemId</w:t>
            </w:r>
          </w:p>
        </w:tc>
        <w:tc>
          <w:tcPr>
            <w:tcW w:type="dxa" w:w="720"/>
          </w:tcPr>
          <w:p>
            <w:r>
              <w:rPr>
                <w:b/>
              </w:rPr>
              <w:t>DisplayName</w:t>
            </w:r>
          </w:p>
        </w:tc>
        <w:tc>
          <w:tcPr>
            <w:tcW w:type="dxa" w:w="720"/>
          </w:tcPr>
          <w:p>
            <w:r>
              <w:rPr>
                <w:b/>
              </w:rPr>
              <w:t>Category</w:t>
            </w:r>
          </w:p>
        </w:tc>
        <w:tc>
          <w:tcPr>
            <w:tcW w:type="dxa" w:w="720"/>
          </w:tcPr>
          <w:p>
            <w:r>
              <w:rPr>
                <w:b/>
              </w:rPr>
              <w:t>ItemTier</w:t>
            </w:r>
          </w:p>
        </w:tc>
        <w:tc>
          <w:tcPr>
            <w:tcW w:type="dxa" w:w="720"/>
          </w:tcPr>
          <w:p>
            <w:r>
              <w:rPr>
                <w:b/>
              </w:rPr>
              <w:t>Rarity</w:t>
            </w:r>
          </w:p>
        </w:tc>
        <w:tc>
          <w:tcPr>
            <w:tcW w:type="dxa" w:w="720"/>
          </w:tcPr>
          <w:p>
            <w:r>
              <w:rPr>
                <w:b/>
              </w:rPr>
              <w:t>WeightKg</w:t>
            </w:r>
          </w:p>
        </w:tc>
        <w:tc>
          <w:tcPr>
            <w:tcW w:type="dxa" w:w="720"/>
          </w:tcPr>
          <w:p>
            <w:r>
              <w:rPr>
                <w:b/>
              </w:rPr>
              <w:t>StackLimit</w:t>
            </w:r>
          </w:p>
        </w:tc>
        <w:tc>
          <w:tcPr>
            <w:tcW w:type="dxa" w:w="720"/>
          </w:tcPr>
          <w:p>
            <w:r>
              <w:rPr>
                <w:b/>
              </w:rPr>
              <w:t>TradeValue</w:t>
            </w:r>
          </w:p>
        </w:tc>
        <w:tc>
          <w:tcPr>
            <w:tcW w:type="dxa" w:w="720"/>
          </w:tcPr>
          <w:p>
            <w:r>
              <w:rPr>
                <w:b/>
              </w:rPr>
              <w:t>StationTags</w:t>
            </w:r>
          </w:p>
        </w:tc>
        <w:tc>
          <w:tcPr>
            <w:tcW w:type="dxa" w:w="720"/>
          </w:tcPr>
          <w:p>
            <w:r>
              <w:rPr>
                <w:b/>
              </w:rPr>
              <w:t>UseTags</w:t>
            </w:r>
          </w:p>
        </w:tc>
        <w:tc>
          <w:tcPr>
            <w:tcW w:type="dxa" w:w="720"/>
          </w:tcPr>
          <w:p>
            <w:r>
              <w:rPr>
                <w:b/>
              </w:rPr>
              <w:t>SourceTags</w:t>
            </w:r>
          </w:p>
        </w:tc>
        <w:tc>
          <w:tcPr>
            <w:tcW w:type="dxa" w:w="720"/>
          </w:tcPr>
          <w:p>
            <w:r>
              <w:rPr>
                <w:b/>
              </w:rPr>
              <w:t>Drop</w:t>
            </w:r>
          </w:p>
        </w:tc>
      </w:tr>
      <w:tr>
        <w:tc>
          <w:tcPr>
            <w:tcW w:type="dxa" w:w="720"/>
          </w:tcPr>
          <w:p>
            <w:r>
              <w:t>MAT_SCRAP_METAL</w:t>
            </w:r>
          </w:p>
        </w:tc>
        <w:tc>
          <w:tcPr>
            <w:tcW w:type="dxa" w:w="720"/>
          </w:tcPr>
          <w:p>
            <w:r>
              <w:t>Scrap Metal</w:t>
            </w:r>
          </w:p>
        </w:tc>
        <w:tc>
          <w:tcPr>
            <w:tcW w:type="dxa" w:w="720"/>
          </w:tcPr>
          <w:p>
            <w:r>
              <w:t>Material</w:t>
            </w:r>
          </w:p>
        </w:tc>
        <w:tc>
          <w:tcPr>
            <w:tcW w:type="dxa" w:w="720"/>
          </w:tcPr>
          <w:p>
            <w:r>
              <w:t>0</w:t>
            </w:r>
          </w:p>
        </w:tc>
        <w:tc>
          <w:tcPr>
            <w:tcW w:type="dxa" w:w="720"/>
          </w:tcPr>
          <w:p>
            <w:r>
              <w:t>Common</w:t>
            </w:r>
          </w:p>
        </w:tc>
        <w:tc>
          <w:tcPr>
            <w:tcW w:type="dxa" w:w="720"/>
          </w:tcPr>
          <w:p>
            <w:r>
              <w:t>1.5</w:t>
            </w:r>
          </w:p>
        </w:tc>
        <w:tc>
          <w:tcPr>
            <w:tcW w:type="dxa" w:w="720"/>
          </w:tcPr>
          <w:p>
            <w:r>
              <w:t>20</w:t>
            </w:r>
          </w:p>
        </w:tc>
        <w:tc>
          <w:tcPr>
            <w:tcW w:type="dxa" w:w="720"/>
          </w:tcPr>
          <w:p>
            <w:r>
              <w:t>5</w:t>
            </w:r>
          </w:p>
        </w:tc>
        <w:tc>
          <w:tcPr>
            <w:tcW w:type="dxa" w:w="720"/>
          </w:tcPr>
          <w:p>
            <w:r>
              <w:t>Station_Engineering</w:t>
            </w:r>
          </w:p>
        </w:tc>
        <w:tc>
          <w:tcPr>
            <w:tcW w:type="dxa" w:w="720"/>
          </w:tcPr>
          <w:p>
            <w:r>
              <w:t>Build,Repair</w:t>
            </w:r>
          </w:p>
        </w:tc>
        <w:tc>
          <w:tcPr>
            <w:tcW w:type="dxa" w:w="720"/>
          </w:tcPr>
          <w:p>
            <w:r>
              <w:t>Node_Scrap,POI_Wreck</w:t>
            </w:r>
          </w:p>
        </w:tc>
        <w:tc>
          <w:tcPr>
            <w:tcW w:type="dxa" w:w="720"/>
          </w:tcPr>
          <w:p>
            <w:r>
              <w:t>HarvestRate: 2.5 scrap/min; POI common</w:t>
            </w:r>
          </w:p>
        </w:tc>
      </w:tr>
      <w:tr>
        <w:tc>
          <w:tcPr>
            <w:tcW w:type="dxa" w:w="720"/>
          </w:tcPr>
          <w:p>
            <w:r>
              <w:t>CMP_FASTENER_SET</w:t>
            </w:r>
          </w:p>
        </w:tc>
        <w:tc>
          <w:tcPr>
            <w:tcW w:type="dxa" w:w="720"/>
          </w:tcPr>
          <w:p>
            <w:r>
              <w:t>Fastener Set</w:t>
            </w:r>
          </w:p>
        </w:tc>
        <w:tc>
          <w:tcPr>
            <w:tcW w:type="dxa" w:w="720"/>
          </w:tcPr>
          <w:p>
            <w:r>
              <w:t>Component</w:t>
            </w:r>
          </w:p>
        </w:tc>
        <w:tc>
          <w:tcPr>
            <w:tcW w:type="dxa" w:w="720"/>
          </w:tcPr>
          <w:p>
            <w:r>
              <w:t>1</w:t>
            </w:r>
          </w:p>
        </w:tc>
        <w:tc>
          <w:tcPr>
            <w:tcW w:type="dxa" w:w="720"/>
          </w:tcPr>
          <w:p>
            <w:r>
              <w:t>Common</w:t>
            </w:r>
          </w:p>
        </w:tc>
        <w:tc>
          <w:tcPr>
            <w:tcW w:type="dxa" w:w="720"/>
          </w:tcPr>
          <w:p>
            <w:r>
              <w:t>0.4</w:t>
            </w:r>
          </w:p>
        </w:tc>
        <w:tc>
          <w:tcPr>
            <w:tcW w:type="dxa" w:w="720"/>
          </w:tcPr>
          <w:p>
            <w:r>
              <w:t>30</w:t>
            </w:r>
          </w:p>
        </w:tc>
        <w:tc>
          <w:tcPr>
            <w:tcW w:type="dxa" w:w="720"/>
          </w:tcPr>
          <w:p>
            <w:r>
              <w:t>10</w:t>
            </w:r>
          </w:p>
        </w:tc>
        <w:tc>
          <w:tcPr>
            <w:tcW w:type="dxa" w:w="720"/>
          </w:tcPr>
          <w:p>
            <w:r>
              <w:t>Station_Engineering</w:t>
            </w:r>
          </w:p>
        </w:tc>
        <w:tc>
          <w:tcPr>
            <w:tcW w:type="dxa" w:w="720"/>
          </w:tcPr>
          <w:p>
            <w:r>
              <w:t>Build,Repair</w:t>
            </w:r>
          </w:p>
        </w:tc>
        <w:tc>
          <w:tcPr>
            <w:tcW w:type="dxa" w:w="720"/>
          </w:tcPr>
          <w:p>
            <w:r>
              <w:t>Refine_From_Scrap</w:t>
            </w:r>
          </w:p>
        </w:tc>
        <w:tc>
          <w:tcPr>
            <w:tcW w:type="dxa" w:w="720"/>
          </w:tcPr>
          <w:p>
            <w:r>
              <w:t>Refine</w:t>
            </w:r>
          </w:p>
        </w:tc>
      </w:tr>
      <w:tr>
        <w:tc>
          <w:tcPr>
            <w:tcW w:type="dxa" w:w="720"/>
          </w:tcPr>
          <w:p>
            <w:r>
              <w:t>CMP_PLATE_PANEL</w:t>
            </w:r>
          </w:p>
        </w:tc>
        <w:tc>
          <w:tcPr>
            <w:tcW w:type="dxa" w:w="720"/>
          </w:tcPr>
          <w:p>
            <w:r>
              <w:t>Plate Panel</w:t>
            </w:r>
          </w:p>
        </w:tc>
        <w:tc>
          <w:tcPr>
            <w:tcW w:type="dxa" w:w="720"/>
          </w:tcPr>
          <w:p>
            <w:r>
              <w:t>Component</w:t>
            </w:r>
          </w:p>
        </w:tc>
        <w:tc>
          <w:tcPr>
            <w:tcW w:type="dxa" w:w="720"/>
          </w:tcPr>
          <w:p>
            <w:r>
              <w:t>2</w:t>
            </w:r>
          </w:p>
        </w:tc>
        <w:tc>
          <w:tcPr>
            <w:tcW w:type="dxa" w:w="720"/>
          </w:tcPr>
          <w:p>
            <w:r>
              <w:t>Common</w:t>
            </w:r>
          </w:p>
        </w:tc>
        <w:tc>
          <w:tcPr>
            <w:tcW w:type="dxa" w:w="720"/>
          </w:tcPr>
          <w:p>
            <w:r>
              <w:t>2.2</w:t>
            </w:r>
          </w:p>
        </w:tc>
        <w:tc>
          <w:tcPr>
            <w:tcW w:type="dxa" w:w="720"/>
          </w:tcPr>
          <w:p>
            <w:r>
              <w:t>8</w:t>
            </w:r>
          </w:p>
        </w:tc>
        <w:tc>
          <w:tcPr>
            <w:tcW w:type="dxa" w:w="720"/>
          </w:tcPr>
          <w:p>
            <w:r>
              <w:t>28</w:t>
            </w:r>
          </w:p>
        </w:tc>
        <w:tc>
          <w:tcPr>
            <w:tcW w:type="dxa" w:w="720"/>
          </w:tcPr>
          <w:p>
            <w:r>
              <w:t>Station_Engineering</w:t>
            </w:r>
          </w:p>
        </w:tc>
        <w:tc>
          <w:tcPr>
            <w:tcW w:type="dxa" w:w="720"/>
          </w:tcPr>
          <w:p>
            <w:r>
              <w:t>Build,Repair</w:t>
            </w:r>
          </w:p>
        </w:tc>
        <w:tc>
          <w:tcPr>
            <w:tcW w:type="dxa" w:w="720"/>
          </w:tcPr>
          <w:p>
            <w:r>
              <w:t>Refine_From_Scrap</w:t>
            </w:r>
          </w:p>
        </w:tc>
        <w:tc>
          <w:tcPr>
            <w:tcW w:type="dxa" w:w="720"/>
          </w:tcPr>
          <w:p>
            <w:r>
              <w:t>Refine</w:t>
            </w:r>
          </w:p>
        </w:tc>
      </w:tr>
      <w:tr>
        <w:tc>
          <w:tcPr>
            <w:tcW w:type="dxa" w:w="720"/>
          </w:tcPr>
          <w:p>
            <w:r>
              <w:t>CMP_WIRE_COIL</w:t>
            </w:r>
          </w:p>
        </w:tc>
        <w:tc>
          <w:tcPr>
            <w:tcW w:type="dxa" w:w="720"/>
          </w:tcPr>
          <w:p>
            <w:r>
              <w:t>Wire Coil</w:t>
            </w:r>
          </w:p>
        </w:tc>
        <w:tc>
          <w:tcPr>
            <w:tcW w:type="dxa" w:w="720"/>
          </w:tcPr>
          <w:p>
            <w:r>
              <w:t>Component</w:t>
            </w:r>
          </w:p>
        </w:tc>
        <w:tc>
          <w:tcPr>
            <w:tcW w:type="dxa" w:w="720"/>
          </w:tcPr>
          <w:p>
            <w:r>
              <w:t>2</w:t>
            </w:r>
          </w:p>
        </w:tc>
        <w:tc>
          <w:tcPr>
            <w:tcW w:type="dxa" w:w="720"/>
          </w:tcPr>
          <w:p>
            <w:r>
              <w:t>Uncommon</w:t>
            </w:r>
          </w:p>
        </w:tc>
        <w:tc>
          <w:tcPr>
            <w:tcW w:type="dxa" w:w="720"/>
          </w:tcPr>
          <w:p>
            <w:r>
              <w:t>0.7</w:t>
            </w:r>
          </w:p>
        </w:tc>
        <w:tc>
          <w:tcPr>
            <w:tcW w:type="dxa" w:w="720"/>
          </w:tcPr>
          <w:p>
            <w:r>
              <w:t>15</w:t>
            </w:r>
          </w:p>
        </w:tc>
        <w:tc>
          <w:tcPr>
            <w:tcW w:type="dxa" w:w="720"/>
          </w:tcPr>
          <w:p>
            <w:r>
              <w:t>32</w:t>
            </w:r>
          </w:p>
        </w:tc>
        <w:tc>
          <w:tcPr>
            <w:tcW w:type="dxa" w:w="720"/>
          </w:tcPr>
          <w:p>
            <w:r>
              <w:t>Station_Power,Station_Engineering</w:t>
            </w:r>
          </w:p>
        </w:tc>
        <w:tc>
          <w:tcPr>
            <w:tcW w:type="dxa" w:w="720"/>
          </w:tcPr>
          <w:p>
            <w:r>
              <w:t>Build,Repair</w:t>
            </w:r>
          </w:p>
        </w:tc>
        <w:tc>
          <w:tcPr>
            <w:tcW w:type="dxa" w:w="720"/>
          </w:tcPr>
          <w:p>
            <w:r>
              <w:t>POI_Wreck,Node_Ore_Sunwire</w:t>
            </w:r>
          </w:p>
        </w:tc>
        <w:tc>
          <w:tcPr>
            <w:tcW w:type="dxa" w:w="720"/>
          </w:tcPr>
          <w:p>
            <w:r>
              <w:t>POI uncommon; harvest</w:t>
            </w:r>
          </w:p>
        </w:tc>
      </w:tr>
      <w:tr>
        <w:tc>
          <w:tcPr>
            <w:tcW w:type="dxa" w:w="720"/>
          </w:tcPr>
          <w:p>
            <w:r>
              <w:t>CMP_CIRCUIT_BOARD</w:t>
            </w:r>
          </w:p>
        </w:tc>
        <w:tc>
          <w:tcPr>
            <w:tcW w:type="dxa" w:w="720"/>
          </w:tcPr>
          <w:p>
            <w:r>
              <w:t>Circuit Board</w:t>
            </w:r>
          </w:p>
        </w:tc>
        <w:tc>
          <w:tcPr>
            <w:tcW w:type="dxa" w:w="720"/>
          </w:tcPr>
          <w:p>
            <w:r>
              <w:t>Component</w:t>
            </w:r>
          </w:p>
        </w:tc>
        <w:tc>
          <w:tcPr>
            <w:tcW w:type="dxa" w:w="720"/>
          </w:tcPr>
          <w:p>
            <w:r>
              <w:t>3</w:t>
            </w:r>
          </w:p>
        </w:tc>
        <w:tc>
          <w:tcPr>
            <w:tcW w:type="dxa" w:w="720"/>
          </w:tcPr>
          <w:p>
            <w:r>
              <w:t>Uncommon</w:t>
            </w:r>
          </w:p>
        </w:tc>
        <w:tc>
          <w:tcPr>
            <w:tcW w:type="dxa" w:w="720"/>
          </w:tcPr>
          <w:p>
            <w:r>
              <w:t>0.3</w:t>
            </w:r>
          </w:p>
        </w:tc>
        <w:tc>
          <w:tcPr>
            <w:tcW w:type="dxa" w:w="720"/>
          </w:tcPr>
          <w:p>
            <w:r>
              <w:t>20</w:t>
            </w:r>
          </w:p>
        </w:tc>
        <w:tc>
          <w:tcPr>
            <w:tcW w:type="dxa" w:w="720"/>
          </w:tcPr>
          <w:p>
            <w:r>
              <w:t>75</w:t>
            </w:r>
          </w:p>
        </w:tc>
        <w:tc>
          <w:tcPr>
            <w:tcW w:type="dxa" w:w="720"/>
          </w:tcPr>
          <w:p>
            <w:r>
              <w:t>Station_Research,Station_Power</w:t>
            </w:r>
          </w:p>
        </w:tc>
        <w:tc>
          <w:tcPr>
            <w:tcW w:type="dxa" w:w="720"/>
          </w:tcPr>
          <w:p>
            <w:r>
              <w:t>Build,Install,Research</w:t>
            </w:r>
          </w:p>
        </w:tc>
        <w:tc>
          <w:tcPr>
            <w:tcW w:type="dxa" w:w="720"/>
          </w:tcPr>
          <w:p>
            <w:r>
              <w:t>POI_Wreck,POI_Remnant</w:t>
            </w:r>
          </w:p>
        </w:tc>
        <w:tc>
          <w:tcPr>
            <w:tcW w:type="dxa" w:w="720"/>
          </w:tcPr>
          <w:p>
            <w:r>
              <w:t>POI: T3+</w:t>
            </w:r>
          </w:p>
        </w:tc>
      </w:tr>
      <w:tr>
        <w:tc>
          <w:tcPr>
            <w:tcW w:type="dxa" w:w="720"/>
          </w:tcPr>
          <w:p>
            <w:r>
              <w:t>CMP_OPTIC_LENS</w:t>
            </w:r>
          </w:p>
        </w:tc>
        <w:tc>
          <w:tcPr>
            <w:tcW w:type="dxa" w:w="720"/>
          </w:tcPr>
          <w:p>
            <w:r>
              <w:t>Optic Lens</w:t>
            </w:r>
          </w:p>
        </w:tc>
        <w:tc>
          <w:tcPr>
            <w:tcW w:type="dxa" w:w="720"/>
          </w:tcPr>
          <w:p>
            <w:r>
              <w:t>Component</w:t>
            </w:r>
          </w:p>
        </w:tc>
        <w:tc>
          <w:tcPr>
            <w:tcW w:type="dxa" w:w="720"/>
          </w:tcPr>
          <w:p>
            <w:r>
              <w:t>3</w:t>
            </w:r>
          </w:p>
        </w:tc>
        <w:tc>
          <w:tcPr>
            <w:tcW w:type="dxa" w:w="720"/>
          </w:tcPr>
          <w:p>
            <w:r>
              <w:t>Rare</w:t>
            </w:r>
          </w:p>
        </w:tc>
        <w:tc>
          <w:tcPr>
            <w:tcW w:type="dxa" w:w="720"/>
          </w:tcPr>
          <w:p>
            <w:r>
              <w:t>0.2</w:t>
            </w:r>
          </w:p>
        </w:tc>
        <w:tc>
          <w:tcPr>
            <w:tcW w:type="dxa" w:w="720"/>
          </w:tcPr>
          <w:p>
            <w:r>
              <w:t>20</w:t>
            </w:r>
          </w:p>
        </w:tc>
        <w:tc>
          <w:tcPr>
            <w:tcW w:type="dxa" w:w="720"/>
          </w:tcPr>
          <w:p>
            <w:r>
              <w:t>110</w:t>
            </w:r>
          </w:p>
        </w:tc>
        <w:tc>
          <w:tcPr>
            <w:tcW w:type="dxa" w:w="720"/>
          </w:tcPr>
          <w:p>
            <w:r>
              <w:t>Station_Armory,Station_Research</w:t>
            </w:r>
          </w:p>
        </w:tc>
        <w:tc>
          <w:tcPr>
            <w:tcW w:type="dxa" w:w="720"/>
          </w:tcPr>
          <w:p>
            <w:r>
              <w:t>Build,Install</w:t>
            </w:r>
          </w:p>
        </w:tc>
        <w:tc>
          <w:tcPr>
            <w:tcW w:type="dxa" w:w="720"/>
          </w:tcPr>
          <w:p>
            <w:r>
              <w:t>POI_Wreck</w:t>
            </w:r>
          </w:p>
        </w:tc>
        <w:tc>
          <w:tcPr>
            <w:tcW w:type="dxa" w:w="720"/>
          </w:tcPr>
          <w:p>
            <w:r>
              <w:t>POI: Rare, T3+</w:t>
            </w:r>
          </w:p>
        </w:tc>
      </w:tr>
      <w:tr>
        <w:tc>
          <w:tcPr>
            <w:tcW w:type="dxa" w:w="720"/>
          </w:tcPr>
          <w:p>
            <w:r>
              <w:t>CON_BATTERY_CELL</w:t>
            </w:r>
          </w:p>
        </w:tc>
        <w:tc>
          <w:tcPr>
            <w:tcW w:type="dxa" w:w="720"/>
          </w:tcPr>
          <w:p>
            <w:r>
              <w:t>Battery Cell</w:t>
            </w:r>
          </w:p>
        </w:tc>
        <w:tc>
          <w:tcPr>
            <w:tcW w:type="dxa" w:w="720"/>
          </w:tcPr>
          <w:p>
            <w:r>
              <w:t>Consumable</w:t>
            </w:r>
          </w:p>
        </w:tc>
        <w:tc>
          <w:tcPr>
            <w:tcW w:type="dxa" w:w="720"/>
          </w:tcPr>
          <w:p>
            <w:r>
              <w:t>2</w:t>
            </w:r>
          </w:p>
        </w:tc>
        <w:tc>
          <w:tcPr>
            <w:tcW w:type="dxa" w:w="720"/>
          </w:tcPr>
          <w:p>
            <w:r>
              <w:t>Uncommon</w:t>
            </w:r>
          </w:p>
        </w:tc>
        <w:tc>
          <w:tcPr>
            <w:tcW w:type="dxa" w:w="720"/>
          </w:tcPr>
          <w:p>
            <w:r>
              <w:t>0.6</w:t>
            </w:r>
          </w:p>
        </w:tc>
        <w:tc>
          <w:tcPr>
            <w:tcW w:type="dxa" w:w="720"/>
          </w:tcPr>
          <w:p>
            <w:r>
              <w:t>12</w:t>
            </w:r>
          </w:p>
        </w:tc>
        <w:tc>
          <w:tcPr>
            <w:tcW w:type="dxa" w:w="720"/>
          </w:tcPr>
          <w:p>
            <w:r>
              <w:t>40</w:t>
            </w:r>
          </w:p>
        </w:tc>
        <w:tc>
          <w:tcPr>
            <w:tcW w:type="dxa" w:w="720"/>
          </w:tcPr>
          <w:p>
            <w:r>
              <w:t>Station_Power</w:t>
            </w:r>
          </w:p>
        </w:tc>
        <w:tc>
          <w:tcPr>
            <w:tcW w:type="dxa" w:w="720"/>
          </w:tcPr>
          <w:p>
            <w:r>
              <w:t>Fuel,Install</w:t>
            </w:r>
          </w:p>
        </w:tc>
        <w:tc>
          <w:tcPr>
            <w:tcW w:type="dxa" w:w="720"/>
          </w:tcPr>
          <w:p>
            <w:r>
              <w:t>POI_Wreck,Vendor</w:t>
            </w:r>
          </w:p>
        </w:tc>
        <w:tc>
          <w:tcPr>
            <w:tcW w:type="dxa" w:w="720"/>
          </w:tcPr>
          <w:p>
            <w:r>
              <w:t>POI: Uncommon</w:t>
            </w:r>
          </w:p>
        </w:tc>
      </w:tr>
      <w:tr>
        <w:tc>
          <w:tcPr>
            <w:tcW w:type="dxa" w:w="720"/>
          </w:tcPr>
          <w:p>
            <w:r>
              <w:t>CON_FILTER_MEMBRANE</w:t>
            </w:r>
          </w:p>
        </w:tc>
        <w:tc>
          <w:tcPr>
            <w:tcW w:type="dxa" w:w="720"/>
          </w:tcPr>
          <w:p>
            <w:r>
              <w:t>Filter Membrane</w:t>
            </w:r>
          </w:p>
        </w:tc>
        <w:tc>
          <w:tcPr>
            <w:tcW w:type="dxa" w:w="720"/>
          </w:tcPr>
          <w:p>
            <w:r>
              <w:t>Consumable</w:t>
            </w:r>
          </w:p>
        </w:tc>
        <w:tc>
          <w:tcPr>
            <w:tcW w:type="dxa" w:w="720"/>
          </w:tcPr>
          <w:p>
            <w:r>
              <w:t>2</w:t>
            </w:r>
          </w:p>
        </w:tc>
        <w:tc>
          <w:tcPr>
            <w:tcW w:type="dxa" w:w="720"/>
          </w:tcPr>
          <w:p>
            <w:r>
              <w:t>Uncommon</w:t>
            </w:r>
          </w:p>
        </w:tc>
        <w:tc>
          <w:tcPr>
            <w:tcW w:type="dxa" w:w="720"/>
          </w:tcPr>
          <w:p>
            <w:r>
              <w:t>0.2</w:t>
            </w:r>
          </w:p>
        </w:tc>
        <w:tc>
          <w:tcPr>
            <w:tcW w:type="dxa" w:w="720"/>
          </w:tcPr>
          <w:p>
            <w:r>
              <w:t>25</w:t>
            </w:r>
          </w:p>
        </w:tc>
        <w:tc>
          <w:tcPr>
            <w:tcW w:type="dxa" w:w="720"/>
          </w:tcPr>
          <w:p>
            <w:r>
              <w:t>28</w:t>
            </w:r>
          </w:p>
        </w:tc>
        <w:tc>
          <w:tcPr>
            <w:tcW w:type="dxa" w:w="720"/>
          </w:tcPr>
          <w:p>
            <w:r>
              <w:t>Station_Medicine,Station_Engineering</w:t>
            </w:r>
          </w:p>
        </w:tc>
        <w:tc>
          <w:tcPr>
            <w:tcW w:type="dxa" w:w="720"/>
          </w:tcPr>
          <w:p>
            <w:r>
              <w:t>Build,Consume</w:t>
            </w:r>
          </w:p>
        </w:tc>
        <w:tc>
          <w:tcPr>
            <w:tcW w:type="dxa" w:w="720"/>
          </w:tcPr>
          <w:p>
            <w:r>
              <w:t>PLT_THREADMOLD_SHEET,POI_Wreck</w:t>
            </w:r>
          </w:p>
        </w:tc>
        <w:tc>
          <w:tcPr>
            <w:tcW w:type="dxa" w:w="720"/>
          </w:tcPr>
          <w:p>
            <w:r>
              <w:t>POI uncommon; plant refine</w:t>
            </w:r>
          </w:p>
        </w:tc>
      </w:tr>
      <w:tr>
        <w:tc>
          <w:tcPr>
            <w:tcW w:type="dxa" w:w="720"/>
          </w:tcPr>
          <w:p>
            <w:r>
              <w:t>TEC_REMNANT_MODULE</w:t>
            </w:r>
          </w:p>
        </w:tc>
        <w:tc>
          <w:tcPr>
            <w:tcW w:type="dxa" w:w="720"/>
          </w:tcPr>
          <w:p>
            <w:r>
              <w:t>Remnant Module</w:t>
            </w:r>
          </w:p>
        </w:tc>
        <w:tc>
          <w:tcPr>
            <w:tcW w:type="dxa" w:w="720"/>
          </w:tcPr>
          <w:p>
            <w:r>
              <w:t>Tech</w:t>
            </w:r>
          </w:p>
        </w:tc>
        <w:tc>
          <w:tcPr>
            <w:tcW w:type="dxa" w:w="720"/>
          </w:tcPr>
          <w:p>
            <w:r>
              <w:t>5</w:t>
            </w:r>
          </w:p>
        </w:tc>
        <w:tc>
          <w:tcPr>
            <w:tcW w:type="dxa" w:w="720"/>
          </w:tcPr>
          <w:p>
            <w:r>
              <w:t>Remnant</w:t>
            </w:r>
          </w:p>
        </w:tc>
        <w:tc>
          <w:tcPr>
            <w:tcW w:type="dxa" w:w="720"/>
          </w:tcPr>
          <w:p>
            <w:r>
              <w:t>4.0</w:t>
            </w:r>
          </w:p>
        </w:tc>
        <w:tc>
          <w:tcPr>
            <w:tcW w:type="dxa" w:w="720"/>
          </w:tcPr>
          <w:p>
            <w:r>
              <w:t>1</w:t>
            </w:r>
          </w:p>
        </w:tc>
        <w:tc>
          <w:tcPr>
            <w:tcW w:type="dxa" w:w="720"/>
          </w:tcPr>
          <w:p>
            <w:r>
              <w:t>900</w:t>
            </w:r>
          </w:p>
        </w:tc>
        <w:tc>
          <w:tcPr>
            <w:tcW w:type="dxa" w:w="720"/>
          </w:tcPr>
          <w:p>
            <w:r>
              <w:t>Station_Research,Station_Power</w:t>
            </w:r>
          </w:p>
        </w:tc>
        <w:tc>
          <w:tcPr>
            <w:tcW w:type="dxa" w:w="720"/>
          </w:tcPr>
          <w:p>
            <w:r>
              <w:t>Install,Research,Quest</w:t>
            </w:r>
          </w:p>
        </w:tc>
        <w:tc>
          <w:tcPr>
            <w:tcW w:type="dxa" w:w="720"/>
          </w:tcPr>
          <w:p>
            <w:r>
              <w:t>POI_Remnant,Tier&gt;=5</w:t>
            </w:r>
          </w:p>
        </w:tc>
        <w:tc>
          <w:tcPr>
            <w:tcW w:type="dxa" w:w="720"/>
          </w:tcPr>
          <w:p>
            <w:r>
              <w:t>Dungeon reward</w:t>
            </w:r>
          </w:p>
        </w:tc>
      </w:tr>
      <w:tr>
        <w:tc>
          <w:tcPr>
            <w:tcW w:type="dxa" w:w="720"/>
          </w:tcPr>
          <w:p>
            <w:r>
              <w:t>TEC_DATA_CORE</w:t>
            </w:r>
          </w:p>
        </w:tc>
        <w:tc>
          <w:tcPr>
            <w:tcW w:type="dxa" w:w="720"/>
          </w:tcPr>
          <w:p>
            <w:r>
              <w:t>Data Core</w:t>
            </w:r>
          </w:p>
        </w:tc>
        <w:tc>
          <w:tcPr>
            <w:tcW w:type="dxa" w:w="720"/>
          </w:tcPr>
          <w:p>
            <w:r>
              <w:t>Tech</w:t>
            </w:r>
          </w:p>
        </w:tc>
        <w:tc>
          <w:tcPr>
            <w:tcW w:type="dxa" w:w="720"/>
          </w:tcPr>
          <w:p>
            <w:r>
              <w:t>4</w:t>
            </w:r>
          </w:p>
        </w:tc>
        <w:tc>
          <w:tcPr>
            <w:tcW w:type="dxa" w:w="720"/>
          </w:tcPr>
          <w:p>
            <w:r>
              <w:t>Prototype</w:t>
            </w:r>
          </w:p>
        </w:tc>
        <w:tc>
          <w:tcPr>
            <w:tcW w:type="dxa" w:w="720"/>
          </w:tcPr>
          <w:p>
            <w:r>
              <w:t>1.8</w:t>
            </w:r>
          </w:p>
        </w:tc>
        <w:tc>
          <w:tcPr>
            <w:tcW w:type="dxa" w:w="720"/>
          </w:tcPr>
          <w:p>
            <w:r>
              <w:t>2</w:t>
            </w:r>
          </w:p>
        </w:tc>
        <w:tc>
          <w:tcPr>
            <w:tcW w:type="dxa" w:w="720"/>
          </w:tcPr>
          <w:p>
            <w:r>
              <w:t>450</w:t>
            </w:r>
          </w:p>
        </w:tc>
        <w:tc>
          <w:tcPr>
            <w:tcW w:type="dxa" w:w="720"/>
          </w:tcPr>
          <w:p>
            <w:r>
              <w:t>Station_Research</w:t>
            </w:r>
          </w:p>
        </w:tc>
        <w:tc>
          <w:tcPr>
            <w:tcW w:type="dxa" w:w="720"/>
          </w:tcPr>
          <w:p>
            <w:r>
              <w:t>Research,Quest</w:t>
            </w:r>
          </w:p>
        </w:tc>
        <w:tc>
          <w:tcPr>
            <w:tcW w:type="dxa" w:w="720"/>
          </w:tcPr>
          <w:p>
            <w:r>
              <w:t>POI_Remnant,EliteEnemies</w:t>
            </w:r>
          </w:p>
        </w:tc>
        <w:tc>
          <w:tcPr>
            <w:tcW w:type="dxa" w:w="720"/>
          </w:tcPr>
          <w:p>
            <w:r>
              <w:t>SpecialChance</w:t>
            </w:r>
          </w:p>
        </w:tc>
      </w:tr>
      <w:tr>
        <w:tc>
          <w:tcPr>
            <w:tcW w:type="dxa" w:w="720"/>
          </w:tcPr>
          <w:p>
            <w:r>
              <w:t>TEC_INTEL_FRAGMENT</w:t>
            </w:r>
          </w:p>
        </w:tc>
        <w:tc>
          <w:tcPr>
            <w:tcW w:type="dxa" w:w="720"/>
          </w:tcPr>
          <w:p>
            <w:r>
              <w:t>Intel Fragment</w:t>
            </w:r>
          </w:p>
        </w:tc>
        <w:tc>
          <w:tcPr>
            <w:tcW w:type="dxa" w:w="720"/>
          </w:tcPr>
          <w:p>
            <w:r>
              <w:t>Tech</w:t>
            </w:r>
          </w:p>
        </w:tc>
        <w:tc>
          <w:tcPr>
            <w:tcW w:type="dxa" w:w="720"/>
          </w:tcPr>
          <w:p>
            <w:r>
              <w:t>0</w:t>
            </w:r>
          </w:p>
        </w:tc>
        <w:tc>
          <w:tcPr>
            <w:tcW w:type="dxa" w:w="720"/>
          </w:tcPr>
          <w:p>
            <w:r>
              <w:t>Uncommon</w:t>
            </w:r>
          </w:p>
        </w:tc>
        <w:tc>
          <w:tcPr>
            <w:tcW w:type="dxa" w:w="720"/>
          </w:tcPr>
          <w:p>
            <w:r>
              <w:t>0.05</w:t>
            </w:r>
          </w:p>
        </w:tc>
        <w:tc>
          <w:tcPr>
            <w:tcW w:type="dxa" w:w="720"/>
          </w:tcPr>
          <w:p>
            <w:r>
              <w:t>200</w:t>
            </w:r>
          </w:p>
        </w:tc>
        <w:tc>
          <w:tcPr>
            <w:tcW w:type="dxa" w:w="720"/>
          </w:tcPr>
          <w:p>
            <w:r>
              <w:t>12</w:t>
            </w:r>
          </w:p>
        </w:tc>
        <w:tc>
          <w:tcPr>
            <w:tcW w:type="dxa" w:w="720"/>
          </w:tcPr>
          <w:p>
            <w:r>
              <w:t>Station_Research,Station_Leadership</w:t>
            </w:r>
          </w:p>
        </w:tc>
        <w:tc>
          <w:tcPr>
            <w:tcW w:type="dxa" w:w="720"/>
          </w:tcPr>
          <w:p>
            <w:r>
              <w:t>Quest,Research</w:t>
            </w:r>
          </w:p>
        </w:tc>
        <w:tc>
          <w:tcPr>
            <w:tcW w:type="dxa" w:w="720"/>
          </w:tcPr>
          <w:p>
            <w:r>
              <w:t>POI_Any,FactionCaches</w:t>
            </w:r>
          </w:p>
        </w:tc>
        <w:tc>
          <w:tcPr>
            <w:tcW w:type="dxa" w:w="720"/>
          </w:tcPr>
          <w:p>
            <w:r>
              <w:t>POI: Uncommon</w:t>
            </w:r>
          </w:p>
        </w:tc>
      </w:tr>
      <w:tr>
        <w:tc>
          <w:tcPr>
            <w:tcW w:type="dxa" w:w="720"/>
          </w:tcPr>
          <w:p>
            <w:r>
              <w:t>CMP_SEALANT_TUBE</w:t>
            </w:r>
          </w:p>
        </w:tc>
        <w:tc>
          <w:tcPr>
            <w:tcW w:type="dxa" w:w="720"/>
          </w:tcPr>
          <w:p>
            <w:r>
              <w:t>Sealant Tube</w:t>
            </w:r>
          </w:p>
        </w:tc>
        <w:tc>
          <w:tcPr>
            <w:tcW w:type="dxa" w:w="720"/>
          </w:tcPr>
          <w:p>
            <w:r>
              <w:t>Component</w:t>
            </w:r>
          </w:p>
        </w:tc>
        <w:tc>
          <w:tcPr>
            <w:tcW w:type="dxa" w:w="720"/>
          </w:tcPr>
          <w:p>
            <w:r>
              <w:t>1</w:t>
            </w:r>
          </w:p>
        </w:tc>
        <w:tc>
          <w:tcPr>
            <w:tcW w:type="dxa" w:w="720"/>
          </w:tcPr>
          <w:p>
            <w:r>
              <w:t>Uncommon</w:t>
            </w:r>
          </w:p>
        </w:tc>
        <w:tc>
          <w:tcPr>
            <w:tcW w:type="dxa" w:w="720"/>
          </w:tcPr>
          <w:p>
            <w:r>
              <w:t>0.4</w:t>
            </w:r>
          </w:p>
        </w:tc>
        <w:tc>
          <w:tcPr>
            <w:tcW w:type="dxa" w:w="720"/>
          </w:tcPr>
          <w:p>
            <w:r>
              <w:t>20</w:t>
            </w:r>
          </w:p>
        </w:tc>
        <w:tc>
          <w:tcPr>
            <w:tcW w:type="dxa" w:w="720"/>
          </w:tcPr>
          <w:p>
            <w:r>
              <w:t>14</w:t>
            </w:r>
          </w:p>
        </w:tc>
        <w:tc>
          <w:tcPr>
            <w:tcW w:type="dxa" w:w="720"/>
          </w:tcPr>
          <w:p>
            <w:r>
              <w:t>Station_Engineering,Station_Tailoring</w:t>
            </w:r>
          </w:p>
        </w:tc>
        <w:tc>
          <w:tcPr>
            <w:tcW w:type="dxa" w:w="720"/>
          </w:tcPr>
          <w:p>
            <w:r>
              <w:t>Repair</w:t>
            </w:r>
          </w:p>
        </w:tc>
        <w:tc>
          <w:tcPr>
            <w:tcW w:type="dxa" w:w="720"/>
          </w:tcPr>
          <w:p>
            <w:r>
              <w:t>POI_Wreck,Process_Chemistry</w:t>
            </w:r>
          </w:p>
        </w:tc>
        <w:tc>
          <w:tcPr>
            <w:tcW w:type="dxa" w:w="720"/>
          </w:tcPr>
          <w:p>
            <w:r>
              <w:t>POI uncommon; process</w:t>
            </w:r>
          </w:p>
        </w:tc>
      </w:tr>
      <w:tr>
        <w:tc>
          <w:tcPr>
            <w:tcW w:type="dxa" w:w="720"/>
          </w:tcPr>
          <w:p>
            <w:r>
              <w:t>CMP_ADHESIVE_CARTRIDGE</w:t>
            </w:r>
          </w:p>
        </w:tc>
        <w:tc>
          <w:tcPr>
            <w:tcW w:type="dxa" w:w="720"/>
          </w:tcPr>
          <w:p>
            <w:r>
              <w:t>Adhesive Cartridge</w:t>
            </w:r>
          </w:p>
        </w:tc>
        <w:tc>
          <w:tcPr>
            <w:tcW w:type="dxa" w:w="720"/>
          </w:tcPr>
          <w:p>
            <w:r>
              <w:t>Component</w:t>
            </w:r>
          </w:p>
        </w:tc>
        <w:tc>
          <w:tcPr>
            <w:tcW w:type="dxa" w:w="720"/>
          </w:tcPr>
          <w:p>
            <w:r>
              <w:t>1</w:t>
            </w:r>
          </w:p>
        </w:tc>
        <w:tc>
          <w:tcPr>
            <w:tcW w:type="dxa" w:w="720"/>
          </w:tcPr>
          <w:p>
            <w:r>
              <w:t>Uncommon</w:t>
            </w:r>
          </w:p>
        </w:tc>
        <w:tc>
          <w:tcPr>
            <w:tcW w:type="dxa" w:w="720"/>
          </w:tcPr>
          <w:p>
            <w:r>
              <w:t>0.5</w:t>
            </w:r>
          </w:p>
        </w:tc>
        <w:tc>
          <w:tcPr>
            <w:tcW w:type="dxa" w:w="720"/>
          </w:tcPr>
          <w:p>
            <w:r>
              <w:t>20</w:t>
            </w:r>
          </w:p>
        </w:tc>
        <w:tc>
          <w:tcPr>
            <w:tcW w:type="dxa" w:w="720"/>
          </w:tcPr>
          <w:p>
            <w:r>
              <w:t>15</w:t>
            </w:r>
          </w:p>
        </w:tc>
        <w:tc>
          <w:tcPr>
            <w:tcW w:type="dxa" w:w="720"/>
          </w:tcPr>
          <w:p>
            <w:r>
              <w:t>Station_Engineering,Station_Tailoring</w:t>
            </w:r>
          </w:p>
        </w:tc>
        <w:tc>
          <w:tcPr>
            <w:tcW w:type="dxa" w:w="720"/>
          </w:tcPr>
          <w:p>
            <w:r>
              <w:t>Repair</w:t>
            </w:r>
          </w:p>
        </w:tc>
        <w:tc>
          <w:tcPr>
            <w:tcW w:type="dxa" w:w="720"/>
          </w:tcPr>
          <w:p>
            <w:r>
              <w:t>POI_Wreck,Process_Chemistry</w:t>
            </w:r>
          </w:p>
        </w:tc>
        <w:tc>
          <w:tcPr>
            <w:tcW w:type="dxa" w:w="720"/>
          </w:tcPr>
          <w:p>
            <w:r>
              <w:t>POI uncommon; process</w:t>
            </w:r>
          </w:p>
        </w:tc>
      </w:tr>
      <w:tr>
        <w:tc>
          <w:tcPr>
            <w:tcW w:type="dxa" w:w="720"/>
          </w:tcPr>
          <w:p>
            <w:r>
              <w:t>CMP_BEARING_SET</w:t>
            </w:r>
          </w:p>
        </w:tc>
        <w:tc>
          <w:tcPr>
            <w:tcW w:type="dxa" w:w="720"/>
          </w:tcPr>
          <w:p>
            <w:r>
              <w:t>Bearing Set</w:t>
            </w:r>
          </w:p>
        </w:tc>
        <w:tc>
          <w:tcPr>
            <w:tcW w:type="dxa" w:w="720"/>
          </w:tcPr>
          <w:p>
            <w:r>
              <w:t>Component</w:t>
            </w:r>
          </w:p>
        </w:tc>
        <w:tc>
          <w:tcPr>
            <w:tcW w:type="dxa" w:w="720"/>
          </w:tcPr>
          <w:p>
            <w:r>
              <w:t>1</w:t>
            </w:r>
          </w:p>
        </w:tc>
        <w:tc>
          <w:tcPr>
            <w:tcW w:type="dxa" w:w="720"/>
          </w:tcPr>
          <w:p>
            <w:r>
              <w:t>Uncommon</w:t>
            </w:r>
          </w:p>
        </w:tc>
        <w:tc>
          <w:tcPr>
            <w:tcW w:type="dxa" w:w="720"/>
          </w:tcPr>
          <w:p>
            <w:r>
              <w:t>0.4</w:t>
            </w:r>
          </w:p>
        </w:tc>
        <w:tc>
          <w:tcPr>
            <w:tcW w:type="dxa" w:w="720"/>
          </w:tcPr>
          <w:p>
            <w:r>
              <w:t>20</w:t>
            </w:r>
          </w:p>
        </w:tc>
        <w:tc>
          <w:tcPr>
            <w:tcW w:type="dxa" w:w="720"/>
          </w:tcPr>
          <w:p>
            <w:r>
              <w:t>20</w:t>
            </w:r>
          </w:p>
        </w:tc>
        <w:tc>
          <w:tcPr>
            <w:tcW w:type="dxa" w:w="720"/>
          </w:tcPr>
          <w:p>
            <w:r>
              <w:t>Station_Engineering</w:t>
            </w:r>
          </w:p>
        </w:tc>
        <w:tc>
          <w:tcPr>
            <w:tcW w:type="dxa" w:w="720"/>
          </w:tcPr>
          <w:p>
            <w:r>
              <w:t>Repair</w:t>
            </w:r>
          </w:p>
        </w:tc>
        <w:tc>
          <w:tcPr>
            <w:tcW w:type="dxa" w:w="720"/>
          </w:tcPr>
          <w:p>
            <w:r>
              <w:t>POI_Wreck,Refine_From_Scrap</w:t>
            </w:r>
          </w:p>
        </w:tc>
        <w:tc>
          <w:tcPr>
            <w:tcW w:type="dxa" w:w="720"/>
          </w:tcPr>
          <w:p>
            <w:r>
              <w:t>POI rare; salvage</w:t>
            </w:r>
          </w:p>
        </w:tc>
      </w:tr>
      <w:tr>
        <w:tc>
          <w:tcPr>
            <w:tcW w:type="dxa" w:w="720"/>
          </w:tcPr>
          <w:p>
            <w:r>
              <w:t>CMP_SPRING_COIL</w:t>
            </w:r>
          </w:p>
        </w:tc>
        <w:tc>
          <w:tcPr>
            <w:tcW w:type="dxa" w:w="720"/>
          </w:tcPr>
          <w:p>
            <w:r>
              <w:t>Spring Coil</w:t>
            </w:r>
          </w:p>
        </w:tc>
        <w:tc>
          <w:tcPr>
            <w:tcW w:type="dxa" w:w="720"/>
          </w:tcPr>
          <w:p>
            <w:r>
              <w:t>Component</w:t>
            </w:r>
          </w:p>
        </w:tc>
        <w:tc>
          <w:tcPr>
            <w:tcW w:type="dxa" w:w="720"/>
          </w:tcPr>
          <w:p>
            <w:r>
              <w:t>1</w:t>
            </w:r>
          </w:p>
        </w:tc>
        <w:tc>
          <w:tcPr>
            <w:tcW w:type="dxa" w:w="720"/>
          </w:tcPr>
          <w:p>
            <w:r>
              <w:t>Common</w:t>
            </w:r>
          </w:p>
        </w:tc>
        <w:tc>
          <w:tcPr>
            <w:tcW w:type="dxa" w:w="720"/>
          </w:tcPr>
          <w:p>
            <w:r>
              <w:t>0.2</w:t>
            </w:r>
          </w:p>
        </w:tc>
        <w:tc>
          <w:tcPr>
            <w:tcW w:type="dxa" w:w="720"/>
          </w:tcPr>
          <w:p>
            <w:r>
              <w:t>30</w:t>
            </w:r>
          </w:p>
        </w:tc>
        <w:tc>
          <w:tcPr>
            <w:tcW w:type="dxa" w:w="720"/>
          </w:tcPr>
          <w:p>
            <w:r>
              <w:t>8</w:t>
            </w:r>
          </w:p>
        </w:tc>
        <w:tc>
          <w:tcPr>
            <w:tcW w:type="dxa" w:w="720"/>
          </w:tcPr>
          <w:p>
            <w:r>
              <w:t>Station_Engineering</w:t>
            </w:r>
          </w:p>
        </w:tc>
        <w:tc>
          <w:tcPr>
            <w:tcW w:type="dxa" w:w="720"/>
          </w:tcPr>
          <w:p>
            <w:r>
              <w:t>Repair</w:t>
            </w:r>
          </w:p>
        </w:tc>
        <w:tc>
          <w:tcPr>
            <w:tcW w:type="dxa" w:w="720"/>
          </w:tcPr>
          <w:p>
            <w:r>
              <w:t>POI_Wreck,Refine_From_Scrap</w:t>
            </w:r>
          </w:p>
        </w:tc>
        <w:tc>
          <w:tcPr>
            <w:tcW w:type="dxa" w:w="720"/>
          </w:tcPr>
          <w:p>
            <w:r>
              <w:t>POI common</w:t>
            </w:r>
          </w:p>
        </w:tc>
      </w:tr>
      <w:tr>
        <w:tc>
          <w:tcPr>
            <w:tcW w:type="dxa" w:w="720"/>
          </w:tcPr>
          <w:p>
            <w:r>
              <w:t>CMP_HINGE_PAIR</w:t>
            </w:r>
          </w:p>
        </w:tc>
        <w:tc>
          <w:tcPr>
            <w:tcW w:type="dxa" w:w="720"/>
          </w:tcPr>
          <w:p>
            <w:r>
              <w:t>Hinge Pair</w:t>
            </w:r>
          </w:p>
        </w:tc>
        <w:tc>
          <w:tcPr>
            <w:tcW w:type="dxa" w:w="720"/>
          </w:tcPr>
          <w:p>
            <w:r>
              <w:t>Component</w:t>
            </w:r>
          </w:p>
        </w:tc>
        <w:tc>
          <w:tcPr>
            <w:tcW w:type="dxa" w:w="720"/>
          </w:tcPr>
          <w:p>
            <w:r>
              <w:t>1</w:t>
            </w:r>
          </w:p>
        </w:tc>
        <w:tc>
          <w:tcPr>
            <w:tcW w:type="dxa" w:w="720"/>
          </w:tcPr>
          <w:p>
            <w:r>
              <w:t>Common</w:t>
            </w:r>
          </w:p>
        </w:tc>
        <w:tc>
          <w:tcPr>
            <w:tcW w:type="dxa" w:w="720"/>
          </w:tcPr>
          <w:p>
            <w:r>
              <w:t>0.3</w:t>
            </w:r>
          </w:p>
        </w:tc>
        <w:tc>
          <w:tcPr>
            <w:tcW w:type="dxa" w:w="720"/>
          </w:tcPr>
          <w:p>
            <w:r>
              <w:t>20</w:t>
            </w:r>
          </w:p>
        </w:tc>
        <w:tc>
          <w:tcPr>
            <w:tcW w:type="dxa" w:w="720"/>
          </w:tcPr>
          <w:p>
            <w:r>
              <w:t>7</w:t>
            </w:r>
          </w:p>
        </w:tc>
        <w:tc>
          <w:tcPr>
            <w:tcW w:type="dxa" w:w="720"/>
          </w:tcPr>
          <w:p>
            <w:r>
              <w:t>Station_Engineering</w:t>
            </w:r>
          </w:p>
        </w:tc>
        <w:tc>
          <w:tcPr>
            <w:tcW w:type="dxa" w:w="720"/>
          </w:tcPr>
          <w:p>
            <w:r>
              <w:t>Build,Repair</w:t>
            </w:r>
          </w:p>
        </w:tc>
        <w:tc>
          <w:tcPr>
            <w:tcW w:type="dxa" w:w="720"/>
          </w:tcPr>
          <w:p>
            <w:r>
              <w:t>POI_Wreck,Refine_From_Scrap</w:t>
            </w:r>
          </w:p>
        </w:tc>
        <w:tc>
          <w:tcPr>
            <w:tcW w:type="dxa" w:w="720"/>
          </w:tcPr>
          <w:p>
            <w:r>
              <w:t>POI common</w:t>
            </w:r>
          </w:p>
        </w:tc>
      </w:tr>
      <w:tr>
        <w:tc>
          <w:tcPr>
            <w:tcW w:type="dxa" w:w="720"/>
          </w:tcPr>
          <w:p>
            <w:r>
              <w:t>CMP_LATCH_ASSEMBLY</w:t>
            </w:r>
          </w:p>
        </w:tc>
        <w:tc>
          <w:tcPr>
            <w:tcW w:type="dxa" w:w="720"/>
          </w:tcPr>
          <w:p>
            <w:r>
              <w:t>Latch Assembly</w:t>
            </w:r>
          </w:p>
        </w:tc>
        <w:tc>
          <w:tcPr>
            <w:tcW w:type="dxa" w:w="720"/>
          </w:tcPr>
          <w:p>
            <w:r>
              <w:t>Component</w:t>
            </w:r>
          </w:p>
        </w:tc>
        <w:tc>
          <w:tcPr>
            <w:tcW w:type="dxa" w:w="720"/>
          </w:tcPr>
          <w:p>
            <w:r>
              <w:t>1</w:t>
            </w:r>
          </w:p>
        </w:tc>
        <w:tc>
          <w:tcPr>
            <w:tcW w:type="dxa" w:w="720"/>
          </w:tcPr>
          <w:p>
            <w:r>
              <w:t>Common</w:t>
            </w:r>
          </w:p>
        </w:tc>
        <w:tc>
          <w:tcPr>
            <w:tcW w:type="dxa" w:w="720"/>
          </w:tcPr>
          <w:p>
            <w:r>
              <w:t>0.3</w:t>
            </w:r>
          </w:p>
        </w:tc>
        <w:tc>
          <w:tcPr>
            <w:tcW w:type="dxa" w:w="720"/>
          </w:tcPr>
          <w:p>
            <w:r>
              <w:t>20</w:t>
            </w:r>
          </w:p>
        </w:tc>
        <w:tc>
          <w:tcPr>
            <w:tcW w:type="dxa" w:w="720"/>
          </w:tcPr>
          <w:p>
            <w:r>
              <w:t>8</w:t>
            </w:r>
          </w:p>
        </w:tc>
        <w:tc>
          <w:tcPr>
            <w:tcW w:type="dxa" w:w="720"/>
          </w:tcPr>
          <w:p>
            <w:r>
              <w:t>Station_Engineering</w:t>
            </w:r>
          </w:p>
        </w:tc>
        <w:tc>
          <w:tcPr>
            <w:tcW w:type="dxa" w:w="720"/>
          </w:tcPr>
          <w:p>
            <w:r>
              <w:t>Build,Repair</w:t>
            </w:r>
          </w:p>
        </w:tc>
        <w:tc>
          <w:tcPr>
            <w:tcW w:type="dxa" w:w="720"/>
          </w:tcPr>
          <w:p>
            <w:r>
              <w:t>POI_Wreck,Refine_From_Scrap</w:t>
            </w:r>
          </w:p>
        </w:tc>
        <w:tc>
          <w:tcPr>
            <w:tcW w:type="dxa" w:w="720"/>
          </w:tcPr>
          <w:p>
            <w:r>
              <w:t>POI common</w:t>
            </w:r>
          </w:p>
        </w:tc>
      </w:tr>
      <w:tr>
        <w:tc>
          <w:tcPr>
            <w:tcW w:type="dxa" w:w="720"/>
          </w:tcPr>
          <w:p>
            <w:r>
              <w:t>CMP_PIPE_SECTION</w:t>
            </w:r>
          </w:p>
        </w:tc>
        <w:tc>
          <w:tcPr>
            <w:tcW w:type="dxa" w:w="720"/>
          </w:tcPr>
          <w:p>
            <w:r>
              <w:t>Pipe Section</w:t>
            </w:r>
          </w:p>
        </w:tc>
        <w:tc>
          <w:tcPr>
            <w:tcW w:type="dxa" w:w="720"/>
          </w:tcPr>
          <w:p>
            <w:r>
              <w:t>Component</w:t>
            </w:r>
          </w:p>
        </w:tc>
        <w:tc>
          <w:tcPr>
            <w:tcW w:type="dxa" w:w="720"/>
          </w:tcPr>
          <w:p>
            <w:r>
              <w:t>1</w:t>
            </w:r>
          </w:p>
        </w:tc>
        <w:tc>
          <w:tcPr>
            <w:tcW w:type="dxa" w:w="720"/>
          </w:tcPr>
          <w:p>
            <w:r>
              <w:t>Common</w:t>
            </w:r>
          </w:p>
        </w:tc>
        <w:tc>
          <w:tcPr>
            <w:tcW w:type="dxa" w:w="720"/>
          </w:tcPr>
          <w:p>
            <w:r>
              <w:t>0.9</w:t>
            </w:r>
          </w:p>
        </w:tc>
        <w:tc>
          <w:tcPr>
            <w:tcW w:type="dxa" w:w="720"/>
          </w:tcPr>
          <w:p>
            <w:r>
              <w:t>10</w:t>
            </w:r>
          </w:p>
        </w:tc>
        <w:tc>
          <w:tcPr>
            <w:tcW w:type="dxa" w:w="720"/>
          </w:tcPr>
          <w:p>
            <w:r>
              <w:t>9</w:t>
            </w:r>
          </w:p>
        </w:tc>
        <w:tc>
          <w:tcPr>
            <w:tcW w:type="dxa" w:w="720"/>
          </w:tcPr>
          <w:p>
            <w:r>
              <w:t>Station_Engineering,Station_Power</w:t>
            </w:r>
          </w:p>
        </w:tc>
        <w:tc>
          <w:tcPr>
            <w:tcW w:type="dxa" w:w="720"/>
          </w:tcPr>
          <w:p>
            <w:r>
              <w:t>Build,Repair</w:t>
            </w:r>
          </w:p>
        </w:tc>
        <w:tc>
          <w:tcPr>
            <w:tcW w:type="dxa" w:w="720"/>
          </w:tcPr>
          <w:p>
            <w:r>
              <w:t>POI_Wreck,Refine_From_Scrap</w:t>
            </w:r>
          </w:p>
        </w:tc>
        <w:tc>
          <w:tcPr>
            <w:tcW w:type="dxa" w:w="720"/>
          </w:tcPr>
          <w:p>
            <w:r>
              <w:t>POI common</w:t>
            </w:r>
          </w:p>
        </w:tc>
      </w:tr>
      <w:tr>
        <w:tc>
          <w:tcPr>
            <w:tcW w:type="dxa" w:w="720"/>
          </w:tcPr>
          <w:p>
            <w:r>
              <w:t>CMP_VALVE_CORE</w:t>
            </w:r>
          </w:p>
        </w:tc>
        <w:tc>
          <w:tcPr>
            <w:tcW w:type="dxa" w:w="720"/>
          </w:tcPr>
          <w:p>
            <w:r>
              <w:t>Valve Core</w:t>
            </w:r>
          </w:p>
        </w:tc>
        <w:tc>
          <w:tcPr>
            <w:tcW w:type="dxa" w:w="720"/>
          </w:tcPr>
          <w:p>
            <w:r>
              <w:t>Component</w:t>
            </w:r>
          </w:p>
        </w:tc>
        <w:tc>
          <w:tcPr>
            <w:tcW w:type="dxa" w:w="720"/>
          </w:tcPr>
          <w:p>
            <w:r>
              <w:t>2</w:t>
            </w:r>
          </w:p>
        </w:tc>
        <w:tc>
          <w:tcPr>
            <w:tcW w:type="dxa" w:w="720"/>
          </w:tcPr>
          <w:p>
            <w:r>
              <w:t>Rare</w:t>
            </w:r>
          </w:p>
        </w:tc>
        <w:tc>
          <w:tcPr>
            <w:tcW w:type="dxa" w:w="720"/>
          </w:tcPr>
          <w:p>
            <w:r>
              <w:t>0.2</w:t>
            </w:r>
          </w:p>
        </w:tc>
        <w:tc>
          <w:tcPr>
            <w:tcW w:type="dxa" w:w="720"/>
          </w:tcPr>
          <w:p>
            <w:r>
              <w:t>20</w:t>
            </w:r>
          </w:p>
        </w:tc>
        <w:tc>
          <w:tcPr>
            <w:tcW w:type="dxa" w:w="720"/>
          </w:tcPr>
          <w:p>
            <w:r>
              <w:t>16</w:t>
            </w:r>
          </w:p>
        </w:tc>
        <w:tc>
          <w:tcPr>
            <w:tcW w:type="dxa" w:w="720"/>
          </w:tcPr>
          <w:p>
            <w:r>
              <w:t>Station_Engineering,Station_Power</w:t>
            </w:r>
          </w:p>
        </w:tc>
        <w:tc>
          <w:tcPr>
            <w:tcW w:type="dxa" w:w="720"/>
          </w:tcPr>
          <w:p>
            <w:r>
              <w:t>Repair</w:t>
            </w:r>
          </w:p>
        </w:tc>
        <w:tc>
          <w:tcPr>
            <w:tcW w:type="dxa" w:w="720"/>
          </w:tcPr>
          <w:p>
            <w:r>
              <w:t>POI_Wreck</w:t>
            </w:r>
          </w:p>
        </w:tc>
        <w:tc>
          <w:tcPr>
            <w:tcW w:type="dxa" w:w="720"/>
          </w:tcPr>
          <w:p>
            <w:r>
              <w:t>POI rare</w:t>
            </w:r>
          </w:p>
        </w:tc>
      </w:tr>
      <w:tr>
        <w:tc>
          <w:tcPr>
            <w:tcW w:type="dxa" w:w="720"/>
          </w:tcPr>
          <w:p>
            <w:r>
              <w:t>CMP_GASKET_RING</w:t>
            </w:r>
          </w:p>
        </w:tc>
        <w:tc>
          <w:tcPr>
            <w:tcW w:type="dxa" w:w="720"/>
          </w:tcPr>
          <w:p>
            <w:r>
              <w:t>Gasket Ring</w:t>
            </w:r>
          </w:p>
        </w:tc>
        <w:tc>
          <w:tcPr>
            <w:tcW w:type="dxa" w:w="720"/>
          </w:tcPr>
          <w:p>
            <w:r>
              <w:t>Component</w:t>
            </w:r>
          </w:p>
        </w:tc>
        <w:tc>
          <w:tcPr>
            <w:tcW w:type="dxa" w:w="720"/>
          </w:tcPr>
          <w:p>
            <w:r>
              <w:t>1</w:t>
            </w:r>
          </w:p>
        </w:tc>
        <w:tc>
          <w:tcPr>
            <w:tcW w:type="dxa" w:w="720"/>
          </w:tcPr>
          <w:p>
            <w:r>
              <w:t>Common</w:t>
            </w:r>
          </w:p>
        </w:tc>
        <w:tc>
          <w:tcPr>
            <w:tcW w:type="dxa" w:w="720"/>
          </w:tcPr>
          <w:p>
            <w:r>
              <w:t>0.05</w:t>
            </w:r>
          </w:p>
        </w:tc>
        <w:tc>
          <w:tcPr>
            <w:tcW w:type="dxa" w:w="720"/>
          </w:tcPr>
          <w:p>
            <w:r>
              <w:t>50</w:t>
            </w:r>
          </w:p>
        </w:tc>
        <w:tc>
          <w:tcPr>
            <w:tcW w:type="dxa" w:w="720"/>
          </w:tcPr>
          <w:p>
            <w:r>
              <w:t>6</w:t>
            </w:r>
          </w:p>
        </w:tc>
        <w:tc>
          <w:tcPr>
            <w:tcW w:type="dxa" w:w="720"/>
          </w:tcPr>
          <w:p>
            <w:r>
              <w:t>Station_Engineering</w:t>
            </w:r>
          </w:p>
        </w:tc>
        <w:tc>
          <w:tcPr>
            <w:tcW w:type="dxa" w:w="720"/>
          </w:tcPr>
          <w:p>
            <w:r>
              <w:t>Repair</w:t>
            </w:r>
          </w:p>
        </w:tc>
        <w:tc>
          <w:tcPr>
            <w:tcW w:type="dxa" w:w="720"/>
          </w:tcPr>
          <w:p>
            <w:r>
              <w:t>POI_Wreck,Process_Chemistry</w:t>
            </w:r>
          </w:p>
        </w:tc>
        <w:tc>
          <w:tcPr>
            <w:tcW w:type="dxa" w:w="720"/>
          </w:tcPr>
          <w:p>
            <w:r>
              <w:t>POI common</w:t>
            </w:r>
          </w:p>
        </w:tc>
      </w:tr>
      <w:tr>
        <w:tc>
          <w:tcPr>
            <w:tcW w:type="dxa" w:w="720"/>
          </w:tcPr>
          <w:p>
            <w:r>
              <w:t>CMP_INSULATION_BAT</w:t>
            </w:r>
          </w:p>
        </w:tc>
        <w:tc>
          <w:tcPr>
            <w:tcW w:type="dxa" w:w="720"/>
          </w:tcPr>
          <w:p>
            <w:r>
              <w:t>Insulation Bat</w:t>
            </w:r>
          </w:p>
        </w:tc>
        <w:tc>
          <w:tcPr>
            <w:tcW w:type="dxa" w:w="720"/>
          </w:tcPr>
          <w:p>
            <w:r>
              <w:t>Component</w:t>
            </w:r>
          </w:p>
        </w:tc>
        <w:tc>
          <w:tcPr>
            <w:tcW w:type="dxa" w:w="720"/>
          </w:tcPr>
          <w:p>
            <w:r>
              <w:t>1</w:t>
            </w:r>
          </w:p>
        </w:tc>
        <w:tc>
          <w:tcPr>
            <w:tcW w:type="dxa" w:w="720"/>
          </w:tcPr>
          <w:p>
            <w:r>
              <w:t>Uncommon</w:t>
            </w:r>
          </w:p>
        </w:tc>
        <w:tc>
          <w:tcPr>
            <w:tcW w:type="dxa" w:w="720"/>
          </w:tcPr>
          <w:p>
            <w:r>
              <w:t>0.7</w:t>
            </w:r>
          </w:p>
        </w:tc>
        <w:tc>
          <w:tcPr>
            <w:tcW w:type="dxa" w:w="720"/>
          </w:tcPr>
          <w:p>
            <w:r>
              <w:t>20</w:t>
            </w:r>
          </w:p>
        </w:tc>
        <w:tc>
          <w:tcPr>
            <w:tcW w:type="dxa" w:w="720"/>
          </w:tcPr>
          <w:p>
            <w:r>
              <w:t>11</w:t>
            </w:r>
          </w:p>
        </w:tc>
        <w:tc>
          <w:tcPr>
            <w:tcW w:type="dxa" w:w="720"/>
          </w:tcPr>
          <w:p>
            <w:r>
              <w:t>Station_Engineering,Station_Power,Station_Tailoring</w:t>
            </w:r>
          </w:p>
        </w:tc>
        <w:tc>
          <w:tcPr>
            <w:tcW w:type="dxa" w:w="720"/>
          </w:tcPr>
          <w:p>
            <w:r>
              <w:t>Build,Install</w:t>
            </w:r>
          </w:p>
        </w:tc>
        <w:tc>
          <w:tcPr>
            <w:tcW w:type="dxa" w:w="720"/>
          </w:tcPr>
          <w:p>
            <w:r>
              <w:t>POI_Wreck</w:t>
            </w:r>
          </w:p>
        </w:tc>
        <w:tc>
          <w:tcPr>
            <w:tcW w:type="dxa" w:w="720"/>
          </w:tcPr>
          <w:p>
            <w:r>
              <w:t>POI uncommon</w:t>
            </w:r>
          </w:p>
        </w:tc>
      </w:tr>
      <w:tr>
        <w:tc>
          <w:tcPr>
            <w:tcW w:type="dxa" w:w="720"/>
          </w:tcPr>
          <w:p>
            <w:r>
              <w:t>CMP_SOLDER_WIRE</w:t>
            </w:r>
          </w:p>
        </w:tc>
        <w:tc>
          <w:tcPr>
            <w:tcW w:type="dxa" w:w="720"/>
          </w:tcPr>
          <w:p>
            <w:r>
              <w:t>Solder Wire Spool</w:t>
            </w:r>
          </w:p>
        </w:tc>
        <w:tc>
          <w:tcPr>
            <w:tcW w:type="dxa" w:w="720"/>
          </w:tcPr>
          <w:p>
            <w:r>
              <w:t>Component</w:t>
            </w:r>
          </w:p>
        </w:tc>
        <w:tc>
          <w:tcPr>
            <w:tcW w:type="dxa" w:w="720"/>
          </w:tcPr>
          <w:p>
            <w:r>
              <w:t>2</w:t>
            </w:r>
          </w:p>
        </w:tc>
        <w:tc>
          <w:tcPr>
            <w:tcW w:type="dxa" w:w="720"/>
          </w:tcPr>
          <w:p>
            <w:r>
              <w:t>Rare</w:t>
            </w:r>
          </w:p>
        </w:tc>
        <w:tc>
          <w:tcPr>
            <w:tcW w:type="dxa" w:w="720"/>
          </w:tcPr>
          <w:p>
            <w:r>
              <w:t>0.2</w:t>
            </w:r>
          </w:p>
        </w:tc>
        <w:tc>
          <w:tcPr>
            <w:tcW w:type="dxa" w:w="720"/>
          </w:tcPr>
          <w:p>
            <w:r>
              <w:t>20</w:t>
            </w:r>
          </w:p>
        </w:tc>
        <w:tc>
          <w:tcPr>
            <w:tcW w:type="dxa" w:w="720"/>
          </w:tcPr>
          <w:p>
            <w:r>
              <w:t>18</w:t>
            </w:r>
          </w:p>
        </w:tc>
        <w:tc>
          <w:tcPr>
            <w:tcW w:type="dxa" w:w="720"/>
          </w:tcPr>
          <w:p>
            <w:r>
              <w:t>Station_Engineering,Station_Research</w:t>
            </w:r>
          </w:p>
        </w:tc>
        <w:tc>
          <w:tcPr>
            <w:tcW w:type="dxa" w:w="720"/>
          </w:tcPr>
          <w:p>
            <w:r>
              <w:t>Repair</w:t>
            </w:r>
          </w:p>
        </w:tc>
        <w:tc>
          <w:tcPr>
            <w:tcW w:type="dxa" w:w="720"/>
          </w:tcPr>
          <w:p>
            <w:r>
              <w:t>POI_Wreck</w:t>
            </w:r>
          </w:p>
        </w:tc>
        <w:tc>
          <w:tcPr>
            <w:tcW w:type="dxa" w:w="720"/>
          </w:tcPr>
          <w:p>
            <w:r>
              <w:t>POI rare</w:t>
            </w:r>
          </w:p>
        </w:tc>
      </w:tr>
      <w:tr>
        <w:tc>
          <w:tcPr>
            <w:tcW w:type="dxa" w:w="720"/>
          </w:tcPr>
          <w:p>
            <w:r>
              <w:t>CMP_CONDUCTIVE_PASTE</w:t>
            </w:r>
          </w:p>
        </w:tc>
        <w:tc>
          <w:tcPr>
            <w:tcW w:type="dxa" w:w="720"/>
          </w:tcPr>
          <w:p>
            <w:r>
              <w:t>Conductive Paste</w:t>
            </w:r>
          </w:p>
        </w:tc>
        <w:tc>
          <w:tcPr>
            <w:tcW w:type="dxa" w:w="720"/>
          </w:tcPr>
          <w:p>
            <w:r>
              <w:t>Component</w:t>
            </w:r>
          </w:p>
        </w:tc>
        <w:tc>
          <w:tcPr>
            <w:tcW w:type="dxa" w:w="720"/>
          </w:tcPr>
          <w:p>
            <w:r>
              <w:t>2</w:t>
            </w:r>
          </w:p>
        </w:tc>
        <w:tc>
          <w:tcPr>
            <w:tcW w:type="dxa" w:w="720"/>
          </w:tcPr>
          <w:p>
            <w:r>
              <w:t>Rare</w:t>
            </w:r>
          </w:p>
        </w:tc>
        <w:tc>
          <w:tcPr>
            <w:tcW w:type="dxa" w:w="720"/>
          </w:tcPr>
          <w:p>
            <w:r>
              <w:t>0.3</w:t>
            </w:r>
          </w:p>
        </w:tc>
        <w:tc>
          <w:tcPr>
            <w:tcW w:type="dxa" w:w="720"/>
          </w:tcPr>
          <w:p>
            <w:r>
              <w:t>20</w:t>
            </w:r>
          </w:p>
        </w:tc>
        <w:tc>
          <w:tcPr>
            <w:tcW w:type="dxa" w:w="720"/>
          </w:tcPr>
          <w:p>
            <w:r>
              <w:t>22</w:t>
            </w:r>
          </w:p>
        </w:tc>
        <w:tc>
          <w:tcPr>
            <w:tcW w:type="dxa" w:w="720"/>
          </w:tcPr>
          <w:p>
            <w:r>
              <w:t>Station_Engineering,Station_Research</w:t>
            </w:r>
          </w:p>
        </w:tc>
        <w:tc>
          <w:tcPr>
            <w:tcW w:type="dxa" w:w="720"/>
          </w:tcPr>
          <w:p>
            <w:r>
              <w:t>Install,Repair</w:t>
            </w:r>
          </w:p>
        </w:tc>
        <w:tc>
          <w:tcPr>
            <w:tcW w:type="dxa" w:w="720"/>
          </w:tcPr>
          <w:p>
            <w:r>
              <w:t>POI_Wreck</w:t>
            </w:r>
          </w:p>
        </w:tc>
        <w:tc>
          <w:tcPr>
            <w:tcW w:type="dxa" w:w="720"/>
          </w:tcPr>
          <w:p>
            <w:r>
              <w:t>POI rare</w:t>
            </w:r>
          </w:p>
        </w:tc>
      </w:tr>
      <w:tr>
        <w:tc>
          <w:tcPr>
            <w:tcW w:type="dxa" w:w="720"/>
          </w:tcPr>
          <w:p>
            <w:r>
              <w:t>CMP_FUSE_PACK</w:t>
            </w:r>
          </w:p>
        </w:tc>
        <w:tc>
          <w:tcPr>
            <w:tcW w:type="dxa" w:w="720"/>
          </w:tcPr>
          <w:p>
            <w:r>
              <w:t>Fuse Pack</w:t>
            </w:r>
          </w:p>
        </w:tc>
        <w:tc>
          <w:tcPr>
            <w:tcW w:type="dxa" w:w="720"/>
          </w:tcPr>
          <w:p>
            <w:r>
              <w:t>Component</w:t>
            </w:r>
          </w:p>
        </w:tc>
        <w:tc>
          <w:tcPr>
            <w:tcW w:type="dxa" w:w="720"/>
          </w:tcPr>
          <w:p>
            <w:r>
              <w:t>1</w:t>
            </w:r>
          </w:p>
        </w:tc>
        <w:tc>
          <w:tcPr>
            <w:tcW w:type="dxa" w:w="720"/>
          </w:tcPr>
          <w:p>
            <w:r>
              <w:t>Uncommon</w:t>
            </w:r>
          </w:p>
        </w:tc>
        <w:tc>
          <w:tcPr>
            <w:tcW w:type="dxa" w:w="720"/>
          </w:tcPr>
          <w:p>
            <w:r>
              <w:t>0.1</w:t>
            </w:r>
          </w:p>
        </w:tc>
        <w:tc>
          <w:tcPr>
            <w:tcW w:type="dxa" w:w="720"/>
          </w:tcPr>
          <w:p>
            <w:r>
              <w:t>50</w:t>
            </w:r>
          </w:p>
        </w:tc>
        <w:tc>
          <w:tcPr>
            <w:tcW w:type="dxa" w:w="720"/>
          </w:tcPr>
          <w:p>
            <w:r>
              <w:t>12</w:t>
            </w:r>
          </w:p>
        </w:tc>
        <w:tc>
          <w:tcPr>
            <w:tcW w:type="dxa" w:w="720"/>
          </w:tcPr>
          <w:p>
            <w:r>
              <w:t>Station_Power,Station_Engineering</w:t>
            </w:r>
          </w:p>
        </w:tc>
        <w:tc>
          <w:tcPr>
            <w:tcW w:type="dxa" w:w="720"/>
          </w:tcPr>
          <w:p>
            <w:r>
              <w:t>Repair</w:t>
            </w:r>
          </w:p>
        </w:tc>
        <w:tc>
          <w:tcPr>
            <w:tcW w:type="dxa" w:w="720"/>
          </w:tcPr>
          <w:p>
            <w:r>
              <w:t>POI_Wreck</w:t>
            </w:r>
          </w:p>
        </w:tc>
        <w:tc>
          <w:tcPr>
            <w:tcW w:type="dxa" w:w="720"/>
          </w:tcPr>
          <w:p>
            <w:r>
              <w:t>POI uncommon</w:t>
            </w:r>
          </w:p>
        </w:tc>
      </w:tr>
      <w:tr>
        <w:tc>
          <w:tcPr>
            <w:tcW w:type="dxa" w:w="720"/>
          </w:tcPr>
          <w:p>
            <w:r>
              <w:t>CMP_CAPACITOR_BANK</w:t>
            </w:r>
          </w:p>
        </w:tc>
        <w:tc>
          <w:tcPr>
            <w:tcW w:type="dxa" w:w="720"/>
          </w:tcPr>
          <w:p>
            <w:r>
              <w:t>Capacitor Bank</w:t>
            </w:r>
          </w:p>
        </w:tc>
        <w:tc>
          <w:tcPr>
            <w:tcW w:type="dxa" w:w="720"/>
          </w:tcPr>
          <w:p>
            <w:r>
              <w:t>Component</w:t>
            </w:r>
          </w:p>
        </w:tc>
        <w:tc>
          <w:tcPr>
            <w:tcW w:type="dxa" w:w="720"/>
          </w:tcPr>
          <w:p>
            <w:r>
              <w:t>3</w:t>
            </w:r>
          </w:p>
        </w:tc>
        <w:tc>
          <w:tcPr>
            <w:tcW w:type="dxa" w:w="720"/>
          </w:tcPr>
          <w:p>
            <w:r>
              <w:t>Rare</w:t>
            </w:r>
          </w:p>
        </w:tc>
        <w:tc>
          <w:tcPr>
            <w:tcW w:type="dxa" w:w="720"/>
          </w:tcPr>
          <w:p>
            <w:r>
              <w:t>0.8</w:t>
            </w:r>
          </w:p>
        </w:tc>
        <w:tc>
          <w:tcPr>
            <w:tcW w:type="dxa" w:w="720"/>
          </w:tcPr>
          <w:p>
            <w:r>
              <w:t>10</w:t>
            </w:r>
          </w:p>
        </w:tc>
        <w:tc>
          <w:tcPr>
            <w:tcW w:type="dxa" w:w="720"/>
          </w:tcPr>
          <w:p>
            <w:r>
              <w:t>55</w:t>
            </w:r>
          </w:p>
        </w:tc>
        <w:tc>
          <w:tcPr>
            <w:tcW w:type="dxa" w:w="720"/>
          </w:tcPr>
          <w:p>
            <w:r>
              <w:t>Station_Power,Station_Engineering</w:t>
            </w:r>
          </w:p>
        </w:tc>
        <w:tc>
          <w:tcPr>
            <w:tcW w:type="dxa" w:w="720"/>
          </w:tcPr>
          <w:p>
            <w:r>
              <w:t>Install</w:t>
            </w:r>
          </w:p>
        </w:tc>
        <w:tc>
          <w:tcPr>
            <w:tcW w:type="dxa" w:w="720"/>
          </w:tcPr>
          <w:p>
            <w:r>
              <w:t>POI_Wreck</w:t>
            </w:r>
          </w:p>
        </w:tc>
        <w:tc>
          <w:tcPr>
            <w:tcW w:type="dxa" w:w="720"/>
          </w:tcPr>
          <w:p>
            <w:r>
              <w:t>POI rare</w:t>
            </w:r>
          </w:p>
        </w:tc>
      </w:tr>
      <w:tr>
        <w:tc>
          <w:tcPr>
            <w:tcW w:type="dxa" w:w="720"/>
          </w:tcPr>
          <w:p>
            <w:r>
              <w:t>CMP_HEATSINK_BLOCK</w:t>
            </w:r>
          </w:p>
        </w:tc>
        <w:tc>
          <w:tcPr>
            <w:tcW w:type="dxa" w:w="720"/>
          </w:tcPr>
          <w:p>
            <w:r>
              <w:t>Heatsink Block</w:t>
            </w:r>
          </w:p>
        </w:tc>
        <w:tc>
          <w:tcPr>
            <w:tcW w:type="dxa" w:w="720"/>
          </w:tcPr>
          <w:p>
            <w:r>
              <w:t>Component</w:t>
            </w:r>
          </w:p>
        </w:tc>
        <w:tc>
          <w:tcPr>
            <w:tcW w:type="dxa" w:w="720"/>
          </w:tcPr>
          <w:p>
            <w:r>
              <w:t>2</w:t>
            </w:r>
          </w:p>
        </w:tc>
        <w:tc>
          <w:tcPr>
            <w:tcW w:type="dxa" w:w="720"/>
          </w:tcPr>
          <w:p>
            <w:r>
              <w:t>Rare</w:t>
            </w:r>
          </w:p>
        </w:tc>
        <w:tc>
          <w:tcPr>
            <w:tcW w:type="dxa" w:w="720"/>
          </w:tcPr>
          <w:p>
            <w:r>
              <w:t>0.9</w:t>
            </w:r>
          </w:p>
        </w:tc>
        <w:tc>
          <w:tcPr>
            <w:tcW w:type="dxa" w:w="720"/>
          </w:tcPr>
          <w:p>
            <w:r>
              <w:t>10</w:t>
            </w:r>
          </w:p>
        </w:tc>
        <w:tc>
          <w:tcPr>
            <w:tcW w:type="dxa" w:w="720"/>
          </w:tcPr>
          <w:p>
            <w:r>
              <w:t>40</w:t>
            </w:r>
          </w:p>
        </w:tc>
        <w:tc>
          <w:tcPr>
            <w:tcW w:type="dxa" w:w="720"/>
          </w:tcPr>
          <w:p>
            <w:r>
              <w:t>Station_Engineering,Station_Research</w:t>
            </w:r>
          </w:p>
        </w:tc>
        <w:tc>
          <w:tcPr>
            <w:tcW w:type="dxa" w:w="720"/>
          </w:tcPr>
          <w:p>
            <w:r>
              <w:t>Install,Repair</w:t>
            </w:r>
          </w:p>
        </w:tc>
        <w:tc>
          <w:tcPr>
            <w:tcW w:type="dxa" w:w="720"/>
          </w:tcPr>
          <w:p>
            <w:r>
              <w:t>POI_Wreck</w:t>
            </w:r>
          </w:p>
        </w:tc>
        <w:tc>
          <w:tcPr>
            <w:tcW w:type="dxa" w:w="720"/>
          </w:tcPr>
          <w:p>
            <w:r>
              <w:t>POI rare</w:t>
            </w:r>
          </w:p>
        </w:tc>
      </w:tr>
      <w:tr>
        <w:tc>
          <w:tcPr>
            <w:tcW w:type="dxa" w:w="720"/>
          </w:tcPr>
          <w:p>
            <w:r>
              <w:t>CMP_GLASS_VIAL</w:t>
            </w:r>
          </w:p>
        </w:tc>
        <w:tc>
          <w:tcPr>
            <w:tcW w:type="dxa" w:w="720"/>
          </w:tcPr>
          <w:p>
            <w:r>
              <w:t>Glass Vial</w:t>
            </w:r>
          </w:p>
        </w:tc>
        <w:tc>
          <w:tcPr>
            <w:tcW w:type="dxa" w:w="720"/>
          </w:tcPr>
          <w:p>
            <w:r>
              <w:t>Component</w:t>
            </w:r>
          </w:p>
        </w:tc>
        <w:tc>
          <w:tcPr>
            <w:tcW w:type="dxa" w:w="720"/>
          </w:tcPr>
          <w:p>
            <w:r>
              <w:t>1</w:t>
            </w:r>
          </w:p>
        </w:tc>
        <w:tc>
          <w:tcPr>
            <w:tcW w:type="dxa" w:w="720"/>
          </w:tcPr>
          <w:p>
            <w:r>
              <w:t>Uncommon</w:t>
            </w:r>
          </w:p>
        </w:tc>
        <w:tc>
          <w:tcPr>
            <w:tcW w:type="dxa" w:w="720"/>
          </w:tcPr>
          <w:p>
            <w:r>
              <w:t>0.05</w:t>
            </w:r>
          </w:p>
        </w:tc>
        <w:tc>
          <w:tcPr>
            <w:tcW w:type="dxa" w:w="720"/>
          </w:tcPr>
          <w:p>
            <w:r>
              <w:t>50</w:t>
            </w:r>
          </w:p>
        </w:tc>
        <w:tc>
          <w:tcPr>
            <w:tcW w:type="dxa" w:w="720"/>
          </w:tcPr>
          <w:p>
            <w:r>
              <w:t>8</w:t>
            </w:r>
          </w:p>
        </w:tc>
        <w:tc>
          <w:tcPr>
            <w:tcW w:type="dxa" w:w="720"/>
          </w:tcPr>
          <w:p>
            <w:r>
              <w:t>Station_Medicine,Station_Research</w:t>
            </w:r>
          </w:p>
        </w:tc>
        <w:tc>
          <w:tcPr>
            <w:tcW w:type="dxa" w:w="720"/>
          </w:tcPr>
          <w:p>
            <w:r>
              <w:t>Use</w:t>
            </w:r>
          </w:p>
        </w:tc>
        <w:tc>
          <w:tcPr>
            <w:tcW w:type="dxa" w:w="720"/>
          </w:tcPr>
          <w:p>
            <w:r>
              <w:t>Process_Glasswork,POI_Wreck</w:t>
            </w:r>
          </w:p>
        </w:tc>
        <w:tc>
          <w:tcPr>
            <w:tcW w:type="dxa" w:w="720"/>
          </w:tcPr>
          <w:p>
            <w:r>
              <w:t>POI uncommon; process</w:t>
            </w:r>
          </w:p>
        </w:tc>
      </w:tr>
      <w:tr>
        <w:tc>
          <w:tcPr>
            <w:tcW w:type="dxa" w:w="720"/>
          </w:tcPr>
          <w:p>
            <w:r>
              <w:t>CMP_LENS_BLANK</w:t>
            </w:r>
          </w:p>
        </w:tc>
        <w:tc>
          <w:tcPr>
            <w:tcW w:type="dxa" w:w="720"/>
          </w:tcPr>
          <w:p>
            <w:r>
              <w:t>Lens Blank</w:t>
            </w:r>
          </w:p>
        </w:tc>
        <w:tc>
          <w:tcPr>
            <w:tcW w:type="dxa" w:w="720"/>
          </w:tcPr>
          <w:p>
            <w:r>
              <w:t>Component</w:t>
            </w:r>
          </w:p>
        </w:tc>
        <w:tc>
          <w:tcPr>
            <w:tcW w:type="dxa" w:w="720"/>
          </w:tcPr>
          <w:p>
            <w:r>
              <w:t>2</w:t>
            </w:r>
          </w:p>
        </w:tc>
        <w:tc>
          <w:tcPr>
            <w:tcW w:type="dxa" w:w="720"/>
          </w:tcPr>
          <w:p>
            <w:r>
              <w:t>Rare</w:t>
            </w:r>
          </w:p>
        </w:tc>
        <w:tc>
          <w:tcPr>
            <w:tcW w:type="dxa" w:w="720"/>
          </w:tcPr>
          <w:p>
            <w:r>
              <w:t>0.2</w:t>
            </w:r>
          </w:p>
        </w:tc>
        <w:tc>
          <w:tcPr>
            <w:tcW w:type="dxa" w:w="720"/>
          </w:tcPr>
          <w:p>
            <w:r>
              <w:t>20</w:t>
            </w:r>
          </w:p>
        </w:tc>
        <w:tc>
          <w:tcPr>
            <w:tcW w:type="dxa" w:w="720"/>
          </w:tcPr>
          <w:p>
            <w:r>
              <w:t>25</w:t>
            </w:r>
          </w:p>
        </w:tc>
        <w:tc>
          <w:tcPr>
            <w:tcW w:type="dxa" w:w="720"/>
          </w:tcPr>
          <w:p>
            <w:r>
              <w:t>Station_Research,Station_Engineering</w:t>
            </w:r>
          </w:p>
        </w:tc>
        <w:tc>
          <w:tcPr>
            <w:tcW w:type="dxa" w:w="720"/>
          </w:tcPr>
          <w:p>
            <w:r>
              <w:t>Install</w:t>
            </w:r>
          </w:p>
        </w:tc>
        <w:tc>
          <w:tcPr>
            <w:tcW w:type="dxa" w:w="720"/>
          </w:tcPr>
          <w:p>
            <w:r>
              <w:t>Process_Glasswork,POI_Wreck</w:t>
            </w:r>
          </w:p>
        </w:tc>
        <w:tc>
          <w:tcPr>
            <w:tcW w:type="dxa" w:w="720"/>
          </w:tcPr>
          <w:p>
            <w:r>
              <w:t>POI rare; process</w:t>
            </w:r>
          </w:p>
        </w:tc>
      </w:tr>
      <w:tr>
        <w:tc>
          <w:tcPr>
            <w:tcW w:type="dxa" w:w="720"/>
          </w:tcPr>
          <w:p>
            <w:r>
              <w:t>CMP_GLASS_FIBER_SPOOL</w:t>
            </w:r>
          </w:p>
        </w:tc>
        <w:tc>
          <w:tcPr>
            <w:tcW w:type="dxa" w:w="720"/>
          </w:tcPr>
          <w:p>
            <w:r>
              <w:t>Glass Fiber Spool</w:t>
            </w:r>
          </w:p>
        </w:tc>
        <w:tc>
          <w:tcPr>
            <w:tcW w:type="dxa" w:w="720"/>
          </w:tcPr>
          <w:p>
            <w:r>
              <w:t>Component</w:t>
            </w:r>
          </w:p>
        </w:tc>
        <w:tc>
          <w:tcPr>
            <w:tcW w:type="dxa" w:w="720"/>
          </w:tcPr>
          <w:p>
            <w:r>
              <w:t>2</w:t>
            </w:r>
          </w:p>
        </w:tc>
        <w:tc>
          <w:tcPr>
            <w:tcW w:type="dxa" w:w="720"/>
          </w:tcPr>
          <w:p>
            <w:r>
              <w:t>Rare</w:t>
            </w:r>
          </w:p>
        </w:tc>
        <w:tc>
          <w:tcPr>
            <w:tcW w:type="dxa" w:w="720"/>
          </w:tcPr>
          <w:p>
            <w:r>
              <w:t>0.6</w:t>
            </w:r>
          </w:p>
        </w:tc>
        <w:tc>
          <w:tcPr>
            <w:tcW w:type="dxa" w:w="720"/>
          </w:tcPr>
          <w:p>
            <w:r>
              <w:t>10</w:t>
            </w:r>
          </w:p>
        </w:tc>
        <w:tc>
          <w:tcPr>
            <w:tcW w:type="dxa" w:w="720"/>
          </w:tcPr>
          <w:p>
            <w:r>
              <w:t>30</w:t>
            </w:r>
          </w:p>
        </w:tc>
        <w:tc>
          <w:tcPr>
            <w:tcW w:type="dxa" w:w="720"/>
          </w:tcPr>
          <w:p>
            <w:r>
              <w:t>Station_Research,Station_Engineering</w:t>
            </w:r>
          </w:p>
        </w:tc>
        <w:tc>
          <w:tcPr>
            <w:tcW w:type="dxa" w:w="720"/>
          </w:tcPr>
          <w:p>
            <w:r>
              <w:t>Install</w:t>
            </w:r>
          </w:p>
        </w:tc>
        <w:tc>
          <w:tcPr>
            <w:tcW w:type="dxa" w:w="720"/>
          </w:tcPr>
          <w:p>
            <w:r>
              <w:t>Process_Glasswork,POI_Wreck</w:t>
            </w:r>
          </w:p>
        </w:tc>
        <w:tc>
          <w:tcPr>
            <w:tcW w:type="dxa" w:w="720"/>
          </w:tcPr>
          <w:p>
            <w:r>
              <w:t>POI rare; process</w:t>
            </w:r>
          </w:p>
        </w:tc>
      </w:tr>
      <w:tr>
        <w:tc>
          <w:tcPr>
            <w:tcW w:type="dxa" w:w="720"/>
          </w:tcPr>
          <w:p>
            <w:r>
              <w:t>CMP_CERAMIC_INSULATOR</w:t>
            </w:r>
          </w:p>
        </w:tc>
        <w:tc>
          <w:tcPr>
            <w:tcW w:type="dxa" w:w="720"/>
          </w:tcPr>
          <w:p>
            <w:r>
              <w:t>Ceramic Insulator</w:t>
            </w:r>
          </w:p>
        </w:tc>
        <w:tc>
          <w:tcPr>
            <w:tcW w:type="dxa" w:w="720"/>
          </w:tcPr>
          <w:p>
            <w:r>
              <w:t>Component</w:t>
            </w:r>
          </w:p>
        </w:tc>
        <w:tc>
          <w:tcPr>
            <w:tcW w:type="dxa" w:w="720"/>
          </w:tcPr>
          <w:p>
            <w:r>
              <w:t>2</w:t>
            </w:r>
          </w:p>
        </w:tc>
        <w:tc>
          <w:tcPr>
            <w:tcW w:type="dxa" w:w="720"/>
          </w:tcPr>
          <w:p>
            <w:r>
              <w:t>Rare</w:t>
            </w:r>
          </w:p>
        </w:tc>
        <w:tc>
          <w:tcPr>
            <w:tcW w:type="dxa" w:w="720"/>
          </w:tcPr>
          <w:p>
            <w:r>
              <w:t>0.3</w:t>
            </w:r>
          </w:p>
        </w:tc>
        <w:tc>
          <w:tcPr>
            <w:tcW w:type="dxa" w:w="720"/>
          </w:tcPr>
          <w:p>
            <w:r>
              <w:t>20</w:t>
            </w:r>
          </w:p>
        </w:tc>
        <w:tc>
          <w:tcPr>
            <w:tcW w:type="dxa" w:w="720"/>
          </w:tcPr>
          <w:p>
            <w:r>
              <w:t>24</w:t>
            </w:r>
          </w:p>
        </w:tc>
        <w:tc>
          <w:tcPr>
            <w:tcW w:type="dxa" w:w="720"/>
          </w:tcPr>
          <w:p>
            <w:r>
              <w:t>Station_Power,Station_Engineering</w:t>
            </w:r>
          </w:p>
        </w:tc>
        <w:tc>
          <w:tcPr>
            <w:tcW w:type="dxa" w:w="720"/>
          </w:tcPr>
          <w:p>
            <w:r>
              <w:t>Install</w:t>
            </w:r>
          </w:p>
        </w:tc>
        <w:tc>
          <w:tcPr>
            <w:tcW w:type="dxa" w:w="720"/>
          </w:tcPr>
          <w:p>
            <w:r>
              <w:t>Process_Kiln,POI_Wreck</w:t>
            </w:r>
          </w:p>
        </w:tc>
        <w:tc>
          <w:tcPr>
            <w:tcW w:type="dxa" w:w="720"/>
          </w:tcPr>
          <w:p>
            <w:r>
              <w:t>POI rare; process</w:t>
            </w:r>
          </w:p>
        </w:tc>
      </w:tr>
      <w:tr>
        <w:tc>
          <w:tcPr>
            <w:tcW w:type="dxa" w:w="720"/>
          </w:tcPr>
          <w:p>
            <w:r>
              <w:t>CMP_THREAD_SPOOL</w:t>
            </w:r>
          </w:p>
        </w:tc>
        <w:tc>
          <w:tcPr>
            <w:tcW w:type="dxa" w:w="720"/>
          </w:tcPr>
          <w:p>
            <w:r>
              <w:t>Thread Spool</w:t>
            </w:r>
          </w:p>
        </w:tc>
        <w:tc>
          <w:tcPr>
            <w:tcW w:type="dxa" w:w="720"/>
          </w:tcPr>
          <w:p>
            <w:r>
              <w:t>Component</w:t>
            </w:r>
          </w:p>
        </w:tc>
        <w:tc>
          <w:tcPr>
            <w:tcW w:type="dxa" w:w="720"/>
          </w:tcPr>
          <w:p>
            <w:r>
              <w:t>1</w:t>
            </w:r>
          </w:p>
        </w:tc>
        <w:tc>
          <w:tcPr>
            <w:tcW w:type="dxa" w:w="720"/>
          </w:tcPr>
          <w:p>
            <w:r>
              <w:t>Common</w:t>
            </w:r>
          </w:p>
        </w:tc>
        <w:tc>
          <w:tcPr>
            <w:tcW w:type="dxa" w:w="720"/>
          </w:tcPr>
          <w:p>
            <w:r>
              <w:t>0.1</w:t>
            </w:r>
          </w:p>
        </w:tc>
        <w:tc>
          <w:tcPr>
            <w:tcW w:type="dxa" w:w="720"/>
          </w:tcPr>
          <w:p>
            <w:r>
              <w:t>50</w:t>
            </w:r>
          </w:p>
        </w:tc>
        <w:tc>
          <w:tcPr>
            <w:tcW w:type="dxa" w:w="720"/>
          </w:tcPr>
          <w:p>
            <w:r>
              <w:t>6</w:t>
            </w:r>
          </w:p>
        </w:tc>
        <w:tc>
          <w:tcPr>
            <w:tcW w:type="dxa" w:w="720"/>
          </w:tcPr>
          <w:p>
            <w:r>
              <w:t>Station_Tailoring</w:t>
            </w:r>
          </w:p>
        </w:tc>
        <w:tc>
          <w:tcPr>
            <w:tcW w:type="dxa" w:w="720"/>
          </w:tcPr>
          <w:p>
            <w:r>
              <w:t>Build,Repair</w:t>
            </w:r>
          </w:p>
        </w:tc>
        <w:tc>
          <w:tcPr>
            <w:tcW w:type="dxa" w:w="720"/>
          </w:tcPr>
          <w:p>
            <w:r>
              <w:t>POI_Wreck,Refine_From_Fiber</w:t>
            </w:r>
          </w:p>
        </w:tc>
        <w:tc>
          <w:tcPr>
            <w:tcW w:type="dxa" w:w="720"/>
          </w:tcPr>
          <w:p>
            <w:r>
              <w:t>POI common; refine</w:t>
            </w:r>
          </w:p>
        </w:tc>
      </w:tr>
      <w:tr>
        <w:tc>
          <w:tcPr>
            <w:tcW w:type="dxa" w:w="720"/>
          </w:tcPr>
          <w:p>
            <w:r>
              <w:t>CMP_CLOTH_BOLT</w:t>
            </w:r>
          </w:p>
        </w:tc>
        <w:tc>
          <w:tcPr>
            <w:tcW w:type="dxa" w:w="720"/>
          </w:tcPr>
          <w:p>
            <w:r>
              <w:t>Cloth Bolt</w:t>
            </w:r>
          </w:p>
        </w:tc>
        <w:tc>
          <w:tcPr>
            <w:tcW w:type="dxa" w:w="720"/>
          </w:tcPr>
          <w:p>
            <w:r>
              <w:t>Component</w:t>
            </w:r>
          </w:p>
        </w:tc>
        <w:tc>
          <w:tcPr>
            <w:tcW w:type="dxa" w:w="720"/>
          </w:tcPr>
          <w:p>
            <w:r>
              <w:t>1</w:t>
            </w:r>
          </w:p>
        </w:tc>
        <w:tc>
          <w:tcPr>
            <w:tcW w:type="dxa" w:w="720"/>
          </w:tcPr>
          <w:p>
            <w:r>
              <w:t>Uncommon</w:t>
            </w:r>
          </w:p>
        </w:tc>
        <w:tc>
          <w:tcPr>
            <w:tcW w:type="dxa" w:w="720"/>
          </w:tcPr>
          <w:p>
            <w:r>
              <w:t>1.0</w:t>
            </w:r>
          </w:p>
        </w:tc>
        <w:tc>
          <w:tcPr>
            <w:tcW w:type="dxa" w:w="720"/>
          </w:tcPr>
          <w:p>
            <w:r>
              <w:t>10</w:t>
            </w:r>
          </w:p>
        </w:tc>
        <w:tc>
          <w:tcPr>
            <w:tcW w:type="dxa" w:w="720"/>
          </w:tcPr>
          <w:p>
            <w:r>
              <w:t>12</w:t>
            </w:r>
          </w:p>
        </w:tc>
        <w:tc>
          <w:tcPr>
            <w:tcW w:type="dxa" w:w="720"/>
          </w:tcPr>
          <w:p>
            <w:r>
              <w:t>Station_Tailoring</w:t>
            </w:r>
          </w:p>
        </w:tc>
        <w:tc>
          <w:tcPr>
            <w:tcW w:type="dxa" w:w="720"/>
          </w:tcPr>
          <w:p>
            <w:r>
              <w:t>Build</w:t>
            </w:r>
          </w:p>
        </w:tc>
        <w:tc>
          <w:tcPr>
            <w:tcW w:type="dxa" w:w="720"/>
          </w:tcPr>
          <w:p>
            <w:r>
              <w:t>Refine_From_Fiber</w:t>
            </w:r>
          </w:p>
        </w:tc>
        <w:tc>
          <w:tcPr>
            <w:tcW w:type="dxa" w:w="720"/>
          </w:tcPr>
          <w:p>
            <w:r>
              <w:t>Refine: from Fiber Bundle</w:t>
            </w:r>
          </w:p>
        </w:tc>
      </w:tr>
      <w:tr>
        <w:tc>
          <w:tcPr>
            <w:tcW w:type="dxa" w:w="720"/>
          </w:tcPr>
          <w:p>
            <w:r>
              <w:t>CMP_LEATHER_ROLL</w:t>
            </w:r>
          </w:p>
        </w:tc>
        <w:tc>
          <w:tcPr>
            <w:tcW w:type="dxa" w:w="720"/>
          </w:tcPr>
          <w:p>
            <w:r>
              <w:t>Leather Roll</w:t>
            </w:r>
          </w:p>
        </w:tc>
        <w:tc>
          <w:tcPr>
            <w:tcW w:type="dxa" w:w="720"/>
          </w:tcPr>
          <w:p>
            <w:r>
              <w:t>Component</w:t>
            </w:r>
          </w:p>
        </w:tc>
        <w:tc>
          <w:tcPr>
            <w:tcW w:type="dxa" w:w="720"/>
          </w:tcPr>
          <w:p>
            <w:r>
              <w:t>2</w:t>
            </w:r>
          </w:p>
        </w:tc>
        <w:tc>
          <w:tcPr>
            <w:tcW w:type="dxa" w:w="720"/>
          </w:tcPr>
          <w:p>
            <w:r>
              <w:t>Uncommon</w:t>
            </w:r>
          </w:p>
        </w:tc>
        <w:tc>
          <w:tcPr>
            <w:tcW w:type="dxa" w:w="720"/>
          </w:tcPr>
          <w:p>
            <w:r>
              <w:t>1.2</w:t>
            </w:r>
          </w:p>
        </w:tc>
        <w:tc>
          <w:tcPr>
            <w:tcW w:type="dxa" w:w="720"/>
          </w:tcPr>
          <w:p>
            <w:r>
              <w:t>10</w:t>
            </w:r>
          </w:p>
        </w:tc>
        <w:tc>
          <w:tcPr>
            <w:tcW w:type="dxa" w:w="720"/>
          </w:tcPr>
          <w:p>
            <w:r>
              <w:t>14</w:t>
            </w:r>
          </w:p>
        </w:tc>
        <w:tc>
          <w:tcPr>
            <w:tcW w:type="dxa" w:w="720"/>
          </w:tcPr>
          <w:p>
            <w:r>
              <w:t>Station_Tailoring</w:t>
            </w:r>
          </w:p>
        </w:tc>
        <w:tc>
          <w:tcPr>
            <w:tcW w:type="dxa" w:w="720"/>
          </w:tcPr>
          <w:p>
            <w:r>
              <w:t>Build</w:t>
            </w:r>
          </w:p>
        </w:tc>
        <w:tc>
          <w:tcPr>
            <w:tcW w:type="dxa" w:w="720"/>
          </w:tcPr>
          <w:p>
            <w:r>
              <w:t>POI_Wreck</w:t>
            </w:r>
          </w:p>
        </w:tc>
        <w:tc>
          <w:tcPr>
            <w:tcW w:type="dxa" w:w="720"/>
          </w:tcPr>
          <w:p>
            <w:r>
              <w:t>POI uncommon</w:t>
            </w:r>
          </w:p>
        </w:tc>
      </w:tr>
      <w:tr>
        <w:tc>
          <w:tcPr>
            <w:tcW w:type="dxa" w:w="720"/>
          </w:tcPr>
          <w:p>
            <w:r>
              <w:t>CMP_TANNING_SALTS</w:t>
            </w:r>
          </w:p>
        </w:tc>
        <w:tc>
          <w:tcPr>
            <w:tcW w:type="dxa" w:w="720"/>
          </w:tcPr>
          <w:p>
            <w:r>
              <w:t>Tanning Salts</w:t>
            </w:r>
          </w:p>
        </w:tc>
        <w:tc>
          <w:tcPr>
            <w:tcW w:type="dxa" w:w="720"/>
          </w:tcPr>
          <w:p>
            <w:r>
              <w:t>Component</w:t>
            </w:r>
          </w:p>
        </w:tc>
        <w:tc>
          <w:tcPr>
            <w:tcW w:type="dxa" w:w="720"/>
          </w:tcPr>
          <w:p>
            <w:r>
              <w:t>1</w:t>
            </w:r>
          </w:p>
        </w:tc>
        <w:tc>
          <w:tcPr>
            <w:tcW w:type="dxa" w:w="720"/>
          </w:tcPr>
          <w:p>
            <w:r>
              <w:t>Uncommon</w:t>
            </w:r>
          </w:p>
        </w:tc>
        <w:tc>
          <w:tcPr>
            <w:tcW w:type="dxa" w:w="720"/>
          </w:tcPr>
          <w:p>
            <w:r>
              <w:t>0.5</w:t>
            </w:r>
          </w:p>
        </w:tc>
        <w:tc>
          <w:tcPr>
            <w:tcW w:type="dxa" w:w="720"/>
          </w:tcPr>
          <w:p>
            <w:r>
              <w:t>30</w:t>
            </w:r>
          </w:p>
        </w:tc>
        <w:tc>
          <w:tcPr>
            <w:tcW w:type="dxa" w:w="720"/>
          </w:tcPr>
          <w:p>
            <w:r>
              <w:t>9</w:t>
            </w:r>
          </w:p>
        </w:tc>
        <w:tc>
          <w:tcPr>
            <w:tcW w:type="dxa" w:w="720"/>
          </w:tcPr>
          <w:p>
            <w:r>
              <w:t>Station_Tailoring,Station_Medicine</w:t>
            </w:r>
          </w:p>
        </w:tc>
        <w:tc>
          <w:tcPr>
            <w:tcW w:type="dxa" w:w="720"/>
          </w:tcPr>
          <w:p>
            <w:r>
              <w:t>Use</w:t>
            </w:r>
          </w:p>
        </w:tc>
        <w:tc>
          <w:tcPr>
            <w:tcW w:type="dxa" w:w="720"/>
          </w:tcPr>
          <w:p>
            <w:r>
              <w:t>POI_Wreck,Node_Stone</w:t>
            </w:r>
          </w:p>
        </w:tc>
        <w:tc>
          <w:tcPr>
            <w:tcW w:type="dxa" w:w="720"/>
          </w:tcPr>
          <w:p>
            <w:r>
              <w:t>POI uncommon; harvest</w:t>
            </w:r>
          </w:p>
        </w:tc>
      </w:tr>
      <w:tr>
        <w:tc>
          <w:tcPr>
            <w:tcW w:type="dxa" w:w="720"/>
          </w:tcPr>
          <w:p>
            <w:r>
              <w:t>CMP_BRACKET_SET</w:t>
            </w:r>
          </w:p>
        </w:tc>
        <w:tc>
          <w:tcPr>
            <w:tcW w:type="dxa" w:w="720"/>
          </w:tcPr>
          <w:p>
            <w:r>
              <w:t>Bracket Set</w:t>
            </w:r>
          </w:p>
        </w:tc>
        <w:tc>
          <w:tcPr>
            <w:tcW w:type="dxa" w:w="720"/>
          </w:tcPr>
          <w:p>
            <w:r>
              <w:t>Component</w:t>
            </w:r>
          </w:p>
        </w:tc>
        <w:tc>
          <w:tcPr>
            <w:tcW w:type="dxa" w:w="720"/>
          </w:tcPr>
          <w:p>
            <w:r>
              <w:t>1</w:t>
            </w:r>
          </w:p>
        </w:tc>
        <w:tc>
          <w:tcPr>
            <w:tcW w:type="dxa" w:w="720"/>
          </w:tcPr>
          <w:p>
            <w:r>
              <w:t>Common</w:t>
            </w:r>
          </w:p>
        </w:tc>
        <w:tc>
          <w:tcPr>
            <w:tcW w:type="dxa" w:w="720"/>
          </w:tcPr>
          <w:p>
            <w:r>
              <w:t>0.4</w:t>
            </w:r>
          </w:p>
        </w:tc>
        <w:tc>
          <w:tcPr>
            <w:tcW w:type="dxa" w:w="720"/>
          </w:tcPr>
          <w:p>
            <w:r>
              <w:t>20</w:t>
            </w:r>
          </w:p>
        </w:tc>
        <w:tc>
          <w:tcPr>
            <w:tcW w:type="dxa" w:w="720"/>
          </w:tcPr>
          <w:p>
            <w:r>
              <w:t>9</w:t>
            </w:r>
          </w:p>
        </w:tc>
        <w:tc>
          <w:tcPr>
            <w:tcW w:type="dxa" w:w="720"/>
          </w:tcPr>
          <w:p>
            <w:r>
              <w:t>Station_Engineering</w:t>
            </w:r>
          </w:p>
        </w:tc>
        <w:tc>
          <w:tcPr>
            <w:tcW w:type="dxa" w:w="720"/>
          </w:tcPr>
          <w:p>
            <w:r>
              <w:t>Build,Repair</w:t>
            </w:r>
          </w:p>
        </w:tc>
        <w:tc>
          <w:tcPr>
            <w:tcW w:type="dxa" w:w="720"/>
          </w:tcPr>
          <w:p>
            <w:r>
              <w:t>Refine_From_Scrap,POI_Wreck</w:t>
            </w:r>
          </w:p>
        </w:tc>
        <w:tc>
          <w:tcPr>
            <w:tcW w:type="dxa" w:w="720"/>
          </w:tcPr>
          <w:p>
            <w:r>
              <w:t>POI common; fabricate</w:t>
            </w:r>
          </w:p>
        </w:tc>
      </w:tr>
      <w:tr>
        <w:tc>
          <w:tcPr>
            <w:tcW w:type="dxa" w:w="720"/>
          </w:tcPr>
          <w:p>
            <w:r>
              <w:t>CMP_GEAR_SET</w:t>
            </w:r>
          </w:p>
        </w:tc>
        <w:tc>
          <w:tcPr>
            <w:tcW w:type="dxa" w:w="720"/>
          </w:tcPr>
          <w:p>
            <w:r>
              <w:t>Gear Set</w:t>
            </w:r>
          </w:p>
        </w:tc>
        <w:tc>
          <w:tcPr>
            <w:tcW w:type="dxa" w:w="720"/>
          </w:tcPr>
          <w:p>
            <w:r>
              <w:t>Component</w:t>
            </w:r>
          </w:p>
        </w:tc>
        <w:tc>
          <w:tcPr>
            <w:tcW w:type="dxa" w:w="720"/>
          </w:tcPr>
          <w:p>
            <w:r>
              <w:t>2</w:t>
            </w:r>
          </w:p>
        </w:tc>
        <w:tc>
          <w:tcPr>
            <w:tcW w:type="dxa" w:w="720"/>
          </w:tcPr>
          <w:p>
            <w:r>
              <w:t>Uncommon</w:t>
            </w:r>
          </w:p>
        </w:tc>
        <w:tc>
          <w:tcPr>
            <w:tcW w:type="dxa" w:w="720"/>
          </w:tcPr>
          <w:p>
            <w:r>
              <w:t>0.6</w:t>
            </w:r>
          </w:p>
        </w:tc>
        <w:tc>
          <w:tcPr>
            <w:tcW w:type="dxa" w:w="720"/>
          </w:tcPr>
          <w:p>
            <w:r>
              <w:t>10</w:t>
            </w:r>
          </w:p>
        </w:tc>
        <w:tc>
          <w:tcPr>
            <w:tcW w:type="dxa" w:w="720"/>
          </w:tcPr>
          <w:p>
            <w:r>
              <w:t>22</w:t>
            </w:r>
          </w:p>
        </w:tc>
        <w:tc>
          <w:tcPr>
            <w:tcW w:type="dxa" w:w="720"/>
          </w:tcPr>
          <w:p>
            <w:r>
              <w:t>Station_Engineering</w:t>
            </w:r>
          </w:p>
        </w:tc>
        <w:tc>
          <w:tcPr>
            <w:tcW w:type="dxa" w:w="720"/>
          </w:tcPr>
          <w:p>
            <w:r>
              <w:t>Install,Repair</w:t>
            </w:r>
          </w:p>
        </w:tc>
        <w:tc>
          <w:tcPr>
            <w:tcW w:type="dxa" w:w="720"/>
          </w:tcPr>
          <w:p>
            <w:r>
              <w:t>Refine_From_Scrap,POI_Wreck</w:t>
            </w:r>
          </w:p>
        </w:tc>
        <w:tc>
          <w:tcPr>
            <w:tcW w:type="dxa" w:w="720"/>
          </w:tcPr>
          <w:p>
            <w:r>
              <w:t>POI uncommon; fabricate</w:t>
            </w:r>
          </w:p>
        </w:tc>
      </w:tr>
      <w:tr>
        <w:tc>
          <w:tcPr>
            <w:tcW w:type="dxa" w:w="720"/>
          </w:tcPr>
          <w:p>
            <w:r>
              <w:t>CMP_GLASS_SEAL</w:t>
            </w:r>
          </w:p>
        </w:tc>
        <w:tc>
          <w:tcPr>
            <w:tcW w:type="dxa" w:w="720"/>
          </w:tcPr>
          <w:p>
            <w:r>
              <w:t>Glass Seal Ring</w:t>
            </w:r>
          </w:p>
        </w:tc>
        <w:tc>
          <w:tcPr>
            <w:tcW w:type="dxa" w:w="720"/>
          </w:tcPr>
          <w:p>
            <w:r>
              <w:t>Component</w:t>
            </w:r>
          </w:p>
        </w:tc>
        <w:tc>
          <w:tcPr>
            <w:tcW w:type="dxa" w:w="720"/>
          </w:tcPr>
          <w:p>
            <w:r>
              <w:t>2</w:t>
            </w:r>
          </w:p>
        </w:tc>
        <w:tc>
          <w:tcPr>
            <w:tcW w:type="dxa" w:w="720"/>
          </w:tcPr>
          <w:p>
            <w:r>
              <w:t>Uncommon</w:t>
            </w:r>
          </w:p>
        </w:tc>
        <w:tc>
          <w:tcPr>
            <w:tcW w:type="dxa" w:w="720"/>
          </w:tcPr>
          <w:p>
            <w:r>
              <w:t>0.05</w:t>
            </w:r>
          </w:p>
        </w:tc>
        <w:tc>
          <w:tcPr>
            <w:tcW w:type="dxa" w:w="720"/>
          </w:tcPr>
          <w:p>
            <w:r>
              <w:t>50</w:t>
            </w:r>
          </w:p>
        </w:tc>
        <w:tc>
          <w:tcPr>
            <w:tcW w:type="dxa" w:w="720"/>
          </w:tcPr>
          <w:p>
            <w:r>
              <w:t>10</w:t>
            </w:r>
          </w:p>
        </w:tc>
        <w:tc>
          <w:tcPr>
            <w:tcW w:type="dxa" w:w="720"/>
          </w:tcPr>
          <w:p>
            <w:r>
              <w:t>Station_Engineering,Station_Medicine</w:t>
            </w:r>
          </w:p>
        </w:tc>
        <w:tc>
          <w:tcPr>
            <w:tcW w:type="dxa" w:w="720"/>
          </w:tcPr>
          <w:p>
            <w:r>
              <w:t>Repair,Install</w:t>
            </w:r>
          </w:p>
        </w:tc>
        <w:tc>
          <w:tcPr>
            <w:tcW w:type="dxa" w:w="720"/>
          </w:tcPr>
          <w:p>
            <w:r>
              <w:t>Process_Glasswork</w:t>
            </w:r>
          </w:p>
        </w:tc>
        <w:tc>
          <w:tcPr>
            <w:tcW w:type="dxa" w:w="720"/>
          </w:tcPr>
          <w:p>
            <w:r>
              <w:t>Process: precision glass</w:t>
            </w:r>
          </w:p>
        </w:tc>
      </w:tr>
      <w:tr>
        <w:tc>
          <w:tcPr>
            <w:tcW w:type="dxa" w:w="720"/>
          </w:tcPr>
          <w:p>
            <w:r>
              <w:t>CMP_CERAMIC_FILTER_CORE</w:t>
            </w:r>
          </w:p>
        </w:tc>
        <w:tc>
          <w:tcPr>
            <w:tcW w:type="dxa" w:w="720"/>
          </w:tcPr>
          <w:p>
            <w:r>
              <w:t>Ceramic Filter Core</w:t>
            </w:r>
          </w:p>
        </w:tc>
        <w:tc>
          <w:tcPr>
            <w:tcW w:type="dxa" w:w="720"/>
          </w:tcPr>
          <w:p>
            <w:r>
              <w:t>Component</w:t>
            </w:r>
          </w:p>
        </w:tc>
        <w:tc>
          <w:tcPr>
            <w:tcW w:type="dxa" w:w="720"/>
          </w:tcPr>
          <w:p>
            <w:r>
              <w:t>2</w:t>
            </w:r>
          </w:p>
        </w:tc>
        <w:tc>
          <w:tcPr>
            <w:tcW w:type="dxa" w:w="720"/>
          </w:tcPr>
          <w:p>
            <w:r>
              <w:t>Rare</w:t>
            </w:r>
          </w:p>
        </w:tc>
        <w:tc>
          <w:tcPr>
            <w:tcW w:type="dxa" w:w="720"/>
          </w:tcPr>
          <w:p>
            <w:r>
              <w:t>0.4</w:t>
            </w:r>
          </w:p>
        </w:tc>
        <w:tc>
          <w:tcPr>
            <w:tcW w:type="dxa" w:w="720"/>
          </w:tcPr>
          <w:p>
            <w:r>
              <w:t>20</w:t>
            </w:r>
          </w:p>
        </w:tc>
        <w:tc>
          <w:tcPr>
            <w:tcW w:type="dxa" w:w="720"/>
          </w:tcPr>
          <w:p>
            <w:r>
              <w:t>28</w:t>
            </w:r>
          </w:p>
        </w:tc>
        <w:tc>
          <w:tcPr>
            <w:tcW w:type="dxa" w:w="720"/>
          </w:tcPr>
          <w:p>
            <w:r>
              <w:t>Station_Medicine,Station_Research</w:t>
            </w:r>
          </w:p>
        </w:tc>
        <w:tc>
          <w:tcPr>
            <w:tcW w:type="dxa" w:w="720"/>
          </w:tcPr>
          <w:p>
            <w:r>
              <w:t>Install,Repair</w:t>
            </w:r>
          </w:p>
        </w:tc>
        <w:tc>
          <w:tcPr>
            <w:tcW w:type="dxa" w:w="720"/>
          </w:tcPr>
          <w:p>
            <w:r>
              <w:t>Process_Kiln,POI_Wreck</w:t>
            </w:r>
          </w:p>
        </w:tc>
        <w:tc>
          <w:tcPr>
            <w:tcW w:type="dxa" w:w="720"/>
          </w:tcPr>
          <w:p>
            <w:r>
              <w:t>POI uncommon; process</w:t>
            </w:r>
          </w:p>
        </w:tc>
      </w:tr>
      <w:tr>
        <w:tc>
          <w:tcPr>
            <w:tcW w:type="dxa" w:w="720"/>
          </w:tcPr>
          <w:p>
            <w:r>
              <w:t>CON_CLOTH_WIPES_BUNDLE</w:t>
            </w:r>
          </w:p>
        </w:tc>
        <w:tc>
          <w:tcPr>
            <w:tcW w:type="dxa" w:w="720"/>
          </w:tcPr>
          <w:p>
            <w:r>
              <w:t>Cloth Wipes Bundle</w:t>
            </w:r>
          </w:p>
        </w:tc>
        <w:tc>
          <w:tcPr>
            <w:tcW w:type="dxa" w:w="720"/>
          </w:tcPr>
          <w:p>
            <w:r>
              <w:t>Consumable</w:t>
            </w:r>
          </w:p>
        </w:tc>
        <w:tc>
          <w:tcPr>
            <w:tcW w:type="dxa" w:w="720"/>
          </w:tcPr>
          <w:p>
            <w:r>
              <w:t>0</w:t>
            </w:r>
          </w:p>
        </w:tc>
        <w:tc>
          <w:tcPr>
            <w:tcW w:type="dxa" w:w="720"/>
          </w:tcPr>
          <w:p>
            <w:r>
              <w:t>Common</w:t>
            </w:r>
          </w:p>
        </w:tc>
        <w:tc>
          <w:tcPr>
            <w:tcW w:type="dxa" w:w="720"/>
          </w:tcPr>
          <w:p>
            <w:r>
              <w:t>0.2</w:t>
            </w:r>
          </w:p>
        </w:tc>
        <w:tc>
          <w:tcPr>
            <w:tcW w:type="dxa" w:w="720"/>
          </w:tcPr>
          <w:p>
            <w:r>
              <w:t>40</w:t>
            </w:r>
          </w:p>
        </w:tc>
        <w:tc>
          <w:tcPr>
            <w:tcW w:type="dxa" w:w="720"/>
          </w:tcPr>
          <w:p>
            <w:r>
              <w:t>2</w:t>
            </w:r>
          </w:p>
        </w:tc>
        <w:tc>
          <w:tcPr>
            <w:tcW w:type="dxa" w:w="720"/>
          </w:tcPr>
          <w:p>
            <w:r>
              <w:t>Station_Engineering,Station_Medicine</w:t>
            </w:r>
          </w:p>
        </w:tc>
        <w:tc>
          <w:tcPr>
            <w:tcW w:type="dxa" w:w="720"/>
          </w:tcPr>
          <w:p>
            <w:r>
              <w:t>Clean,Use</w:t>
            </w:r>
          </w:p>
        </w:tc>
        <w:tc>
          <w:tcPr>
            <w:tcW w:type="dxa" w:w="720"/>
          </w:tcPr>
          <w:p>
            <w:r>
              <w:t>Vendor,Process_Tailoring,POI_Wreck</w:t>
            </w:r>
          </w:p>
        </w:tc>
        <w:tc>
          <w:tcPr>
            <w:tcW w:type="dxa" w:w="720"/>
          </w:tcPr>
          <w:p>
            <w:r>
              <w:t>Vendor; POI common</w:t>
            </w:r>
          </w:p>
        </w:tc>
      </w:tr>
      <w:tr>
        <w:tc>
          <w:tcPr>
            <w:tcW w:type="dxa" w:w="720"/>
          </w:tcPr>
          <w:p>
            <w:r>
              <w:t>CON_ABRASIVE_PAD</w:t>
            </w:r>
          </w:p>
        </w:tc>
        <w:tc>
          <w:tcPr>
            <w:tcW w:type="dxa" w:w="720"/>
          </w:tcPr>
          <w:p>
            <w:r>
              <w:t>Abrasive Pad</w:t>
            </w:r>
          </w:p>
        </w:tc>
        <w:tc>
          <w:tcPr>
            <w:tcW w:type="dxa" w:w="720"/>
          </w:tcPr>
          <w:p>
            <w:r>
              <w:t>Consumable</w:t>
            </w:r>
          </w:p>
        </w:tc>
        <w:tc>
          <w:tcPr>
            <w:tcW w:type="dxa" w:w="720"/>
          </w:tcPr>
          <w:p>
            <w:r>
              <w:t>0</w:t>
            </w:r>
          </w:p>
        </w:tc>
        <w:tc>
          <w:tcPr>
            <w:tcW w:type="dxa" w:w="720"/>
          </w:tcPr>
          <w:p>
            <w:r>
              <w:t>Common</w:t>
            </w:r>
          </w:p>
        </w:tc>
        <w:tc>
          <w:tcPr>
            <w:tcW w:type="dxa" w:w="720"/>
          </w:tcPr>
          <w:p>
            <w:r>
              <w:t>0.1</w:t>
            </w:r>
          </w:p>
        </w:tc>
        <w:tc>
          <w:tcPr>
            <w:tcW w:type="dxa" w:w="720"/>
          </w:tcPr>
          <w:p>
            <w:r>
              <w:t>50</w:t>
            </w:r>
          </w:p>
        </w:tc>
        <w:tc>
          <w:tcPr>
            <w:tcW w:type="dxa" w:w="720"/>
          </w:tcPr>
          <w:p>
            <w:r>
              <w:t>2</w:t>
            </w:r>
          </w:p>
        </w:tc>
        <w:tc>
          <w:tcPr>
            <w:tcW w:type="dxa" w:w="720"/>
          </w:tcPr>
          <w:p>
            <w:r>
              <w:t>Station_Engineering</w:t>
            </w:r>
          </w:p>
        </w:tc>
        <w:tc>
          <w:tcPr>
            <w:tcW w:type="dxa" w:w="720"/>
          </w:tcPr>
          <w:p>
            <w:r>
              <w:t>Clean,Repair</w:t>
            </w:r>
          </w:p>
        </w:tc>
        <w:tc>
          <w:tcPr>
            <w:tcW w:type="dxa" w:w="720"/>
          </w:tcPr>
          <w:p>
            <w:r>
              <w:t>Vendor,POI_Wreck</w:t>
            </w:r>
          </w:p>
        </w:tc>
        <w:tc>
          <w:tcPr>
            <w:tcW w:type="dxa" w:w="720"/>
          </w:tcPr>
          <w:p>
            <w:r>
              <w:t>POI common; vendor</w:t>
            </w:r>
          </w:p>
        </w:tc>
      </w:tr>
      <w:tr>
        <w:tc>
          <w:tcPr>
            <w:tcW w:type="dxa" w:w="720"/>
          </w:tcPr>
          <w:p>
            <w:r>
              <w:t>CON_ABRASIVE_GRIT_BAG</w:t>
            </w:r>
          </w:p>
        </w:tc>
        <w:tc>
          <w:tcPr>
            <w:tcW w:type="dxa" w:w="720"/>
          </w:tcPr>
          <w:p>
            <w:r>
              <w:t>Abrasive Grit Bag</w:t>
            </w:r>
          </w:p>
        </w:tc>
        <w:tc>
          <w:tcPr>
            <w:tcW w:type="dxa" w:w="720"/>
          </w:tcPr>
          <w:p>
            <w:r>
              <w:t>Consumable</w:t>
            </w:r>
          </w:p>
        </w:tc>
        <w:tc>
          <w:tcPr>
            <w:tcW w:type="dxa" w:w="720"/>
          </w:tcPr>
          <w:p>
            <w:r>
              <w:t>0</w:t>
            </w:r>
          </w:p>
        </w:tc>
        <w:tc>
          <w:tcPr>
            <w:tcW w:type="dxa" w:w="720"/>
          </w:tcPr>
          <w:p>
            <w:r>
              <w:t>Common</w:t>
            </w:r>
          </w:p>
        </w:tc>
        <w:tc>
          <w:tcPr>
            <w:tcW w:type="dxa" w:w="720"/>
          </w:tcPr>
          <w:p>
            <w:r>
              <w:t>0.5</w:t>
            </w:r>
          </w:p>
        </w:tc>
        <w:tc>
          <w:tcPr>
            <w:tcW w:type="dxa" w:w="720"/>
          </w:tcPr>
          <w:p>
            <w:r>
              <w:t>30</w:t>
            </w:r>
          </w:p>
        </w:tc>
        <w:tc>
          <w:tcPr>
            <w:tcW w:type="dxa" w:w="720"/>
          </w:tcPr>
          <w:p>
            <w:r>
              <w:t>3</w:t>
            </w:r>
          </w:p>
        </w:tc>
        <w:tc>
          <w:tcPr>
            <w:tcW w:type="dxa" w:w="720"/>
          </w:tcPr>
          <w:p>
            <w:r>
              <w:t>Station_Engineering</w:t>
            </w:r>
          </w:p>
        </w:tc>
        <w:tc>
          <w:tcPr>
            <w:tcW w:type="dxa" w:w="720"/>
          </w:tcPr>
          <w:p>
            <w:r>
              <w:t>Clean,Process</w:t>
            </w:r>
          </w:p>
        </w:tc>
        <w:tc>
          <w:tcPr>
            <w:tcW w:type="dxa" w:w="720"/>
          </w:tcPr>
          <w:p>
            <w:r>
              <w:t>Node_StoneDust,Vendor</w:t>
            </w:r>
          </w:p>
        </w:tc>
        <w:tc>
          <w:tcPr>
            <w:tcW w:type="dxa" w:w="720"/>
          </w:tcPr>
          <w:p>
            <w:r>
              <w:t>Harvest; vendor</w:t>
            </w:r>
          </w:p>
        </w:tc>
      </w:tr>
      <w:tr>
        <w:tc>
          <w:tcPr>
            <w:tcW w:type="dxa" w:w="720"/>
          </w:tcPr>
          <w:p>
            <w:r>
              <w:t>CON_SOLVENT_BOTTLE</w:t>
            </w:r>
          </w:p>
        </w:tc>
        <w:tc>
          <w:tcPr>
            <w:tcW w:type="dxa" w:w="720"/>
          </w:tcPr>
          <w:p>
            <w:r>
              <w:t>Solvent Bottle</w:t>
            </w:r>
          </w:p>
        </w:tc>
        <w:tc>
          <w:tcPr>
            <w:tcW w:type="dxa" w:w="720"/>
          </w:tcPr>
          <w:p>
            <w:r>
              <w:t>Consumable</w:t>
            </w:r>
          </w:p>
        </w:tc>
        <w:tc>
          <w:tcPr>
            <w:tcW w:type="dxa" w:w="720"/>
          </w:tcPr>
          <w:p>
            <w:r>
              <w:t>1</w:t>
            </w:r>
          </w:p>
        </w:tc>
        <w:tc>
          <w:tcPr>
            <w:tcW w:type="dxa" w:w="720"/>
          </w:tcPr>
          <w:p>
            <w:r>
              <w:t>Uncommon</w:t>
            </w:r>
          </w:p>
        </w:tc>
        <w:tc>
          <w:tcPr>
            <w:tcW w:type="dxa" w:w="720"/>
          </w:tcPr>
          <w:p>
            <w:r>
              <w:t>0.6</w:t>
            </w:r>
          </w:p>
        </w:tc>
        <w:tc>
          <w:tcPr>
            <w:tcW w:type="dxa" w:w="720"/>
          </w:tcPr>
          <w:p>
            <w:r>
              <w:t>12</w:t>
            </w:r>
          </w:p>
        </w:tc>
        <w:tc>
          <w:tcPr>
            <w:tcW w:type="dxa" w:w="720"/>
          </w:tcPr>
          <w:p>
            <w:r>
              <w:t>10</w:t>
            </w:r>
          </w:p>
        </w:tc>
        <w:tc>
          <w:tcPr>
            <w:tcW w:type="dxa" w:w="720"/>
          </w:tcPr>
          <w:p>
            <w:r>
              <w:t>Station_Engineering,Station_Research</w:t>
            </w:r>
          </w:p>
        </w:tc>
        <w:tc>
          <w:tcPr>
            <w:tcW w:type="dxa" w:w="720"/>
          </w:tcPr>
          <w:p>
            <w:r>
              <w:t>Clean,Process</w:t>
            </w:r>
          </w:p>
        </w:tc>
        <w:tc>
          <w:tcPr>
            <w:tcW w:type="dxa" w:w="720"/>
          </w:tcPr>
          <w:p>
            <w:r>
              <w:t>Process_Chemistry,Vendor,POI_Wreck</w:t>
            </w:r>
          </w:p>
        </w:tc>
        <w:tc>
          <w:tcPr>
            <w:tcW w:type="dxa" w:w="720"/>
          </w:tcPr>
          <w:p>
            <w:r>
              <w:t>POI uncommon; process; vendor</w:t>
            </w:r>
          </w:p>
        </w:tc>
      </w:tr>
      <w:tr>
        <w:tc>
          <w:tcPr>
            <w:tcW w:type="dxa" w:w="720"/>
          </w:tcPr>
          <w:p>
            <w:r>
              <w:t>CON_DEGREASER_SPRAY</w:t>
            </w:r>
          </w:p>
        </w:tc>
        <w:tc>
          <w:tcPr>
            <w:tcW w:type="dxa" w:w="720"/>
          </w:tcPr>
          <w:p>
            <w:r>
              <w:t>Degreaser Spray</w:t>
            </w:r>
          </w:p>
        </w:tc>
        <w:tc>
          <w:tcPr>
            <w:tcW w:type="dxa" w:w="720"/>
          </w:tcPr>
          <w:p>
            <w:r>
              <w:t>Consumable</w:t>
            </w:r>
          </w:p>
        </w:tc>
        <w:tc>
          <w:tcPr>
            <w:tcW w:type="dxa" w:w="720"/>
          </w:tcPr>
          <w:p>
            <w:r>
              <w:t>1</w:t>
            </w:r>
          </w:p>
        </w:tc>
        <w:tc>
          <w:tcPr>
            <w:tcW w:type="dxa" w:w="720"/>
          </w:tcPr>
          <w:p>
            <w:r>
              <w:t>Uncommon</w:t>
            </w:r>
          </w:p>
        </w:tc>
        <w:tc>
          <w:tcPr>
            <w:tcW w:type="dxa" w:w="720"/>
          </w:tcPr>
          <w:p>
            <w:r>
              <w:t>0.4</w:t>
            </w:r>
          </w:p>
        </w:tc>
        <w:tc>
          <w:tcPr>
            <w:tcW w:type="dxa" w:w="720"/>
          </w:tcPr>
          <w:p>
            <w:r>
              <w:t>16</w:t>
            </w:r>
          </w:p>
        </w:tc>
        <w:tc>
          <w:tcPr>
            <w:tcW w:type="dxa" w:w="720"/>
          </w:tcPr>
          <w:p>
            <w:r>
              <w:t>12</w:t>
            </w:r>
          </w:p>
        </w:tc>
        <w:tc>
          <w:tcPr>
            <w:tcW w:type="dxa" w:w="720"/>
          </w:tcPr>
          <w:p>
            <w:r>
              <w:t>Station_Engineering</w:t>
            </w:r>
          </w:p>
        </w:tc>
        <w:tc>
          <w:tcPr>
            <w:tcW w:type="dxa" w:w="720"/>
          </w:tcPr>
          <w:p>
            <w:r>
              <w:t>Clean,Use</w:t>
            </w:r>
          </w:p>
        </w:tc>
        <w:tc>
          <w:tcPr>
            <w:tcW w:type="dxa" w:w="720"/>
          </w:tcPr>
          <w:p>
            <w:r>
              <w:t>Process_Chemistry,Vendor</w:t>
            </w:r>
          </w:p>
        </w:tc>
        <w:tc>
          <w:tcPr>
            <w:tcW w:type="dxa" w:w="720"/>
          </w:tcPr>
          <w:p>
            <w:r>
              <w:t>Process; vendor</w:t>
            </w:r>
          </w:p>
        </w:tc>
      </w:tr>
      <w:tr>
        <w:tc>
          <w:tcPr>
            <w:tcW w:type="dxa" w:w="720"/>
          </w:tcPr>
          <w:p>
            <w:r>
              <w:t>CON_CONTACT_CLEANER_CAN</w:t>
            </w:r>
          </w:p>
        </w:tc>
        <w:tc>
          <w:tcPr>
            <w:tcW w:type="dxa" w:w="720"/>
          </w:tcPr>
          <w:p>
            <w:r>
              <w:t>Contact Cleaner Can</w:t>
            </w:r>
          </w:p>
        </w:tc>
        <w:tc>
          <w:tcPr>
            <w:tcW w:type="dxa" w:w="720"/>
          </w:tcPr>
          <w:p>
            <w:r>
              <w:t>Consumable</w:t>
            </w:r>
          </w:p>
        </w:tc>
        <w:tc>
          <w:tcPr>
            <w:tcW w:type="dxa" w:w="720"/>
          </w:tcPr>
          <w:p>
            <w:r>
              <w:t>2</w:t>
            </w:r>
          </w:p>
        </w:tc>
        <w:tc>
          <w:tcPr>
            <w:tcW w:type="dxa" w:w="720"/>
          </w:tcPr>
          <w:p>
            <w:r>
              <w:t>Rare</w:t>
            </w:r>
          </w:p>
        </w:tc>
        <w:tc>
          <w:tcPr>
            <w:tcW w:type="dxa" w:w="720"/>
          </w:tcPr>
          <w:p>
            <w:r>
              <w:t>0.4</w:t>
            </w:r>
          </w:p>
        </w:tc>
        <w:tc>
          <w:tcPr>
            <w:tcW w:type="dxa" w:w="720"/>
          </w:tcPr>
          <w:p>
            <w:r>
              <w:t>8</w:t>
            </w:r>
          </w:p>
        </w:tc>
        <w:tc>
          <w:tcPr>
            <w:tcW w:type="dxa" w:w="720"/>
          </w:tcPr>
          <w:p>
            <w:r>
              <w:t>18</w:t>
            </w:r>
          </w:p>
        </w:tc>
        <w:tc>
          <w:tcPr>
            <w:tcW w:type="dxa" w:w="720"/>
          </w:tcPr>
          <w:p>
            <w:r>
              <w:t>Station_Power,Station_Engineering</w:t>
            </w:r>
          </w:p>
        </w:tc>
        <w:tc>
          <w:tcPr>
            <w:tcW w:type="dxa" w:w="720"/>
          </w:tcPr>
          <w:p>
            <w:r>
              <w:t>Clean,Repair</w:t>
            </w:r>
          </w:p>
        </w:tc>
        <w:tc>
          <w:tcPr>
            <w:tcW w:type="dxa" w:w="720"/>
          </w:tcPr>
          <w:p>
            <w:r>
              <w:t>Process_Chemistry,POI_Wreck</w:t>
            </w:r>
          </w:p>
        </w:tc>
        <w:tc>
          <w:tcPr>
            <w:tcW w:type="dxa" w:w="720"/>
          </w:tcPr>
          <w:p>
            <w:r>
              <w:t>POI rare; process</w:t>
            </w:r>
          </w:p>
        </w:tc>
      </w:tr>
      <w:tr>
        <w:tc>
          <w:tcPr>
            <w:tcW w:type="dxa" w:w="720"/>
          </w:tcPr>
          <w:p>
            <w:r>
              <w:t>CON_SEAL_TAPE_ROLL</w:t>
            </w:r>
          </w:p>
        </w:tc>
        <w:tc>
          <w:tcPr>
            <w:tcW w:type="dxa" w:w="720"/>
          </w:tcPr>
          <w:p>
            <w:r>
              <w:t>Seal Tape Roll</w:t>
            </w:r>
          </w:p>
        </w:tc>
        <w:tc>
          <w:tcPr>
            <w:tcW w:type="dxa" w:w="720"/>
          </w:tcPr>
          <w:p>
            <w:r>
              <w:t>Consumable</w:t>
            </w:r>
          </w:p>
        </w:tc>
        <w:tc>
          <w:tcPr>
            <w:tcW w:type="dxa" w:w="720"/>
          </w:tcPr>
          <w:p>
            <w:r>
              <w:t>0</w:t>
            </w:r>
          </w:p>
        </w:tc>
        <w:tc>
          <w:tcPr>
            <w:tcW w:type="dxa" w:w="720"/>
          </w:tcPr>
          <w:p>
            <w:r>
              <w:t>Common</w:t>
            </w:r>
          </w:p>
        </w:tc>
        <w:tc>
          <w:tcPr>
            <w:tcW w:type="dxa" w:w="720"/>
          </w:tcPr>
          <w:p>
            <w:r>
              <w:t>0.2</w:t>
            </w:r>
          </w:p>
        </w:tc>
        <w:tc>
          <w:tcPr>
            <w:tcW w:type="dxa" w:w="720"/>
          </w:tcPr>
          <w:p>
            <w:r>
              <w:t>20</w:t>
            </w:r>
          </w:p>
        </w:tc>
        <w:tc>
          <w:tcPr>
            <w:tcW w:type="dxa" w:w="720"/>
          </w:tcPr>
          <w:p>
            <w:r>
              <w:t>4</w:t>
            </w:r>
          </w:p>
        </w:tc>
        <w:tc>
          <w:tcPr>
            <w:tcW w:type="dxa" w:w="720"/>
          </w:tcPr>
          <w:p>
            <w:r>
              <w:t>Station_Engineering</w:t>
            </w:r>
          </w:p>
        </w:tc>
        <w:tc>
          <w:tcPr>
            <w:tcW w:type="dxa" w:w="720"/>
          </w:tcPr>
          <w:p>
            <w:r>
              <w:t>Repair,Seal</w:t>
            </w:r>
          </w:p>
        </w:tc>
        <w:tc>
          <w:tcPr>
            <w:tcW w:type="dxa" w:w="720"/>
          </w:tcPr>
          <w:p>
            <w:r>
              <w:t>Vendor,POI_Wreck</w:t>
            </w:r>
          </w:p>
        </w:tc>
        <w:tc>
          <w:tcPr>
            <w:tcW w:type="dxa" w:w="720"/>
          </w:tcPr>
          <w:p>
            <w:r>
              <w:t>POI common; vendor</w:t>
            </w:r>
          </w:p>
        </w:tc>
      </w:tr>
      <w:tr>
        <w:tc>
          <w:tcPr>
            <w:tcW w:type="dxa" w:w="720"/>
          </w:tcPr>
          <w:p>
            <w:r>
              <w:t>CON_THREADLOCK_VIAL</w:t>
            </w:r>
          </w:p>
        </w:tc>
        <w:tc>
          <w:tcPr>
            <w:tcW w:type="dxa" w:w="720"/>
          </w:tcPr>
          <w:p>
            <w:r>
              <w:t>Threadlock Vial</w:t>
            </w:r>
          </w:p>
        </w:tc>
        <w:tc>
          <w:tcPr>
            <w:tcW w:type="dxa" w:w="720"/>
          </w:tcPr>
          <w:p>
            <w:r>
              <w:t>Consumable</w:t>
            </w:r>
          </w:p>
        </w:tc>
        <w:tc>
          <w:tcPr>
            <w:tcW w:type="dxa" w:w="720"/>
          </w:tcPr>
          <w:p>
            <w:r>
              <w:t>1</w:t>
            </w:r>
          </w:p>
        </w:tc>
        <w:tc>
          <w:tcPr>
            <w:tcW w:type="dxa" w:w="720"/>
          </w:tcPr>
          <w:p>
            <w:r>
              <w:t>Uncommon</w:t>
            </w:r>
          </w:p>
        </w:tc>
        <w:tc>
          <w:tcPr>
            <w:tcW w:type="dxa" w:w="720"/>
          </w:tcPr>
          <w:p>
            <w:r>
              <w:t>0.2</w:t>
            </w:r>
          </w:p>
        </w:tc>
        <w:tc>
          <w:tcPr>
            <w:tcW w:type="dxa" w:w="720"/>
          </w:tcPr>
          <w:p>
            <w:r>
              <w:t>20</w:t>
            </w:r>
          </w:p>
        </w:tc>
        <w:tc>
          <w:tcPr>
            <w:tcW w:type="dxa" w:w="720"/>
          </w:tcPr>
          <w:p>
            <w:r>
              <w:t>8</w:t>
            </w:r>
          </w:p>
        </w:tc>
        <w:tc>
          <w:tcPr>
            <w:tcW w:type="dxa" w:w="720"/>
          </w:tcPr>
          <w:p>
            <w:r>
              <w:t>Station_Engineering</w:t>
            </w:r>
          </w:p>
        </w:tc>
        <w:tc>
          <w:tcPr>
            <w:tcW w:type="dxa" w:w="720"/>
          </w:tcPr>
          <w:p>
            <w:r>
              <w:t>Repair,Use</w:t>
            </w:r>
          </w:p>
        </w:tc>
        <w:tc>
          <w:tcPr>
            <w:tcW w:type="dxa" w:w="720"/>
          </w:tcPr>
          <w:p>
            <w:r>
              <w:t>Process_Chemistry,Vendor</w:t>
            </w:r>
          </w:p>
        </w:tc>
        <w:tc>
          <w:tcPr>
            <w:tcW w:type="dxa" w:w="720"/>
          </w:tcPr>
          <w:p>
            <w:r>
              <w:t>Process; vendor</w:t>
            </w:r>
          </w:p>
        </w:tc>
      </w:tr>
      <w:tr>
        <w:tc>
          <w:tcPr>
            <w:tcW w:type="dxa" w:w="720"/>
          </w:tcPr>
          <w:p>
            <w:r>
              <w:t>CON_LUBE_PACKET</w:t>
            </w:r>
          </w:p>
        </w:tc>
        <w:tc>
          <w:tcPr>
            <w:tcW w:type="dxa" w:w="720"/>
          </w:tcPr>
          <w:p>
            <w:r>
              <w:t>Lube Packet</w:t>
            </w:r>
          </w:p>
        </w:tc>
        <w:tc>
          <w:tcPr>
            <w:tcW w:type="dxa" w:w="720"/>
          </w:tcPr>
          <w:p>
            <w:r>
              <w:t>Consumable</w:t>
            </w:r>
          </w:p>
        </w:tc>
        <w:tc>
          <w:tcPr>
            <w:tcW w:type="dxa" w:w="720"/>
          </w:tcPr>
          <w:p>
            <w:r>
              <w:t>0</w:t>
            </w:r>
          </w:p>
        </w:tc>
        <w:tc>
          <w:tcPr>
            <w:tcW w:type="dxa" w:w="720"/>
          </w:tcPr>
          <w:p>
            <w:r>
              <w:t>Common</w:t>
            </w:r>
          </w:p>
        </w:tc>
        <w:tc>
          <w:tcPr>
            <w:tcW w:type="dxa" w:w="720"/>
          </w:tcPr>
          <w:p>
            <w:r>
              <w:t>0.1</w:t>
            </w:r>
          </w:p>
        </w:tc>
        <w:tc>
          <w:tcPr>
            <w:tcW w:type="dxa" w:w="720"/>
          </w:tcPr>
          <w:p>
            <w:r>
              <w:t>40</w:t>
            </w:r>
          </w:p>
        </w:tc>
        <w:tc>
          <w:tcPr>
            <w:tcW w:type="dxa" w:w="720"/>
          </w:tcPr>
          <w:p>
            <w:r>
              <w:t>3</w:t>
            </w:r>
          </w:p>
        </w:tc>
        <w:tc>
          <w:tcPr>
            <w:tcW w:type="dxa" w:w="720"/>
          </w:tcPr>
          <w:p>
            <w:r>
              <w:t>Station_Engineering</w:t>
            </w:r>
          </w:p>
        </w:tc>
        <w:tc>
          <w:tcPr>
            <w:tcW w:type="dxa" w:w="720"/>
          </w:tcPr>
          <w:p>
            <w:r>
              <w:t>Repair,Use</w:t>
            </w:r>
          </w:p>
        </w:tc>
        <w:tc>
          <w:tcPr>
            <w:tcW w:type="dxa" w:w="720"/>
          </w:tcPr>
          <w:p>
            <w:r>
              <w:t>Vendor,POI_Wreck</w:t>
            </w:r>
          </w:p>
        </w:tc>
        <w:tc>
          <w:tcPr>
            <w:tcW w:type="dxa" w:w="720"/>
          </w:tcPr>
          <w:p>
            <w:r>
              <w:t>POI common; vendor</w:t>
            </w:r>
          </w:p>
        </w:tc>
      </w:tr>
      <w:tr>
        <w:tc>
          <w:tcPr>
            <w:tcW w:type="dxa" w:w="720"/>
          </w:tcPr>
          <w:p>
            <w:r>
              <w:t>CON_LUBE_TUBE</w:t>
            </w:r>
          </w:p>
        </w:tc>
        <w:tc>
          <w:tcPr>
            <w:tcW w:type="dxa" w:w="720"/>
          </w:tcPr>
          <w:p>
            <w:r>
              <w:t>Lubricant Tube</w:t>
            </w:r>
          </w:p>
        </w:tc>
        <w:tc>
          <w:tcPr>
            <w:tcW w:type="dxa" w:w="720"/>
          </w:tcPr>
          <w:p>
            <w:r>
              <w:t>Consumable</w:t>
            </w:r>
          </w:p>
        </w:tc>
        <w:tc>
          <w:tcPr>
            <w:tcW w:type="dxa" w:w="720"/>
          </w:tcPr>
          <w:p>
            <w:r>
              <w:t>1</w:t>
            </w:r>
          </w:p>
        </w:tc>
        <w:tc>
          <w:tcPr>
            <w:tcW w:type="dxa" w:w="720"/>
          </w:tcPr>
          <w:p>
            <w:r>
              <w:t>Uncommon</w:t>
            </w:r>
          </w:p>
        </w:tc>
        <w:tc>
          <w:tcPr>
            <w:tcW w:type="dxa" w:w="720"/>
          </w:tcPr>
          <w:p>
            <w:r>
              <w:t>0.3</w:t>
            </w:r>
          </w:p>
        </w:tc>
        <w:tc>
          <w:tcPr>
            <w:tcW w:type="dxa" w:w="720"/>
          </w:tcPr>
          <w:p>
            <w:r>
              <w:t>20</w:t>
            </w:r>
          </w:p>
        </w:tc>
        <w:tc>
          <w:tcPr>
            <w:tcW w:type="dxa" w:w="720"/>
          </w:tcPr>
          <w:p>
            <w:r>
              <w:t>8</w:t>
            </w:r>
          </w:p>
        </w:tc>
        <w:tc>
          <w:tcPr>
            <w:tcW w:type="dxa" w:w="720"/>
          </w:tcPr>
          <w:p>
            <w:r>
              <w:t>Station_Engineering</w:t>
            </w:r>
          </w:p>
        </w:tc>
        <w:tc>
          <w:tcPr>
            <w:tcW w:type="dxa" w:w="720"/>
          </w:tcPr>
          <w:p>
            <w:r>
              <w:t>Repair,Use</w:t>
            </w:r>
          </w:p>
        </w:tc>
        <w:tc>
          <w:tcPr>
            <w:tcW w:type="dxa" w:w="720"/>
          </w:tcPr>
          <w:p>
            <w:r>
              <w:t>Process_Chemistry,Vendor</w:t>
            </w:r>
          </w:p>
        </w:tc>
        <w:tc>
          <w:tcPr>
            <w:tcW w:type="dxa" w:w="720"/>
          </w:tcPr>
          <w:p>
            <w:r>
              <w:t>Process; vendor</w:t>
            </w:r>
          </w:p>
        </w:tc>
      </w:tr>
      <w:tr>
        <w:tc>
          <w:tcPr>
            <w:tcW w:type="dxa" w:w="720"/>
          </w:tcPr>
          <w:p>
            <w:r>
              <w:t>CON_FUSE_LINK</w:t>
            </w:r>
          </w:p>
        </w:tc>
        <w:tc>
          <w:tcPr>
            <w:tcW w:type="dxa" w:w="720"/>
          </w:tcPr>
          <w:p>
            <w:r>
              <w:t>Fuse Link</w:t>
            </w:r>
          </w:p>
        </w:tc>
        <w:tc>
          <w:tcPr>
            <w:tcW w:type="dxa" w:w="720"/>
          </w:tcPr>
          <w:p>
            <w:r>
              <w:t>Consumable</w:t>
            </w:r>
          </w:p>
        </w:tc>
        <w:tc>
          <w:tcPr>
            <w:tcW w:type="dxa" w:w="720"/>
          </w:tcPr>
          <w:p>
            <w:r>
              <w:t>0</w:t>
            </w:r>
          </w:p>
        </w:tc>
        <w:tc>
          <w:tcPr>
            <w:tcW w:type="dxa" w:w="720"/>
          </w:tcPr>
          <w:p>
            <w:r>
              <w:t>Common</w:t>
            </w:r>
          </w:p>
        </w:tc>
        <w:tc>
          <w:tcPr>
            <w:tcW w:type="dxa" w:w="720"/>
          </w:tcPr>
          <w:p>
            <w:r>
              <w:t>0.1</w:t>
            </w:r>
          </w:p>
        </w:tc>
        <w:tc>
          <w:tcPr>
            <w:tcW w:type="dxa" w:w="720"/>
          </w:tcPr>
          <w:p>
            <w:r>
              <w:t>60</w:t>
            </w:r>
          </w:p>
        </w:tc>
        <w:tc>
          <w:tcPr>
            <w:tcW w:type="dxa" w:w="720"/>
          </w:tcPr>
          <w:p>
            <w:r>
              <w:t>2</w:t>
            </w:r>
          </w:p>
        </w:tc>
        <w:tc>
          <w:tcPr>
            <w:tcW w:type="dxa" w:w="720"/>
          </w:tcPr>
          <w:p>
            <w:r>
              <w:t>Station_Power</w:t>
            </w:r>
          </w:p>
        </w:tc>
        <w:tc>
          <w:tcPr>
            <w:tcW w:type="dxa" w:w="720"/>
          </w:tcPr>
          <w:p>
            <w:r>
              <w:t>Repair,Install</w:t>
            </w:r>
          </w:p>
        </w:tc>
        <w:tc>
          <w:tcPr>
            <w:tcW w:type="dxa" w:w="720"/>
          </w:tcPr>
          <w:p>
            <w:r>
              <w:t>POI_Wreck,Vendor</w:t>
            </w:r>
          </w:p>
        </w:tc>
        <w:tc>
          <w:tcPr>
            <w:tcW w:type="dxa" w:w="720"/>
          </w:tcPr>
          <w:p>
            <w:r>
              <w:t>POI common; vendor</w:t>
            </w:r>
          </w:p>
        </w:tc>
      </w:tr>
      <w:tr>
        <w:tc>
          <w:tcPr>
            <w:tcW w:type="dxa" w:w="720"/>
          </w:tcPr>
          <w:p>
            <w:r>
              <w:t>CON_FILTER_INSERT</w:t>
            </w:r>
          </w:p>
        </w:tc>
        <w:tc>
          <w:tcPr>
            <w:tcW w:type="dxa" w:w="720"/>
          </w:tcPr>
          <w:p>
            <w:r>
              <w:t>Filter Insert</w:t>
            </w:r>
          </w:p>
        </w:tc>
        <w:tc>
          <w:tcPr>
            <w:tcW w:type="dxa" w:w="720"/>
          </w:tcPr>
          <w:p>
            <w:r>
              <w:t>Consumable</w:t>
            </w:r>
          </w:p>
        </w:tc>
        <w:tc>
          <w:tcPr>
            <w:tcW w:type="dxa" w:w="720"/>
          </w:tcPr>
          <w:p>
            <w:r>
              <w:t>0</w:t>
            </w:r>
          </w:p>
        </w:tc>
        <w:tc>
          <w:tcPr>
            <w:tcW w:type="dxa" w:w="720"/>
          </w:tcPr>
          <w:p>
            <w:r>
              <w:t>Common</w:t>
            </w:r>
          </w:p>
        </w:tc>
        <w:tc>
          <w:tcPr>
            <w:tcW w:type="dxa" w:w="720"/>
          </w:tcPr>
          <w:p>
            <w:r>
              <w:t>0.3</w:t>
            </w:r>
          </w:p>
        </w:tc>
        <w:tc>
          <w:tcPr>
            <w:tcW w:type="dxa" w:w="720"/>
          </w:tcPr>
          <w:p>
            <w:r>
              <w:t>30</w:t>
            </w:r>
          </w:p>
        </w:tc>
        <w:tc>
          <w:tcPr>
            <w:tcW w:type="dxa" w:w="720"/>
          </w:tcPr>
          <w:p>
            <w:r>
              <w:t>5</w:t>
            </w:r>
          </w:p>
        </w:tc>
        <w:tc>
          <w:tcPr>
            <w:tcW w:type="dxa" w:w="720"/>
          </w:tcPr>
          <w:p>
            <w:r>
              <w:t>Station_Medicine,Station_Engineering</w:t>
            </w:r>
          </w:p>
        </w:tc>
        <w:tc>
          <w:tcPr>
            <w:tcW w:type="dxa" w:w="720"/>
          </w:tcPr>
          <w:p>
            <w:r>
              <w:t>Install,Use</w:t>
            </w:r>
          </w:p>
        </w:tc>
        <w:tc>
          <w:tcPr>
            <w:tcW w:type="dxa" w:w="720"/>
          </w:tcPr>
          <w:p>
            <w:r>
              <w:t>Process_Filtering,Vendor</w:t>
            </w:r>
          </w:p>
        </w:tc>
        <w:tc>
          <w:tcPr>
            <w:tcW w:type="dxa" w:w="720"/>
          </w:tcPr>
          <w:p>
            <w:r>
              <w:t>Process; vendor</w:t>
            </w:r>
          </w:p>
        </w:tc>
      </w:tr>
      <w:tr>
        <w:tc>
          <w:tcPr>
            <w:tcW w:type="dxa" w:w="720"/>
          </w:tcPr>
          <w:p>
            <w:r>
              <w:t>CON_FILTER_PELLETS_POUCH</w:t>
            </w:r>
          </w:p>
        </w:tc>
        <w:tc>
          <w:tcPr>
            <w:tcW w:type="dxa" w:w="720"/>
          </w:tcPr>
          <w:p>
            <w:r>
              <w:t>Filter Pellets Pouch</w:t>
            </w:r>
          </w:p>
        </w:tc>
        <w:tc>
          <w:tcPr>
            <w:tcW w:type="dxa" w:w="720"/>
          </w:tcPr>
          <w:p>
            <w:r>
              <w:t>Consumable</w:t>
            </w:r>
          </w:p>
        </w:tc>
        <w:tc>
          <w:tcPr>
            <w:tcW w:type="dxa" w:w="720"/>
          </w:tcPr>
          <w:p>
            <w:r>
              <w:t>0</w:t>
            </w:r>
          </w:p>
        </w:tc>
        <w:tc>
          <w:tcPr>
            <w:tcW w:type="dxa" w:w="720"/>
          </w:tcPr>
          <w:p>
            <w:r>
              <w:t>Common</w:t>
            </w:r>
          </w:p>
        </w:tc>
        <w:tc>
          <w:tcPr>
            <w:tcW w:type="dxa" w:w="720"/>
          </w:tcPr>
          <w:p>
            <w:r>
              <w:t>0.4</w:t>
            </w:r>
          </w:p>
        </w:tc>
        <w:tc>
          <w:tcPr>
            <w:tcW w:type="dxa" w:w="720"/>
          </w:tcPr>
          <w:p>
            <w:r>
              <w:t>30</w:t>
            </w:r>
          </w:p>
        </w:tc>
        <w:tc>
          <w:tcPr>
            <w:tcW w:type="dxa" w:w="720"/>
          </w:tcPr>
          <w:p>
            <w:r>
              <w:t>4</w:t>
            </w:r>
          </w:p>
        </w:tc>
        <w:tc>
          <w:tcPr>
            <w:tcW w:type="dxa" w:w="720"/>
          </w:tcPr>
          <w:p>
            <w:r>
              <w:t>Station_Medicine</w:t>
            </w:r>
          </w:p>
        </w:tc>
        <w:tc>
          <w:tcPr>
            <w:tcW w:type="dxa" w:w="720"/>
          </w:tcPr>
          <w:p>
            <w:r>
              <w:t>Use,Install</w:t>
            </w:r>
          </w:p>
        </w:tc>
        <w:tc>
          <w:tcPr>
            <w:tcW w:type="dxa" w:w="720"/>
          </w:tcPr>
          <w:p>
            <w:r>
              <w:t>Process_Carbonize,Vendor</w:t>
            </w:r>
          </w:p>
        </w:tc>
        <w:tc>
          <w:tcPr>
            <w:tcW w:type="dxa" w:w="720"/>
          </w:tcPr>
          <w:p>
            <w:r>
              <w:t>Process; vendor</w:t>
            </w:r>
          </w:p>
        </w:tc>
      </w:tr>
      <w:tr>
        <w:tc>
          <w:tcPr>
            <w:tcW w:type="dxa" w:w="720"/>
          </w:tcPr>
          <w:p>
            <w:r>
              <w:t>CON_PATCH_STRIP</w:t>
            </w:r>
          </w:p>
        </w:tc>
        <w:tc>
          <w:tcPr>
            <w:tcW w:type="dxa" w:w="720"/>
          </w:tcPr>
          <w:p>
            <w:r>
              <w:t>Patch Strip</w:t>
            </w:r>
          </w:p>
        </w:tc>
        <w:tc>
          <w:tcPr>
            <w:tcW w:type="dxa" w:w="720"/>
          </w:tcPr>
          <w:p>
            <w:r>
              <w:t>Consumable</w:t>
            </w:r>
          </w:p>
        </w:tc>
        <w:tc>
          <w:tcPr>
            <w:tcW w:type="dxa" w:w="720"/>
          </w:tcPr>
          <w:p>
            <w:r>
              <w:t>0</w:t>
            </w:r>
          </w:p>
        </w:tc>
        <w:tc>
          <w:tcPr>
            <w:tcW w:type="dxa" w:w="720"/>
          </w:tcPr>
          <w:p>
            <w:r>
              <w:t>Common</w:t>
            </w:r>
          </w:p>
        </w:tc>
        <w:tc>
          <w:tcPr>
            <w:tcW w:type="dxa" w:w="720"/>
          </w:tcPr>
          <w:p>
            <w:r>
              <w:t>0.1</w:t>
            </w:r>
          </w:p>
        </w:tc>
        <w:tc>
          <w:tcPr>
            <w:tcW w:type="dxa" w:w="720"/>
          </w:tcPr>
          <w:p>
            <w:r>
              <w:t>40</w:t>
            </w:r>
          </w:p>
        </w:tc>
        <w:tc>
          <w:tcPr>
            <w:tcW w:type="dxa" w:w="720"/>
          </w:tcPr>
          <w:p>
            <w:r>
              <w:t>3</w:t>
            </w:r>
          </w:p>
        </w:tc>
        <w:tc>
          <w:tcPr>
            <w:tcW w:type="dxa" w:w="720"/>
          </w:tcPr>
          <w:p>
            <w:r>
              <w:t>Station_Tailoring,Station_Engineering</w:t>
            </w:r>
          </w:p>
        </w:tc>
        <w:tc>
          <w:tcPr>
            <w:tcW w:type="dxa" w:w="720"/>
          </w:tcPr>
          <w:p>
            <w:r>
              <w:t>Repair,Use</w:t>
            </w:r>
          </w:p>
        </w:tc>
        <w:tc>
          <w:tcPr>
            <w:tcW w:type="dxa" w:w="720"/>
          </w:tcPr>
          <w:p>
            <w:r>
              <w:t>Vendor,POI_Wreck</w:t>
            </w:r>
          </w:p>
        </w:tc>
        <w:tc>
          <w:tcPr>
            <w:tcW w:type="dxa" w:w="720"/>
          </w:tcPr>
          <w:p>
            <w:r>
              <w:t>POI common; vendor</w:t>
            </w:r>
          </w:p>
        </w:tc>
      </w:tr>
      <w:tr>
        <w:tc>
          <w:tcPr>
            <w:tcW w:type="dxa" w:w="720"/>
          </w:tcPr>
          <w:p>
            <w:r>
              <w:t>CON_POLISH_PASTE</w:t>
            </w:r>
          </w:p>
        </w:tc>
        <w:tc>
          <w:tcPr>
            <w:tcW w:type="dxa" w:w="720"/>
          </w:tcPr>
          <w:p>
            <w:r>
              <w:t>Polish Paste</w:t>
            </w:r>
          </w:p>
        </w:tc>
        <w:tc>
          <w:tcPr>
            <w:tcW w:type="dxa" w:w="720"/>
          </w:tcPr>
          <w:p>
            <w:r>
              <w:t>Consumable</w:t>
            </w:r>
          </w:p>
        </w:tc>
        <w:tc>
          <w:tcPr>
            <w:tcW w:type="dxa" w:w="720"/>
          </w:tcPr>
          <w:p>
            <w:r>
              <w:t>0</w:t>
            </w:r>
          </w:p>
        </w:tc>
        <w:tc>
          <w:tcPr>
            <w:tcW w:type="dxa" w:w="720"/>
          </w:tcPr>
          <w:p>
            <w:r>
              <w:t>Common</w:t>
            </w:r>
          </w:p>
        </w:tc>
        <w:tc>
          <w:tcPr>
            <w:tcW w:type="dxa" w:w="720"/>
          </w:tcPr>
          <w:p>
            <w:r>
              <w:t>0.3</w:t>
            </w:r>
          </w:p>
        </w:tc>
        <w:tc>
          <w:tcPr>
            <w:tcW w:type="dxa" w:w="720"/>
          </w:tcPr>
          <w:p>
            <w:r>
              <w:t>20</w:t>
            </w:r>
          </w:p>
        </w:tc>
        <w:tc>
          <w:tcPr>
            <w:tcW w:type="dxa" w:w="720"/>
          </w:tcPr>
          <w:p>
            <w:r>
              <w:t>4</w:t>
            </w:r>
          </w:p>
        </w:tc>
        <w:tc>
          <w:tcPr>
            <w:tcW w:type="dxa" w:w="720"/>
          </w:tcPr>
          <w:p>
            <w:r>
              <w:t>Station_Engineering,Station_Research</w:t>
            </w:r>
          </w:p>
        </w:tc>
        <w:tc>
          <w:tcPr>
            <w:tcW w:type="dxa" w:w="720"/>
          </w:tcPr>
          <w:p>
            <w:r>
              <w:t>Clean,Use</w:t>
            </w:r>
          </w:p>
        </w:tc>
        <w:tc>
          <w:tcPr>
            <w:tcW w:type="dxa" w:w="720"/>
          </w:tcPr>
          <w:p>
            <w:r>
              <w:t>Process_Chemistry,Vendor</w:t>
            </w:r>
          </w:p>
        </w:tc>
        <w:tc>
          <w:tcPr>
            <w:tcW w:type="dxa" w:w="720"/>
          </w:tcPr>
          <w:p>
            <w:r>
              <w:t>Process; vendor</w:t>
            </w:r>
          </w:p>
        </w:tc>
      </w:tr>
      <w:tr>
        <w:tc>
          <w:tcPr>
            <w:tcW w:type="dxa" w:w="720"/>
          </w:tcPr>
          <w:p>
            <w:r>
              <w:t>CON_FIBER_TAPE_ROLL</w:t>
            </w:r>
          </w:p>
        </w:tc>
        <w:tc>
          <w:tcPr>
            <w:tcW w:type="dxa" w:w="720"/>
          </w:tcPr>
          <w:p>
            <w:r>
              <w:t>Fiber Tape Roll</w:t>
            </w:r>
          </w:p>
        </w:tc>
        <w:tc>
          <w:tcPr>
            <w:tcW w:type="dxa" w:w="720"/>
          </w:tcPr>
          <w:p>
            <w:r>
              <w:t>Consumable</w:t>
            </w:r>
          </w:p>
        </w:tc>
        <w:tc>
          <w:tcPr>
            <w:tcW w:type="dxa" w:w="720"/>
          </w:tcPr>
          <w:p>
            <w:r>
              <w:t>0</w:t>
            </w:r>
          </w:p>
        </w:tc>
        <w:tc>
          <w:tcPr>
            <w:tcW w:type="dxa" w:w="720"/>
          </w:tcPr>
          <w:p>
            <w:r>
              <w:t>Common</w:t>
            </w:r>
          </w:p>
        </w:tc>
        <w:tc>
          <w:tcPr>
            <w:tcW w:type="dxa" w:w="720"/>
          </w:tcPr>
          <w:p>
            <w:r>
              <w:t>0.2</w:t>
            </w:r>
          </w:p>
        </w:tc>
        <w:tc>
          <w:tcPr>
            <w:tcW w:type="dxa" w:w="720"/>
          </w:tcPr>
          <w:p>
            <w:r>
              <w:t>20</w:t>
            </w:r>
          </w:p>
        </w:tc>
        <w:tc>
          <w:tcPr>
            <w:tcW w:type="dxa" w:w="720"/>
          </w:tcPr>
          <w:p>
            <w:r>
              <w:t>4</w:t>
            </w:r>
          </w:p>
        </w:tc>
        <w:tc>
          <w:tcPr>
            <w:tcW w:type="dxa" w:w="720"/>
          </w:tcPr>
          <w:p>
            <w:r>
              <w:t>Station_Tailoring,Station_Engineering</w:t>
            </w:r>
          </w:p>
        </w:tc>
        <w:tc>
          <w:tcPr>
            <w:tcW w:type="dxa" w:w="720"/>
          </w:tcPr>
          <w:p>
            <w:r>
              <w:t>Repair,Seal</w:t>
            </w:r>
          </w:p>
        </w:tc>
        <w:tc>
          <w:tcPr>
            <w:tcW w:type="dxa" w:w="720"/>
          </w:tcPr>
          <w:p>
            <w:r>
              <w:t>Process_Tailoring,Vendor</w:t>
            </w:r>
          </w:p>
        </w:tc>
        <w:tc>
          <w:tcPr>
            <w:tcW w:type="dxa" w:w="720"/>
          </w:tcPr>
          <w:p>
            <w:r>
              <w:t>Process; vendor</w:t>
            </w:r>
          </w:p>
        </w:tc>
      </w:tr>
      <w:tr>
        <w:tc>
          <w:tcPr>
            <w:tcW w:type="dxa" w:w="720"/>
          </w:tcPr>
          <w:p>
            <w:r>
              <w:t>CMP_GASKET_SHEET</w:t>
            </w:r>
          </w:p>
        </w:tc>
        <w:tc>
          <w:tcPr>
            <w:tcW w:type="dxa" w:w="720"/>
          </w:tcPr>
          <w:p>
            <w:r>
              <w:t>Gasket Sheet</w:t>
            </w:r>
          </w:p>
        </w:tc>
        <w:tc>
          <w:tcPr>
            <w:tcW w:type="dxa" w:w="720"/>
          </w:tcPr>
          <w:p>
            <w:r>
              <w:t>Component</w:t>
            </w:r>
          </w:p>
        </w:tc>
        <w:tc>
          <w:tcPr>
            <w:tcW w:type="dxa" w:w="720"/>
          </w:tcPr>
          <w:p>
            <w:r>
              <w:t>0</w:t>
            </w:r>
          </w:p>
        </w:tc>
        <w:tc>
          <w:tcPr>
            <w:tcW w:type="dxa" w:w="720"/>
          </w:tcPr>
          <w:p>
            <w:r>
              <w:t>Common</w:t>
            </w:r>
          </w:p>
        </w:tc>
        <w:tc>
          <w:tcPr>
            <w:tcW w:type="dxa" w:w="720"/>
          </w:tcPr>
          <w:p>
            <w:r>
              <w:t>0.5</w:t>
            </w:r>
          </w:p>
        </w:tc>
        <w:tc>
          <w:tcPr>
            <w:tcW w:type="dxa" w:w="720"/>
          </w:tcPr>
          <w:p>
            <w:r>
              <w:t>20</w:t>
            </w:r>
          </w:p>
        </w:tc>
        <w:tc>
          <w:tcPr>
            <w:tcW w:type="dxa" w:w="720"/>
          </w:tcPr>
          <w:p>
            <w:r>
              <w:t>6</w:t>
            </w:r>
          </w:p>
        </w:tc>
        <w:tc>
          <w:tcPr>
            <w:tcW w:type="dxa" w:w="720"/>
          </w:tcPr>
          <w:p>
            <w:r>
              <w:t>Station_Engineering</w:t>
            </w:r>
          </w:p>
        </w:tc>
        <w:tc>
          <w:tcPr>
            <w:tcW w:type="dxa" w:w="720"/>
          </w:tcPr>
          <w:p>
            <w:r>
              <w:t>Build,Repair</w:t>
            </w:r>
          </w:p>
        </w:tc>
        <w:tc>
          <w:tcPr>
            <w:tcW w:type="dxa" w:w="720"/>
          </w:tcPr>
          <w:p>
            <w:r>
              <w:t>Vendor,POI_Wreck</w:t>
            </w:r>
          </w:p>
        </w:tc>
        <w:tc>
          <w:tcPr>
            <w:tcW w:type="dxa" w:w="720"/>
          </w:tcPr>
          <w:p>
            <w:r>
              <w:t>POI common; vendor</w:t>
            </w:r>
          </w:p>
        </w:tc>
      </w:tr>
      <w:tr>
        <w:tc>
          <w:tcPr>
            <w:tcW w:type="dxa" w:w="720"/>
          </w:tcPr>
          <w:p>
            <w:r>
              <w:t>CMP_O_RING_KIT</w:t>
            </w:r>
          </w:p>
        </w:tc>
        <w:tc>
          <w:tcPr>
            <w:tcW w:type="dxa" w:w="720"/>
          </w:tcPr>
          <w:p>
            <w:r>
              <w:t>O-Ring Kit</w:t>
            </w:r>
          </w:p>
        </w:tc>
        <w:tc>
          <w:tcPr>
            <w:tcW w:type="dxa" w:w="720"/>
          </w:tcPr>
          <w:p>
            <w:r>
              <w:t>Component</w:t>
            </w:r>
          </w:p>
        </w:tc>
        <w:tc>
          <w:tcPr>
            <w:tcW w:type="dxa" w:w="720"/>
          </w:tcPr>
          <w:p>
            <w:r>
              <w:t>0</w:t>
            </w:r>
          </w:p>
        </w:tc>
        <w:tc>
          <w:tcPr>
            <w:tcW w:type="dxa" w:w="720"/>
          </w:tcPr>
          <w:p>
            <w:r>
              <w:t>Common</w:t>
            </w:r>
          </w:p>
        </w:tc>
        <w:tc>
          <w:tcPr>
            <w:tcW w:type="dxa" w:w="720"/>
          </w:tcPr>
          <w:p>
            <w:r>
              <w:t>0.2</w:t>
            </w:r>
          </w:p>
        </w:tc>
        <w:tc>
          <w:tcPr>
            <w:tcW w:type="dxa" w:w="720"/>
          </w:tcPr>
          <w:p>
            <w:r>
              <w:t>30</w:t>
            </w:r>
          </w:p>
        </w:tc>
        <w:tc>
          <w:tcPr>
            <w:tcW w:type="dxa" w:w="720"/>
          </w:tcPr>
          <w:p>
            <w:r>
              <w:t>5</w:t>
            </w:r>
          </w:p>
        </w:tc>
        <w:tc>
          <w:tcPr>
            <w:tcW w:type="dxa" w:w="720"/>
          </w:tcPr>
          <w:p>
            <w:r>
              <w:t>Station_Engineering</w:t>
            </w:r>
          </w:p>
        </w:tc>
        <w:tc>
          <w:tcPr>
            <w:tcW w:type="dxa" w:w="720"/>
          </w:tcPr>
          <w:p>
            <w:r>
              <w:t>Repair,Install</w:t>
            </w:r>
          </w:p>
        </w:tc>
        <w:tc>
          <w:tcPr>
            <w:tcW w:type="dxa" w:w="720"/>
          </w:tcPr>
          <w:p>
            <w:r>
              <w:t>Vendor,POI_Wreck</w:t>
            </w:r>
          </w:p>
        </w:tc>
        <w:tc>
          <w:tcPr>
            <w:tcW w:type="dxa" w:w="720"/>
          </w:tcPr>
          <w:p>
            <w:r>
              <w:t>POI common; vendor</w:t>
            </w:r>
          </w:p>
        </w:tc>
      </w:tr>
      <w:tr>
        <w:tc>
          <w:tcPr>
            <w:tcW w:type="dxa" w:w="720"/>
          </w:tcPr>
          <w:p>
            <w:r>
              <w:t>CMP_HOSE_CLAMP</w:t>
            </w:r>
          </w:p>
        </w:tc>
        <w:tc>
          <w:tcPr>
            <w:tcW w:type="dxa" w:w="720"/>
          </w:tcPr>
          <w:p>
            <w:r>
              <w:t>Hose Clamp</w:t>
            </w:r>
          </w:p>
        </w:tc>
        <w:tc>
          <w:tcPr>
            <w:tcW w:type="dxa" w:w="720"/>
          </w:tcPr>
          <w:p>
            <w:r>
              <w:t>Component</w:t>
            </w:r>
          </w:p>
        </w:tc>
        <w:tc>
          <w:tcPr>
            <w:tcW w:type="dxa" w:w="720"/>
          </w:tcPr>
          <w:p>
            <w:r>
              <w:t>0</w:t>
            </w:r>
          </w:p>
        </w:tc>
        <w:tc>
          <w:tcPr>
            <w:tcW w:type="dxa" w:w="720"/>
          </w:tcPr>
          <w:p>
            <w:r>
              <w:t>Common</w:t>
            </w:r>
          </w:p>
        </w:tc>
        <w:tc>
          <w:tcPr>
            <w:tcW w:type="dxa" w:w="720"/>
          </w:tcPr>
          <w:p>
            <w:r>
              <w:t>0.1</w:t>
            </w:r>
          </w:p>
        </w:tc>
        <w:tc>
          <w:tcPr>
            <w:tcW w:type="dxa" w:w="720"/>
          </w:tcPr>
          <w:p>
            <w:r>
              <w:t>60</w:t>
            </w:r>
          </w:p>
        </w:tc>
        <w:tc>
          <w:tcPr>
            <w:tcW w:type="dxa" w:w="720"/>
          </w:tcPr>
          <w:p>
            <w:r>
              <w:t>2</w:t>
            </w:r>
          </w:p>
        </w:tc>
        <w:tc>
          <w:tcPr>
            <w:tcW w:type="dxa" w:w="720"/>
          </w:tcPr>
          <w:p>
            <w:r>
              <w:t>Station_Engineering</w:t>
            </w:r>
          </w:p>
        </w:tc>
        <w:tc>
          <w:tcPr>
            <w:tcW w:type="dxa" w:w="720"/>
          </w:tcPr>
          <w:p>
            <w:r>
              <w:t>Repair,Install</w:t>
            </w:r>
          </w:p>
        </w:tc>
        <w:tc>
          <w:tcPr>
            <w:tcW w:type="dxa" w:w="720"/>
          </w:tcPr>
          <w:p>
            <w:r>
              <w:t>POI_Wreck,Vendor</w:t>
            </w:r>
          </w:p>
        </w:tc>
        <w:tc>
          <w:tcPr>
            <w:tcW w:type="dxa" w:w="720"/>
          </w:tcPr>
          <w:p>
            <w:r>
              <w:t>POI common; vendor</w:t>
            </w:r>
          </w:p>
        </w:tc>
      </w:tr>
      <w:tr>
        <w:tc>
          <w:tcPr>
            <w:tcW w:type="dxa" w:w="720"/>
          </w:tcPr>
          <w:p>
            <w:r>
              <w:t>CMP_HOSE_SECTION</w:t>
            </w:r>
          </w:p>
        </w:tc>
        <w:tc>
          <w:tcPr>
            <w:tcW w:type="dxa" w:w="720"/>
          </w:tcPr>
          <w:p>
            <w:r>
              <w:t>Hose Section</w:t>
            </w:r>
          </w:p>
        </w:tc>
        <w:tc>
          <w:tcPr>
            <w:tcW w:type="dxa" w:w="720"/>
          </w:tcPr>
          <w:p>
            <w:r>
              <w:t>Component</w:t>
            </w:r>
          </w:p>
        </w:tc>
        <w:tc>
          <w:tcPr>
            <w:tcW w:type="dxa" w:w="720"/>
          </w:tcPr>
          <w:p>
            <w:r>
              <w:t>0</w:t>
            </w:r>
          </w:p>
        </w:tc>
        <w:tc>
          <w:tcPr>
            <w:tcW w:type="dxa" w:w="720"/>
          </w:tcPr>
          <w:p>
            <w:r>
              <w:t>Common</w:t>
            </w:r>
          </w:p>
        </w:tc>
        <w:tc>
          <w:tcPr>
            <w:tcW w:type="dxa" w:w="720"/>
          </w:tcPr>
          <w:p>
            <w:r>
              <w:t>0.4</w:t>
            </w:r>
          </w:p>
        </w:tc>
        <w:tc>
          <w:tcPr>
            <w:tcW w:type="dxa" w:w="720"/>
          </w:tcPr>
          <w:p>
            <w:r>
              <w:t>20</w:t>
            </w:r>
          </w:p>
        </w:tc>
        <w:tc>
          <w:tcPr>
            <w:tcW w:type="dxa" w:w="720"/>
          </w:tcPr>
          <w:p>
            <w:r>
              <w:t>4</w:t>
            </w:r>
          </w:p>
        </w:tc>
        <w:tc>
          <w:tcPr>
            <w:tcW w:type="dxa" w:w="720"/>
          </w:tcPr>
          <w:p>
            <w:r>
              <w:t>Station_Engineering</w:t>
            </w:r>
          </w:p>
        </w:tc>
        <w:tc>
          <w:tcPr>
            <w:tcW w:type="dxa" w:w="720"/>
          </w:tcPr>
          <w:p>
            <w:r>
              <w:t>Build,Repair</w:t>
            </w:r>
          </w:p>
        </w:tc>
        <w:tc>
          <w:tcPr>
            <w:tcW w:type="dxa" w:w="720"/>
          </w:tcPr>
          <w:p>
            <w:r>
              <w:t>POI_Wreck,Vendor</w:t>
            </w:r>
          </w:p>
        </w:tc>
        <w:tc>
          <w:tcPr>
            <w:tcW w:type="dxa" w:w="720"/>
          </w:tcPr>
          <w:p>
            <w:r>
              <w:t>POI common; vendor</w:t>
            </w:r>
          </w:p>
        </w:tc>
      </w:tr>
      <w:tr>
        <w:tc>
          <w:tcPr>
            <w:tcW w:type="dxa" w:w="720"/>
          </w:tcPr>
          <w:p>
            <w:r>
              <w:t>CMP_HEATSHRINK_SLEEVE</w:t>
            </w:r>
          </w:p>
        </w:tc>
        <w:tc>
          <w:tcPr>
            <w:tcW w:type="dxa" w:w="720"/>
          </w:tcPr>
          <w:p>
            <w:r>
              <w:t>Heat-Shrink Sleeve</w:t>
            </w:r>
          </w:p>
        </w:tc>
        <w:tc>
          <w:tcPr>
            <w:tcW w:type="dxa" w:w="720"/>
          </w:tcPr>
          <w:p>
            <w:r>
              <w:t>Component</w:t>
            </w:r>
          </w:p>
        </w:tc>
        <w:tc>
          <w:tcPr>
            <w:tcW w:type="dxa" w:w="720"/>
          </w:tcPr>
          <w:p>
            <w:r>
              <w:t>0</w:t>
            </w:r>
          </w:p>
        </w:tc>
        <w:tc>
          <w:tcPr>
            <w:tcW w:type="dxa" w:w="720"/>
          </w:tcPr>
          <w:p>
            <w:r>
              <w:t>Common</w:t>
            </w:r>
          </w:p>
        </w:tc>
        <w:tc>
          <w:tcPr>
            <w:tcW w:type="dxa" w:w="720"/>
          </w:tcPr>
          <w:p>
            <w:r>
              <w:t>0.1</w:t>
            </w:r>
          </w:p>
        </w:tc>
        <w:tc>
          <w:tcPr>
            <w:tcW w:type="dxa" w:w="720"/>
          </w:tcPr>
          <w:p>
            <w:r>
              <w:t>50</w:t>
            </w:r>
          </w:p>
        </w:tc>
        <w:tc>
          <w:tcPr>
            <w:tcW w:type="dxa" w:w="720"/>
          </w:tcPr>
          <w:p>
            <w:r>
              <w:t>2</w:t>
            </w:r>
          </w:p>
        </w:tc>
        <w:tc>
          <w:tcPr>
            <w:tcW w:type="dxa" w:w="720"/>
          </w:tcPr>
          <w:p>
            <w:r>
              <w:t>Station_Power,Station_Engineering</w:t>
            </w:r>
          </w:p>
        </w:tc>
        <w:tc>
          <w:tcPr>
            <w:tcW w:type="dxa" w:w="720"/>
          </w:tcPr>
          <w:p>
            <w:r>
              <w:t>Repair,Install</w:t>
            </w:r>
          </w:p>
        </w:tc>
        <w:tc>
          <w:tcPr>
            <w:tcW w:type="dxa" w:w="720"/>
          </w:tcPr>
          <w:p>
            <w:r>
              <w:t>Vendor,POI_Wreck</w:t>
            </w:r>
          </w:p>
        </w:tc>
        <w:tc>
          <w:tcPr>
            <w:tcW w:type="dxa" w:w="720"/>
          </w:tcPr>
          <w:p>
            <w:r>
              <w:t>POI common; vendor</w:t>
            </w:r>
          </w:p>
        </w:tc>
      </w:tr>
      <w:tr>
        <w:tc>
          <w:tcPr>
            <w:tcW w:type="dxa" w:w="720"/>
          </w:tcPr>
          <w:p>
            <w:r>
              <w:t>CMP_WIRE_SLEEVE</w:t>
            </w:r>
          </w:p>
        </w:tc>
        <w:tc>
          <w:tcPr>
            <w:tcW w:type="dxa" w:w="720"/>
          </w:tcPr>
          <w:p>
            <w:r>
              <w:t>Wire Sleeve</w:t>
            </w:r>
          </w:p>
        </w:tc>
        <w:tc>
          <w:tcPr>
            <w:tcW w:type="dxa" w:w="720"/>
          </w:tcPr>
          <w:p>
            <w:r>
              <w:t>Component</w:t>
            </w:r>
          </w:p>
        </w:tc>
        <w:tc>
          <w:tcPr>
            <w:tcW w:type="dxa" w:w="720"/>
          </w:tcPr>
          <w:p>
            <w:r>
              <w:t>0</w:t>
            </w:r>
          </w:p>
        </w:tc>
        <w:tc>
          <w:tcPr>
            <w:tcW w:type="dxa" w:w="720"/>
          </w:tcPr>
          <w:p>
            <w:r>
              <w:t>Common</w:t>
            </w:r>
          </w:p>
        </w:tc>
        <w:tc>
          <w:tcPr>
            <w:tcW w:type="dxa" w:w="720"/>
          </w:tcPr>
          <w:p>
            <w:r>
              <w:t>0.2</w:t>
            </w:r>
          </w:p>
        </w:tc>
        <w:tc>
          <w:tcPr>
            <w:tcW w:type="dxa" w:w="720"/>
          </w:tcPr>
          <w:p>
            <w:r>
              <w:t>40</w:t>
            </w:r>
          </w:p>
        </w:tc>
        <w:tc>
          <w:tcPr>
            <w:tcW w:type="dxa" w:w="720"/>
          </w:tcPr>
          <w:p>
            <w:r>
              <w:t>3</w:t>
            </w:r>
          </w:p>
        </w:tc>
        <w:tc>
          <w:tcPr>
            <w:tcW w:type="dxa" w:w="720"/>
          </w:tcPr>
          <w:p>
            <w:r>
              <w:t>Station_Power,Station_Engineering</w:t>
            </w:r>
          </w:p>
        </w:tc>
        <w:tc>
          <w:tcPr>
            <w:tcW w:type="dxa" w:w="720"/>
          </w:tcPr>
          <w:p>
            <w:r>
              <w:t>Build,Repair</w:t>
            </w:r>
          </w:p>
        </w:tc>
        <w:tc>
          <w:tcPr>
            <w:tcW w:type="dxa" w:w="720"/>
          </w:tcPr>
          <w:p>
            <w:r>
              <w:t>Vendor,POI_Wreck</w:t>
            </w:r>
          </w:p>
        </w:tc>
        <w:tc>
          <w:tcPr>
            <w:tcW w:type="dxa" w:w="720"/>
          </w:tcPr>
          <w:p>
            <w:r>
              <w:t>POI common; vendor</w:t>
            </w:r>
          </w:p>
        </w:tc>
      </w:tr>
      <w:tr>
        <w:tc>
          <w:tcPr>
            <w:tcW w:type="dxa" w:w="720"/>
          </w:tcPr>
          <w:p>
            <w:r>
              <w:t>CMP_CABLE_TIE_BUNDLE</w:t>
            </w:r>
          </w:p>
        </w:tc>
        <w:tc>
          <w:tcPr>
            <w:tcW w:type="dxa" w:w="720"/>
          </w:tcPr>
          <w:p>
            <w:r>
              <w:t>Cable Tie Bundle</w:t>
            </w:r>
          </w:p>
        </w:tc>
        <w:tc>
          <w:tcPr>
            <w:tcW w:type="dxa" w:w="720"/>
          </w:tcPr>
          <w:p>
            <w:r>
              <w:t>Component</w:t>
            </w:r>
          </w:p>
        </w:tc>
        <w:tc>
          <w:tcPr>
            <w:tcW w:type="dxa" w:w="720"/>
          </w:tcPr>
          <w:p>
            <w:r>
              <w:t>0</w:t>
            </w:r>
          </w:p>
        </w:tc>
        <w:tc>
          <w:tcPr>
            <w:tcW w:type="dxa" w:w="720"/>
          </w:tcPr>
          <w:p>
            <w:r>
              <w:t>Common</w:t>
            </w:r>
          </w:p>
        </w:tc>
        <w:tc>
          <w:tcPr>
            <w:tcW w:type="dxa" w:w="720"/>
          </w:tcPr>
          <w:p>
            <w:r>
              <w:t>0.1</w:t>
            </w:r>
          </w:p>
        </w:tc>
        <w:tc>
          <w:tcPr>
            <w:tcW w:type="dxa" w:w="720"/>
          </w:tcPr>
          <w:p>
            <w:r>
              <w:t>60</w:t>
            </w:r>
          </w:p>
        </w:tc>
        <w:tc>
          <w:tcPr>
            <w:tcW w:type="dxa" w:w="720"/>
          </w:tcPr>
          <w:p>
            <w:r>
              <w:t>2</w:t>
            </w:r>
          </w:p>
        </w:tc>
        <w:tc>
          <w:tcPr>
            <w:tcW w:type="dxa" w:w="720"/>
          </w:tcPr>
          <w:p>
            <w:r>
              <w:t>Station_Engineering,Station_Power</w:t>
            </w:r>
          </w:p>
        </w:tc>
        <w:tc>
          <w:tcPr>
            <w:tcW w:type="dxa" w:w="720"/>
          </w:tcPr>
          <w:p>
            <w:r>
              <w:t>Build,Repair</w:t>
            </w:r>
          </w:p>
        </w:tc>
        <w:tc>
          <w:tcPr>
            <w:tcW w:type="dxa" w:w="720"/>
          </w:tcPr>
          <w:p>
            <w:r>
              <w:t>Vendor,POI_Wreck</w:t>
            </w:r>
          </w:p>
        </w:tc>
        <w:tc>
          <w:tcPr>
            <w:tcW w:type="dxa" w:w="720"/>
          </w:tcPr>
          <w:p>
            <w:r>
              <w:t>POI common; vendor</w:t>
            </w:r>
          </w:p>
        </w:tc>
      </w:tr>
      <w:tr>
        <w:tc>
          <w:tcPr>
            <w:tcW w:type="dxa" w:w="720"/>
          </w:tcPr>
          <w:p>
            <w:r>
              <w:t>CMP_SAFETY_WIRE_SPOOL</w:t>
            </w:r>
          </w:p>
        </w:tc>
        <w:tc>
          <w:tcPr>
            <w:tcW w:type="dxa" w:w="720"/>
          </w:tcPr>
          <w:p>
            <w:r>
              <w:t>Safety Wire Spool</w:t>
            </w:r>
          </w:p>
        </w:tc>
        <w:tc>
          <w:tcPr>
            <w:tcW w:type="dxa" w:w="720"/>
          </w:tcPr>
          <w:p>
            <w:r>
              <w:t>Component</w:t>
            </w:r>
          </w:p>
        </w:tc>
        <w:tc>
          <w:tcPr>
            <w:tcW w:type="dxa" w:w="720"/>
          </w:tcPr>
          <w:p>
            <w:r>
              <w:t>1</w:t>
            </w:r>
          </w:p>
        </w:tc>
        <w:tc>
          <w:tcPr>
            <w:tcW w:type="dxa" w:w="720"/>
          </w:tcPr>
          <w:p>
            <w:r>
              <w:t>Uncommon</w:t>
            </w:r>
          </w:p>
        </w:tc>
        <w:tc>
          <w:tcPr>
            <w:tcW w:type="dxa" w:w="720"/>
          </w:tcPr>
          <w:p>
            <w:r>
              <w:t>0.2</w:t>
            </w:r>
          </w:p>
        </w:tc>
        <w:tc>
          <w:tcPr>
            <w:tcW w:type="dxa" w:w="720"/>
          </w:tcPr>
          <w:p>
            <w:r>
              <w:t>20</w:t>
            </w:r>
          </w:p>
        </w:tc>
        <w:tc>
          <w:tcPr>
            <w:tcW w:type="dxa" w:w="720"/>
          </w:tcPr>
          <w:p>
            <w:r>
              <w:t>6</w:t>
            </w:r>
          </w:p>
        </w:tc>
        <w:tc>
          <w:tcPr>
            <w:tcW w:type="dxa" w:w="720"/>
          </w:tcPr>
          <w:p>
            <w:r>
              <w:t>Station_Engineering,Station_Power</w:t>
            </w:r>
          </w:p>
        </w:tc>
        <w:tc>
          <w:tcPr>
            <w:tcW w:type="dxa" w:w="720"/>
          </w:tcPr>
          <w:p>
            <w:r>
              <w:t>Repair,Install</w:t>
            </w:r>
          </w:p>
        </w:tc>
        <w:tc>
          <w:tcPr>
            <w:tcW w:type="dxa" w:w="720"/>
          </w:tcPr>
          <w:p>
            <w:r>
              <w:t>Vendor,POI_Wreck</w:t>
            </w:r>
          </w:p>
        </w:tc>
        <w:tc>
          <w:tcPr>
            <w:tcW w:type="dxa" w:w="720"/>
          </w:tcPr>
          <w:p>
            <w:r>
              <w:t>POI uncommon; vendor</w:t>
            </w:r>
          </w:p>
        </w:tc>
      </w:tr>
      <w:tr>
        <w:tc>
          <w:tcPr>
            <w:tcW w:type="dxa" w:w="720"/>
          </w:tcPr>
          <w:p>
            <w:r>
              <w:t>CMP_TERMINAL_BLOCK</w:t>
            </w:r>
          </w:p>
        </w:tc>
        <w:tc>
          <w:tcPr>
            <w:tcW w:type="dxa" w:w="720"/>
          </w:tcPr>
          <w:p>
            <w:r>
              <w:t>Terminal Block</w:t>
            </w:r>
          </w:p>
        </w:tc>
        <w:tc>
          <w:tcPr>
            <w:tcW w:type="dxa" w:w="720"/>
          </w:tcPr>
          <w:p>
            <w:r>
              <w:t>Component</w:t>
            </w:r>
          </w:p>
        </w:tc>
        <w:tc>
          <w:tcPr>
            <w:tcW w:type="dxa" w:w="720"/>
          </w:tcPr>
          <w:p>
            <w:r>
              <w:t>1</w:t>
            </w:r>
          </w:p>
        </w:tc>
        <w:tc>
          <w:tcPr>
            <w:tcW w:type="dxa" w:w="720"/>
          </w:tcPr>
          <w:p>
            <w:r>
              <w:t>Uncommon</w:t>
            </w:r>
          </w:p>
        </w:tc>
        <w:tc>
          <w:tcPr>
            <w:tcW w:type="dxa" w:w="720"/>
          </w:tcPr>
          <w:p>
            <w:r>
              <w:t>0.3</w:t>
            </w:r>
          </w:p>
        </w:tc>
        <w:tc>
          <w:tcPr>
            <w:tcW w:type="dxa" w:w="720"/>
          </w:tcPr>
          <w:p>
            <w:r>
              <w:t>20</w:t>
            </w:r>
          </w:p>
        </w:tc>
        <w:tc>
          <w:tcPr>
            <w:tcW w:type="dxa" w:w="720"/>
          </w:tcPr>
          <w:p>
            <w:r>
              <w:t>10</w:t>
            </w:r>
          </w:p>
        </w:tc>
        <w:tc>
          <w:tcPr>
            <w:tcW w:type="dxa" w:w="720"/>
          </w:tcPr>
          <w:p>
            <w:r>
              <w:t>Station_Power</w:t>
            </w:r>
          </w:p>
        </w:tc>
        <w:tc>
          <w:tcPr>
            <w:tcW w:type="dxa" w:w="720"/>
          </w:tcPr>
          <w:p>
            <w:r>
              <w:t>Build,Repair</w:t>
            </w:r>
          </w:p>
        </w:tc>
        <w:tc>
          <w:tcPr>
            <w:tcW w:type="dxa" w:w="720"/>
          </w:tcPr>
          <w:p>
            <w:r>
              <w:t>POI_Wreck,Vendor</w:t>
            </w:r>
          </w:p>
        </w:tc>
        <w:tc>
          <w:tcPr>
            <w:tcW w:type="dxa" w:w="720"/>
          </w:tcPr>
          <w:p>
            <w:r>
              <w:t>POI uncommon; vendor</w:t>
            </w:r>
          </w:p>
        </w:tc>
      </w:tr>
      <w:tr>
        <w:tc>
          <w:tcPr>
            <w:tcW w:type="dxa" w:w="720"/>
          </w:tcPr>
          <w:p>
            <w:r>
              <w:t>CMP_CONTACT_PIN_SET</w:t>
            </w:r>
          </w:p>
        </w:tc>
        <w:tc>
          <w:tcPr>
            <w:tcW w:type="dxa" w:w="720"/>
          </w:tcPr>
          <w:p>
            <w:r>
              <w:t>Contact Pin Set</w:t>
            </w:r>
          </w:p>
        </w:tc>
        <w:tc>
          <w:tcPr>
            <w:tcW w:type="dxa" w:w="720"/>
          </w:tcPr>
          <w:p>
            <w:r>
              <w:t>Component</w:t>
            </w:r>
          </w:p>
        </w:tc>
        <w:tc>
          <w:tcPr>
            <w:tcW w:type="dxa" w:w="720"/>
          </w:tcPr>
          <w:p>
            <w:r>
              <w:t>1</w:t>
            </w:r>
          </w:p>
        </w:tc>
        <w:tc>
          <w:tcPr>
            <w:tcW w:type="dxa" w:w="720"/>
          </w:tcPr>
          <w:p>
            <w:r>
              <w:t>Uncommon</w:t>
            </w:r>
          </w:p>
        </w:tc>
        <w:tc>
          <w:tcPr>
            <w:tcW w:type="dxa" w:w="720"/>
          </w:tcPr>
          <w:p>
            <w:r>
              <w:t>0.2</w:t>
            </w:r>
          </w:p>
        </w:tc>
        <w:tc>
          <w:tcPr>
            <w:tcW w:type="dxa" w:w="720"/>
          </w:tcPr>
          <w:p>
            <w:r>
              <w:t>30</w:t>
            </w:r>
          </w:p>
        </w:tc>
        <w:tc>
          <w:tcPr>
            <w:tcW w:type="dxa" w:w="720"/>
          </w:tcPr>
          <w:p>
            <w:r>
              <w:t>7</w:t>
            </w:r>
          </w:p>
        </w:tc>
        <w:tc>
          <w:tcPr>
            <w:tcW w:type="dxa" w:w="720"/>
          </w:tcPr>
          <w:p>
            <w:r>
              <w:t>Station_Power,Station_Engineering</w:t>
            </w:r>
          </w:p>
        </w:tc>
        <w:tc>
          <w:tcPr>
            <w:tcW w:type="dxa" w:w="720"/>
          </w:tcPr>
          <w:p>
            <w:r>
              <w:t>Build,Repair</w:t>
            </w:r>
          </w:p>
        </w:tc>
        <w:tc>
          <w:tcPr>
            <w:tcW w:type="dxa" w:w="720"/>
          </w:tcPr>
          <w:p>
            <w:r>
              <w:t>POI_Wreck,Vendor</w:t>
            </w:r>
          </w:p>
        </w:tc>
        <w:tc>
          <w:tcPr>
            <w:tcW w:type="dxa" w:w="720"/>
          </w:tcPr>
          <w:p>
            <w:r>
              <w:t>POI uncommon; vendor</w:t>
            </w:r>
          </w:p>
        </w:tc>
      </w:tr>
      <w:tr>
        <w:tc>
          <w:tcPr>
            <w:tcW w:type="dxa" w:w="720"/>
          </w:tcPr>
          <w:p>
            <w:r>
              <w:t>CMP_CONNECTOR_HOUSING</w:t>
            </w:r>
          </w:p>
        </w:tc>
        <w:tc>
          <w:tcPr>
            <w:tcW w:type="dxa" w:w="720"/>
          </w:tcPr>
          <w:p>
            <w:r>
              <w:t>Connector Housing</w:t>
            </w:r>
          </w:p>
        </w:tc>
        <w:tc>
          <w:tcPr>
            <w:tcW w:type="dxa" w:w="720"/>
          </w:tcPr>
          <w:p>
            <w:r>
              <w:t>Component</w:t>
            </w:r>
          </w:p>
        </w:tc>
        <w:tc>
          <w:tcPr>
            <w:tcW w:type="dxa" w:w="720"/>
          </w:tcPr>
          <w:p>
            <w:r>
              <w:t>1</w:t>
            </w:r>
          </w:p>
        </w:tc>
        <w:tc>
          <w:tcPr>
            <w:tcW w:type="dxa" w:w="720"/>
          </w:tcPr>
          <w:p>
            <w:r>
              <w:t>Uncommon</w:t>
            </w:r>
          </w:p>
        </w:tc>
        <w:tc>
          <w:tcPr>
            <w:tcW w:type="dxa" w:w="720"/>
          </w:tcPr>
          <w:p>
            <w:r>
              <w:t>0.2</w:t>
            </w:r>
          </w:p>
        </w:tc>
        <w:tc>
          <w:tcPr>
            <w:tcW w:type="dxa" w:w="720"/>
          </w:tcPr>
          <w:p>
            <w:r>
              <w:t>30</w:t>
            </w:r>
          </w:p>
        </w:tc>
        <w:tc>
          <w:tcPr>
            <w:tcW w:type="dxa" w:w="720"/>
          </w:tcPr>
          <w:p>
            <w:r>
              <w:t>6</w:t>
            </w:r>
          </w:p>
        </w:tc>
        <w:tc>
          <w:tcPr>
            <w:tcW w:type="dxa" w:w="720"/>
          </w:tcPr>
          <w:p>
            <w:r>
              <w:t>Station_Power,Station_Engineering</w:t>
            </w:r>
          </w:p>
        </w:tc>
        <w:tc>
          <w:tcPr>
            <w:tcW w:type="dxa" w:w="720"/>
          </w:tcPr>
          <w:p>
            <w:r>
              <w:t>Build,Repair</w:t>
            </w:r>
          </w:p>
        </w:tc>
        <w:tc>
          <w:tcPr>
            <w:tcW w:type="dxa" w:w="720"/>
          </w:tcPr>
          <w:p>
            <w:r>
              <w:t>POI_Wreck,Vendor</w:t>
            </w:r>
          </w:p>
        </w:tc>
        <w:tc>
          <w:tcPr>
            <w:tcW w:type="dxa" w:w="720"/>
          </w:tcPr>
          <w:p>
            <w:r>
              <w:t>POI uncommon; vendor</w:t>
            </w:r>
          </w:p>
        </w:tc>
      </w:tr>
      <w:tr>
        <w:tc>
          <w:tcPr>
            <w:tcW w:type="dxa" w:w="720"/>
          </w:tcPr>
          <w:p>
            <w:r>
              <w:t>CMP_RIVET_SET</w:t>
            </w:r>
          </w:p>
        </w:tc>
        <w:tc>
          <w:tcPr>
            <w:tcW w:type="dxa" w:w="720"/>
          </w:tcPr>
          <w:p>
            <w:r>
              <w:t>Rivet Set</w:t>
            </w:r>
          </w:p>
        </w:tc>
        <w:tc>
          <w:tcPr>
            <w:tcW w:type="dxa" w:w="720"/>
          </w:tcPr>
          <w:p>
            <w:r>
              <w:t>Component</w:t>
            </w:r>
          </w:p>
        </w:tc>
        <w:tc>
          <w:tcPr>
            <w:tcW w:type="dxa" w:w="720"/>
          </w:tcPr>
          <w:p>
            <w:r>
              <w:t>0</w:t>
            </w:r>
          </w:p>
        </w:tc>
        <w:tc>
          <w:tcPr>
            <w:tcW w:type="dxa" w:w="720"/>
          </w:tcPr>
          <w:p>
            <w:r>
              <w:t>Common</w:t>
            </w:r>
          </w:p>
        </w:tc>
        <w:tc>
          <w:tcPr>
            <w:tcW w:type="dxa" w:w="720"/>
          </w:tcPr>
          <w:p>
            <w:r>
              <w:t>0.3</w:t>
            </w:r>
          </w:p>
        </w:tc>
        <w:tc>
          <w:tcPr>
            <w:tcW w:type="dxa" w:w="720"/>
          </w:tcPr>
          <w:p>
            <w:r>
              <w:t>40</w:t>
            </w:r>
          </w:p>
        </w:tc>
        <w:tc>
          <w:tcPr>
            <w:tcW w:type="dxa" w:w="720"/>
          </w:tcPr>
          <w:p>
            <w:r>
              <w:t>4</w:t>
            </w:r>
          </w:p>
        </w:tc>
        <w:tc>
          <w:tcPr>
            <w:tcW w:type="dxa" w:w="720"/>
          </w:tcPr>
          <w:p>
            <w:r>
              <w:t>Station_Engineering</w:t>
            </w:r>
          </w:p>
        </w:tc>
        <w:tc>
          <w:tcPr>
            <w:tcW w:type="dxa" w:w="720"/>
          </w:tcPr>
          <w:p>
            <w:r>
              <w:t>Build,Repair</w:t>
            </w:r>
          </w:p>
        </w:tc>
        <w:tc>
          <w:tcPr>
            <w:tcW w:type="dxa" w:w="720"/>
          </w:tcPr>
          <w:p>
            <w:r>
              <w:t>Vendor,POI_Wreck</w:t>
            </w:r>
          </w:p>
        </w:tc>
        <w:tc>
          <w:tcPr>
            <w:tcW w:type="dxa" w:w="720"/>
          </w:tcPr>
          <w:p>
            <w:r>
              <w:t>POI common; vendor</w:t>
            </w:r>
          </w:p>
        </w:tc>
      </w:tr>
      <w:tr>
        <w:tc>
          <w:tcPr>
            <w:tcW w:type="dxa" w:w="720"/>
          </w:tcPr>
          <w:p>
            <w:r>
              <w:t>CMP_SCREW_SET</w:t>
            </w:r>
          </w:p>
        </w:tc>
        <w:tc>
          <w:tcPr>
            <w:tcW w:type="dxa" w:w="720"/>
          </w:tcPr>
          <w:p>
            <w:r>
              <w:t>Screw Set</w:t>
            </w:r>
          </w:p>
        </w:tc>
        <w:tc>
          <w:tcPr>
            <w:tcW w:type="dxa" w:w="720"/>
          </w:tcPr>
          <w:p>
            <w:r>
              <w:t>Component</w:t>
            </w:r>
          </w:p>
        </w:tc>
        <w:tc>
          <w:tcPr>
            <w:tcW w:type="dxa" w:w="720"/>
          </w:tcPr>
          <w:p>
            <w:r>
              <w:t>0</w:t>
            </w:r>
          </w:p>
        </w:tc>
        <w:tc>
          <w:tcPr>
            <w:tcW w:type="dxa" w:w="720"/>
          </w:tcPr>
          <w:p>
            <w:r>
              <w:t>Common</w:t>
            </w:r>
          </w:p>
        </w:tc>
        <w:tc>
          <w:tcPr>
            <w:tcW w:type="dxa" w:w="720"/>
          </w:tcPr>
          <w:p>
            <w:r>
              <w:t>0.3</w:t>
            </w:r>
          </w:p>
        </w:tc>
        <w:tc>
          <w:tcPr>
            <w:tcW w:type="dxa" w:w="720"/>
          </w:tcPr>
          <w:p>
            <w:r>
              <w:t>40</w:t>
            </w:r>
          </w:p>
        </w:tc>
        <w:tc>
          <w:tcPr>
            <w:tcW w:type="dxa" w:w="720"/>
          </w:tcPr>
          <w:p>
            <w:r>
              <w:t>4</w:t>
            </w:r>
          </w:p>
        </w:tc>
        <w:tc>
          <w:tcPr>
            <w:tcW w:type="dxa" w:w="720"/>
          </w:tcPr>
          <w:p>
            <w:r>
              <w:t>Station_Engineering</w:t>
            </w:r>
          </w:p>
        </w:tc>
        <w:tc>
          <w:tcPr>
            <w:tcW w:type="dxa" w:w="720"/>
          </w:tcPr>
          <w:p>
            <w:r>
              <w:t>Build,Repair</w:t>
            </w:r>
          </w:p>
        </w:tc>
        <w:tc>
          <w:tcPr>
            <w:tcW w:type="dxa" w:w="720"/>
          </w:tcPr>
          <w:p>
            <w:r>
              <w:t>Vendor,POI_Wreck</w:t>
            </w:r>
          </w:p>
        </w:tc>
        <w:tc>
          <w:tcPr>
            <w:tcW w:type="dxa" w:w="720"/>
          </w:tcPr>
          <w:p>
            <w:r>
              <w:t>POI common; vendor</w:t>
            </w:r>
          </w:p>
        </w:tc>
      </w:tr>
      <w:tr>
        <w:tc>
          <w:tcPr>
            <w:tcW w:type="dxa" w:w="720"/>
          </w:tcPr>
          <w:p>
            <w:r>
              <w:t>CMP_ZIPPER_KIT</w:t>
            </w:r>
          </w:p>
        </w:tc>
        <w:tc>
          <w:tcPr>
            <w:tcW w:type="dxa" w:w="720"/>
          </w:tcPr>
          <w:p>
            <w:r>
              <w:t>Zipper Kit</w:t>
            </w:r>
          </w:p>
        </w:tc>
        <w:tc>
          <w:tcPr>
            <w:tcW w:type="dxa" w:w="720"/>
          </w:tcPr>
          <w:p>
            <w:r>
              <w:t>Component</w:t>
            </w:r>
          </w:p>
        </w:tc>
        <w:tc>
          <w:tcPr>
            <w:tcW w:type="dxa" w:w="720"/>
          </w:tcPr>
          <w:p>
            <w:r>
              <w:t>0</w:t>
            </w:r>
          </w:p>
        </w:tc>
        <w:tc>
          <w:tcPr>
            <w:tcW w:type="dxa" w:w="720"/>
          </w:tcPr>
          <w:p>
            <w:r>
              <w:t>Common</w:t>
            </w:r>
          </w:p>
        </w:tc>
        <w:tc>
          <w:tcPr>
            <w:tcW w:type="dxa" w:w="720"/>
          </w:tcPr>
          <w:p>
            <w:r>
              <w:t>0.2</w:t>
            </w:r>
          </w:p>
        </w:tc>
        <w:tc>
          <w:tcPr>
            <w:tcW w:type="dxa" w:w="720"/>
          </w:tcPr>
          <w:p>
            <w:r>
              <w:t>30</w:t>
            </w:r>
          </w:p>
        </w:tc>
        <w:tc>
          <w:tcPr>
            <w:tcW w:type="dxa" w:w="720"/>
          </w:tcPr>
          <w:p>
            <w:r>
              <w:t>4</w:t>
            </w:r>
          </w:p>
        </w:tc>
        <w:tc>
          <w:tcPr>
            <w:tcW w:type="dxa" w:w="720"/>
          </w:tcPr>
          <w:p>
            <w:r>
              <w:t>Station_Tailoring</w:t>
            </w:r>
          </w:p>
        </w:tc>
        <w:tc>
          <w:tcPr>
            <w:tcW w:type="dxa" w:w="720"/>
          </w:tcPr>
          <w:p>
            <w:r>
              <w:t>Repair,Build</w:t>
            </w:r>
          </w:p>
        </w:tc>
        <w:tc>
          <w:tcPr>
            <w:tcW w:type="dxa" w:w="720"/>
          </w:tcPr>
          <w:p>
            <w:r>
              <w:t>Vendor,POI_Wreck</w:t>
            </w:r>
          </w:p>
        </w:tc>
        <w:tc>
          <w:tcPr>
            <w:tcW w:type="dxa" w:w="720"/>
          </w:tcPr>
          <w:p>
            <w:r>
              <w:t>POI common; vendor</w:t>
            </w:r>
          </w:p>
        </w:tc>
      </w:tr>
      <w:tr>
        <w:tc>
          <w:tcPr>
            <w:tcW w:type="dxa" w:w="720"/>
          </w:tcPr>
          <w:p>
            <w:r>
              <w:t>CMP_BUCKLE_SET</w:t>
            </w:r>
          </w:p>
        </w:tc>
        <w:tc>
          <w:tcPr>
            <w:tcW w:type="dxa" w:w="720"/>
          </w:tcPr>
          <w:p>
            <w:r>
              <w:t>Buckle Set</w:t>
            </w:r>
          </w:p>
        </w:tc>
        <w:tc>
          <w:tcPr>
            <w:tcW w:type="dxa" w:w="720"/>
          </w:tcPr>
          <w:p>
            <w:r>
              <w:t>Component</w:t>
            </w:r>
          </w:p>
        </w:tc>
        <w:tc>
          <w:tcPr>
            <w:tcW w:type="dxa" w:w="720"/>
          </w:tcPr>
          <w:p>
            <w:r>
              <w:t>0</w:t>
            </w:r>
          </w:p>
        </w:tc>
        <w:tc>
          <w:tcPr>
            <w:tcW w:type="dxa" w:w="720"/>
          </w:tcPr>
          <w:p>
            <w:r>
              <w:t>Common</w:t>
            </w:r>
          </w:p>
        </w:tc>
        <w:tc>
          <w:tcPr>
            <w:tcW w:type="dxa" w:w="720"/>
          </w:tcPr>
          <w:p>
            <w:r>
              <w:t>0.2</w:t>
            </w:r>
          </w:p>
        </w:tc>
        <w:tc>
          <w:tcPr>
            <w:tcW w:type="dxa" w:w="720"/>
          </w:tcPr>
          <w:p>
            <w:r>
              <w:t>30</w:t>
            </w:r>
          </w:p>
        </w:tc>
        <w:tc>
          <w:tcPr>
            <w:tcW w:type="dxa" w:w="720"/>
          </w:tcPr>
          <w:p>
            <w:r>
              <w:t>4</w:t>
            </w:r>
          </w:p>
        </w:tc>
        <w:tc>
          <w:tcPr>
            <w:tcW w:type="dxa" w:w="720"/>
          </w:tcPr>
          <w:p>
            <w:r>
              <w:t>Station_Tailoring,Station_Engineering</w:t>
            </w:r>
          </w:p>
        </w:tc>
        <w:tc>
          <w:tcPr>
            <w:tcW w:type="dxa" w:w="720"/>
          </w:tcPr>
          <w:p>
            <w:r>
              <w:t>Repair,Build</w:t>
            </w:r>
          </w:p>
        </w:tc>
        <w:tc>
          <w:tcPr>
            <w:tcW w:type="dxa" w:w="720"/>
          </w:tcPr>
          <w:p>
            <w:r>
              <w:t>Vendor,POI_Wreck</w:t>
            </w:r>
          </w:p>
        </w:tc>
        <w:tc>
          <w:tcPr>
            <w:tcW w:type="dxa" w:w="720"/>
          </w:tcPr>
          <w:p>
            <w:r>
              <w:t>POI common; vendor</w:t>
            </w:r>
          </w:p>
        </w:tc>
      </w:tr>
      <w:tr>
        <w:tc>
          <w:tcPr>
            <w:tcW w:type="dxa" w:w="720"/>
          </w:tcPr>
          <w:p>
            <w:r>
              <w:t>CMP_NEEDLE_PACK</w:t>
            </w:r>
          </w:p>
        </w:tc>
        <w:tc>
          <w:tcPr>
            <w:tcW w:type="dxa" w:w="720"/>
          </w:tcPr>
          <w:p>
            <w:r>
              <w:t>Needle Pack</w:t>
            </w:r>
          </w:p>
        </w:tc>
        <w:tc>
          <w:tcPr>
            <w:tcW w:type="dxa" w:w="720"/>
          </w:tcPr>
          <w:p>
            <w:r>
              <w:t>Component</w:t>
            </w:r>
          </w:p>
        </w:tc>
        <w:tc>
          <w:tcPr>
            <w:tcW w:type="dxa" w:w="720"/>
          </w:tcPr>
          <w:p>
            <w:r>
              <w:t>0</w:t>
            </w:r>
          </w:p>
        </w:tc>
        <w:tc>
          <w:tcPr>
            <w:tcW w:type="dxa" w:w="720"/>
          </w:tcPr>
          <w:p>
            <w:r>
              <w:t>Common</w:t>
            </w:r>
          </w:p>
        </w:tc>
        <w:tc>
          <w:tcPr>
            <w:tcW w:type="dxa" w:w="720"/>
          </w:tcPr>
          <w:p>
            <w:r>
              <w:t>0.1</w:t>
            </w:r>
          </w:p>
        </w:tc>
        <w:tc>
          <w:tcPr>
            <w:tcW w:type="dxa" w:w="720"/>
          </w:tcPr>
          <w:p>
            <w:r>
              <w:t>40</w:t>
            </w:r>
          </w:p>
        </w:tc>
        <w:tc>
          <w:tcPr>
            <w:tcW w:type="dxa" w:w="720"/>
          </w:tcPr>
          <w:p>
            <w:r>
              <w:t>3</w:t>
            </w:r>
          </w:p>
        </w:tc>
        <w:tc>
          <w:tcPr>
            <w:tcW w:type="dxa" w:w="720"/>
          </w:tcPr>
          <w:p>
            <w:r>
              <w:t>Station_Tailoring</w:t>
            </w:r>
          </w:p>
        </w:tc>
        <w:tc>
          <w:tcPr>
            <w:tcW w:type="dxa" w:w="720"/>
          </w:tcPr>
          <w:p>
            <w:r>
              <w:t>Repair,Use</w:t>
            </w:r>
          </w:p>
        </w:tc>
        <w:tc>
          <w:tcPr>
            <w:tcW w:type="dxa" w:w="720"/>
          </w:tcPr>
          <w:p>
            <w:r>
              <w:t>Vendor,POI_Wreck</w:t>
            </w:r>
          </w:p>
        </w:tc>
        <w:tc>
          <w:tcPr>
            <w:tcW w:type="dxa" w:w="720"/>
          </w:tcPr>
          <w:p>
            <w:r>
              <w:t>POI common; vendor</w:t>
            </w:r>
          </w:p>
        </w:tc>
      </w:tr>
      <w:tr>
        <w:tc>
          <w:tcPr>
            <w:tcW w:type="dxa" w:w="720"/>
          </w:tcPr>
          <w:p>
            <w:r>
              <w:t>CMP_WAXED_THREAD_SPOOL</w:t>
            </w:r>
          </w:p>
        </w:tc>
        <w:tc>
          <w:tcPr>
            <w:tcW w:type="dxa" w:w="720"/>
          </w:tcPr>
          <w:p>
            <w:r>
              <w:t>Waxed Thread Spool</w:t>
            </w:r>
          </w:p>
        </w:tc>
        <w:tc>
          <w:tcPr>
            <w:tcW w:type="dxa" w:w="720"/>
          </w:tcPr>
          <w:p>
            <w:r>
              <w:t>Component</w:t>
            </w:r>
          </w:p>
        </w:tc>
        <w:tc>
          <w:tcPr>
            <w:tcW w:type="dxa" w:w="720"/>
          </w:tcPr>
          <w:p>
            <w:r>
              <w:t>0</w:t>
            </w:r>
          </w:p>
        </w:tc>
        <w:tc>
          <w:tcPr>
            <w:tcW w:type="dxa" w:w="720"/>
          </w:tcPr>
          <w:p>
            <w:r>
              <w:t>Common</w:t>
            </w:r>
          </w:p>
        </w:tc>
        <w:tc>
          <w:tcPr>
            <w:tcW w:type="dxa" w:w="720"/>
          </w:tcPr>
          <w:p>
            <w:r>
              <w:t>0.2</w:t>
            </w:r>
          </w:p>
        </w:tc>
        <w:tc>
          <w:tcPr>
            <w:tcW w:type="dxa" w:w="720"/>
          </w:tcPr>
          <w:p>
            <w:r>
              <w:t>30</w:t>
            </w:r>
          </w:p>
        </w:tc>
        <w:tc>
          <w:tcPr>
            <w:tcW w:type="dxa" w:w="720"/>
          </w:tcPr>
          <w:p>
            <w:r>
              <w:t>4</w:t>
            </w:r>
          </w:p>
        </w:tc>
        <w:tc>
          <w:tcPr>
            <w:tcW w:type="dxa" w:w="720"/>
          </w:tcPr>
          <w:p>
            <w:r>
              <w:t>Station_Tailoring</w:t>
            </w:r>
          </w:p>
        </w:tc>
        <w:tc>
          <w:tcPr>
            <w:tcW w:type="dxa" w:w="720"/>
          </w:tcPr>
          <w:p>
            <w:r>
              <w:t>Repair,Build</w:t>
            </w:r>
          </w:p>
        </w:tc>
        <w:tc>
          <w:tcPr>
            <w:tcW w:type="dxa" w:w="720"/>
          </w:tcPr>
          <w:p>
            <w:r>
              <w:t>Process_Tailoring,Vendor</w:t>
            </w:r>
          </w:p>
        </w:tc>
        <w:tc>
          <w:tcPr>
            <w:tcW w:type="dxa" w:w="720"/>
          </w:tcPr>
          <w:p>
            <w:r>
              <w:t>Process; vendor</w:t>
            </w:r>
          </w:p>
        </w:tc>
      </w:tr>
      <w:tr>
        <w:tc>
          <w:tcPr>
            <w:tcW w:type="dxa" w:w="720"/>
          </w:tcPr>
          <w:p>
            <w:r>
              <w:t>CMP_GASKET_CUTOUT_SET</w:t>
            </w:r>
          </w:p>
        </w:tc>
        <w:tc>
          <w:tcPr>
            <w:tcW w:type="dxa" w:w="720"/>
          </w:tcPr>
          <w:p>
            <w:r>
              <w:t>Gasket Cutout Set</w:t>
            </w:r>
          </w:p>
        </w:tc>
        <w:tc>
          <w:tcPr>
            <w:tcW w:type="dxa" w:w="720"/>
          </w:tcPr>
          <w:p>
            <w:r>
              <w:t>Component</w:t>
            </w:r>
          </w:p>
        </w:tc>
        <w:tc>
          <w:tcPr>
            <w:tcW w:type="dxa" w:w="720"/>
          </w:tcPr>
          <w:p>
            <w:r>
              <w:t>1</w:t>
            </w:r>
          </w:p>
        </w:tc>
        <w:tc>
          <w:tcPr>
            <w:tcW w:type="dxa" w:w="720"/>
          </w:tcPr>
          <w:p>
            <w:r>
              <w:t>Uncommon</w:t>
            </w:r>
          </w:p>
        </w:tc>
        <w:tc>
          <w:tcPr>
            <w:tcW w:type="dxa" w:w="720"/>
          </w:tcPr>
          <w:p>
            <w:r>
              <w:t>0.4</w:t>
            </w:r>
          </w:p>
        </w:tc>
        <w:tc>
          <w:tcPr>
            <w:tcW w:type="dxa" w:w="720"/>
          </w:tcPr>
          <w:p>
            <w:r>
              <w:t>20</w:t>
            </w:r>
          </w:p>
        </w:tc>
        <w:tc>
          <w:tcPr>
            <w:tcW w:type="dxa" w:w="720"/>
          </w:tcPr>
          <w:p>
            <w:r>
              <w:t>7</w:t>
            </w:r>
          </w:p>
        </w:tc>
        <w:tc>
          <w:tcPr>
            <w:tcW w:type="dxa" w:w="720"/>
          </w:tcPr>
          <w:p>
            <w:r>
              <w:t>Station_Engineering</w:t>
            </w:r>
          </w:p>
        </w:tc>
        <w:tc>
          <w:tcPr>
            <w:tcW w:type="dxa" w:w="720"/>
          </w:tcPr>
          <w:p>
            <w:r>
              <w:t>Build,Repair</w:t>
            </w:r>
          </w:p>
        </w:tc>
        <w:tc>
          <w:tcPr>
            <w:tcW w:type="dxa" w:w="720"/>
          </w:tcPr>
          <w:p>
            <w:r>
              <w:t>Process_Fabrication,Vendor</w:t>
            </w:r>
          </w:p>
        </w:tc>
        <w:tc>
          <w:tcPr>
            <w:tcW w:type="dxa" w:w="720"/>
          </w:tcPr>
          <w:p>
            <w:r>
              <w:t>Process; vendor</w:t>
            </w:r>
          </w:p>
        </w:tc>
      </w:tr>
    </w:tbl>
    <w:p/>
    <w:p>
      <w:pPr>
        <w:pStyle w:val="Heading2"/>
      </w:pPr>
      <w:r>
        <w:t>4.3 Tools, Clothing, and Armor</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ItemId</w:t>
            </w:r>
          </w:p>
        </w:tc>
        <w:tc>
          <w:tcPr>
            <w:tcW w:type="dxa" w:w="720"/>
          </w:tcPr>
          <w:p>
            <w:r>
              <w:rPr>
                <w:b/>
              </w:rPr>
              <w:t>DisplayName</w:t>
            </w:r>
          </w:p>
        </w:tc>
        <w:tc>
          <w:tcPr>
            <w:tcW w:type="dxa" w:w="720"/>
          </w:tcPr>
          <w:p>
            <w:r>
              <w:rPr>
                <w:b/>
              </w:rPr>
              <w:t>Category</w:t>
            </w:r>
          </w:p>
        </w:tc>
        <w:tc>
          <w:tcPr>
            <w:tcW w:type="dxa" w:w="720"/>
          </w:tcPr>
          <w:p>
            <w:r>
              <w:rPr>
                <w:b/>
              </w:rPr>
              <w:t>ItemTier</w:t>
            </w:r>
          </w:p>
        </w:tc>
        <w:tc>
          <w:tcPr>
            <w:tcW w:type="dxa" w:w="720"/>
          </w:tcPr>
          <w:p>
            <w:r>
              <w:rPr>
                <w:b/>
              </w:rPr>
              <w:t>Rarity</w:t>
            </w:r>
          </w:p>
        </w:tc>
        <w:tc>
          <w:tcPr>
            <w:tcW w:type="dxa" w:w="720"/>
          </w:tcPr>
          <w:p>
            <w:r>
              <w:rPr>
                <w:b/>
              </w:rPr>
              <w:t>WeightKg</w:t>
            </w:r>
          </w:p>
        </w:tc>
        <w:tc>
          <w:tcPr>
            <w:tcW w:type="dxa" w:w="720"/>
          </w:tcPr>
          <w:p>
            <w:r>
              <w:rPr>
                <w:b/>
              </w:rPr>
              <w:t>StackLimit</w:t>
            </w:r>
          </w:p>
        </w:tc>
        <w:tc>
          <w:tcPr>
            <w:tcW w:type="dxa" w:w="720"/>
          </w:tcPr>
          <w:p>
            <w:r>
              <w:rPr>
                <w:b/>
              </w:rPr>
              <w:t>TradeValue</w:t>
            </w:r>
          </w:p>
        </w:tc>
        <w:tc>
          <w:tcPr>
            <w:tcW w:type="dxa" w:w="720"/>
          </w:tcPr>
          <w:p>
            <w:r>
              <w:rPr>
                <w:b/>
              </w:rPr>
              <w:t>StationTags</w:t>
            </w:r>
          </w:p>
        </w:tc>
        <w:tc>
          <w:tcPr>
            <w:tcW w:type="dxa" w:w="720"/>
          </w:tcPr>
          <w:p>
            <w:r>
              <w:rPr>
                <w:b/>
              </w:rPr>
              <w:t>UseTags</w:t>
            </w:r>
          </w:p>
        </w:tc>
        <w:tc>
          <w:tcPr>
            <w:tcW w:type="dxa" w:w="720"/>
          </w:tcPr>
          <w:p>
            <w:r>
              <w:rPr>
                <w:b/>
              </w:rPr>
              <w:t>SourceTags</w:t>
            </w:r>
          </w:p>
        </w:tc>
        <w:tc>
          <w:tcPr>
            <w:tcW w:type="dxa" w:w="720"/>
          </w:tcPr>
          <w:p>
            <w:r>
              <w:rPr>
                <w:b/>
              </w:rPr>
              <w:t>Drop</w:t>
            </w:r>
          </w:p>
        </w:tc>
      </w:tr>
      <w:tr>
        <w:tc>
          <w:tcPr>
            <w:tcW w:type="dxa" w:w="720"/>
          </w:tcPr>
          <w:p>
            <w:r>
              <w:t>EQP_HATCHET_T1</w:t>
            </w:r>
          </w:p>
        </w:tc>
        <w:tc>
          <w:tcPr>
            <w:tcW w:type="dxa" w:w="720"/>
          </w:tcPr>
          <w:p>
            <w:r>
              <w:t>Hatchet (T1)</w:t>
            </w:r>
          </w:p>
        </w:tc>
        <w:tc>
          <w:tcPr>
            <w:tcW w:type="dxa" w:w="720"/>
          </w:tcPr>
          <w:p>
            <w:r>
              <w:t>Equipment</w:t>
            </w:r>
          </w:p>
        </w:tc>
        <w:tc>
          <w:tcPr>
            <w:tcW w:type="dxa" w:w="720"/>
          </w:tcPr>
          <w:p>
            <w:r>
              <w:t>1</w:t>
            </w:r>
          </w:p>
        </w:tc>
        <w:tc>
          <w:tcPr>
            <w:tcW w:type="dxa" w:w="720"/>
          </w:tcPr>
          <w:p>
            <w:r>
              <w:t>Common</w:t>
            </w:r>
          </w:p>
        </w:tc>
        <w:tc>
          <w:tcPr>
            <w:tcW w:type="dxa" w:w="720"/>
          </w:tcPr>
          <w:p>
            <w:r>
              <w:t>1.2</w:t>
            </w:r>
          </w:p>
        </w:tc>
        <w:tc>
          <w:tcPr>
            <w:tcW w:type="dxa" w:w="720"/>
          </w:tcPr>
          <w:p>
            <w:r>
              <w:t>1</w:t>
            </w:r>
          </w:p>
        </w:tc>
        <w:tc>
          <w:tcPr>
            <w:tcW w:type="dxa" w:w="720"/>
          </w:tcPr>
          <w:p>
            <w:r>
              <w:t>65</w:t>
            </w:r>
          </w:p>
        </w:tc>
        <w:tc>
          <w:tcPr>
            <w:tcW w:type="dxa" w:w="720"/>
          </w:tcPr>
          <w:p>
            <w:r>
              <w:t>Station_Engineering</w:t>
            </w:r>
          </w:p>
        </w:tc>
        <w:tc>
          <w:tcPr>
            <w:tcW w:type="dxa" w:w="720"/>
          </w:tcPr>
          <w:p>
            <w:r>
              <w:t>Equip</w:t>
            </w:r>
          </w:p>
        </w:tc>
        <w:tc>
          <w:tcPr>
            <w:tcW w:type="dxa" w:w="720"/>
          </w:tcPr>
          <w:p>
            <w:r>
              <w:t>Vendor,POI_Wreck</w:t>
            </w:r>
          </w:p>
        </w:tc>
        <w:tc>
          <w:tcPr>
            <w:tcW w:type="dxa" w:w="720"/>
          </w:tcPr>
          <w:p>
            <w:r>
              <w:t>POI common</w:t>
            </w:r>
          </w:p>
        </w:tc>
      </w:tr>
      <w:tr>
        <w:tc>
          <w:tcPr>
            <w:tcW w:type="dxa" w:w="720"/>
          </w:tcPr>
          <w:p>
            <w:r>
              <w:t>EQP_PICKAXE_T1</w:t>
            </w:r>
          </w:p>
        </w:tc>
        <w:tc>
          <w:tcPr>
            <w:tcW w:type="dxa" w:w="720"/>
          </w:tcPr>
          <w:p>
            <w:r>
              <w:t>Pickaxe (T1)</w:t>
            </w:r>
          </w:p>
        </w:tc>
        <w:tc>
          <w:tcPr>
            <w:tcW w:type="dxa" w:w="720"/>
          </w:tcPr>
          <w:p>
            <w:r>
              <w:t>Equipment</w:t>
            </w:r>
          </w:p>
        </w:tc>
        <w:tc>
          <w:tcPr>
            <w:tcW w:type="dxa" w:w="720"/>
          </w:tcPr>
          <w:p>
            <w:r>
              <w:t>1</w:t>
            </w:r>
          </w:p>
        </w:tc>
        <w:tc>
          <w:tcPr>
            <w:tcW w:type="dxa" w:w="720"/>
          </w:tcPr>
          <w:p>
            <w:r>
              <w:t>Common</w:t>
            </w:r>
          </w:p>
        </w:tc>
        <w:tc>
          <w:tcPr>
            <w:tcW w:type="dxa" w:w="720"/>
          </w:tcPr>
          <w:p>
            <w:r>
              <w:t>1.8</w:t>
            </w:r>
          </w:p>
        </w:tc>
        <w:tc>
          <w:tcPr>
            <w:tcW w:type="dxa" w:w="720"/>
          </w:tcPr>
          <w:p>
            <w:r>
              <w:t>1</w:t>
            </w:r>
          </w:p>
        </w:tc>
        <w:tc>
          <w:tcPr>
            <w:tcW w:type="dxa" w:w="720"/>
          </w:tcPr>
          <w:p>
            <w:r>
              <w:t>75</w:t>
            </w:r>
          </w:p>
        </w:tc>
        <w:tc>
          <w:tcPr>
            <w:tcW w:type="dxa" w:w="720"/>
          </w:tcPr>
          <w:p>
            <w:r>
              <w:t>Station_Engineering</w:t>
            </w:r>
          </w:p>
        </w:tc>
        <w:tc>
          <w:tcPr>
            <w:tcW w:type="dxa" w:w="720"/>
          </w:tcPr>
          <w:p>
            <w:r>
              <w:t>Equip</w:t>
            </w:r>
          </w:p>
        </w:tc>
        <w:tc>
          <w:tcPr>
            <w:tcW w:type="dxa" w:w="720"/>
          </w:tcPr>
          <w:p>
            <w:r>
              <w:t>Vendor,POI_Wreck</w:t>
            </w:r>
          </w:p>
        </w:tc>
        <w:tc>
          <w:tcPr>
            <w:tcW w:type="dxa" w:w="720"/>
          </w:tcPr>
          <w:p>
            <w:r>
              <w:t>POI common</w:t>
            </w:r>
          </w:p>
        </w:tc>
      </w:tr>
      <w:tr>
        <w:tc>
          <w:tcPr>
            <w:tcW w:type="dxa" w:w="720"/>
          </w:tcPr>
          <w:p>
            <w:r>
              <w:t>EQP_MULTI_TOOL</w:t>
            </w:r>
          </w:p>
        </w:tc>
        <w:tc>
          <w:tcPr>
            <w:tcW w:type="dxa" w:w="720"/>
          </w:tcPr>
          <w:p>
            <w:r>
              <w:t>Multi-Tool</w:t>
            </w:r>
          </w:p>
        </w:tc>
        <w:tc>
          <w:tcPr>
            <w:tcW w:type="dxa" w:w="720"/>
          </w:tcPr>
          <w:p>
            <w:r>
              <w:t>Equipment</w:t>
            </w:r>
          </w:p>
        </w:tc>
        <w:tc>
          <w:tcPr>
            <w:tcW w:type="dxa" w:w="720"/>
          </w:tcPr>
          <w:p>
            <w:r>
              <w:t>2</w:t>
            </w:r>
          </w:p>
        </w:tc>
        <w:tc>
          <w:tcPr>
            <w:tcW w:type="dxa" w:w="720"/>
          </w:tcPr>
          <w:p>
            <w:r>
              <w:t>Uncommon</w:t>
            </w:r>
          </w:p>
        </w:tc>
        <w:tc>
          <w:tcPr>
            <w:tcW w:type="dxa" w:w="720"/>
          </w:tcPr>
          <w:p>
            <w:r>
              <w:t>0.7</w:t>
            </w:r>
          </w:p>
        </w:tc>
        <w:tc>
          <w:tcPr>
            <w:tcW w:type="dxa" w:w="720"/>
          </w:tcPr>
          <w:p>
            <w:r>
              <w:t>1</w:t>
            </w:r>
          </w:p>
        </w:tc>
        <w:tc>
          <w:tcPr>
            <w:tcW w:type="dxa" w:w="720"/>
          </w:tcPr>
          <w:p>
            <w:r>
              <w:t>95</w:t>
            </w:r>
          </w:p>
        </w:tc>
        <w:tc>
          <w:tcPr>
            <w:tcW w:type="dxa" w:w="720"/>
          </w:tcPr>
          <w:p>
            <w:r>
              <w:t>Station_Engineering,Station_Research</w:t>
            </w:r>
          </w:p>
        </w:tc>
        <w:tc>
          <w:tcPr>
            <w:tcW w:type="dxa" w:w="720"/>
          </w:tcPr>
          <w:p>
            <w:r>
              <w:t>Equip,Repair</w:t>
            </w:r>
          </w:p>
        </w:tc>
        <w:tc>
          <w:tcPr>
            <w:tcW w:type="dxa" w:w="720"/>
          </w:tcPr>
          <w:p>
            <w:r>
              <w:t>POI_Wreck</w:t>
            </w:r>
          </w:p>
        </w:tc>
        <w:tc>
          <w:tcPr>
            <w:tcW w:type="dxa" w:w="720"/>
          </w:tcPr>
          <w:p>
            <w:r>
              <w:t>POI uncommon</w:t>
            </w:r>
          </w:p>
        </w:tc>
      </w:tr>
      <w:tr>
        <w:tc>
          <w:tcPr>
            <w:tcW w:type="dxa" w:w="720"/>
          </w:tcPr>
          <w:p>
            <w:r>
              <w:t>EQP_SEWING_KIT</w:t>
            </w:r>
          </w:p>
        </w:tc>
        <w:tc>
          <w:tcPr>
            <w:tcW w:type="dxa" w:w="720"/>
          </w:tcPr>
          <w:p>
            <w:r>
              <w:t>Sewing Kit</w:t>
            </w:r>
          </w:p>
        </w:tc>
        <w:tc>
          <w:tcPr>
            <w:tcW w:type="dxa" w:w="720"/>
          </w:tcPr>
          <w:p>
            <w:r>
              <w:t>Equipment</w:t>
            </w:r>
          </w:p>
        </w:tc>
        <w:tc>
          <w:tcPr>
            <w:tcW w:type="dxa" w:w="720"/>
          </w:tcPr>
          <w:p>
            <w:r>
              <w:t>1</w:t>
            </w:r>
          </w:p>
        </w:tc>
        <w:tc>
          <w:tcPr>
            <w:tcW w:type="dxa" w:w="720"/>
          </w:tcPr>
          <w:p>
            <w:r>
              <w:t>Common</w:t>
            </w:r>
          </w:p>
        </w:tc>
        <w:tc>
          <w:tcPr>
            <w:tcW w:type="dxa" w:w="720"/>
          </w:tcPr>
          <w:p>
            <w:r>
              <w:t>0.5</w:t>
            </w:r>
          </w:p>
        </w:tc>
        <w:tc>
          <w:tcPr>
            <w:tcW w:type="dxa" w:w="720"/>
          </w:tcPr>
          <w:p>
            <w:r>
              <w:t>1</w:t>
            </w:r>
          </w:p>
        </w:tc>
        <w:tc>
          <w:tcPr>
            <w:tcW w:type="dxa" w:w="720"/>
          </w:tcPr>
          <w:p>
            <w:r>
              <w:t>40</w:t>
            </w:r>
          </w:p>
        </w:tc>
        <w:tc>
          <w:tcPr>
            <w:tcW w:type="dxa" w:w="720"/>
          </w:tcPr>
          <w:p>
            <w:r>
              <w:t>Station_Tailoring,Station_Medicine</w:t>
            </w:r>
          </w:p>
        </w:tc>
        <w:tc>
          <w:tcPr>
            <w:tcW w:type="dxa" w:w="720"/>
          </w:tcPr>
          <w:p>
            <w:r>
              <w:t>Use</w:t>
            </w:r>
          </w:p>
        </w:tc>
        <w:tc>
          <w:tcPr>
            <w:tcW w:type="dxa" w:w="720"/>
          </w:tcPr>
          <w:p>
            <w:r>
              <w:t>POI_Wreck,Vendor</w:t>
            </w:r>
          </w:p>
        </w:tc>
        <w:tc>
          <w:tcPr>
            <w:tcW w:type="dxa" w:w="720"/>
          </w:tcPr>
          <w:p>
            <w:r>
              <w:t>POI common</w:t>
            </w:r>
          </w:p>
        </w:tc>
      </w:tr>
      <w:tr>
        <w:tc>
          <w:tcPr>
            <w:tcW w:type="dxa" w:w="720"/>
          </w:tcPr>
          <w:p>
            <w:r>
              <w:t>EQP_WATER_FILTER</w:t>
            </w:r>
          </w:p>
        </w:tc>
        <w:tc>
          <w:tcPr>
            <w:tcW w:type="dxa" w:w="720"/>
          </w:tcPr>
          <w:p>
            <w:r>
              <w:t>Portable Water Filter</w:t>
            </w:r>
          </w:p>
        </w:tc>
        <w:tc>
          <w:tcPr>
            <w:tcW w:type="dxa" w:w="720"/>
          </w:tcPr>
          <w:p>
            <w:r>
              <w:t>Equipment</w:t>
            </w:r>
          </w:p>
        </w:tc>
        <w:tc>
          <w:tcPr>
            <w:tcW w:type="dxa" w:w="720"/>
          </w:tcPr>
          <w:p>
            <w:r>
              <w:t>2</w:t>
            </w:r>
          </w:p>
        </w:tc>
        <w:tc>
          <w:tcPr>
            <w:tcW w:type="dxa" w:w="720"/>
          </w:tcPr>
          <w:p>
            <w:r>
              <w:t>Uncommon</w:t>
            </w:r>
          </w:p>
        </w:tc>
        <w:tc>
          <w:tcPr>
            <w:tcW w:type="dxa" w:w="720"/>
          </w:tcPr>
          <w:p>
            <w:r>
              <w:t>0.6</w:t>
            </w:r>
          </w:p>
        </w:tc>
        <w:tc>
          <w:tcPr>
            <w:tcW w:type="dxa" w:w="720"/>
          </w:tcPr>
          <w:p>
            <w:r>
              <w:t>1</w:t>
            </w:r>
          </w:p>
        </w:tc>
        <w:tc>
          <w:tcPr>
            <w:tcW w:type="dxa" w:w="720"/>
          </w:tcPr>
          <w:p>
            <w:r>
              <w:t>110</w:t>
            </w:r>
          </w:p>
        </w:tc>
        <w:tc>
          <w:tcPr>
            <w:tcW w:type="dxa" w:w="720"/>
          </w:tcPr>
          <w:p>
            <w:r>
              <w:t>Station_Medicine,Station_Cooking</w:t>
            </w:r>
          </w:p>
        </w:tc>
        <w:tc>
          <w:tcPr>
            <w:tcW w:type="dxa" w:w="720"/>
          </w:tcPr>
          <w:p>
            <w:r>
              <w:t>Use</w:t>
            </w:r>
          </w:p>
        </w:tc>
        <w:tc>
          <w:tcPr>
            <w:tcW w:type="dxa" w:w="720"/>
          </w:tcPr>
          <w:p>
            <w:r>
              <w:t>POI_Wreck,Vendor</w:t>
            </w:r>
          </w:p>
        </w:tc>
        <w:tc>
          <w:tcPr>
            <w:tcW w:type="dxa" w:w="720"/>
          </w:tcPr>
          <w:p>
            <w:r>
              <w:t>POI uncommon</w:t>
            </w:r>
          </w:p>
        </w:tc>
      </w:tr>
      <w:tr>
        <w:tc>
          <w:tcPr>
            <w:tcW w:type="dxa" w:w="720"/>
          </w:tcPr>
          <w:p>
            <w:r>
              <w:t>EQP_THERMAL_UNDERLAYER</w:t>
            </w:r>
          </w:p>
        </w:tc>
        <w:tc>
          <w:tcPr>
            <w:tcW w:type="dxa" w:w="720"/>
          </w:tcPr>
          <w:p>
            <w:r>
              <w:t>Thermal Underlayer</w:t>
            </w:r>
          </w:p>
        </w:tc>
        <w:tc>
          <w:tcPr>
            <w:tcW w:type="dxa" w:w="720"/>
          </w:tcPr>
          <w:p>
            <w:r>
              <w:t>Equipment</w:t>
            </w:r>
          </w:p>
        </w:tc>
        <w:tc>
          <w:tcPr>
            <w:tcW w:type="dxa" w:w="720"/>
          </w:tcPr>
          <w:p>
            <w:r>
              <w:t>1</w:t>
            </w:r>
          </w:p>
        </w:tc>
        <w:tc>
          <w:tcPr>
            <w:tcW w:type="dxa" w:w="720"/>
          </w:tcPr>
          <w:p>
            <w:r>
              <w:t>Common</w:t>
            </w:r>
          </w:p>
        </w:tc>
        <w:tc>
          <w:tcPr>
            <w:tcW w:type="dxa" w:w="720"/>
          </w:tcPr>
          <w:p>
            <w:r>
              <w:t>0.9</w:t>
            </w:r>
          </w:p>
        </w:tc>
        <w:tc>
          <w:tcPr>
            <w:tcW w:type="dxa" w:w="720"/>
          </w:tcPr>
          <w:p>
            <w:r>
              <w:t>1</w:t>
            </w:r>
          </w:p>
        </w:tc>
        <w:tc>
          <w:tcPr>
            <w:tcW w:type="dxa" w:w="720"/>
          </w:tcPr>
          <w:p>
            <w:r>
              <w:t>55</w:t>
            </w:r>
          </w:p>
        </w:tc>
        <w:tc>
          <w:tcPr>
            <w:tcW w:type="dxa" w:w="720"/>
          </w:tcPr>
          <w:p>
            <w:r>
              <w:t>Station_Tailoring</w:t>
            </w:r>
          </w:p>
        </w:tc>
        <w:tc>
          <w:tcPr>
            <w:tcW w:type="dxa" w:w="720"/>
          </w:tcPr>
          <w:p>
            <w:r>
              <w:t>Equip</w:t>
            </w:r>
          </w:p>
        </w:tc>
        <w:tc>
          <w:tcPr>
            <w:tcW w:type="dxa" w:w="720"/>
          </w:tcPr>
          <w:p>
            <w:r>
              <w:t>POI_Wreck,Vendor</w:t>
            </w:r>
          </w:p>
        </w:tc>
        <w:tc>
          <w:tcPr>
            <w:tcW w:type="dxa" w:w="720"/>
          </w:tcPr>
          <w:p>
            <w:r>
              <w:t>POI common</w:t>
            </w:r>
          </w:p>
        </w:tc>
      </w:tr>
      <w:tr>
        <w:tc>
          <w:tcPr>
            <w:tcW w:type="dxa" w:w="720"/>
          </w:tcPr>
          <w:p>
            <w:r>
              <w:t>EQP_FIELD_JACKET</w:t>
            </w:r>
          </w:p>
        </w:tc>
        <w:tc>
          <w:tcPr>
            <w:tcW w:type="dxa" w:w="720"/>
          </w:tcPr>
          <w:p>
            <w:r>
              <w:t>Field Jacket</w:t>
            </w:r>
          </w:p>
        </w:tc>
        <w:tc>
          <w:tcPr>
            <w:tcW w:type="dxa" w:w="720"/>
          </w:tcPr>
          <w:p>
            <w:r>
              <w:t>Equipment</w:t>
            </w:r>
          </w:p>
        </w:tc>
        <w:tc>
          <w:tcPr>
            <w:tcW w:type="dxa" w:w="720"/>
          </w:tcPr>
          <w:p>
            <w:r>
              <w:t>2</w:t>
            </w:r>
          </w:p>
        </w:tc>
        <w:tc>
          <w:tcPr>
            <w:tcW w:type="dxa" w:w="720"/>
          </w:tcPr>
          <w:p>
            <w:r>
              <w:t>Common</w:t>
            </w:r>
          </w:p>
        </w:tc>
        <w:tc>
          <w:tcPr>
            <w:tcW w:type="dxa" w:w="720"/>
          </w:tcPr>
          <w:p>
            <w:r>
              <w:t>1.6</w:t>
            </w:r>
          </w:p>
        </w:tc>
        <w:tc>
          <w:tcPr>
            <w:tcW w:type="dxa" w:w="720"/>
          </w:tcPr>
          <w:p>
            <w:r>
              <w:t>1</w:t>
            </w:r>
          </w:p>
        </w:tc>
        <w:tc>
          <w:tcPr>
            <w:tcW w:type="dxa" w:w="720"/>
          </w:tcPr>
          <w:p>
            <w:r>
              <w:t>120</w:t>
            </w:r>
          </w:p>
        </w:tc>
        <w:tc>
          <w:tcPr>
            <w:tcW w:type="dxa" w:w="720"/>
          </w:tcPr>
          <w:p>
            <w:r>
              <w:t>Station_Tailoring</w:t>
            </w:r>
          </w:p>
        </w:tc>
        <w:tc>
          <w:tcPr>
            <w:tcW w:type="dxa" w:w="720"/>
          </w:tcPr>
          <w:p>
            <w:r>
              <w:t>Equip</w:t>
            </w:r>
          </w:p>
        </w:tc>
        <w:tc>
          <w:tcPr>
            <w:tcW w:type="dxa" w:w="720"/>
          </w:tcPr>
          <w:p>
            <w:r>
              <w:t>POI_Wreck,Vendor</w:t>
            </w:r>
          </w:p>
        </w:tc>
        <w:tc>
          <w:tcPr>
            <w:tcW w:type="dxa" w:w="720"/>
          </w:tcPr>
          <w:p>
            <w:r>
              <w:t>POI common</w:t>
            </w:r>
          </w:p>
        </w:tc>
      </w:tr>
      <w:tr>
        <w:tc>
          <w:tcPr>
            <w:tcW w:type="dxa" w:w="720"/>
          </w:tcPr>
          <w:p>
            <w:r>
              <w:t>EQP_RESPIRATOR</w:t>
            </w:r>
          </w:p>
        </w:tc>
        <w:tc>
          <w:tcPr>
            <w:tcW w:type="dxa" w:w="720"/>
          </w:tcPr>
          <w:p>
            <w:r>
              <w:t>Filter Respirator</w:t>
            </w:r>
          </w:p>
        </w:tc>
        <w:tc>
          <w:tcPr>
            <w:tcW w:type="dxa" w:w="720"/>
          </w:tcPr>
          <w:p>
            <w:r>
              <w:t>Equipment</w:t>
            </w:r>
          </w:p>
        </w:tc>
        <w:tc>
          <w:tcPr>
            <w:tcW w:type="dxa" w:w="720"/>
          </w:tcPr>
          <w:p>
            <w:r>
              <w:t>2</w:t>
            </w:r>
          </w:p>
        </w:tc>
        <w:tc>
          <w:tcPr>
            <w:tcW w:type="dxa" w:w="720"/>
          </w:tcPr>
          <w:p>
            <w:r>
              <w:t>Uncommon</w:t>
            </w:r>
          </w:p>
        </w:tc>
        <w:tc>
          <w:tcPr>
            <w:tcW w:type="dxa" w:w="720"/>
          </w:tcPr>
          <w:p>
            <w:r>
              <w:t>1.1</w:t>
            </w:r>
          </w:p>
        </w:tc>
        <w:tc>
          <w:tcPr>
            <w:tcW w:type="dxa" w:w="720"/>
          </w:tcPr>
          <w:p>
            <w:r>
              <w:t>1</w:t>
            </w:r>
          </w:p>
        </w:tc>
        <w:tc>
          <w:tcPr>
            <w:tcW w:type="dxa" w:w="720"/>
          </w:tcPr>
          <w:p>
            <w:r>
              <w:t>160</w:t>
            </w:r>
          </w:p>
        </w:tc>
        <w:tc>
          <w:tcPr>
            <w:tcW w:type="dxa" w:w="720"/>
          </w:tcPr>
          <w:p>
            <w:r>
              <w:t>Station_Medicine</w:t>
            </w:r>
          </w:p>
        </w:tc>
        <w:tc>
          <w:tcPr>
            <w:tcW w:type="dxa" w:w="720"/>
          </w:tcPr>
          <w:p>
            <w:r>
              <w:t>Equip</w:t>
            </w:r>
          </w:p>
        </w:tc>
        <w:tc>
          <w:tcPr>
            <w:tcW w:type="dxa" w:w="720"/>
          </w:tcPr>
          <w:p>
            <w:r>
              <w:t>POI_Wreck,POI_Remnant</w:t>
            </w:r>
          </w:p>
        </w:tc>
        <w:tc>
          <w:tcPr>
            <w:tcW w:type="dxa" w:w="720"/>
          </w:tcPr>
          <w:p>
            <w:r>
              <w:t>POI uncommon</w:t>
            </w:r>
          </w:p>
        </w:tc>
      </w:tr>
      <w:tr>
        <w:tc>
          <w:tcPr>
            <w:tcW w:type="dxa" w:w="720"/>
          </w:tcPr>
          <w:p>
            <w:r>
              <w:t>EQP_LIGHT_ARMOR_VEST</w:t>
            </w:r>
          </w:p>
        </w:tc>
        <w:tc>
          <w:tcPr>
            <w:tcW w:type="dxa" w:w="720"/>
          </w:tcPr>
          <w:p>
            <w:r>
              <w:t>Light Armor Vest</w:t>
            </w:r>
          </w:p>
        </w:tc>
        <w:tc>
          <w:tcPr>
            <w:tcW w:type="dxa" w:w="720"/>
          </w:tcPr>
          <w:p>
            <w:r>
              <w:t>Equipment</w:t>
            </w:r>
          </w:p>
        </w:tc>
        <w:tc>
          <w:tcPr>
            <w:tcW w:type="dxa" w:w="720"/>
          </w:tcPr>
          <w:p>
            <w:r>
              <w:t>2</w:t>
            </w:r>
          </w:p>
        </w:tc>
        <w:tc>
          <w:tcPr>
            <w:tcW w:type="dxa" w:w="720"/>
          </w:tcPr>
          <w:p>
            <w:r>
              <w:t>Uncommon</w:t>
            </w:r>
          </w:p>
        </w:tc>
        <w:tc>
          <w:tcPr>
            <w:tcW w:type="dxa" w:w="720"/>
          </w:tcPr>
          <w:p>
            <w:r>
              <w:t>4.5</w:t>
            </w:r>
          </w:p>
        </w:tc>
        <w:tc>
          <w:tcPr>
            <w:tcW w:type="dxa" w:w="720"/>
          </w:tcPr>
          <w:p>
            <w:r>
              <w:t>1</w:t>
            </w:r>
          </w:p>
        </w:tc>
        <w:tc>
          <w:tcPr>
            <w:tcW w:type="dxa" w:w="720"/>
          </w:tcPr>
          <w:p>
            <w:r>
              <w:t>210</w:t>
            </w:r>
          </w:p>
        </w:tc>
        <w:tc>
          <w:tcPr>
            <w:tcW w:type="dxa" w:w="720"/>
          </w:tcPr>
          <w:p>
            <w:r>
              <w:t>Station_Armory</w:t>
            </w:r>
          </w:p>
        </w:tc>
        <w:tc>
          <w:tcPr>
            <w:tcW w:type="dxa" w:w="720"/>
          </w:tcPr>
          <w:p>
            <w:r>
              <w:t>Equip</w:t>
            </w:r>
          </w:p>
        </w:tc>
        <w:tc>
          <w:tcPr>
            <w:tcW w:type="dxa" w:w="720"/>
          </w:tcPr>
          <w:p>
            <w:r>
              <w:t>POI_Wreck,EliteEnemies</w:t>
            </w:r>
          </w:p>
        </w:tc>
        <w:tc>
          <w:tcPr>
            <w:tcW w:type="dxa" w:w="720"/>
          </w:tcPr>
          <w:p>
            <w:r>
              <w:t>POI rare</w:t>
            </w:r>
          </w:p>
        </w:tc>
      </w:tr>
      <w:tr>
        <w:tc>
          <w:tcPr>
            <w:tcW w:type="dxa" w:w="720"/>
          </w:tcPr>
          <w:p>
            <w:r>
              <w:t>EQP_COMPOSITE_VEST</w:t>
            </w:r>
          </w:p>
        </w:tc>
        <w:tc>
          <w:tcPr>
            <w:tcW w:type="dxa" w:w="720"/>
          </w:tcPr>
          <w:p>
            <w:r>
              <w:t>Composite Vest</w:t>
            </w:r>
          </w:p>
        </w:tc>
        <w:tc>
          <w:tcPr>
            <w:tcW w:type="dxa" w:w="720"/>
          </w:tcPr>
          <w:p>
            <w:r>
              <w:t>Equipment</w:t>
            </w:r>
          </w:p>
        </w:tc>
        <w:tc>
          <w:tcPr>
            <w:tcW w:type="dxa" w:w="720"/>
          </w:tcPr>
          <w:p>
            <w:r>
              <w:t>4</w:t>
            </w:r>
          </w:p>
        </w:tc>
        <w:tc>
          <w:tcPr>
            <w:tcW w:type="dxa" w:w="720"/>
          </w:tcPr>
          <w:p>
            <w:r>
              <w:t>Rare</w:t>
            </w:r>
          </w:p>
        </w:tc>
        <w:tc>
          <w:tcPr>
            <w:tcW w:type="dxa" w:w="720"/>
          </w:tcPr>
          <w:p>
            <w:r>
              <w:t>5.8</w:t>
            </w:r>
          </w:p>
        </w:tc>
        <w:tc>
          <w:tcPr>
            <w:tcW w:type="dxa" w:w="720"/>
          </w:tcPr>
          <w:p>
            <w:r>
              <w:t>1</w:t>
            </w:r>
          </w:p>
        </w:tc>
        <w:tc>
          <w:tcPr>
            <w:tcW w:type="dxa" w:w="720"/>
          </w:tcPr>
          <w:p>
            <w:r>
              <w:t>520</w:t>
            </w:r>
          </w:p>
        </w:tc>
        <w:tc>
          <w:tcPr>
            <w:tcW w:type="dxa" w:w="720"/>
          </w:tcPr>
          <w:p>
            <w:r>
              <w:t>Station_Armory</w:t>
            </w:r>
          </w:p>
        </w:tc>
        <w:tc>
          <w:tcPr>
            <w:tcW w:type="dxa" w:w="720"/>
          </w:tcPr>
          <w:p>
            <w:r>
              <w:t>Equip</w:t>
            </w:r>
          </w:p>
        </w:tc>
        <w:tc>
          <w:tcPr>
            <w:tcW w:type="dxa" w:w="720"/>
          </w:tcPr>
          <w:p>
            <w:r>
              <w:t>POI_Remnant,EliteEnemies</w:t>
            </w:r>
          </w:p>
        </w:tc>
        <w:tc>
          <w:tcPr>
            <w:tcW w:type="dxa" w:w="720"/>
          </w:tcPr>
          <w:p>
            <w:r>
              <w:t>T4+</w:t>
            </w:r>
          </w:p>
        </w:tc>
      </w:tr>
      <w:tr>
        <w:tc>
          <w:tcPr>
            <w:tcW w:type="dxa" w:w="720"/>
          </w:tcPr>
          <w:p>
            <w:r>
              <w:t>CMP_ARMOR_PLATE_INSERT</w:t>
            </w:r>
          </w:p>
        </w:tc>
        <w:tc>
          <w:tcPr>
            <w:tcW w:type="dxa" w:w="720"/>
          </w:tcPr>
          <w:p>
            <w:r>
              <w:t>Armor Plate Insert</w:t>
            </w:r>
          </w:p>
        </w:tc>
        <w:tc>
          <w:tcPr>
            <w:tcW w:type="dxa" w:w="720"/>
          </w:tcPr>
          <w:p>
            <w:r>
              <w:t>Component</w:t>
            </w:r>
          </w:p>
        </w:tc>
        <w:tc>
          <w:tcPr>
            <w:tcW w:type="dxa" w:w="720"/>
          </w:tcPr>
          <w:p>
            <w:r>
              <w:t>3</w:t>
            </w:r>
          </w:p>
        </w:tc>
        <w:tc>
          <w:tcPr>
            <w:tcW w:type="dxa" w:w="720"/>
          </w:tcPr>
          <w:p>
            <w:r>
              <w:t>Uncommon</w:t>
            </w:r>
          </w:p>
        </w:tc>
        <w:tc>
          <w:tcPr>
            <w:tcW w:type="dxa" w:w="720"/>
          </w:tcPr>
          <w:p>
            <w:r>
              <w:t>2.4</w:t>
            </w:r>
          </w:p>
        </w:tc>
        <w:tc>
          <w:tcPr>
            <w:tcW w:type="dxa" w:w="720"/>
          </w:tcPr>
          <w:p>
            <w:r>
              <w:t>4</w:t>
            </w:r>
          </w:p>
        </w:tc>
        <w:tc>
          <w:tcPr>
            <w:tcW w:type="dxa" w:w="720"/>
          </w:tcPr>
          <w:p>
            <w:r>
              <w:t>180</w:t>
            </w:r>
          </w:p>
        </w:tc>
        <w:tc>
          <w:tcPr>
            <w:tcW w:type="dxa" w:w="720"/>
          </w:tcPr>
          <w:p>
            <w:r>
              <w:t>Station_Armory,Station_Engineering</w:t>
            </w:r>
          </w:p>
        </w:tc>
        <w:tc>
          <w:tcPr>
            <w:tcW w:type="dxa" w:w="720"/>
          </w:tcPr>
          <w:p>
            <w:r>
              <w:t>Build,Repair</w:t>
            </w:r>
          </w:p>
        </w:tc>
        <w:tc>
          <w:tcPr>
            <w:tcW w:type="dxa" w:w="720"/>
          </w:tcPr>
          <w:p>
            <w:r>
              <w:t>Refine_From_Plate</w:t>
            </w:r>
          </w:p>
        </w:tc>
        <w:tc>
          <w:tcPr>
            <w:tcW w:type="dxa" w:w="720"/>
          </w:tcPr>
          <w:p>
            <w:r>
              <w:t>Refine/POI</w:t>
            </w:r>
          </w:p>
        </w:tc>
      </w:tr>
      <w:tr>
        <w:tc>
          <w:tcPr>
            <w:tcW w:type="dxa" w:w="720"/>
          </w:tcPr>
          <w:p>
            <w:r>
              <w:t>CMP_THERMAL_LINER</w:t>
            </w:r>
          </w:p>
        </w:tc>
        <w:tc>
          <w:tcPr>
            <w:tcW w:type="dxa" w:w="720"/>
          </w:tcPr>
          <w:p>
            <w:r>
              <w:t>Thermal Liner</w:t>
            </w:r>
          </w:p>
        </w:tc>
        <w:tc>
          <w:tcPr>
            <w:tcW w:type="dxa" w:w="720"/>
          </w:tcPr>
          <w:p>
            <w:r>
              <w:t>Component</w:t>
            </w:r>
          </w:p>
        </w:tc>
        <w:tc>
          <w:tcPr>
            <w:tcW w:type="dxa" w:w="720"/>
          </w:tcPr>
          <w:p>
            <w:r>
              <w:t>2</w:t>
            </w:r>
          </w:p>
        </w:tc>
        <w:tc>
          <w:tcPr>
            <w:tcW w:type="dxa" w:w="720"/>
          </w:tcPr>
          <w:p>
            <w:r>
              <w:t>Uncommon</w:t>
            </w:r>
          </w:p>
        </w:tc>
        <w:tc>
          <w:tcPr>
            <w:tcW w:type="dxa" w:w="720"/>
          </w:tcPr>
          <w:p>
            <w:r>
              <w:t>1.2</w:t>
            </w:r>
          </w:p>
        </w:tc>
        <w:tc>
          <w:tcPr>
            <w:tcW w:type="dxa" w:w="720"/>
          </w:tcPr>
          <w:p>
            <w:r>
              <w:t>6</w:t>
            </w:r>
          </w:p>
        </w:tc>
        <w:tc>
          <w:tcPr>
            <w:tcW w:type="dxa" w:w="720"/>
          </w:tcPr>
          <w:p>
            <w:r>
              <w:t>95</w:t>
            </w:r>
          </w:p>
        </w:tc>
        <w:tc>
          <w:tcPr>
            <w:tcW w:type="dxa" w:w="720"/>
          </w:tcPr>
          <w:p>
            <w:r>
              <w:t>Station_Tailoring</w:t>
            </w:r>
          </w:p>
        </w:tc>
        <w:tc>
          <w:tcPr>
            <w:tcW w:type="dxa" w:w="720"/>
          </w:tcPr>
          <w:p>
            <w:r>
              <w:t>Build,Repair</w:t>
            </w:r>
          </w:p>
        </w:tc>
        <w:tc>
          <w:tcPr>
            <w:tcW w:type="dxa" w:w="720"/>
          </w:tcPr>
          <w:p>
            <w:r>
              <w:t>Refine_From_Fiber</w:t>
            </w:r>
          </w:p>
        </w:tc>
        <w:tc>
          <w:tcPr>
            <w:tcW w:type="dxa" w:w="720"/>
          </w:tcPr>
          <w:p>
            <w:r>
              <w:t>Refine</w:t>
            </w:r>
          </w:p>
        </w:tc>
      </w:tr>
    </w:tbl>
    <w:p>
      <w:r/>
    </w:p>
    <w:p>
      <w:pPr>
        <w:pStyle w:val="Heading2"/>
      </w:pPr>
      <w:r>
        <w:t>4.4 Food and Edibility (Raw vs Cooked)</w:t>
      </w:r>
    </w:p>
    <w:tbl>
      <w:tblPr>
        <w:tblStyle w:val="TableGrid"/>
        <w:tblW w:type="auto" w:w="0"/>
        <w:jc w:val="center"/>
        <w:tblLook w:firstColumn="1" w:firstRow="1" w:lastColumn="0" w:lastRow="0" w:noHBand="0" w:noVBand="1" w:val="04A0"/>
      </w:tblPr>
      <w:tblGrid>
        <w:gridCol w:w="874"/>
        <w:gridCol w:w="874"/>
        <w:gridCol w:w="874"/>
        <w:gridCol w:w="874"/>
        <w:gridCol w:w="874"/>
        <w:gridCol w:w="874"/>
        <w:gridCol w:w="874"/>
        <w:gridCol w:w="874"/>
        <w:gridCol w:w="874"/>
        <w:gridCol w:w="874"/>
        <w:gridCol w:w="874"/>
        <w:gridCol w:w="874"/>
        <w:gridCol w:w="874"/>
        <w:gridCol w:w="874"/>
      </w:tblGrid>
      <w:tr>
        <w:tc>
          <w:tcPr>
            <w:tcW w:type="dxa" w:w="874"/>
          </w:tcPr>
          <w:p>
            <w:r>
              <w:rPr>
                <w:b/>
              </w:rPr>
              <w:t>ItemId</w:t>
            </w:r>
          </w:p>
        </w:tc>
        <w:tc>
          <w:tcPr>
            <w:tcW w:type="dxa" w:w="874"/>
          </w:tcPr>
          <w:p>
            <w:r>
              <w:rPr>
                <w:b/>
              </w:rPr>
              <w:t>DisplayName</w:t>
            </w:r>
          </w:p>
        </w:tc>
        <w:tc>
          <w:tcPr>
            <w:tcW w:type="dxa" w:w="874"/>
          </w:tcPr>
          <w:p>
            <w:r>
              <w:rPr>
                <w:b/>
              </w:rPr>
              <w:t>WeightKg</w:t>
            </w:r>
          </w:p>
        </w:tc>
        <w:tc>
          <w:tcPr>
            <w:tcW w:type="dxa" w:w="874"/>
          </w:tcPr>
          <w:p>
            <w:r>
              <w:rPr>
                <w:b/>
              </w:rPr>
              <w:t>StackLimit</w:t>
            </w:r>
          </w:p>
        </w:tc>
        <w:tc>
          <w:tcPr>
            <w:tcW w:type="dxa" w:w="874"/>
          </w:tcPr>
          <w:p>
            <w:r>
              <w:rPr>
                <w:b/>
              </w:rPr>
              <w:t>SpoilHours</w:t>
            </w:r>
          </w:p>
        </w:tc>
        <w:tc>
          <w:tcPr>
            <w:tcW w:type="dxa" w:w="874"/>
          </w:tcPr>
          <w:p>
            <w:r>
              <w:rPr>
                <w:b/>
              </w:rPr>
              <w:t>CalRaw</w:t>
            </w:r>
          </w:p>
        </w:tc>
        <w:tc>
          <w:tcPr>
            <w:tcW w:type="dxa" w:w="874"/>
          </w:tcPr>
          <w:p>
            <w:r>
              <w:rPr>
                <w:b/>
              </w:rPr>
              <w:t>WaterRaw</w:t>
            </w:r>
          </w:p>
        </w:tc>
        <w:tc>
          <w:tcPr>
            <w:tcW w:type="dxa" w:w="874"/>
          </w:tcPr>
          <w:p>
            <w:r>
              <w:rPr>
                <w:b/>
              </w:rPr>
              <w:t>RiskRaw</w:t>
            </w:r>
          </w:p>
        </w:tc>
        <w:tc>
          <w:tcPr>
            <w:tcW w:type="dxa" w:w="874"/>
          </w:tcPr>
          <w:p>
            <w:r>
              <w:rPr>
                <w:b/>
              </w:rPr>
              <w:t>CalCook</w:t>
            </w:r>
          </w:p>
        </w:tc>
        <w:tc>
          <w:tcPr>
            <w:tcW w:type="dxa" w:w="874"/>
          </w:tcPr>
          <w:p>
            <w:r>
              <w:rPr>
                <w:b/>
              </w:rPr>
              <w:t>WaterCook</w:t>
            </w:r>
          </w:p>
        </w:tc>
        <w:tc>
          <w:tcPr>
            <w:tcW w:type="dxa" w:w="874"/>
          </w:tcPr>
          <w:p>
            <w:r>
              <w:rPr>
                <w:b/>
              </w:rPr>
              <w:t>RiskCook</w:t>
            </w:r>
          </w:p>
        </w:tc>
        <w:tc>
          <w:tcPr>
            <w:tcW w:type="dxa" w:w="874"/>
          </w:tcPr>
          <w:p>
            <w:r>
              <w:rPr>
                <w:b/>
              </w:rPr>
              <w:t>RawEffect</w:t>
            </w:r>
          </w:p>
        </w:tc>
        <w:tc>
          <w:tcPr>
            <w:tcW w:type="dxa" w:w="874"/>
          </w:tcPr>
          <w:p>
            <w:r>
              <w:rPr>
                <w:b/>
              </w:rPr>
              <w:t>CookEffect</w:t>
            </w:r>
          </w:p>
        </w:tc>
        <w:tc>
          <w:tcPr>
            <w:tcW w:type="dxa" w:w="874"/>
          </w:tcPr>
          <w:p>
            <w:r>
              <w:rPr>
                <w:b/>
              </w:rPr>
              <w:t>Source</w:t>
            </w:r>
          </w:p>
        </w:tc>
      </w:tr>
      <w:tr>
        <w:tc>
          <w:tcPr>
            <w:tcW w:type="dxa" w:w="874"/>
          </w:tcPr>
          <w:p>
            <w:r>
              <w:t>FOD_LATTICE_TUBER</w:t>
            </w:r>
          </w:p>
        </w:tc>
        <w:tc>
          <w:tcPr>
            <w:tcW w:type="dxa" w:w="874"/>
          </w:tcPr>
          <w:p>
            <w:r>
              <w:t>Lattice Tuber</w:t>
            </w:r>
          </w:p>
        </w:tc>
        <w:tc>
          <w:tcPr>
            <w:tcW w:type="dxa" w:w="874"/>
          </w:tcPr>
          <w:p>
            <w:r>
              <w:t>0.6</w:t>
            </w:r>
          </w:p>
        </w:tc>
        <w:tc>
          <w:tcPr>
            <w:tcW w:type="dxa" w:w="874"/>
          </w:tcPr>
          <w:p>
            <w:r>
              <w:t>12</w:t>
            </w:r>
          </w:p>
        </w:tc>
        <w:tc>
          <w:tcPr>
            <w:tcW w:type="dxa" w:w="874"/>
          </w:tcPr>
          <w:p>
            <w:r>
              <w:t>18</w:t>
            </w:r>
          </w:p>
        </w:tc>
        <w:tc>
          <w:tcPr>
            <w:tcW w:type="dxa" w:w="874"/>
          </w:tcPr>
          <w:p>
            <w:r>
              <w:t>220</w:t>
            </w:r>
          </w:p>
        </w:tc>
        <w:tc>
          <w:tcPr>
            <w:tcW w:type="dxa" w:w="874"/>
          </w:tcPr>
          <w:p>
            <w:r>
              <w:t>35</w:t>
            </w:r>
          </w:p>
        </w:tc>
        <w:tc>
          <w:tcPr>
            <w:tcW w:type="dxa" w:w="874"/>
          </w:tcPr>
          <w:p>
            <w:r>
              <w:t>0.22</w:t>
            </w:r>
          </w:p>
        </w:tc>
        <w:tc>
          <w:tcPr>
            <w:tcW w:type="dxa" w:w="874"/>
          </w:tcPr>
          <w:p>
            <w:r>
              <w:t>300</w:t>
            </w:r>
          </w:p>
        </w:tc>
        <w:tc>
          <w:tcPr>
            <w:tcW w:type="dxa" w:w="874"/>
          </w:tcPr>
          <w:p>
            <w:r>
              <w:t>20</w:t>
            </w:r>
          </w:p>
        </w:tc>
        <w:tc>
          <w:tcPr>
            <w:tcW w:type="dxa" w:w="874"/>
          </w:tcPr>
          <w:p>
            <w:r>
              <w:t>0.12</w:t>
            </w:r>
          </w:p>
        </w:tc>
        <w:tc>
          <w:tcPr>
            <w:tcW w:type="dxa" w:w="874"/>
          </w:tcPr>
          <w:p>
            <w:r>
              <w:t>Nausea (10% if fails)</w:t>
            </w:r>
          </w:p>
        </w:tc>
        <w:tc>
          <w:tcPr>
            <w:tcW w:type="dxa" w:w="874"/>
          </w:tcPr>
          <w:p>
            <w:r>
              <w:t>Well Fed (+StaminaRegen 20m)</w:t>
            </w:r>
          </w:p>
        </w:tc>
        <w:tc>
          <w:tcPr>
            <w:tcW w:type="dxa" w:w="874"/>
          </w:tcPr>
          <w:p>
            <w:r>
              <w:t>PLT_LATTICE_BULB</w:t>
            </w:r>
          </w:p>
        </w:tc>
      </w:tr>
      <w:tr>
        <w:tc>
          <w:tcPr>
            <w:tcW w:type="dxa" w:w="874"/>
          </w:tcPr>
          <w:p>
            <w:r>
              <w:t>FOD_MAWCAP_CAP</w:t>
            </w:r>
          </w:p>
        </w:tc>
        <w:tc>
          <w:tcPr>
            <w:tcW w:type="dxa" w:w="874"/>
          </w:tcPr>
          <w:p>
            <w:r>
              <w:t>Mawcap Cap</w:t>
            </w:r>
          </w:p>
        </w:tc>
        <w:tc>
          <w:tcPr>
            <w:tcW w:type="dxa" w:w="874"/>
          </w:tcPr>
          <w:p>
            <w:r>
              <w:t>0.4</w:t>
            </w:r>
          </w:p>
        </w:tc>
        <w:tc>
          <w:tcPr>
            <w:tcW w:type="dxa" w:w="874"/>
          </w:tcPr>
          <w:p>
            <w:r>
              <w:t>16</w:t>
            </w:r>
          </w:p>
        </w:tc>
        <w:tc>
          <w:tcPr>
            <w:tcW w:type="dxa" w:w="874"/>
          </w:tcPr>
          <w:p>
            <w:r>
              <w:t>10</w:t>
            </w:r>
          </w:p>
        </w:tc>
        <w:tc>
          <w:tcPr>
            <w:tcW w:type="dxa" w:w="874"/>
          </w:tcPr>
          <w:p>
            <w:r>
              <w:t>140</w:t>
            </w:r>
          </w:p>
        </w:tc>
        <w:tc>
          <w:tcPr>
            <w:tcW w:type="dxa" w:w="874"/>
          </w:tcPr>
          <w:p>
            <w:r>
              <w:t>15</w:t>
            </w:r>
          </w:p>
        </w:tc>
        <w:tc>
          <w:tcPr>
            <w:tcW w:type="dxa" w:w="874"/>
          </w:tcPr>
          <w:p>
            <w:r>
              <w:t>0.35</w:t>
            </w:r>
          </w:p>
        </w:tc>
        <w:tc>
          <w:tcPr>
            <w:tcW w:type="dxa" w:w="874"/>
          </w:tcPr>
          <w:p>
            <w:r>
              <w:t>240</w:t>
            </w:r>
          </w:p>
        </w:tc>
        <w:tc>
          <w:tcPr>
            <w:tcW w:type="dxa" w:w="874"/>
          </w:tcPr>
          <w:p>
            <w:r>
              <w:t>10</w:t>
            </w:r>
          </w:p>
        </w:tc>
        <w:tc>
          <w:tcPr>
            <w:tcW w:type="dxa" w:w="874"/>
          </w:tcPr>
          <w:p>
            <w:r>
              <w:t>0.16</w:t>
            </w:r>
          </w:p>
        </w:tc>
        <w:tc>
          <w:tcPr>
            <w:tcW w:type="dxa" w:w="874"/>
          </w:tcPr>
          <w:p>
            <w:r>
              <w:t>Hallucination (low)</w:t>
            </w:r>
          </w:p>
        </w:tc>
        <w:tc>
          <w:tcPr>
            <w:tcW w:type="dxa" w:w="874"/>
          </w:tcPr>
          <w:p>
            <w:r>
              <w:t>Warmth (+ColdResist 15m)</w:t>
            </w:r>
          </w:p>
        </w:tc>
        <w:tc>
          <w:tcPr>
            <w:tcW w:type="dxa" w:w="874"/>
          </w:tcPr>
          <w:p>
            <w:r>
              <w:t>PLT_MAWCAP_BLOOM</w:t>
            </w:r>
          </w:p>
        </w:tc>
      </w:tr>
      <w:tr>
        <w:tc>
          <w:tcPr>
            <w:tcW w:type="dxa" w:w="874"/>
          </w:tcPr>
          <w:p>
            <w:r>
              <w:t>FOD_NULLMINT_NODE</w:t>
            </w:r>
          </w:p>
        </w:tc>
        <w:tc>
          <w:tcPr>
            <w:tcW w:type="dxa" w:w="874"/>
          </w:tcPr>
          <w:p>
            <w:r>
              <w:t>Nullmint Node</w:t>
            </w:r>
          </w:p>
        </w:tc>
        <w:tc>
          <w:tcPr>
            <w:tcW w:type="dxa" w:w="874"/>
          </w:tcPr>
          <w:p>
            <w:r>
              <w:t>0.2</w:t>
            </w:r>
          </w:p>
        </w:tc>
        <w:tc>
          <w:tcPr>
            <w:tcW w:type="dxa" w:w="874"/>
          </w:tcPr>
          <w:p>
            <w:r>
              <w:t>20</w:t>
            </w:r>
          </w:p>
        </w:tc>
        <w:tc>
          <w:tcPr>
            <w:tcW w:type="dxa" w:w="874"/>
          </w:tcPr>
          <w:p>
            <w:r>
              <w:t>24</w:t>
            </w:r>
          </w:p>
        </w:tc>
        <w:tc>
          <w:tcPr>
            <w:tcW w:type="dxa" w:w="874"/>
          </w:tcPr>
          <w:p>
            <w:r>
              <w:t>40</w:t>
            </w:r>
          </w:p>
        </w:tc>
        <w:tc>
          <w:tcPr>
            <w:tcW w:type="dxa" w:w="874"/>
          </w:tcPr>
          <w:p>
            <w:r>
              <w:t>8</w:t>
            </w:r>
          </w:p>
        </w:tc>
        <w:tc>
          <w:tcPr>
            <w:tcW w:type="dxa" w:w="874"/>
          </w:tcPr>
          <w:p>
            <w:r>
              <w:t>0.1</w:t>
            </w:r>
          </w:p>
        </w:tc>
        <w:tc>
          <w:tcPr>
            <w:tcW w:type="dxa" w:w="874"/>
          </w:tcPr>
          <w:p>
            <w:r>
              <w:t>30</w:t>
            </w:r>
          </w:p>
        </w:tc>
        <w:tc>
          <w:tcPr>
            <w:tcW w:type="dxa" w:w="874"/>
          </w:tcPr>
          <w:p>
            <w:r>
              <w:t>5</w:t>
            </w:r>
          </w:p>
        </w:tc>
        <w:tc>
          <w:tcPr>
            <w:tcW w:type="dxa" w:w="874"/>
          </w:tcPr>
          <w:p>
            <w:r>
              <w:t>0.06</w:t>
            </w:r>
          </w:p>
        </w:tc>
        <w:tc>
          <w:tcPr>
            <w:tcW w:type="dxa" w:w="874"/>
          </w:tcPr>
          <w:p>
            <w:r>
              <w:t>Calm (+PanicThreshold 10m)</w:t>
            </w:r>
          </w:p>
        </w:tc>
        <w:tc>
          <w:tcPr>
            <w:tcW w:type="dxa" w:w="874"/>
          </w:tcPr>
          <w:p>
            <w:r>
              <w:t>Calm (+PanicThreshold 15m)</w:t>
            </w:r>
          </w:p>
        </w:tc>
        <w:tc>
          <w:tcPr>
            <w:tcW w:type="dxa" w:w="874"/>
          </w:tcPr>
          <w:p>
            <w:r>
              <w:t>PLT_NULLMINT_NODES</w:t>
            </w:r>
          </w:p>
        </w:tc>
      </w:tr>
      <w:tr>
        <w:tc>
          <w:tcPr>
            <w:tcW w:type="dxa" w:w="874"/>
          </w:tcPr>
          <w:p>
            <w:r>
              <w:t>FOD_REED_PORRIDGE</w:t>
            </w:r>
          </w:p>
        </w:tc>
        <w:tc>
          <w:tcPr>
            <w:tcW w:type="dxa" w:w="874"/>
          </w:tcPr>
          <w:p>
            <w:r>
              <w:t>Reed Porridge</w:t>
            </w:r>
          </w:p>
        </w:tc>
        <w:tc>
          <w:tcPr>
            <w:tcW w:type="dxa" w:w="874"/>
          </w:tcPr>
          <w:p>
            <w:r>
              <w:t>0.5</w:t>
            </w:r>
          </w:p>
        </w:tc>
        <w:tc>
          <w:tcPr>
            <w:tcW w:type="dxa" w:w="874"/>
          </w:tcPr>
          <w:p>
            <w:r>
              <w:t>10</w:t>
            </w:r>
          </w:p>
        </w:tc>
        <w:tc>
          <w:tcPr>
            <w:tcW w:type="dxa" w:w="874"/>
          </w:tcPr>
          <w:p>
            <w:r>
              <w:t>8</w:t>
            </w:r>
          </w:p>
        </w:tc>
        <w:tc>
          <w:tcPr>
            <w:tcW w:type="dxa" w:w="874"/>
          </w:tcPr>
          <w:p>
            <w:r>
              <w:t>80</w:t>
            </w:r>
          </w:p>
        </w:tc>
        <w:tc>
          <w:tcPr>
            <w:tcW w:type="dxa" w:w="874"/>
          </w:tcPr>
          <w:p>
            <w:r>
              <w:t>30</w:t>
            </w:r>
          </w:p>
        </w:tc>
        <w:tc>
          <w:tcPr>
            <w:tcW w:type="dxa" w:w="874"/>
          </w:tcPr>
          <w:p>
            <w:r>
              <w:t>0.18</w:t>
            </w:r>
          </w:p>
        </w:tc>
        <w:tc>
          <w:tcPr>
            <w:tcW w:type="dxa" w:w="874"/>
          </w:tcPr>
          <w:p>
            <w:r>
              <w:t>220</w:t>
            </w:r>
          </w:p>
        </w:tc>
        <w:tc>
          <w:tcPr>
            <w:tcW w:type="dxa" w:w="874"/>
          </w:tcPr>
          <w:p>
            <w:r>
              <w:t>55</w:t>
            </w:r>
          </w:p>
        </w:tc>
        <w:tc>
          <w:tcPr>
            <w:tcW w:type="dxa" w:w="874"/>
          </w:tcPr>
          <w:p>
            <w:r>
              <w:t>0.08</w:t>
            </w:r>
          </w:p>
        </w:tc>
        <w:tc>
          <w:tcPr>
            <w:tcW w:type="dxa" w:w="874"/>
          </w:tcPr>
          <w:p>
            <w:r>
              <w:t>Bloat (minor)</w:t>
            </w:r>
          </w:p>
        </w:tc>
        <w:tc>
          <w:tcPr>
            <w:tcW w:type="dxa" w:w="874"/>
          </w:tcPr>
          <w:p>
            <w:r>
              <w:t>Hydrated (+HydrationRegen 15m)</w:t>
            </w:r>
          </w:p>
        </w:tc>
        <w:tc>
          <w:tcPr>
            <w:tcW w:type="dxa" w:w="874"/>
          </w:tcPr>
          <w:p>
            <w:r>
              <w:t>PLT_SPIRAL_REED</w:t>
            </w:r>
          </w:p>
        </w:tc>
      </w:tr>
      <w:tr>
        <w:tc>
          <w:tcPr>
            <w:tcW w:type="dxa" w:w="874"/>
          </w:tcPr>
          <w:p>
            <w:r>
              <w:t>FOD_COURSER_MEAT</w:t>
            </w:r>
          </w:p>
        </w:tc>
        <w:tc>
          <w:tcPr>
            <w:tcW w:type="dxa" w:w="874"/>
          </w:tcPr>
          <w:p>
            <w:r>
              <w:t>Courser Meat Cut</w:t>
            </w:r>
          </w:p>
        </w:tc>
        <w:tc>
          <w:tcPr>
            <w:tcW w:type="dxa" w:w="874"/>
          </w:tcPr>
          <w:p>
            <w:r>
              <w:t>1.0</w:t>
            </w:r>
          </w:p>
        </w:tc>
        <w:tc>
          <w:tcPr>
            <w:tcW w:type="dxa" w:w="874"/>
          </w:tcPr>
          <w:p>
            <w:r>
              <w:t>6</w:t>
            </w:r>
          </w:p>
        </w:tc>
        <w:tc>
          <w:tcPr>
            <w:tcW w:type="dxa" w:w="874"/>
          </w:tcPr>
          <w:p>
            <w:r>
              <w:t>12</w:t>
            </w:r>
          </w:p>
        </w:tc>
        <w:tc>
          <w:tcPr>
            <w:tcW w:type="dxa" w:w="874"/>
          </w:tcPr>
          <w:p>
            <w:r>
              <w:t>300</w:t>
            </w:r>
          </w:p>
        </w:tc>
        <w:tc>
          <w:tcPr>
            <w:tcW w:type="dxa" w:w="874"/>
          </w:tcPr>
          <w:p>
            <w:r>
              <w:t>0</w:t>
            </w:r>
          </w:p>
        </w:tc>
        <w:tc>
          <w:tcPr>
            <w:tcW w:type="dxa" w:w="874"/>
          </w:tcPr>
          <w:p>
            <w:r>
              <w:t>0.28</w:t>
            </w:r>
          </w:p>
        </w:tc>
        <w:tc>
          <w:tcPr>
            <w:tcW w:type="dxa" w:w="874"/>
          </w:tcPr>
          <w:p>
            <w:r>
              <w:t>520</w:t>
            </w:r>
          </w:p>
        </w:tc>
        <w:tc>
          <w:tcPr>
            <w:tcW w:type="dxa" w:w="874"/>
          </w:tcPr>
          <w:p>
            <w:r>
              <w:t>0</w:t>
            </w:r>
          </w:p>
        </w:tc>
        <w:tc>
          <w:tcPr>
            <w:tcW w:type="dxa" w:w="874"/>
          </w:tcPr>
          <w:p>
            <w:r>
              <w:t>0.1</w:t>
            </w:r>
          </w:p>
        </w:tc>
        <w:tc>
          <w:tcPr>
            <w:tcW w:type="dxa" w:w="874"/>
          </w:tcPr>
          <w:p>
            <w:r>
              <w:t>Parasite risk</w:t>
            </w:r>
          </w:p>
        </w:tc>
        <w:tc>
          <w:tcPr>
            <w:tcW w:type="dxa" w:w="874"/>
          </w:tcPr>
          <w:p>
            <w:r>
              <w:t>Strong (+Strength 10m)</w:t>
            </w:r>
          </w:p>
        </w:tc>
        <w:tc>
          <w:tcPr>
            <w:tcW w:type="dxa" w:w="874"/>
          </w:tcPr>
          <w:p>
            <w:r>
              <w:t>ANI_RIDGE_COURSER</w:t>
            </w:r>
          </w:p>
        </w:tc>
      </w:tr>
      <w:tr>
        <w:tc>
          <w:tcPr>
            <w:tcW w:type="dxa" w:w="874"/>
          </w:tcPr>
          <w:p>
            <w:r>
              <w:t>FOD_DRAY_MEAT</w:t>
            </w:r>
          </w:p>
        </w:tc>
        <w:tc>
          <w:tcPr>
            <w:tcW w:type="dxa" w:w="874"/>
          </w:tcPr>
          <w:p>
            <w:r>
              <w:t>Dray Meat Slab</w:t>
            </w:r>
          </w:p>
        </w:tc>
        <w:tc>
          <w:tcPr>
            <w:tcW w:type="dxa" w:w="874"/>
          </w:tcPr>
          <w:p>
            <w:r>
              <w:t>1.5</w:t>
            </w:r>
          </w:p>
        </w:tc>
        <w:tc>
          <w:tcPr>
            <w:tcW w:type="dxa" w:w="874"/>
          </w:tcPr>
          <w:p>
            <w:r>
              <w:t>4</w:t>
            </w:r>
          </w:p>
        </w:tc>
        <w:tc>
          <w:tcPr>
            <w:tcW w:type="dxa" w:w="874"/>
          </w:tcPr>
          <w:p>
            <w:r>
              <w:t>9</w:t>
            </w:r>
          </w:p>
        </w:tc>
        <w:tc>
          <w:tcPr>
            <w:tcW w:type="dxa" w:w="874"/>
          </w:tcPr>
          <w:p>
            <w:r>
              <w:t>420</w:t>
            </w:r>
          </w:p>
        </w:tc>
        <w:tc>
          <w:tcPr>
            <w:tcW w:type="dxa" w:w="874"/>
          </w:tcPr>
          <w:p>
            <w:r>
              <w:t>0</w:t>
            </w:r>
          </w:p>
        </w:tc>
        <w:tc>
          <w:tcPr>
            <w:tcW w:type="dxa" w:w="874"/>
          </w:tcPr>
          <w:p>
            <w:r>
              <w:t>0.26</w:t>
            </w:r>
          </w:p>
        </w:tc>
        <w:tc>
          <w:tcPr>
            <w:tcW w:type="dxa" w:w="874"/>
          </w:tcPr>
          <w:p>
            <w:r>
              <w:t>720</w:t>
            </w:r>
          </w:p>
        </w:tc>
        <w:tc>
          <w:tcPr>
            <w:tcW w:type="dxa" w:w="874"/>
          </w:tcPr>
          <w:p>
            <w:r>
              <w:t>0</w:t>
            </w:r>
          </w:p>
        </w:tc>
        <w:tc>
          <w:tcPr>
            <w:tcW w:type="dxa" w:w="874"/>
          </w:tcPr>
          <w:p>
            <w:r>
              <w:t>0.11</w:t>
            </w:r>
          </w:p>
        </w:tc>
        <w:tc>
          <w:tcPr>
            <w:tcW w:type="dxa" w:w="874"/>
          </w:tcPr>
          <w:p>
            <w:r>
              <w:t>GI risk</w:t>
            </w:r>
          </w:p>
        </w:tc>
        <w:tc>
          <w:tcPr>
            <w:tcW w:type="dxa" w:w="874"/>
          </w:tcPr>
          <w:p>
            <w:r>
              <w:t>Well Fed (+WorkSpeed 10m)</w:t>
            </w:r>
          </w:p>
        </w:tc>
        <w:tc>
          <w:tcPr>
            <w:tcW w:type="dxa" w:w="874"/>
          </w:tcPr>
          <w:p>
            <w:r>
              <w:t>ANI_VAULTBACK_DRAY</w:t>
            </w:r>
          </w:p>
        </w:tc>
      </w:tr>
      <w:tr>
        <w:tc>
          <w:tcPr>
            <w:tcW w:type="dxa" w:w="874"/>
          </w:tcPr>
          <w:p>
            <w:r>
              <w:t>FOD_FIELD_RATION</w:t>
            </w:r>
          </w:p>
        </w:tc>
        <w:tc>
          <w:tcPr>
            <w:tcW w:type="dxa" w:w="874"/>
          </w:tcPr>
          <w:p>
            <w:r>
              <w:t>Field Ration</w:t>
            </w:r>
          </w:p>
        </w:tc>
        <w:tc>
          <w:tcPr>
            <w:tcW w:type="dxa" w:w="874"/>
          </w:tcPr>
          <w:p>
            <w:r>
              <w:t>0.3</w:t>
            </w:r>
          </w:p>
        </w:tc>
        <w:tc>
          <w:tcPr>
            <w:tcW w:type="dxa" w:w="874"/>
          </w:tcPr>
          <w:p>
            <w:r>
              <w:t>20</w:t>
            </w:r>
          </w:p>
        </w:tc>
        <w:tc>
          <w:tcPr>
            <w:tcW w:type="dxa" w:w="874"/>
          </w:tcPr>
          <w:p>
            <w:r>
              <w:t>9999</w:t>
            </w:r>
          </w:p>
        </w:tc>
        <w:tc>
          <w:tcPr>
            <w:tcW w:type="dxa" w:w="874"/>
          </w:tcPr>
          <w:p>
            <w:r>
              <w:t>450</w:t>
            </w:r>
          </w:p>
        </w:tc>
        <w:tc>
          <w:tcPr>
            <w:tcW w:type="dxa" w:w="874"/>
          </w:tcPr>
          <w:p>
            <w:r>
              <w:t>0</w:t>
            </w:r>
          </w:p>
        </w:tc>
        <w:tc>
          <w:tcPr>
            <w:tcW w:type="dxa" w:w="874"/>
          </w:tcPr>
          <w:p>
            <w:r>
              <w:t>0.0</w:t>
            </w:r>
          </w:p>
        </w:tc>
        <w:tc>
          <w:tcPr>
            <w:tcW w:type="dxa" w:w="874"/>
          </w:tcPr>
          <w:p>
            <w:r>
              <w:t>450</w:t>
            </w:r>
          </w:p>
        </w:tc>
        <w:tc>
          <w:tcPr>
            <w:tcW w:type="dxa" w:w="874"/>
          </w:tcPr>
          <w:p>
            <w:r>
              <w:t>0</w:t>
            </w:r>
          </w:p>
        </w:tc>
        <w:tc>
          <w:tcPr>
            <w:tcW w:type="dxa" w:w="874"/>
          </w:tcPr>
          <w:p>
            <w:r>
              <w:t>0.0</w:t>
            </w:r>
          </w:p>
        </w:tc>
        <w:tc>
          <w:tcPr>
            <w:tcW w:type="dxa" w:w="874"/>
          </w:tcPr>
          <w:p>
            <w:r>
              <w:t>None</w:t>
            </w:r>
          </w:p>
        </w:tc>
        <w:tc>
          <w:tcPr>
            <w:tcW w:type="dxa" w:w="874"/>
          </w:tcPr>
          <w:p>
            <w:r>
              <w:t>None</w:t>
            </w:r>
          </w:p>
        </w:tc>
        <w:tc>
          <w:tcPr>
            <w:tcW w:type="dxa" w:w="874"/>
          </w:tcPr>
          <w:p>
            <w:r>
              <w:t>Vendor/POI</w:t>
            </w:r>
          </w:p>
        </w:tc>
      </w:tr>
      <w:tr>
        <w:tc>
          <w:tcPr>
            <w:tcW w:type="dxa" w:w="874"/>
          </w:tcPr>
          <w:p>
            <w:r>
              <w:t>FOD_RAW_MEAT</w:t>
            </w:r>
          </w:p>
        </w:tc>
        <w:tc>
          <w:tcPr>
            <w:tcW w:type="dxa" w:w="874"/>
          </w:tcPr>
          <w:p>
            <w:r>
              <w:t>Raw Meat</w:t>
            </w:r>
          </w:p>
        </w:tc>
        <w:tc>
          <w:tcPr>
            <w:tcW w:type="dxa" w:w="874"/>
          </w:tcPr>
          <w:p>
            <w:r>
              <w:t>1.0</w:t>
            </w:r>
          </w:p>
        </w:tc>
        <w:tc>
          <w:tcPr>
            <w:tcW w:type="dxa" w:w="874"/>
          </w:tcPr>
          <w:p>
            <w:r>
              <w:t>6</w:t>
            </w:r>
          </w:p>
        </w:tc>
        <w:tc>
          <w:tcPr>
            <w:tcW w:type="dxa" w:w="874"/>
          </w:tcPr>
          <w:p>
            <w:r>
              <w:t>10</w:t>
            </w:r>
          </w:p>
        </w:tc>
        <w:tc>
          <w:tcPr>
            <w:tcW w:type="dxa" w:w="874"/>
          </w:tcPr>
          <w:p>
            <w:r>
              <w:t>260</w:t>
            </w:r>
          </w:p>
        </w:tc>
        <w:tc>
          <w:tcPr>
            <w:tcW w:type="dxa" w:w="874"/>
          </w:tcPr>
          <w:p>
            <w:r>
              <w:t>0</w:t>
            </w:r>
          </w:p>
        </w:tc>
        <w:tc>
          <w:tcPr>
            <w:tcW w:type="dxa" w:w="874"/>
          </w:tcPr>
          <w:p>
            <w:r>
              <w:t>0.30</w:t>
            </w:r>
          </w:p>
        </w:tc>
        <w:tc>
          <w:tcPr>
            <w:tcW w:type="dxa" w:w="874"/>
          </w:tcPr>
          <w:p>
            <w:r>
              <w:t>460</w:t>
            </w:r>
          </w:p>
        </w:tc>
        <w:tc>
          <w:tcPr>
            <w:tcW w:type="dxa" w:w="874"/>
          </w:tcPr>
          <w:p>
            <w:r>
              <w:t>0</w:t>
            </w:r>
          </w:p>
        </w:tc>
        <w:tc>
          <w:tcPr>
            <w:tcW w:type="dxa" w:w="874"/>
          </w:tcPr>
          <w:p>
            <w:r>
              <w:t>0.10</w:t>
            </w:r>
          </w:p>
        </w:tc>
        <w:tc>
          <w:tcPr>
            <w:tcW w:type="dxa" w:w="874"/>
          </w:tcPr>
          <w:p>
            <w:r>
              <w:t>Parasite risk</w:t>
            </w:r>
          </w:p>
        </w:tc>
        <w:tc>
          <w:tcPr>
            <w:tcW w:type="dxa" w:w="874"/>
          </w:tcPr>
          <w:p>
            <w:r>
              <w:t>Well Fed (+StaminaRegen 10m)</w:t>
            </w:r>
          </w:p>
        </w:tc>
        <w:tc>
          <w:tcPr>
            <w:tcW w:type="dxa" w:w="874"/>
          </w:tcPr>
          <w:p>
            <w:r>
              <w:t>Butchery (Any Fauna)</w:t>
            </w:r>
          </w:p>
        </w:tc>
      </w:tr>
      <w:tr>
        <w:tc>
          <w:tcPr>
            <w:tcW w:type="dxa" w:w="874"/>
          </w:tcPr>
          <w:p>
            <w:r>
              <w:t>FOD_GRAIN_SACK</w:t>
            </w:r>
          </w:p>
        </w:tc>
        <w:tc>
          <w:tcPr>
            <w:tcW w:type="dxa" w:w="874"/>
          </w:tcPr>
          <w:p>
            <w:r>
              <w:t>Grain Sack</w:t>
            </w:r>
          </w:p>
        </w:tc>
        <w:tc>
          <w:tcPr>
            <w:tcW w:type="dxa" w:w="874"/>
          </w:tcPr>
          <w:p>
            <w:r>
              <w:t>0.8</w:t>
            </w:r>
          </w:p>
        </w:tc>
        <w:tc>
          <w:tcPr>
            <w:tcW w:type="dxa" w:w="874"/>
          </w:tcPr>
          <w:p>
            <w:r>
              <w:t>8</w:t>
            </w:r>
          </w:p>
        </w:tc>
        <w:tc>
          <w:tcPr>
            <w:tcW w:type="dxa" w:w="874"/>
          </w:tcPr>
          <w:p>
            <w:r>
              <w:t>240</w:t>
            </w:r>
          </w:p>
        </w:tc>
        <w:tc>
          <w:tcPr>
            <w:tcW w:type="dxa" w:w="874"/>
          </w:tcPr>
          <w:p>
            <w:r>
              <w:t>320</w:t>
            </w:r>
          </w:p>
        </w:tc>
        <w:tc>
          <w:tcPr>
            <w:tcW w:type="dxa" w:w="874"/>
          </w:tcPr>
          <w:p>
            <w:r>
              <w:t>0</w:t>
            </w:r>
          </w:p>
        </w:tc>
        <w:tc>
          <w:tcPr>
            <w:tcW w:type="dxa" w:w="874"/>
          </w:tcPr>
          <w:p>
            <w:r>
              <w:t>0.08</w:t>
            </w:r>
          </w:p>
        </w:tc>
        <w:tc>
          <w:tcPr>
            <w:tcW w:type="dxa" w:w="874"/>
          </w:tcPr>
          <w:p>
            <w:r>
              <w:t>260</w:t>
            </w:r>
          </w:p>
        </w:tc>
        <w:tc>
          <w:tcPr>
            <w:tcW w:type="dxa" w:w="874"/>
          </w:tcPr>
          <w:p>
            <w:r>
              <w:t>30</w:t>
            </w:r>
          </w:p>
        </w:tc>
        <w:tc>
          <w:tcPr>
            <w:tcW w:type="dxa" w:w="874"/>
          </w:tcPr>
          <w:p>
            <w:r>
              <w:t>0.04</w:t>
            </w:r>
          </w:p>
        </w:tc>
        <w:tc>
          <w:tcPr>
            <w:tcW w:type="dxa" w:w="874"/>
          </w:tcPr>
          <w:p>
            <w:r>
              <w:t>Dry mouth (minor)</w:t>
            </w:r>
          </w:p>
        </w:tc>
        <w:tc>
          <w:tcPr>
            <w:tcW w:type="dxa" w:w="874"/>
          </w:tcPr>
          <w:p>
            <w:r>
              <w:t>Steady (+StaminaRegen 15m)</w:t>
            </w:r>
          </w:p>
        </w:tc>
        <w:tc>
          <w:tcPr>
            <w:tcW w:type="dxa" w:w="874"/>
          </w:tcPr>
          <w:p>
            <w:r>
              <w:t>PLT_SPIRAL_REED</w:t>
            </w:r>
          </w:p>
        </w:tc>
      </w:tr>
      <w:tr>
        <w:tc>
          <w:tcPr>
            <w:tcW w:type="dxa" w:w="874"/>
          </w:tcPr>
          <w:p>
            <w:r>
              <w:t>FOD_TUBER_CRATE</w:t>
            </w:r>
          </w:p>
        </w:tc>
        <w:tc>
          <w:tcPr>
            <w:tcW w:type="dxa" w:w="874"/>
          </w:tcPr>
          <w:p>
            <w:r>
              <w:t>Tuber Crate</w:t>
            </w:r>
          </w:p>
        </w:tc>
        <w:tc>
          <w:tcPr>
            <w:tcW w:type="dxa" w:w="874"/>
          </w:tcPr>
          <w:p>
            <w:r>
              <w:t>1.2</w:t>
            </w:r>
          </w:p>
        </w:tc>
        <w:tc>
          <w:tcPr>
            <w:tcW w:type="dxa" w:w="874"/>
          </w:tcPr>
          <w:p>
            <w:r>
              <w:t>6</w:t>
            </w:r>
          </w:p>
        </w:tc>
        <w:tc>
          <w:tcPr>
            <w:tcW w:type="dxa" w:w="874"/>
          </w:tcPr>
          <w:p>
            <w:r>
              <w:t>18</w:t>
            </w:r>
          </w:p>
        </w:tc>
        <w:tc>
          <w:tcPr>
            <w:tcW w:type="dxa" w:w="874"/>
          </w:tcPr>
          <w:p>
            <w:r>
              <w:t>520</w:t>
            </w:r>
          </w:p>
        </w:tc>
        <w:tc>
          <w:tcPr>
            <w:tcW w:type="dxa" w:w="874"/>
          </w:tcPr>
          <w:p>
            <w:r>
              <w:t>35</w:t>
            </w:r>
          </w:p>
        </w:tc>
        <w:tc>
          <w:tcPr>
            <w:tcW w:type="dxa" w:w="874"/>
          </w:tcPr>
          <w:p>
            <w:r>
              <w:t>0.22</w:t>
            </w:r>
          </w:p>
        </w:tc>
        <w:tc>
          <w:tcPr>
            <w:tcW w:type="dxa" w:w="874"/>
          </w:tcPr>
          <w:p>
            <w:r>
              <w:t>640</w:t>
            </w:r>
          </w:p>
        </w:tc>
        <w:tc>
          <w:tcPr>
            <w:tcW w:type="dxa" w:w="874"/>
          </w:tcPr>
          <w:p>
            <w:r>
              <w:t>20</w:t>
            </w:r>
          </w:p>
        </w:tc>
        <w:tc>
          <w:tcPr>
            <w:tcW w:type="dxa" w:w="874"/>
          </w:tcPr>
          <w:p>
            <w:r>
              <w:t>0.10</w:t>
            </w:r>
          </w:p>
        </w:tc>
        <w:tc>
          <w:tcPr>
            <w:tcW w:type="dxa" w:w="874"/>
          </w:tcPr>
          <w:p>
            <w:r>
              <w:t>Nausea (10% if fails)</w:t>
            </w:r>
          </w:p>
        </w:tc>
        <w:tc>
          <w:tcPr>
            <w:tcW w:type="dxa" w:w="874"/>
          </w:tcPr>
          <w:p>
            <w:r>
              <w:t>Well Fed (+WorkSpeed 10m)</w:t>
            </w:r>
          </w:p>
        </w:tc>
        <w:tc>
          <w:tcPr>
            <w:tcW w:type="dxa" w:w="874"/>
          </w:tcPr>
          <w:p>
            <w:r>
              <w:t>PLT_LATTICE_BULB</w:t>
            </w:r>
          </w:p>
        </w:tc>
      </w:tr>
      <w:tr>
        <w:tc>
          <w:tcPr>
            <w:tcW w:type="dxa" w:w="874"/>
          </w:tcPr>
          <w:p>
            <w:r>
              <w:t>FOD_AROMA_POD</w:t>
            </w:r>
          </w:p>
        </w:tc>
        <w:tc>
          <w:tcPr>
            <w:tcW w:type="dxa" w:w="874"/>
          </w:tcPr>
          <w:p>
            <w:r>
              <w:t>Aroma Pod</w:t>
            </w:r>
          </w:p>
        </w:tc>
        <w:tc>
          <w:tcPr>
            <w:tcW w:type="dxa" w:w="874"/>
          </w:tcPr>
          <w:p>
            <w:r>
              <w:t>0.2</w:t>
            </w:r>
          </w:p>
        </w:tc>
        <w:tc>
          <w:tcPr>
            <w:tcW w:type="dxa" w:w="874"/>
          </w:tcPr>
          <w:p>
            <w:r>
              <w:t>20</w:t>
            </w:r>
          </w:p>
        </w:tc>
        <w:tc>
          <w:tcPr>
            <w:tcW w:type="dxa" w:w="874"/>
          </w:tcPr>
          <w:p>
            <w:r>
              <w:t>48</w:t>
            </w:r>
          </w:p>
        </w:tc>
        <w:tc>
          <w:tcPr>
            <w:tcW w:type="dxa" w:w="874"/>
          </w:tcPr>
          <w:p>
            <w:r>
              <w:t>20</w:t>
            </w:r>
          </w:p>
        </w:tc>
        <w:tc>
          <w:tcPr>
            <w:tcW w:type="dxa" w:w="874"/>
          </w:tcPr>
          <w:p>
            <w:r>
              <w:t>0</w:t>
            </w:r>
          </w:p>
        </w:tc>
        <w:tc>
          <w:tcPr>
            <w:tcW w:type="dxa" w:w="874"/>
          </w:tcPr>
          <w:p>
            <w:r>
              <w:t>0.20</w:t>
            </w:r>
          </w:p>
        </w:tc>
        <w:tc>
          <w:tcPr>
            <w:tcW w:type="dxa" w:w="874"/>
          </w:tcPr>
          <w:p>
            <w:r>
              <w:t>10</w:t>
            </w:r>
          </w:p>
        </w:tc>
        <w:tc>
          <w:tcPr>
            <w:tcW w:type="dxa" w:w="874"/>
          </w:tcPr>
          <w:p>
            <w:r>
              <w:t>0</w:t>
            </w:r>
          </w:p>
        </w:tc>
        <w:tc>
          <w:tcPr>
            <w:tcW w:type="dxa" w:w="874"/>
          </w:tcPr>
          <w:p>
            <w:r>
              <w:t>0.10</w:t>
            </w:r>
          </w:p>
        </w:tc>
        <w:tc>
          <w:tcPr>
            <w:tcW w:type="dxa" w:w="874"/>
          </w:tcPr>
          <w:p>
            <w:r>
              <w:t>Irritation (minor)</w:t>
            </w:r>
          </w:p>
        </w:tc>
        <w:tc>
          <w:tcPr>
            <w:tcW w:type="dxa" w:w="874"/>
          </w:tcPr>
          <w:p>
            <w:r>
              <w:t>None</w:t>
            </w:r>
          </w:p>
        </w:tc>
        <w:tc>
          <w:tcPr>
            <w:tcW w:type="dxa" w:w="874"/>
          </w:tcPr>
          <w:p>
            <w:r>
              <w:t>PLT_MELTPOD_RIND</w:t>
            </w:r>
          </w:p>
        </w:tc>
      </w:tr>
    </w:tbl>
    <w:p/>
    <w:p>
      <w:r>
        <w:t>Cooking notes: Default cooking reduces BaseRisk by CookedRiskMult=0.55 and extends buffs; some toxin profiles still persist (ResearchProtocolLevel reduces effective risk further).</w:t>
      </w:r>
    </w:p>
    <w:p>
      <w:pPr>
        <w:pStyle w:val="Heading2"/>
      </w:pPr>
      <w:r>
        <w:t>4.5 Weapons, Ammo, and Attachments</w:t>
      </w:r>
    </w:p>
    <w:p>
      <w:r>
        <w:t>4.5.1 Weapon Math</w:t>
      </w:r>
    </w:p>
    <w:p>
      <w:r>
        <w:t>WeaponDmg is derived from weapon base damage, ammo modifiers, range falloff, and condition:</w:t>
        <w:br/>
        <w:t>Condition = Durability/DurabilityMax</w:t>
        <w:br/>
        <w:t>AmmoDamageMult from ammo type (see ammo table)</w:t>
        <w:br/>
        <w:t>DamageDistMult = Clamp(exp(-dist/DamageDecayMeters), MinDamageMult, 1.0)</w:t>
        <w:br/>
        <w:t>WeaponDmg = BaseDamage * AmmoDamageMult * DamageDistMult * (0.60 + 0.40*Condition)</w:t>
        <w:br/>
        <w:t>ArmorRed = Clamp(ArmorRedBase - ArmorPierceEff, 0, 0.65)</w:t>
        <w:br/>
        <w:t>ArmorPierceEff = Clamp(BaseArmorPierce + AmmoArmorPierceAdd, 0, 0.65)</w:t>
        <w:br/>
        <w:t>FinalDamagePerHit = WeaponDmg * (1 - ArmorRed)</w:t>
      </w:r>
    </w:p>
    <w:p>
      <w:r>
        <w:t>Recoil (Kick) and Noise</w:t>
      </w:r>
    </w:p>
    <w:p>
      <w:r>
        <w:t>KickVerticalDeg and KickHorizontalDeg are per-shot camera/aim impulses. Attachments apply multipliers:</w:t>
        <w:br/>
        <w:t>KickV_eff = KickVerticalDeg * KickVMult_total</w:t>
        <w:br/>
        <w:t>KickH_eff = KickHorizontalDeg * KickHMult_total</w:t>
        <w:br/>
        <w:br/>
        <w:t>Noise feeds detection as an event burst:</w:t>
        <w:br/>
        <w:t>ShotBaseNoise is mapped to a detection radius (meters) for AI hearing.</w:t>
        <w:br/>
        <w:t>ShotNoiseRadiusMeters = BaseShotNoiseRadiusMeters * NoiseMult_total</w:t>
        <w:br/>
        <w:t>Suppressors reduce noise but may increase backpressure (small KickV increase if using HighVelocity ammo).</w:t>
      </w:r>
    </w:p>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gridCol w:w="720"/>
        <w:gridCol w:w="720"/>
        <w:gridCol w:w="720"/>
      </w:tblGrid>
      <w:tr>
        <w:tc>
          <w:tcPr>
            <w:tcW w:type="dxa" w:w="720"/>
          </w:tcPr>
          <w:p>
            <w:r>
              <w:rPr>
                <w:b/>
              </w:rPr>
              <w:t>WeaponId</w:t>
            </w:r>
          </w:p>
        </w:tc>
        <w:tc>
          <w:tcPr>
            <w:tcW w:type="dxa" w:w="720"/>
          </w:tcPr>
          <w:p>
            <w:r>
              <w:rPr>
                <w:b/>
              </w:rPr>
              <w:t>DisplayName</w:t>
            </w:r>
          </w:p>
        </w:tc>
        <w:tc>
          <w:tcPr>
            <w:tcW w:type="dxa" w:w="720"/>
          </w:tcPr>
          <w:p>
            <w:r>
              <w:rPr>
                <w:b/>
              </w:rPr>
              <w:t>Ammo</w:t>
            </w:r>
          </w:p>
        </w:tc>
        <w:tc>
          <w:tcPr>
            <w:tcW w:type="dxa" w:w="720"/>
          </w:tcPr>
          <w:p>
            <w:r>
              <w:rPr>
                <w:b/>
              </w:rPr>
              <w:t>Tier</w:t>
            </w:r>
          </w:p>
        </w:tc>
        <w:tc>
          <w:tcPr>
            <w:tcW w:type="dxa" w:w="720"/>
          </w:tcPr>
          <w:p>
            <w:r>
              <w:rPr>
                <w:b/>
              </w:rPr>
              <w:t>WeightKg</w:t>
            </w:r>
          </w:p>
        </w:tc>
        <w:tc>
          <w:tcPr>
            <w:tcW w:type="dxa" w:w="720"/>
          </w:tcPr>
          <w:p>
            <w:r>
              <w:rPr>
                <w:b/>
              </w:rPr>
              <w:t>DurabilityMax</w:t>
            </w:r>
          </w:p>
        </w:tc>
        <w:tc>
          <w:tcPr>
            <w:tcW w:type="dxa" w:w="720"/>
          </w:tcPr>
          <w:p>
            <w:r>
              <w:rPr>
                <w:b/>
              </w:rPr>
              <w:t>BaseDamage</w:t>
            </w:r>
          </w:p>
        </w:tc>
        <w:tc>
          <w:tcPr>
            <w:tcW w:type="dxa" w:w="720"/>
          </w:tcPr>
          <w:p>
            <w:r>
              <w:rPr>
                <w:b/>
              </w:rPr>
              <w:t>BaseArmorPierce</w:t>
            </w:r>
          </w:p>
        </w:tc>
        <w:tc>
          <w:tcPr>
            <w:tcW w:type="dxa" w:w="720"/>
          </w:tcPr>
          <w:p>
            <w:r>
              <w:rPr>
                <w:b/>
              </w:rPr>
              <w:t>RPM</w:t>
            </w:r>
          </w:p>
        </w:tc>
        <w:tc>
          <w:tcPr>
            <w:tcW w:type="dxa" w:w="720"/>
          </w:tcPr>
          <w:p>
            <w:r>
              <w:rPr>
                <w:b/>
              </w:rPr>
              <w:t>Mag</w:t>
            </w:r>
          </w:p>
        </w:tc>
        <w:tc>
          <w:tcPr>
            <w:tcW w:type="dxa" w:w="720"/>
          </w:tcPr>
          <w:p>
            <w:r>
              <w:rPr>
                <w:b/>
              </w:rPr>
              <w:t>ReloadS</w:t>
            </w:r>
          </w:p>
        </w:tc>
        <w:tc>
          <w:tcPr>
            <w:tcW w:type="dxa" w:w="720"/>
          </w:tcPr>
          <w:p>
            <w:r>
              <w:rPr>
                <w:b/>
              </w:rPr>
              <w:t>KickV</w:t>
            </w:r>
          </w:p>
        </w:tc>
        <w:tc>
          <w:tcPr>
            <w:tcW w:type="dxa" w:w="720"/>
          </w:tcPr>
          <w:p>
            <w:r>
              <w:rPr>
                <w:b/>
              </w:rPr>
              <w:t>KickH</w:t>
            </w:r>
          </w:p>
        </w:tc>
        <w:tc>
          <w:tcPr>
            <w:tcW w:type="dxa" w:w="720"/>
          </w:tcPr>
          <w:p>
            <w:r>
              <w:rPr>
                <w:b/>
              </w:rPr>
              <w:t>NoiseRadiusM</w:t>
            </w:r>
          </w:p>
        </w:tc>
        <w:tc>
          <w:tcPr>
            <w:tcW w:type="dxa" w:w="720"/>
          </w:tcPr>
          <w:p>
            <w:r>
              <w:rPr>
                <w:b/>
              </w:rPr>
              <w:t>SpreadMOA</w:t>
            </w:r>
          </w:p>
        </w:tc>
        <w:tc>
          <w:tcPr>
            <w:tcW w:type="dxa" w:w="720"/>
          </w:tcPr>
          <w:p>
            <w:r>
              <w:rPr>
                <w:b/>
              </w:rPr>
              <w:t>DamageDecayM</w:t>
            </w:r>
          </w:p>
        </w:tc>
        <w:tc>
          <w:tcPr>
            <w:tcW w:type="dxa" w:w="720"/>
          </w:tcPr>
          <w:p>
            <w:r>
              <w:rPr>
                <w:b/>
              </w:rPr>
              <w:t>MinDmgMult</w:t>
            </w:r>
          </w:p>
        </w:tc>
      </w:tr>
      <w:tr>
        <w:tc>
          <w:tcPr>
            <w:tcW w:type="dxa" w:w="720"/>
          </w:tcPr>
          <w:p>
            <w:r>
              <w:t>WPN_SERVICE_PISTOL</w:t>
            </w:r>
          </w:p>
        </w:tc>
        <w:tc>
          <w:tcPr>
            <w:tcW w:type="dxa" w:w="720"/>
          </w:tcPr>
          <w:p>
            <w:r>
              <w:t>Service Pistol</w:t>
            </w:r>
          </w:p>
        </w:tc>
        <w:tc>
          <w:tcPr>
            <w:tcW w:type="dxa" w:w="720"/>
          </w:tcPr>
          <w:p>
            <w:r>
              <w:t>AMO_PISTOL</w:t>
            </w:r>
          </w:p>
        </w:tc>
        <w:tc>
          <w:tcPr>
            <w:tcW w:type="dxa" w:w="720"/>
          </w:tcPr>
          <w:p>
            <w:r>
              <w:t>2</w:t>
            </w:r>
          </w:p>
        </w:tc>
        <w:tc>
          <w:tcPr>
            <w:tcW w:type="dxa" w:w="720"/>
          </w:tcPr>
          <w:p>
            <w:r>
              <w:t>1.0</w:t>
            </w:r>
          </w:p>
        </w:tc>
        <w:tc>
          <w:tcPr>
            <w:tcW w:type="dxa" w:w="720"/>
          </w:tcPr>
          <w:p>
            <w:r>
              <w:t>260</w:t>
            </w:r>
          </w:p>
        </w:tc>
        <w:tc>
          <w:tcPr>
            <w:tcW w:type="dxa" w:w="720"/>
          </w:tcPr>
          <w:p>
            <w:r>
              <w:t>38</w:t>
            </w:r>
          </w:p>
        </w:tc>
        <w:tc>
          <w:tcPr>
            <w:tcW w:type="dxa" w:w="720"/>
          </w:tcPr>
          <w:p>
            <w:r>
              <w:t>0.06</w:t>
            </w:r>
          </w:p>
        </w:tc>
        <w:tc>
          <w:tcPr>
            <w:tcW w:type="dxa" w:w="720"/>
          </w:tcPr>
          <w:p>
            <w:r>
              <w:t>360</w:t>
            </w:r>
          </w:p>
        </w:tc>
        <w:tc>
          <w:tcPr>
            <w:tcW w:type="dxa" w:w="720"/>
          </w:tcPr>
          <w:p>
            <w:r>
              <w:t>15</w:t>
            </w:r>
          </w:p>
        </w:tc>
        <w:tc>
          <w:tcPr>
            <w:tcW w:type="dxa" w:w="720"/>
          </w:tcPr>
          <w:p>
            <w:r>
              <w:t>1.7</w:t>
            </w:r>
          </w:p>
        </w:tc>
        <w:tc>
          <w:tcPr>
            <w:tcW w:type="dxa" w:w="720"/>
          </w:tcPr>
          <w:p>
            <w:r>
              <w:t>1.8</w:t>
            </w:r>
          </w:p>
        </w:tc>
        <w:tc>
          <w:tcPr>
            <w:tcW w:type="dxa" w:w="720"/>
          </w:tcPr>
          <w:p>
            <w:r>
              <w:t>0.9</w:t>
            </w:r>
          </w:p>
        </w:tc>
        <w:tc>
          <w:tcPr>
            <w:tcW w:type="dxa" w:w="720"/>
          </w:tcPr>
          <w:p>
            <w:r>
              <w:t>120</w:t>
            </w:r>
          </w:p>
        </w:tc>
        <w:tc>
          <w:tcPr>
            <w:tcW w:type="dxa" w:w="720"/>
          </w:tcPr>
          <w:p>
            <w:r>
              <w:t>5.0</w:t>
            </w:r>
          </w:p>
        </w:tc>
        <w:tc>
          <w:tcPr>
            <w:tcW w:type="dxa" w:w="720"/>
          </w:tcPr>
          <w:p>
            <w:r>
              <w:t>55</w:t>
            </w:r>
          </w:p>
        </w:tc>
        <w:tc>
          <w:tcPr>
            <w:tcW w:type="dxa" w:w="720"/>
          </w:tcPr>
          <w:p>
            <w:r>
              <w:t>0.55</w:t>
            </w:r>
          </w:p>
        </w:tc>
      </w:tr>
      <w:tr>
        <w:tc>
          <w:tcPr>
            <w:tcW w:type="dxa" w:w="720"/>
          </w:tcPr>
          <w:p>
            <w:r>
              <w:t>WPN_SMG_COMPACT</w:t>
            </w:r>
          </w:p>
        </w:tc>
        <w:tc>
          <w:tcPr>
            <w:tcW w:type="dxa" w:w="720"/>
          </w:tcPr>
          <w:p>
            <w:r>
              <w:t>Compact SMG</w:t>
            </w:r>
          </w:p>
        </w:tc>
        <w:tc>
          <w:tcPr>
            <w:tcW w:type="dxa" w:w="720"/>
          </w:tcPr>
          <w:p>
            <w:r>
              <w:t>AMO_SMG</w:t>
            </w:r>
          </w:p>
        </w:tc>
        <w:tc>
          <w:tcPr>
            <w:tcW w:type="dxa" w:w="720"/>
          </w:tcPr>
          <w:p>
            <w:r>
              <w:t>3</w:t>
            </w:r>
          </w:p>
        </w:tc>
        <w:tc>
          <w:tcPr>
            <w:tcW w:type="dxa" w:w="720"/>
          </w:tcPr>
          <w:p>
            <w:r>
              <w:t>2.6</w:t>
            </w:r>
          </w:p>
        </w:tc>
        <w:tc>
          <w:tcPr>
            <w:tcW w:type="dxa" w:w="720"/>
          </w:tcPr>
          <w:p>
            <w:r>
              <w:t>300</w:t>
            </w:r>
          </w:p>
        </w:tc>
        <w:tc>
          <w:tcPr>
            <w:tcW w:type="dxa" w:w="720"/>
          </w:tcPr>
          <w:p>
            <w:r>
              <w:t>28</w:t>
            </w:r>
          </w:p>
        </w:tc>
        <w:tc>
          <w:tcPr>
            <w:tcW w:type="dxa" w:w="720"/>
          </w:tcPr>
          <w:p>
            <w:r>
              <w:t>0.04</w:t>
            </w:r>
          </w:p>
        </w:tc>
        <w:tc>
          <w:tcPr>
            <w:tcW w:type="dxa" w:w="720"/>
          </w:tcPr>
          <w:p>
            <w:r>
              <w:t>750</w:t>
            </w:r>
          </w:p>
        </w:tc>
        <w:tc>
          <w:tcPr>
            <w:tcW w:type="dxa" w:w="720"/>
          </w:tcPr>
          <w:p>
            <w:r>
              <w:t>30</w:t>
            </w:r>
          </w:p>
        </w:tc>
        <w:tc>
          <w:tcPr>
            <w:tcW w:type="dxa" w:w="720"/>
          </w:tcPr>
          <w:p>
            <w:r>
              <w:t>2.1</w:t>
            </w:r>
          </w:p>
        </w:tc>
        <w:tc>
          <w:tcPr>
            <w:tcW w:type="dxa" w:w="720"/>
          </w:tcPr>
          <w:p>
            <w:r>
              <w:t>2.4</w:t>
            </w:r>
          </w:p>
        </w:tc>
        <w:tc>
          <w:tcPr>
            <w:tcW w:type="dxa" w:w="720"/>
          </w:tcPr>
          <w:p>
            <w:r>
              <w:t>1.6</w:t>
            </w:r>
          </w:p>
        </w:tc>
        <w:tc>
          <w:tcPr>
            <w:tcW w:type="dxa" w:w="720"/>
          </w:tcPr>
          <w:p>
            <w:r>
              <w:t>160</w:t>
            </w:r>
          </w:p>
        </w:tc>
        <w:tc>
          <w:tcPr>
            <w:tcW w:type="dxa" w:w="720"/>
          </w:tcPr>
          <w:p>
            <w:r>
              <w:t>7.0</w:t>
            </w:r>
          </w:p>
        </w:tc>
        <w:tc>
          <w:tcPr>
            <w:tcW w:type="dxa" w:w="720"/>
          </w:tcPr>
          <w:p>
            <w:r>
              <w:t>45</w:t>
            </w:r>
          </w:p>
        </w:tc>
        <w:tc>
          <w:tcPr>
            <w:tcW w:type="dxa" w:w="720"/>
          </w:tcPr>
          <w:p>
            <w:r>
              <w:t>0.5</w:t>
            </w:r>
          </w:p>
        </w:tc>
      </w:tr>
      <w:tr>
        <w:tc>
          <w:tcPr>
            <w:tcW w:type="dxa" w:w="720"/>
          </w:tcPr>
          <w:p>
            <w:r>
              <w:t>WPN_CARBINE</w:t>
            </w:r>
          </w:p>
        </w:tc>
        <w:tc>
          <w:tcPr>
            <w:tcW w:type="dxa" w:w="720"/>
          </w:tcPr>
          <w:p>
            <w:r>
              <w:t>Rifle Carbine</w:t>
            </w:r>
          </w:p>
        </w:tc>
        <w:tc>
          <w:tcPr>
            <w:tcW w:type="dxa" w:w="720"/>
          </w:tcPr>
          <w:p>
            <w:r>
              <w:t>AMO_RIFLE</w:t>
            </w:r>
          </w:p>
        </w:tc>
        <w:tc>
          <w:tcPr>
            <w:tcW w:type="dxa" w:w="720"/>
          </w:tcPr>
          <w:p>
            <w:r>
              <w:t>3</w:t>
            </w:r>
          </w:p>
        </w:tc>
        <w:tc>
          <w:tcPr>
            <w:tcW w:type="dxa" w:w="720"/>
          </w:tcPr>
          <w:p>
            <w:r>
              <w:t>3.4</w:t>
            </w:r>
          </w:p>
        </w:tc>
        <w:tc>
          <w:tcPr>
            <w:tcW w:type="dxa" w:w="720"/>
          </w:tcPr>
          <w:p>
            <w:r>
              <w:t>340</w:t>
            </w:r>
          </w:p>
        </w:tc>
        <w:tc>
          <w:tcPr>
            <w:tcW w:type="dxa" w:w="720"/>
          </w:tcPr>
          <w:p>
            <w:r>
              <w:t>44</w:t>
            </w:r>
          </w:p>
        </w:tc>
        <w:tc>
          <w:tcPr>
            <w:tcW w:type="dxa" w:w="720"/>
          </w:tcPr>
          <w:p>
            <w:r>
              <w:t>0.1</w:t>
            </w:r>
          </w:p>
        </w:tc>
        <w:tc>
          <w:tcPr>
            <w:tcW w:type="dxa" w:w="720"/>
          </w:tcPr>
          <w:p>
            <w:r>
              <w:t>650</w:t>
            </w:r>
          </w:p>
        </w:tc>
        <w:tc>
          <w:tcPr>
            <w:tcW w:type="dxa" w:w="720"/>
          </w:tcPr>
          <w:p>
            <w:r>
              <w:t>30</w:t>
            </w:r>
          </w:p>
        </w:tc>
        <w:tc>
          <w:tcPr>
            <w:tcW w:type="dxa" w:w="720"/>
          </w:tcPr>
          <w:p>
            <w:r>
              <w:t>2.4</w:t>
            </w:r>
          </w:p>
        </w:tc>
        <w:tc>
          <w:tcPr>
            <w:tcW w:type="dxa" w:w="720"/>
          </w:tcPr>
          <w:p>
            <w:r>
              <w:t>3.1</w:t>
            </w:r>
          </w:p>
        </w:tc>
        <w:tc>
          <w:tcPr>
            <w:tcW w:type="dxa" w:w="720"/>
          </w:tcPr>
          <w:p>
            <w:r>
              <w:t>1.8</w:t>
            </w:r>
          </w:p>
        </w:tc>
        <w:tc>
          <w:tcPr>
            <w:tcW w:type="dxa" w:w="720"/>
          </w:tcPr>
          <w:p>
            <w:r>
              <w:t>220</w:t>
            </w:r>
          </w:p>
        </w:tc>
        <w:tc>
          <w:tcPr>
            <w:tcW w:type="dxa" w:w="720"/>
          </w:tcPr>
          <w:p>
            <w:r>
              <w:t>4.0</w:t>
            </w:r>
          </w:p>
        </w:tc>
        <w:tc>
          <w:tcPr>
            <w:tcW w:type="dxa" w:w="720"/>
          </w:tcPr>
          <w:p>
            <w:r>
              <w:t>85</w:t>
            </w:r>
          </w:p>
        </w:tc>
        <w:tc>
          <w:tcPr>
            <w:tcW w:type="dxa" w:w="720"/>
          </w:tcPr>
          <w:p>
            <w:r>
              <w:t>0.55</w:t>
            </w:r>
          </w:p>
        </w:tc>
      </w:tr>
      <w:tr>
        <w:tc>
          <w:tcPr>
            <w:tcW w:type="dxa" w:w="720"/>
          </w:tcPr>
          <w:p>
            <w:r>
              <w:t>WPN_DMR</w:t>
            </w:r>
          </w:p>
        </w:tc>
        <w:tc>
          <w:tcPr>
            <w:tcW w:type="dxa" w:w="720"/>
          </w:tcPr>
          <w:p>
            <w:r>
              <w:t>Marksman Rifle</w:t>
            </w:r>
          </w:p>
        </w:tc>
        <w:tc>
          <w:tcPr>
            <w:tcW w:type="dxa" w:w="720"/>
          </w:tcPr>
          <w:p>
            <w:r>
              <w:t>AMO_DMR</w:t>
            </w:r>
          </w:p>
        </w:tc>
        <w:tc>
          <w:tcPr>
            <w:tcW w:type="dxa" w:w="720"/>
          </w:tcPr>
          <w:p>
            <w:r>
              <w:t>4</w:t>
            </w:r>
          </w:p>
        </w:tc>
        <w:tc>
          <w:tcPr>
            <w:tcW w:type="dxa" w:w="720"/>
          </w:tcPr>
          <w:p>
            <w:r>
              <w:t>4.1</w:t>
            </w:r>
          </w:p>
        </w:tc>
        <w:tc>
          <w:tcPr>
            <w:tcW w:type="dxa" w:w="720"/>
          </w:tcPr>
          <w:p>
            <w:r>
              <w:t>360</w:t>
            </w:r>
          </w:p>
        </w:tc>
        <w:tc>
          <w:tcPr>
            <w:tcW w:type="dxa" w:w="720"/>
          </w:tcPr>
          <w:p>
            <w:r>
              <w:t>72</w:t>
            </w:r>
          </w:p>
        </w:tc>
        <w:tc>
          <w:tcPr>
            <w:tcW w:type="dxa" w:w="720"/>
          </w:tcPr>
          <w:p>
            <w:r>
              <w:t>0.18</w:t>
            </w:r>
          </w:p>
        </w:tc>
        <w:tc>
          <w:tcPr>
            <w:tcW w:type="dxa" w:w="720"/>
          </w:tcPr>
          <w:p>
            <w:r>
              <w:t>240</w:t>
            </w:r>
          </w:p>
        </w:tc>
        <w:tc>
          <w:tcPr>
            <w:tcW w:type="dxa" w:w="720"/>
          </w:tcPr>
          <w:p>
            <w:r>
              <w:t>20</w:t>
            </w:r>
          </w:p>
        </w:tc>
        <w:tc>
          <w:tcPr>
            <w:tcW w:type="dxa" w:w="720"/>
          </w:tcPr>
          <w:p>
            <w:r>
              <w:t>2.8</w:t>
            </w:r>
          </w:p>
        </w:tc>
        <w:tc>
          <w:tcPr>
            <w:tcW w:type="dxa" w:w="720"/>
          </w:tcPr>
          <w:p>
            <w:r>
              <w:t>4.0</w:t>
            </w:r>
          </w:p>
        </w:tc>
        <w:tc>
          <w:tcPr>
            <w:tcW w:type="dxa" w:w="720"/>
          </w:tcPr>
          <w:p>
            <w:r>
              <w:t>2.0</w:t>
            </w:r>
          </w:p>
        </w:tc>
        <w:tc>
          <w:tcPr>
            <w:tcW w:type="dxa" w:w="720"/>
          </w:tcPr>
          <w:p>
            <w:r>
              <w:t>260</w:t>
            </w:r>
          </w:p>
        </w:tc>
        <w:tc>
          <w:tcPr>
            <w:tcW w:type="dxa" w:w="720"/>
          </w:tcPr>
          <w:p>
            <w:r>
              <w:t>2.2</w:t>
            </w:r>
          </w:p>
        </w:tc>
        <w:tc>
          <w:tcPr>
            <w:tcW w:type="dxa" w:w="720"/>
          </w:tcPr>
          <w:p>
            <w:r>
              <w:t>140</w:t>
            </w:r>
          </w:p>
        </w:tc>
        <w:tc>
          <w:tcPr>
            <w:tcW w:type="dxa" w:w="720"/>
          </w:tcPr>
          <w:p>
            <w:r>
              <w:t>0.6</w:t>
            </w:r>
          </w:p>
        </w:tc>
      </w:tr>
      <w:tr>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t>WPN_PUMP_SHOTGUN</w:t>
            </w:r>
          </w:p>
        </w:tc>
        <w:tc>
          <w:tcPr>
            <w:tcW w:type="dxa" w:w="720"/>
          </w:tcPr>
          <w:p>
            <w:r>
              <w:t>Pump Shotgun</w:t>
            </w:r>
          </w:p>
        </w:tc>
        <w:tc>
          <w:tcPr>
            <w:tcW w:type="dxa" w:w="720"/>
          </w:tcPr>
          <w:p>
            <w:r>
              <w:t>AMO_SHOTGUN</w:t>
            </w:r>
          </w:p>
        </w:tc>
        <w:tc>
          <w:tcPr>
            <w:tcW w:type="dxa" w:w="720"/>
          </w:tcPr>
          <w:p>
            <w:r>
              <w:t>3</w:t>
            </w:r>
          </w:p>
        </w:tc>
        <w:tc>
          <w:tcPr>
            <w:tcW w:type="dxa" w:w="720"/>
          </w:tcPr>
          <w:p>
            <w:r>
              <w:t>3.8</w:t>
            </w:r>
          </w:p>
        </w:tc>
        <w:tc>
          <w:tcPr>
            <w:tcW w:type="dxa" w:w="720"/>
          </w:tcPr>
          <w:p>
            <w:r>
              <w:t>320</w:t>
            </w:r>
          </w:p>
        </w:tc>
        <w:tc>
          <w:tcPr>
            <w:tcW w:type="dxa" w:w="720"/>
          </w:tcPr>
          <w:p>
            <w:r>
              <w:t>16</w:t>
            </w:r>
          </w:p>
        </w:tc>
        <w:tc>
          <w:tcPr>
            <w:tcW w:type="dxa" w:w="720"/>
          </w:tcPr>
          <w:p>
            <w:r>
              <w:t>0.05</w:t>
            </w:r>
          </w:p>
        </w:tc>
        <w:tc>
          <w:tcPr>
            <w:tcW w:type="dxa" w:w="720"/>
          </w:tcPr>
          <w:p>
            <w:r>
              <w:t>90</w:t>
            </w:r>
          </w:p>
        </w:tc>
        <w:tc>
          <w:tcPr>
            <w:tcW w:type="dxa" w:w="720"/>
          </w:tcPr>
          <w:p>
            <w:r>
              <w:t>6</w:t>
            </w:r>
          </w:p>
        </w:tc>
        <w:tc>
          <w:tcPr>
            <w:tcW w:type="dxa" w:w="720"/>
          </w:tcPr>
          <w:p>
            <w:r>
              <w:t>0.8</w:t>
            </w:r>
          </w:p>
        </w:tc>
        <w:tc>
          <w:tcPr>
            <w:tcW w:type="dxa" w:w="720"/>
          </w:tcPr>
          <w:p>
            <w:r>
              <w:t>6.2</w:t>
            </w:r>
          </w:p>
        </w:tc>
        <w:tc>
          <w:tcPr>
            <w:tcW w:type="dxa" w:w="720"/>
          </w:tcPr>
          <w:p>
            <w:r>
              <w:t>3.8</w:t>
            </w:r>
          </w:p>
        </w:tc>
        <w:tc>
          <w:tcPr>
            <w:tcW w:type="dxa" w:w="720"/>
          </w:tcPr>
          <w:p>
            <w:r>
              <w:t>280</w:t>
            </w:r>
          </w:p>
        </w:tc>
        <w:tc>
          <w:tcPr>
            <w:tcW w:type="dxa" w:w="720"/>
          </w:tcPr>
          <w:p>
            <w:r>
              <w:t>18.0</w:t>
            </w:r>
          </w:p>
        </w:tc>
        <w:tc>
          <w:tcPr>
            <w:tcW w:type="dxa" w:w="720"/>
          </w:tcPr>
          <w:p>
            <w:r>
              <w:t>28</w:t>
            </w:r>
          </w:p>
        </w:tc>
        <w:tc>
          <w:tcPr>
            <w:tcW w:type="dxa" w:w="720"/>
          </w:tcPr>
          <w:p>
            <w:r>
              <w:t>0.35</w:t>
            </w:r>
          </w:p>
        </w:tc>
      </w:tr>
      <w:tr>
        <w:tc>
          <w:tcPr>
            <w:tcW w:type="dxa" w:w="720"/>
          </w:tcPr>
          <w:p>
            <w:r>
              <w:t>WPN_LONGRANGE_SNIPER</w:t>
            </w:r>
          </w:p>
        </w:tc>
        <w:tc>
          <w:tcPr>
            <w:tcW w:type="dxa" w:w="720"/>
          </w:tcPr>
          <w:p>
            <w:r>
              <w:t>Long-Range Sniper</w:t>
            </w:r>
          </w:p>
        </w:tc>
        <w:tc>
          <w:tcPr>
            <w:tcW w:type="dxa" w:w="720"/>
          </w:tcPr>
          <w:p>
            <w:r>
              <w:t>AMO_SNIPER</w:t>
            </w:r>
          </w:p>
        </w:tc>
        <w:tc>
          <w:tcPr>
            <w:tcW w:type="dxa" w:w="720"/>
          </w:tcPr>
          <w:p>
            <w:r>
              <w:t>6</w:t>
            </w:r>
          </w:p>
        </w:tc>
        <w:tc>
          <w:tcPr>
            <w:tcW w:type="dxa" w:w="720"/>
          </w:tcPr>
          <w:p>
            <w:r>
              <w:t>6.0</w:t>
            </w:r>
          </w:p>
        </w:tc>
        <w:tc>
          <w:tcPr>
            <w:tcW w:type="dxa" w:w="720"/>
          </w:tcPr>
          <w:p>
            <w:r>
              <w:t>420</w:t>
            </w:r>
          </w:p>
        </w:tc>
        <w:tc>
          <w:tcPr>
            <w:tcW w:type="dxa" w:w="720"/>
          </w:tcPr>
          <w:p>
            <w:r>
              <w:t>150</w:t>
            </w:r>
          </w:p>
        </w:tc>
        <w:tc>
          <w:tcPr>
            <w:tcW w:type="dxa" w:w="720"/>
          </w:tcPr>
          <w:p>
            <w:r>
              <w:t>0.36</w:t>
            </w:r>
          </w:p>
        </w:tc>
        <w:tc>
          <w:tcPr>
            <w:tcW w:type="dxa" w:w="720"/>
          </w:tcPr>
          <w:p>
            <w:r>
              <w:t>35</w:t>
            </w:r>
          </w:p>
        </w:tc>
        <w:tc>
          <w:tcPr>
            <w:tcW w:type="dxa" w:w="720"/>
          </w:tcPr>
          <w:p>
            <w:r>
              <w:t>5</w:t>
            </w:r>
          </w:p>
        </w:tc>
        <w:tc>
          <w:tcPr>
            <w:tcW w:type="dxa" w:w="720"/>
          </w:tcPr>
          <w:p>
            <w:r>
              <w:t>3.4</w:t>
            </w:r>
          </w:p>
        </w:tc>
        <w:tc>
          <w:tcPr>
            <w:tcW w:type="dxa" w:w="720"/>
          </w:tcPr>
          <w:p>
            <w:r>
              <w:t>7.6</w:t>
            </w:r>
          </w:p>
        </w:tc>
        <w:tc>
          <w:tcPr>
            <w:tcW w:type="dxa" w:w="720"/>
          </w:tcPr>
          <w:p>
            <w:r>
              <w:t>3.0</w:t>
            </w:r>
          </w:p>
        </w:tc>
        <w:tc>
          <w:tcPr>
            <w:tcW w:type="dxa" w:w="720"/>
          </w:tcPr>
          <w:p>
            <w:r>
              <w:t>340</w:t>
            </w:r>
          </w:p>
        </w:tc>
        <w:tc>
          <w:tcPr>
            <w:tcW w:type="dxa" w:w="720"/>
          </w:tcPr>
          <w:p>
            <w:r>
              <w:t>0.9</w:t>
            </w:r>
          </w:p>
        </w:tc>
        <w:tc>
          <w:tcPr>
            <w:tcW w:type="dxa" w:w="720"/>
          </w:tcPr>
          <w:p>
            <w:r>
              <w:t>280</w:t>
            </w:r>
          </w:p>
        </w:tc>
        <w:tc>
          <w:tcPr>
            <w:tcW w:type="dxa" w:w="720"/>
          </w:tcPr>
          <w:p>
            <w:r>
              <w:t>0.7</w:t>
            </w:r>
          </w:p>
        </w:tc>
      </w:tr>
    </w:tbl>
    <w:p/>
    <w:tbl>
      <w:tblPr>
        <w:tblStyle w:val="TableGrid"/>
        <w:tblW w:type="auto" w:w="0"/>
        <w:jc w:val="center"/>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rPr>
              <w:t>AmmoId</w:t>
            </w:r>
          </w:p>
        </w:tc>
        <w:tc>
          <w:tcPr>
            <w:tcW w:type="dxa" w:w="1530"/>
          </w:tcPr>
          <w:p>
            <w:r>
              <w:rPr>
                <w:b/>
              </w:rPr>
              <w:t>DisplayName</w:t>
            </w:r>
          </w:p>
        </w:tc>
        <w:tc>
          <w:tcPr>
            <w:tcW w:type="dxa" w:w="1530"/>
          </w:tcPr>
          <w:p>
            <w:r>
              <w:rPr>
                <w:b/>
              </w:rPr>
              <w:t>WeightKgPerRound</w:t>
            </w:r>
          </w:p>
        </w:tc>
        <w:tc>
          <w:tcPr>
            <w:tcW w:type="dxa" w:w="1530"/>
          </w:tcPr>
          <w:p>
            <w:r>
              <w:rPr>
                <w:b/>
              </w:rPr>
              <w:t>StackLimit</w:t>
            </w:r>
          </w:p>
        </w:tc>
        <w:tc>
          <w:tcPr>
            <w:tcW w:type="dxa" w:w="1530"/>
          </w:tcPr>
          <w:p>
            <w:r>
              <w:rPr>
                <w:b/>
              </w:rPr>
              <w:t>AmmoDamageMult</w:t>
            </w:r>
          </w:p>
        </w:tc>
        <w:tc>
          <w:tcPr>
            <w:tcW w:type="dxa" w:w="1530"/>
          </w:tcPr>
          <w:p>
            <w:r>
              <w:rPr>
                <w:b/>
              </w:rPr>
              <w:t>AmmoArmorPierceAdd</w:t>
            </w:r>
          </w:p>
        </w:tc>
        <w:tc>
          <w:tcPr>
            <w:tcW w:type="dxa" w:w="1530"/>
          </w:tcPr>
          <w:p>
            <w:r>
              <w:rPr>
                <w:b/>
              </w:rPr>
              <w:t>NoiseMult</w:t>
            </w:r>
          </w:p>
        </w:tc>
        <w:tc>
          <w:tcPr>
            <w:tcW w:type="dxa" w:w="1530"/>
          </w:tcPr>
          <w:p>
            <w:r>
              <w:rPr>
                <w:b/>
              </w:rPr>
              <w:t>KickMult</w:t>
            </w:r>
          </w:p>
        </w:tc>
      </w:tr>
      <w:tr>
        <w:tc>
          <w:tcPr>
            <w:tcW w:type="dxa" w:w="1530"/>
          </w:tcPr>
          <w:p>
            <w:r>
              <w:t>AMO_PISTOL</w:t>
            </w:r>
          </w:p>
        </w:tc>
        <w:tc>
          <w:tcPr>
            <w:tcW w:type="dxa" w:w="1530"/>
          </w:tcPr>
          <w:p>
            <w:r>
              <w:t>Pistol Rounds</w:t>
            </w:r>
          </w:p>
        </w:tc>
        <w:tc>
          <w:tcPr>
            <w:tcW w:type="dxa" w:w="1530"/>
          </w:tcPr>
          <w:p>
            <w:r>
              <w:t>0.012</w:t>
            </w:r>
          </w:p>
        </w:tc>
        <w:tc>
          <w:tcPr>
            <w:tcW w:type="dxa" w:w="1530"/>
          </w:tcPr>
          <w:p>
            <w:r>
              <w:t>200</w:t>
            </w:r>
          </w:p>
        </w:tc>
        <w:tc>
          <w:tcPr>
            <w:tcW w:type="dxa" w:w="1530"/>
          </w:tcPr>
          <w:p>
            <w:r>
              <w:t>1.0</w:t>
            </w:r>
          </w:p>
        </w:tc>
        <w:tc>
          <w:tcPr>
            <w:tcW w:type="dxa" w:w="1530"/>
          </w:tcPr>
          <w:p>
            <w:r>
              <w:t>0.0</w:t>
            </w:r>
          </w:p>
        </w:tc>
        <w:tc>
          <w:tcPr>
            <w:tcW w:type="dxa" w:w="1530"/>
          </w:tcPr>
          <w:p>
            <w:r>
              <w:t>1.0</w:t>
            </w:r>
          </w:p>
        </w:tc>
        <w:tc>
          <w:tcPr>
            <w:tcW w:type="dxa" w:w="1530"/>
          </w:tcPr>
          <w:p>
            <w:r>
              <w:t>1.0</w:t>
            </w:r>
          </w:p>
        </w:tc>
      </w:tr>
      <w:tr>
        <w:tc>
          <w:tcPr>
            <w:tcW w:type="dxa" w:w="1530"/>
          </w:tcPr>
          <w:p>
            <w:r>
              <w:t>AMO_RIFLE</w:t>
            </w:r>
          </w:p>
        </w:tc>
        <w:tc>
          <w:tcPr>
            <w:tcW w:type="dxa" w:w="1530"/>
          </w:tcPr>
          <w:p>
            <w:r>
              <w:t>Rifle Rounds</w:t>
            </w:r>
          </w:p>
        </w:tc>
        <w:tc>
          <w:tcPr>
            <w:tcW w:type="dxa" w:w="1530"/>
          </w:tcPr>
          <w:p>
            <w:r>
              <w:t>0.018</w:t>
            </w:r>
          </w:p>
        </w:tc>
        <w:tc>
          <w:tcPr>
            <w:tcW w:type="dxa" w:w="1530"/>
          </w:tcPr>
          <w:p>
            <w:r>
              <w:t>180</w:t>
            </w:r>
          </w:p>
        </w:tc>
        <w:tc>
          <w:tcPr>
            <w:tcW w:type="dxa" w:w="1530"/>
          </w:tcPr>
          <w:p>
            <w:r>
              <w:t>1.0</w:t>
            </w:r>
          </w:p>
        </w:tc>
        <w:tc>
          <w:tcPr>
            <w:tcW w:type="dxa" w:w="1530"/>
          </w:tcPr>
          <w:p>
            <w:r>
              <w:t>0.04</w:t>
            </w:r>
          </w:p>
        </w:tc>
        <w:tc>
          <w:tcPr>
            <w:tcW w:type="dxa" w:w="1530"/>
          </w:tcPr>
          <w:p>
            <w:r>
              <w:t>1.0</w:t>
            </w:r>
          </w:p>
        </w:tc>
        <w:tc>
          <w:tcPr>
            <w:tcW w:type="dxa" w:w="1530"/>
          </w:tcPr>
          <w:p>
            <w:r>
              <w:t>1.05</w:t>
            </w:r>
          </w:p>
        </w:tc>
      </w:tr>
      <w:tr>
        <w:tc>
          <w:tcPr>
            <w:tcW w:type="dxa" w:w="1530"/>
          </w:tcPr>
          <w:p>
            <w:r>
              <w:t>AMO_DMR</w:t>
            </w:r>
          </w:p>
        </w:tc>
        <w:tc>
          <w:tcPr>
            <w:tcW w:type="dxa" w:w="1530"/>
          </w:tcPr>
          <w:p>
            <w:r>
              <w:t>DMR Rounds</w:t>
            </w:r>
          </w:p>
        </w:tc>
        <w:tc>
          <w:tcPr>
            <w:tcW w:type="dxa" w:w="1530"/>
          </w:tcPr>
          <w:p>
            <w:r>
              <w:t>0.02</w:t>
            </w:r>
          </w:p>
        </w:tc>
        <w:tc>
          <w:tcPr>
            <w:tcW w:type="dxa" w:w="1530"/>
          </w:tcPr>
          <w:p>
            <w:r>
              <w:t>160</w:t>
            </w:r>
          </w:p>
        </w:tc>
        <w:tc>
          <w:tcPr>
            <w:tcW w:type="dxa" w:w="1530"/>
          </w:tcPr>
          <w:p>
            <w:r>
              <w:t>1.05</w:t>
            </w:r>
          </w:p>
        </w:tc>
        <w:tc>
          <w:tcPr>
            <w:tcW w:type="dxa" w:w="1530"/>
          </w:tcPr>
          <w:p>
            <w:r>
              <w:t>0.06</w:t>
            </w:r>
          </w:p>
        </w:tc>
        <w:tc>
          <w:tcPr>
            <w:tcW w:type="dxa" w:w="1530"/>
          </w:tcPr>
          <w:p>
            <w:r>
              <w:t>1.05</w:t>
            </w:r>
          </w:p>
        </w:tc>
        <w:tc>
          <w:tcPr>
            <w:tcW w:type="dxa" w:w="1530"/>
          </w:tcPr>
          <w:p>
            <w:r>
              <w:t>1.1</w:t>
            </w:r>
          </w:p>
        </w:tc>
      </w:tr>
      <w:tr>
        <w:tc>
          <w:tcPr>
            <w:tcW w:type="dxa" w:w="1530"/>
          </w:tcPr>
          <w:p>
            <w:r>
              <w:t>AMO_SHOTGUN</w:t>
            </w:r>
          </w:p>
        </w:tc>
        <w:tc>
          <w:tcPr>
            <w:tcW w:type="dxa" w:w="1530"/>
          </w:tcPr>
          <w:p>
            <w:r>
              <w:t>Shotgun Shells</w:t>
            </w:r>
          </w:p>
        </w:tc>
        <w:tc>
          <w:tcPr>
            <w:tcW w:type="dxa" w:w="1530"/>
          </w:tcPr>
          <w:p>
            <w:r>
              <w:t>0.04</w:t>
            </w:r>
          </w:p>
        </w:tc>
        <w:tc>
          <w:tcPr>
            <w:tcW w:type="dxa" w:w="1530"/>
          </w:tcPr>
          <w:p>
            <w:r>
              <w:t>80</w:t>
            </w:r>
          </w:p>
        </w:tc>
        <w:tc>
          <w:tcPr>
            <w:tcW w:type="dxa" w:w="1530"/>
          </w:tcPr>
          <w:p>
            <w:r>
              <w:t>1.0</w:t>
            </w:r>
          </w:p>
        </w:tc>
        <w:tc>
          <w:tcPr>
            <w:tcW w:type="dxa" w:w="1530"/>
          </w:tcPr>
          <w:p>
            <w:r>
              <w:t>0.02</w:t>
            </w:r>
          </w:p>
        </w:tc>
        <w:tc>
          <w:tcPr>
            <w:tcW w:type="dxa" w:w="1530"/>
          </w:tcPr>
          <w:p>
            <w:r>
              <w:t>1.1</w:t>
            </w:r>
          </w:p>
        </w:tc>
        <w:tc>
          <w:tcPr>
            <w:tcW w:type="dxa" w:w="1530"/>
          </w:tcPr>
          <w:p>
            <w:r>
              <w:t>1.15</w:t>
            </w:r>
          </w:p>
        </w:tc>
      </w:tr>
      <w:tr>
        <w:tc>
          <w:tcPr>
            <w:tcW w:type="dxa" w:w="1530"/>
          </w:tcPr>
          <w:p>
            <w:r>
              <w:t>AMO_SNIPER</w:t>
            </w:r>
          </w:p>
        </w:tc>
        <w:tc>
          <w:tcPr>
            <w:tcW w:type="dxa" w:w="1530"/>
          </w:tcPr>
          <w:p>
            <w:r>
              <w:t>Sniper Rounds</w:t>
            </w:r>
          </w:p>
        </w:tc>
        <w:tc>
          <w:tcPr>
            <w:tcW w:type="dxa" w:w="1530"/>
          </w:tcPr>
          <w:p>
            <w:r>
              <w:t>0.028</w:t>
            </w:r>
          </w:p>
        </w:tc>
        <w:tc>
          <w:tcPr>
            <w:tcW w:type="dxa" w:w="1530"/>
          </w:tcPr>
          <w:p>
            <w:r>
              <w:t>120</w:t>
            </w:r>
          </w:p>
        </w:tc>
        <w:tc>
          <w:tcPr>
            <w:tcW w:type="dxa" w:w="1530"/>
          </w:tcPr>
          <w:p>
            <w:r>
              <w:t>1.1</w:t>
            </w:r>
          </w:p>
        </w:tc>
        <w:tc>
          <w:tcPr>
            <w:tcW w:type="dxa" w:w="1530"/>
          </w:tcPr>
          <w:p>
            <w:r>
              <w:t>0.1</w:t>
            </w:r>
          </w:p>
        </w:tc>
        <w:tc>
          <w:tcPr>
            <w:tcW w:type="dxa" w:w="1530"/>
          </w:tcPr>
          <w:p>
            <w:r>
              <w:t>1.1</w:t>
            </w:r>
          </w:p>
        </w:tc>
        <w:tc>
          <w:tcPr>
            <w:tcW w:type="dxa" w:w="1530"/>
          </w:tcPr>
          <w:p>
            <w:r>
              <w:t>1.12</w:t>
            </w:r>
          </w:p>
        </w:tc>
      </w:tr>
      <w:tr>
        <w:tc>
          <w:tcPr>
            <w:tcW w:type="dxa" w:w="1530"/>
          </w:tcPr>
          <w:p>
            <w:r>
              <w:t>AMO_SUBSONIC_PISTOL</w:t>
            </w:r>
          </w:p>
        </w:tc>
        <w:tc>
          <w:tcPr>
            <w:tcW w:type="dxa" w:w="1530"/>
          </w:tcPr>
          <w:p>
            <w:r>
              <w:t>Subsonic Pistol Rounds</w:t>
            </w:r>
          </w:p>
        </w:tc>
        <w:tc>
          <w:tcPr>
            <w:tcW w:type="dxa" w:w="1530"/>
          </w:tcPr>
          <w:p>
            <w:r>
              <w:t>0.012</w:t>
            </w:r>
          </w:p>
        </w:tc>
        <w:tc>
          <w:tcPr>
            <w:tcW w:type="dxa" w:w="1530"/>
          </w:tcPr>
          <w:p>
            <w:r>
              <w:t>200</w:t>
            </w:r>
          </w:p>
        </w:tc>
        <w:tc>
          <w:tcPr>
            <w:tcW w:type="dxa" w:w="1530"/>
          </w:tcPr>
          <w:p>
            <w:r>
              <w:t>0.92</w:t>
            </w:r>
          </w:p>
        </w:tc>
        <w:tc>
          <w:tcPr>
            <w:tcW w:type="dxa" w:w="1530"/>
          </w:tcPr>
          <w:p>
            <w:r>
              <w:t>0.0</w:t>
            </w:r>
          </w:p>
        </w:tc>
        <w:tc>
          <w:tcPr>
            <w:tcW w:type="dxa" w:w="1530"/>
          </w:tcPr>
          <w:p>
            <w:r>
              <w:t>0.78</w:t>
            </w:r>
          </w:p>
        </w:tc>
        <w:tc>
          <w:tcPr>
            <w:tcW w:type="dxa" w:w="1530"/>
          </w:tcPr>
          <w:p>
            <w:r>
              <w:t>0.98</w:t>
            </w:r>
          </w:p>
        </w:tc>
      </w:tr>
      <w:tr>
        <w:tc>
          <w:tcPr>
            <w:tcW w:type="dxa" w:w="1530"/>
          </w:tcPr>
          <w:p>
            <w:r>
              <w:t>AMO_SMG</w:t>
            </w:r>
          </w:p>
        </w:tc>
        <w:tc>
          <w:tcPr>
            <w:tcW w:type="dxa" w:w="1530"/>
          </w:tcPr>
          <w:p>
            <w:r>
              <w:t>SMG Rounds</w:t>
            </w:r>
          </w:p>
        </w:tc>
        <w:tc>
          <w:tcPr>
            <w:tcW w:type="dxa" w:w="1530"/>
          </w:tcPr>
          <w:p>
            <w:r>
              <w:t>0.012</w:t>
            </w:r>
          </w:p>
        </w:tc>
        <w:tc>
          <w:tcPr>
            <w:tcW w:type="dxa" w:w="1530"/>
          </w:tcPr>
          <w:p>
            <w:r>
              <w:t>200</w:t>
            </w:r>
          </w:p>
        </w:tc>
        <w:tc>
          <w:tcPr>
            <w:tcW w:type="dxa" w:w="1530"/>
          </w:tcPr>
          <w:p>
            <w:r>
              <w:t>1.0</w:t>
            </w:r>
          </w:p>
        </w:tc>
        <w:tc>
          <w:tcPr>
            <w:tcW w:type="dxa" w:w="1530"/>
          </w:tcPr>
          <w:p>
            <w:r>
              <w:t>0.0</w:t>
            </w:r>
          </w:p>
        </w:tc>
        <w:tc>
          <w:tcPr>
            <w:tcW w:type="dxa" w:w="1530"/>
          </w:tcPr>
          <w:p>
            <w:r>
              <w:t>1.0</w:t>
            </w:r>
          </w:p>
        </w:tc>
        <w:tc>
          <w:tcPr>
            <w:tcW w:type="dxa" w:w="1530"/>
          </w:tcPr>
          <w:p>
            <w:r>
              <w:t>1.0</w:t>
            </w:r>
          </w:p>
        </w:tc>
      </w:tr>
    </w:tbl>
    <w:p/>
    <w:p>
      <w:r>
        <w:t>Ammo application:</w:t>
      </w:r>
    </w:p>
    <w:p>
      <w:r>
        <w:t>• BaseShotNoiseRadiusMeters *= Ammo.NoiseMult</w:t>
      </w:r>
    </w:p>
    <w:p>
      <w:r>
        <w:t>• KickV/KickH *= Ammo.KickMult</w:t>
      </w:r>
    </w:p>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gridCol w:w="1224"/>
        <w:gridCol w:w="1224"/>
      </w:tblGrid>
      <w:tr>
        <w:tc>
          <w:tcPr>
            <w:tcW w:type="dxa" w:w="1224"/>
          </w:tcPr>
          <w:p>
            <w:r>
              <w:rPr>
                <w:b/>
              </w:rPr>
              <w:t>AttachmentId</w:t>
            </w:r>
          </w:p>
        </w:tc>
        <w:tc>
          <w:tcPr>
            <w:tcW w:type="dxa" w:w="1224"/>
          </w:tcPr>
          <w:p>
            <w:r>
              <w:rPr>
                <w:b/>
              </w:rPr>
              <w:t>Slot</w:t>
            </w:r>
          </w:p>
        </w:tc>
        <w:tc>
          <w:tcPr>
            <w:tcW w:type="dxa" w:w="1224"/>
          </w:tcPr>
          <w:p>
            <w:r>
              <w:rPr>
                <w:b/>
              </w:rPr>
              <w:t>WeightKg</w:t>
            </w:r>
          </w:p>
        </w:tc>
        <w:tc>
          <w:tcPr>
            <w:tcW w:type="dxa" w:w="1224"/>
          </w:tcPr>
          <w:p>
            <w:r>
              <w:rPr>
                <w:b/>
              </w:rPr>
              <w:t>DurabilityMax</w:t>
            </w:r>
          </w:p>
        </w:tc>
        <w:tc>
          <w:tcPr>
            <w:tcW w:type="dxa" w:w="1224"/>
          </w:tcPr>
          <w:p>
            <w:r>
              <w:rPr>
                <w:b/>
              </w:rPr>
              <w:t>TradeValue</w:t>
            </w:r>
          </w:p>
        </w:tc>
        <w:tc>
          <w:tcPr>
            <w:tcW w:type="dxa" w:w="1224"/>
          </w:tcPr>
          <w:p>
            <w:r>
              <w:rPr>
                <w:b/>
              </w:rPr>
              <w:t>NoiseMult</w:t>
            </w:r>
          </w:p>
        </w:tc>
        <w:tc>
          <w:tcPr>
            <w:tcW w:type="dxa" w:w="1224"/>
          </w:tcPr>
          <w:p>
            <w:r>
              <w:rPr>
                <w:b/>
              </w:rPr>
              <w:t>KickVMult</w:t>
            </w:r>
          </w:p>
        </w:tc>
        <w:tc>
          <w:tcPr>
            <w:tcW w:type="dxa" w:w="1224"/>
          </w:tcPr>
          <w:p>
            <w:r>
              <w:rPr>
                <w:b/>
              </w:rPr>
              <w:t>KickHMult</w:t>
            </w:r>
          </w:p>
        </w:tc>
        <w:tc>
          <w:tcPr>
            <w:tcW w:type="dxa" w:w="1224"/>
          </w:tcPr>
          <w:p>
            <w:r>
              <w:rPr>
                <w:b/>
              </w:rPr>
              <w:t>SpreadMult</w:t>
            </w:r>
          </w:p>
        </w:tc>
        <w:tc>
          <w:tcPr>
            <w:tcW w:type="dxa" w:w="1224"/>
          </w:tcPr>
          <w:p>
            <w:r>
              <w:rPr>
                <w:b/>
              </w:rPr>
              <w:t>Notes</w:t>
            </w:r>
          </w:p>
        </w:tc>
      </w:tr>
      <w:tr>
        <w:tc>
          <w:tcPr>
            <w:tcW w:type="dxa" w:w="1224"/>
          </w:tcPr>
          <w:p>
            <w:r>
              <w:t>ATT_SUPPRESSOR</w:t>
            </w:r>
          </w:p>
        </w:tc>
        <w:tc>
          <w:tcPr>
            <w:tcW w:type="dxa" w:w="1224"/>
          </w:tcPr>
          <w:p>
            <w:r>
              <w:t>Muzzle</w:t>
            </w:r>
          </w:p>
        </w:tc>
        <w:tc>
          <w:tcPr>
            <w:tcW w:type="dxa" w:w="1224"/>
          </w:tcPr>
          <w:p>
            <w:r>
              <w:t>0.5</w:t>
            </w:r>
          </w:p>
        </w:tc>
        <w:tc>
          <w:tcPr>
            <w:tcW w:type="dxa" w:w="1224"/>
          </w:tcPr>
          <w:p>
            <w:r>
              <w:t>200</w:t>
            </w:r>
          </w:p>
        </w:tc>
        <w:tc>
          <w:tcPr>
            <w:tcW w:type="dxa" w:w="1224"/>
          </w:tcPr>
          <w:p>
            <w:r>
              <w:t>220</w:t>
            </w:r>
          </w:p>
        </w:tc>
        <w:tc>
          <w:tcPr>
            <w:tcW w:type="dxa" w:w="1224"/>
          </w:tcPr>
          <w:p>
            <w:r>
              <w:t>0.62</w:t>
            </w:r>
          </w:p>
        </w:tc>
        <w:tc>
          <w:tcPr>
            <w:tcW w:type="dxa" w:w="1224"/>
          </w:tcPr>
          <w:p>
            <w:r>
              <w:t>1.05</w:t>
            </w:r>
          </w:p>
        </w:tc>
        <w:tc>
          <w:tcPr>
            <w:tcW w:type="dxa" w:w="1224"/>
          </w:tcPr>
          <w:p>
            <w:r>
              <w:t>1.0</w:t>
            </w:r>
          </w:p>
        </w:tc>
        <w:tc>
          <w:tcPr>
            <w:tcW w:type="dxa" w:w="1224"/>
          </w:tcPr>
          <w:p>
            <w:r>
              <w:t>1.0</w:t>
            </w:r>
          </w:p>
        </w:tc>
        <w:tc>
          <w:tcPr>
            <w:tcW w:type="dxa" w:w="1224"/>
          </w:tcPr>
          <w:p>
            <w:r>
              <w:t>Large noise reduction; slight vertical kick increase from backpressure.</w:t>
            </w:r>
          </w:p>
        </w:tc>
      </w:tr>
      <w:tr>
        <w:tc>
          <w:tcPr>
            <w:tcW w:type="dxa" w:w="1224"/>
          </w:tcPr>
          <w:p>
            <w:r>
              <w:t>ATT_COMPENSATOR</w:t>
            </w:r>
          </w:p>
        </w:tc>
        <w:tc>
          <w:tcPr>
            <w:tcW w:type="dxa" w:w="1224"/>
          </w:tcPr>
          <w:p>
            <w:r>
              <w:t>Muzzle</w:t>
            </w:r>
          </w:p>
        </w:tc>
        <w:tc>
          <w:tcPr>
            <w:tcW w:type="dxa" w:w="1224"/>
          </w:tcPr>
          <w:p>
            <w:r>
              <w:t>0.3</w:t>
            </w:r>
          </w:p>
        </w:tc>
        <w:tc>
          <w:tcPr>
            <w:tcW w:type="dxa" w:w="1224"/>
          </w:tcPr>
          <w:p>
            <w:r>
              <w:t>260</w:t>
            </w:r>
          </w:p>
        </w:tc>
        <w:tc>
          <w:tcPr>
            <w:tcW w:type="dxa" w:w="1224"/>
          </w:tcPr>
          <w:p>
            <w:r>
              <w:t>160</w:t>
            </w:r>
          </w:p>
        </w:tc>
        <w:tc>
          <w:tcPr>
            <w:tcW w:type="dxa" w:w="1224"/>
          </w:tcPr>
          <w:p>
            <w:r>
              <w:t>1.06</w:t>
            </w:r>
          </w:p>
        </w:tc>
        <w:tc>
          <w:tcPr>
            <w:tcW w:type="dxa" w:w="1224"/>
          </w:tcPr>
          <w:p>
            <w:r>
              <w:t>0.82</w:t>
            </w:r>
          </w:p>
        </w:tc>
        <w:tc>
          <w:tcPr>
            <w:tcW w:type="dxa" w:w="1224"/>
          </w:tcPr>
          <w:p>
            <w:r>
              <w:t>1.05</w:t>
            </w:r>
          </w:p>
        </w:tc>
        <w:tc>
          <w:tcPr>
            <w:tcW w:type="dxa" w:w="1224"/>
          </w:tcPr>
          <w:p>
            <w:r>
              <w:t>1.0</w:t>
            </w:r>
          </w:p>
        </w:tc>
        <w:tc>
          <w:tcPr>
            <w:tcW w:type="dxa" w:w="1224"/>
          </w:tcPr>
          <w:p>
            <w:r>
              <w:t>Cuts vertical kick; slightly louder.</w:t>
            </w:r>
          </w:p>
        </w:tc>
      </w:tr>
      <w:tr>
        <w:tc>
          <w:tcPr>
            <w:tcW w:type="dxa" w:w="1224"/>
          </w:tcPr>
          <w:p>
            <w:r>
              <w:t>ATT_VERTICAL_GRIP</w:t>
            </w:r>
          </w:p>
        </w:tc>
        <w:tc>
          <w:tcPr>
            <w:tcW w:type="dxa" w:w="1224"/>
          </w:tcPr>
          <w:p>
            <w:r>
              <w:t>Underbarrel</w:t>
            </w:r>
          </w:p>
        </w:tc>
        <w:tc>
          <w:tcPr>
            <w:tcW w:type="dxa" w:w="1224"/>
          </w:tcPr>
          <w:p>
            <w:r>
              <w:t>0.2</w:t>
            </w:r>
          </w:p>
        </w:tc>
        <w:tc>
          <w:tcPr>
            <w:tcW w:type="dxa" w:w="1224"/>
          </w:tcPr>
          <w:p>
            <w:r>
              <w:t>320</w:t>
            </w:r>
          </w:p>
        </w:tc>
        <w:tc>
          <w:tcPr>
            <w:tcW w:type="dxa" w:w="1224"/>
          </w:tcPr>
          <w:p>
            <w:r>
              <w:t>120</w:t>
            </w:r>
          </w:p>
        </w:tc>
        <w:tc>
          <w:tcPr>
            <w:tcW w:type="dxa" w:w="1224"/>
          </w:tcPr>
          <w:p>
            <w:r>
              <w:t>1.0</w:t>
            </w:r>
          </w:p>
        </w:tc>
        <w:tc>
          <w:tcPr>
            <w:tcW w:type="dxa" w:w="1224"/>
          </w:tcPr>
          <w:p>
            <w:r>
              <w:t>0.9</w:t>
            </w:r>
          </w:p>
        </w:tc>
        <w:tc>
          <w:tcPr>
            <w:tcW w:type="dxa" w:w="1224"/>
          </w:tcPr>
          <w:p>
            <w:r>
              <w:t>0.8</w:t>
            </w:r>
          </w:p>
        </w:tc>
        <w:tc>
          <w:tcPr>
            <w:tcW w:type="dxa" w:w="1224"/>
          </w:tcPr>
          <w:p>
            <w:r>
              <w:t>0.92</w:t>
            </w:r>
          </w:p>
        </w:tc>
        <w:tc>
          <w:tcPr>
            <w:tcW w:type="dxa" w:w="1224"/>
          </w:tcPr>
          <w:p>
            <w:r>
              <w:t>Best overall control; reduces spread while moving.</w:t>
            </w:r>
          </w:p>
        </w:tc>
      </w:tr>
      <w:tr>
        <w:tc>
          <w:tcPr>
            <w:tcW w:type="dxa" w:w="1224"/>
          </w:tcPr>
          <w:p>
            <w:r>
              <w:t>ATT_STOCK_PAD</w:t>
            </w:r>
          </w:p>
        </w:tc>
        <w:tc>
          <w:tcPr>
            <w:tcW w:type="dxa" w:w="1224"/>
          </w:tcPr>
          <w:p>
            <w:r>
              <w:t>Stock</w:t>
            </w:r>
          </w:p>
        </w:tc>
        <w:tc>
          <w:tcPr>
            <w:tcW w:type="dxa" w:w="1224"/>
          </w:tcPr>
          <w:p>
            <w:r>
              <w:t>0.25</w:t>
            </w:r>
          </w:p>
        </w:tc>
        <w:tc>
          <w:tcPr>
            <w:tcW w:type="dxa" w:w="1224"/>
          </w:tcPr>
          <w:p>
            <w:r>
              <w:t>320</w:t>
            </w:r>
          </w:p>
        </w:tc>
        <w:tc>
          <w:tcPr>
            <w:tcW w:type="dxa" w:w="1224"/>
          </w:tcPr>
          <w:p>
            <w:r>
              <w:t>110</w:t>
            </w:r>
          </w:p>
        </w:tc>
        <w:tc>
          <w:tcPr>
            <w:tcW w:type="dxa" w:w="1224"/>
          </w:tcPr>
          <w:p>
            <w:r>
              <w:t>1.0</w:t>
            </w:r>
          </w:p>
        </w:tc>
        <w:tc>
          <w:tcPr>
            <w:tcW w:type="dxa" w:w="1224"/>
          </w:tcPr>
          <w:p>
            <w:r>
              <w:t>0.88</w:t>
            </w:r>
          </w:p>
        </w:tc>
        <w:tc>
          <w:tcPr>
            <w:tcW w:type="dxa" w:w="1224"/>
          </w:tcPr>
          <w:p>
            <w:r>
              <w:t>0.92</w:t>
            </w:r>
          </w:p>
        </w:tc>
        <w:tc>
          <w:tcPr>
            <w:tcW w:type="dxa" w:w="1224"/>
          </w:tcPr>
          <w:p>
            <w:r>
              <w:t>1.0</w:t>
            </w:r>
          </w:p>
        </w:tc>
        <w:tc>
          <w:tcPr>
            <w:tcW w:type="dxa" w:w="1224"/>
          </w:tcPr>
          <w:p>
            <w:r>
              <w:t>Better shoulder weld; reduces kick.</w:t>
            </w:r>
          </w:p>
        </w:tc>
      </w:tr>
      <w:tr>
        <w:tc>
          <w:tcPr>
            <w:tcW w:type="dxa" w:w="1224"/>
          </w:tcPr>
          <w:p>
            <w:r>
              <w:t>ATT_EXT_MAG</w:t>
            </w:r>
          </w:p>
        </w:tc>
        <w:tc>
          <w:tcPr>
            <w:tcW w:type="dxa" w:w="1224"/>
          </w:tcPr>
          <w:p>
            <w:r>
              <w:t>Magazine</w:t>
            </w:r>
          </w:p>
        </w:tc>
        <w:tc>
          <w:tcPr>
            <w:tcW w:type="dxa" w:w="1224"/>
          </w:tcPr>
          <w:p>
            <w:r>
              <w:t>0.35</w:t>
            </w:r>
          </w:p>
        </w:tc>
        <w:tc>
          <w:tcPr>
            <w:tcW w:type="dxa" w:w="1224"/>
          </w:tcPr>
          <w:p>
            <w:r>
              <w:t>240</w:t>
            </w:r>
          </w:p>
        </w:tc>
        <w:tc>
          <w:tcPr>
            <w:tcW w:type="dxa" w:w="1224"/>
          </w:tcPr>
          <w:p>
            <w:r>
              <w:t>140</w:t>
            </w:r>
          </w:p>
        </w:tc>
        <w:tc>
          <w:tcPr>
            <w:tcW w:type="dxa" w:w="1224"/>
          </w:tcPr>
          <w:p>
            <w:r>
              <w:t>1.0</w:t>
            </w:r>
          </w:p>
        </w:tc>
        <w:tc>
          <w:tcPr>
            <w:tcW w:type="dxa" w:w="1224"/>
          </w:tcPr>
          <w:p>
            <w:r>
              <w:t>1.0</w:t>
            </w:r>
          </w:p>
        </w:tc>
        <w:tc>
          <w:tcPr>
            <w:tcW w:type="dxa" w:w="1224"/>
          </w:tcPr>
          <w:p>
            <w:r>
              <w:t>1.0</w:t>
            </w:r>
          </w:p>
        </w:tc>
        <w:tc>
          <w:tcPr>
            <w:tcW w:type="dxa" w:w="1224"/>
          </w:tcPr>
          <w:p>
            <w:r>
              <w:t>1.0</w:t>
            </w:r>
          </w:p>
        </w:tc>
        <w:tc>
          <w:tcPr>
            <w:tcW w:type="dxa" w:w="1224"/>
          </w:tcPr>
          <w:p>
            <w:r>
              <w:t>MagSizeMult=1.35; ReloadSMult=1.08</w:t>
            </w:r>
          </w:p>
        </w:tc>
      </w:tr>
      <w:tr>
        <w:tc>
          <w:tcPr>
            <w:tcW w:type="dxa" w:w="1224"/>
          </w:tcPr>
          <w:p/>
        </w:tc>
        <w:tc>
          <w:tcPr>
            <w:tcW w:type="dxa" w:w="1224"/>
          </w:tcPr>
          <w:p/>
        </w:tc>
        <w:tc>
          <w:tcPr>
            <w:tcW w:type="dxa" w:w="1224"/>
          </w:tcPr>
          <w:p/>
        </w:tc>
        <w:tc>
          <w:tcPr>
            <w:tcW w:type="dxa" w:w="1224"/>
          </w:tcPr>
          <w:p/>
        </w:tc>
        <w:tc>
          <w:tcPr>
            <w:tcW w:type="dxa" w:w="1224"/>
          </w:tcPr>
          <w:p/>
        </w:tc>
        <w:tc>
          <w:tcPr>
            <w:tcW w:type="dxa" w:w="1224"/>
          </w:tcPr>
          <w:p/>
        </w:tc>
        <w:tc>
          <w:tcPr>
            <w:tcW w:type="dxa" w:w="1224"/>
          </w:tcPr>
          <w:p/>
        </w:tc>
        <w:tc>
          <w:tcPr>
            <w:tcW w:type="dxa" w:w="1224"/>
          </w:tcPr>
          <w:p/>
        </w:tc>
        <w:tc>
          <w:tcPr>
            <w:tcW w:type="dxa" w:w="1224"/>
          </w:tcPr>
          <w:p/>
        </w:tc>
        <w:tc>
          <w:tcPr>
            <w:tcW w:type="dxa" w:w="1224"/>
          </w:tcPr>
          <w:p/>
        </w:tc>
      </w:tr>
      <w:tr>
        <w:tc>
          <w:tcPr>
            <w:tcW w:type="dxa" w:w="1224"/>
          </w:tcPr>
          <w:p/>
        </w:tc>
        <w:tc>
          <w:tcPr>
            <w:tcW w:type="dxa" w:w="1224"/>
          </w:tcPr>
          <w:p/>
        </w:tc>
        <w:tc>
          <w:tcPr>
            <w:tcW w:type="dxa" w:w="1224"/>
          </w:tcPr>
          <w:p/>
        </w:tc>
        <w:tc>
          <w:tcPr>
            <w:tcW w:type="dxa" w:w="1224"/>
          </w:tcPr>
          <w:p/>
        </w:tc>
        <w:tc>
          <w:tcPr>
            <w:tcW w:type="dxa" w:w="1224"/>
          </w:tcPr>
          <w:p/>
        </w:tc>
        <w:tc>
          <w:tcPr>
            <w:tcW w:type="dxa" w:w="1224"/>
          </w:tcPr>
          <w:p/>
        </w:tc>
        <w:tc>
          <w:tcPr>
            <w:tcW w:type="dxa" w:w="1224"/>
          </w:tcPr>
          <w:p/>
        </w:tc>
        <w:tc>
          <w:tcPr>
            <w:tcW w:type="dxa" w:w="1224"/>
          </w:tcPr>
          <w:p/>
        </w:tc>
        <w:tc>
          <w:tcPr>
            <w:tcW w:type="dxa" w:w="1224"/>
          </w:tcPr>
          <w:p/>
        </w:tc>
        <w:tc>
          <w:tcPr>
            <w:tcW w:type="dxa" w:w="1224"/>
          </w:tcPr>
          <w:p/>
        </w:tc>
      </w:tr>
      <w:tr>
        <w:tc>
          <w:tcPr>
            <w:tcW w:type="dxa" w:w="1224"/>
          </w:tcPr>
          <w:p>
            <w:r>
              <w:t>ATT_RED_DOT</w:t>
            </w:r>
          </w:p>
        </w:tc>
        <w:tc>
          <w:tcPr>
            <w:tcW w:type="dxa" w:w="1224"/>
          </w:tcPr>
          <w:p>
            <w:r>
              <w:t>Optic</w:t>
            </w:r>
          </w:p>
        </w:tc>
        <w:tc>
          <w:tcPr>
            <w:tcW w:type="dxa" w:w="1224"/>
          </w:tcPr>
          <w:p>
            <w:r>
              <w:t>0.18</w:t>
            </w:r>
          </w:p>
        </w:tc>
        <w:tc>
          <w:tcPr>
            <w:tcW w:type="dxa" w:w="1224"/>
          </w:tcPr>
          <w:p>
            <w:r>
              <w:t>220</w:t>
            </w:r>
          </w:p>
        </w:tc>
        <w:tc>
          <w:tcPr>
            <w:tcW w:type="dxa" w:w="1224"/>
          </w:tcPr>
          <w:p>
            <w:r>
              <w:t>150</w:t>
            </w:r>
          </w:p>
        </w:tc>
        <w:tc>
          <w:tcPr>
            <w:tcW w:type="dxa" w:w="1224"/>
          </w:tcPr>
          <w:p>
            <w:r>
              <w:t>1.0</w:t>
            </w:r>
          </w:p>
        </w:tc>
        <w:tc>
          <w:tcPr>
            <w:tcW w:type="dxa" w:w="1224"/>
          </w:tcPr>
          <w:p>
            <w:r>
              <w:t>1.0</w:t>
            </w:r>
          </w:p>
        </w:tc>
        <w:tc>
          <w:tcPr>
            <w:tcW w:type="dxa" w:w="1224"/>
          </w:tcPr>
          <w:p>
            <w:r>
              <w:t>1.0</w:t>
            </w:r>
          </w:p>
        </w:tc>
        <w:tc>
          <w:tcPr>
            <w:tcW w:type="dxa" w:w="1224"/>
          </w:tcPr>
          <w:p>
            <w:r>
              <w:t>0.85</w:t>
            </w:r>
          </w:p>
        </w:tc>
        <w:tc>
          <w:tcPr>
            <w:tcW w:type="dxa" w:w="1224"/>
          </w:tcPr>
          <w:p>
            <w:r>
              <w:t>SpreadMult applies to ADS only.</w:t>
            </w:r>
          </w:p>
        </w:tc>
      </w:tr>
      <w:tr>
        <w:tc>
          <w:tcPr>
            <w:tcW w:type="dxa" w:w="1224"/>
          </w:tcPr>
          <w:p>
            <w:r>
              <w:t>ATT_16X_SCOPE</w:t>
            </w:r>
          </w:p>
        </w:tc>
        <w:tc>
          <w:tcPr>
            <w:tcW w:type="dxa" w:w="1224"/>
          </w:tcPr>
          <w:p>
            <w:r>
              <w:t>Optic</w:t>
            </w:r>
          </w:p>
        </w:tc>
        <w:tc>
          <w:tcPr>
            <w:tcW w:type="dxa" w:w="1224"/>
          </w:tcPr>
          <w:p>
            <w:r>
              <w:t>0.65</w:t>
            </w:r>
          </w:p>
        </w:tc>
        <w:tc>
          <w:tcPr>
            <w:tcW w:type="dxa" w:w="1224"/>
          </w:tcPr>
          <w:p>
            <w:r>
              <w:t>220</w:t>
            </w:r>
          </w:p>
        </w:tc>
        <w:tc>
          <w:tcPr>
            <w:tcW w:type="dxa" w:w="1224"/>
          </w:tcPr>
          <w:p>
            <w:r>
              <w:t>620</w:t>
            </w:r>
          </w:p>
        </w:tc>
        <w:tc>
          <w:tcPr>
            <w:tcW w:type="dxa" w:w="1224"/>
          </w:tcPr>
          <w:p>
            <w:r>
              <w:t>1.0</w:t>
            </w:r>
          </w:p>
        </w:tc>
        <w:tc>
          <w:tcPr>
            <w:tcW w:type="dxa" w:w="1224"/>
          </w:tcPr>
          <w:p>
            <w:r>
              <w:t>1.0</w:t>
            </w:r>
          </w:p>
        </w:tc>
        <w:tc>
          <w:tcPr>
            <w:tcW w:type="dxa" w:w="1224"/>
          </w:tcPr>
          <w:p>
            <w:r>
              <w:t>1.0</w:t>
            </w:r>
          </w:p>
        </w:tc>
        <w:tc>
          <w:tcPr>
            <w:tcW w:type="dxa" w:w="1224"/>
          </w:tcPr>
          <w:p>
            <w:r>
              <w:t>0.62</w:t>
            </w:r>
          </w:p>
        </w:tc>
        <w:tc>
          <w:tcPr>
            <w:tcW w:type="dxa" w:w="1224"/>
          </w:tcPr>
          <w:p>
            <w:r>
              <w:t>Zoom=16x; ADS only; adds AimTimeSeconds +0.22; increased sway; best on long-range snipers.</w:t>
            </w:r>
          </w:p>
        </w:tc>
      </w:tr>
    </w:tbl>
    <w:p/>
    <w:p>
      <w:r>
        <w:t>Attachment stacking (multiplicative):</w:t>
      </w:r>
    </w:p>
    <w:p>
      <w:r>
        <w:t>NoiseMult_total = Prod(att.NoiseMult) * Ammo.NoiseMult</w:t>
      </w:r>
    </w:p>
    <w:p>
      <w:r>
        <w:t>KickVMult_total = Prod(att.KickVMult) * Ammo.KickMult</w:t>
      </w:r>
    </w:p>
    <w:p>
      <w:r>
        <w:t>KickHMult_total = Prod(att.KickHMult) * Ammo.KickMult</w:t>
      </w:r>
    </w:p>
    <w:p>
      <w:r>
        <w:t>SpreadMult_total = Prod(att.SpreadMult) (applies to ADS as noted)</w:t>
      </w:r>
    </w:p>
    <w:p>
      <w:pPr>
        <w:pStyle w:val="Heading2"/>
      </w:pPr>
      <w:r>
        <w:t>4.6 Leadership and Reroll Items</w:t>
      </w:r>
    </w:p>
    <w:p>
      <w:r>
        <w:t>Leader rerolls are handled by the Leadership Hall (Field School) and consume Proof Tokens.</w:t>
      </w:r>
    </w:p>
    <w:p>
      <w:r>
        <w:t>Reroll aura magnitude (keeps same aura, re-rolls Value in-tier):</w:t>
        <w:br/>
        <w:t>Days = 3 + 2*TierTarget</w:t>
        <w:br/>
        <w:t>Tokens = 2 + 2*TierTarget</w:t>
        <w:br/>
        <w:t>Food = 40 + 15*Pop</w:t>
        <w:br/>
        <w:t>Med = 6 + 2*TierTarget</w:t>
        <w:br/>
        <w:t>Parts = 15 + 10*TierTarget</w:t>
        <w:br/>
        <w:t>CooldownPerLeaderDays = 14</w:t>
        <w:br/>
      </w:r>
    </w:p>
    <w:tbl>
      <w:tblPr>
        <w:tblStyle w:val="TableGrid"/>
        <w:tblW w:type="auto" w:w="0"/>
        <w:jc w:val="center"/>
        <w:tblLook w:firstColumn="1" w:firstRow="1" w:lastColumn="0" w:lastRow="0" w:noHBand="0" w:noVBand="1" w:val="04A0"/>
      </w:tblPr>
      <w:tblGrid>
        <w:gridCol w:w="1020"/>
        <w:gridCol w:w="1020"/>
        <w:gridCol w:w="1020"/>
        <w:gridCol w:w="1020"/>
        <w:gridCol w:w="1020"/>
        <w:gridCol w:w="1020"/>
        <w:gridCol w:w="1020"/>
        <w:gridCol w:w="1020"/>
        <w:gridCol w:w="1020"/>
        <w:gridCol w:w="1020"/>
        <w:gridCol w:w="1020"/>
        <w:gridCol w:w="1020"/>
      </w:tblGrid>
      <w:tr>
        <w:tc>
          <w:tcPr>
            <w:tcW w:type="dxa" w:w="1020"/>
          </w:tcPr>
          <w:p>
            <w:r>
              <w:rPr>
                <w:b/>
              </w:rPr>
              <w:t>ItemId</w:t>
            </w:r>
          </w:p>
        </w:tc>
        <w:tc>
          <w:tcPr>
            <w:tcW w:type="dxa" w:w="1020"/>
          </w:tcPr>
          <w:p>
            <w:r>
              <w:rPr>
                <w:b/>
              </w:rPr>
              <w:t>DisplayName</w:t>
            </w:r>
          </w:p>
        </w:tc>
        <w:tc>
          <w:tcPr>
            <w:tcW w:type="dxa" w:w="1020"/>
          </w:tcPr>
          <w:p>
            <w:r>
              <w:rPr>
                <w:b/>
              </w:rPr>
              <w:t>Category</w:t>
            </w:r>
          </w:p>
        </w:tc>
        <w:tc>
          <w:tcPr>
            <w:tcW w:type="dxa" w:w="1020"/>
          </w:tcPr>
          <w:p>
            <w:r>
              <w:rPr>
                <w:b/>
              </w:rPr>
              <w:t>ItemTier</w:t>
            </w:r>
          </w:p>
        </w:tc>
        <w:tc>
          <w:tcPr>
            <w:tcW w:type="dxa" w:w="1020"/>
          </w:tcPr>
          <w:p>
            <w:r>
              <w:rPr>
                <w:b/>
              </w:rPr>
              <w:t>Rarity</w:t>
            </w:r>
          </w:p>
        </w:tc>
        <w:tc>
          <w:tcPr>
            <w:tcW w:type="dxa" w:w="1020"/>
          </w:tcPr>
          <w:p>
            <w:r>
              <w:rPr>
                <w:b/>
              </w:rPr>
              <w:t>WeightKg</w:t>
            </w:r>
          </w:p>
        </w:tc>
        <w:tc>
          <w:tcPr>
            <w:tcW w:type="dxa" w:w="1020"/>
          </w:tcPr>
          <w:p>
            <w:r>
              <w:rPr>
                <w:b/>
              </w:rPr>
              <w:t>StackLimit</w:t>
            </w:r>
          </w:p>
        </w:tc>
        <w:tc>
          <w:tcPr>
            <w:tcW w:type="dxa" w:w="1020"/>
          </w:tcPr>
          <w:p>
            <w:r>
              <w:rPr>
                <w:b/>
              </w:rPr>
              <w:t>TradeValue</w:t>
            </w:r>
          </w:p>
        </w:tc>
        <w:tc>
          <w:tcPr>
            <w:tcW w:type="dxa" w:w="1020"/>
          </w:tcPr>
          <w:p>
            <w:r>
              <w:rPr>
                <w:b/>
              </w:rPr>
              <w:t>StationTags</w:t>
            </w:r>
          </w:p>
        </w:tc>
        <w:tc>
          <w:tcPr>
            <w:tcW w:type="dxa" w:w="1020"/>
          </w:tcPr>
          <w:p>
            <w:r>
              <w:rPr>
                <w:b/>
              </w:rPr>
              <w:t>UseTags</w:t>
            </w:r>
          </w:p>
        </w:tc>
        <w:tc>
          <w:tcPr>
            <w:tcW w:type="dxa" w:w="1020"/>
          </w:tcPr>
          <w:p>
            <w:r>
              <w:rPr>
                <w:b/>
              </w:rPr>
              <w:t>SourceTags</w:t>
            </w:r>
          </w:p>
        </w:tc>
        <w:tc>
          <w:tcPr>
            <w:tcW w:type="dxa" w:w="1020"/>
          </w:tcPr>
          <w:p>
            <w:r>
              <w:rPr>
                <w:b/>
              </w:rPr>
              <w:t>Drop</w:t>
            </w:r>
          </w:p>
        </w:tc>
      </w:tr>
      <w:tr>
        <w:tc>
          <w:tcPr>
            <w:tcW w:type="dxa" w:w="1020"/>
          </w:tcPr>
          <w:p>
            <w:r>
              <w:t>LDR_PROOF_TOKEN</w:t>
            </w:r>
          </w:p>
        </w:tc>
        <w:tc>
          <w:tcPr>
            <w:tcW w:type="dxa" w:w="1020"/>
          </w:tcPr>
          <w:p>
            <w:r>
              <w:t>Proof Token</w:t>
            </w:r>
          </w:p>
        </w:tc>
        <w:tc>
          <w:tcPr>
            <w:tcW w:type="dxa" w:w="1020"/>
          </w:tcPr>
          <w:p>
            <w:r>
              <w:t>Leadership</w:t>
            </w:r>
          </w:p>
        </w:tc>
        <w:tc>
          <w:tcPr>
            <w:tcW w:type="dxa" w:w="1020"/>
          </w:tcPr>
          <w:p>
            <w:r>
              <w:t>3</w:t>
            </w:r>
          </w:p>
        </w:tc>
        <w:tc>
          <w:tcPr>
            <w:tcW w:type="dxa" w:w="1020"/>
          </w:tcPr>
          <w:p>
            <w:r>
              <w:t>Rare</w:t>
            </w:r>
          </w:p>
        </w:tc>
        <w:tc>
          <w:tcPr>
            <w:tcW w:type="dxa" w:w="1020"/>
          </w:tcPr>
          <w:p>
            <w:r>
              <w:t>0.02</w:t>
            </w:r>
          </w:p>
        </w:tc>
        <w:tc>
          <w:tcPr>
            <w:tcW w:type="dxa" w:w="1020"/>
          </w:tcPr>
          <w:p>
            <w:r>
              <w:t>200</w:t>
            </w:r>
          </w:p>
        </w:tc>
        <w:tc>
          <w:tcPr>
            <w:tcW w:type="dxa" w:w="1020"/>
          </w:tcPr>
          <w:p>
            <w:r>
              <w:t>90</w:t>
            </w:r>
          </w:p>
        </w:tc>
        <w:tc>
          <w:tcPr>
            <w:tcW w:type="dxa" w:w="1020"/>
          </w:tcPr>
          <w:p>
            <w:r>
              <w:t>Station_Leadership</w:t>
            </w:r>
          </w:p>
        </w:tc>
        <w:tc>
          <w:tcPr>
            <w:tcW w:type="dxa" w:w="1020"/>
          </w:tcPr>
          <w:p>
            <w:r>
              <w:t>Consume</w:t>
            </w:r>
          </w:p>
        </w:tc>
        <w:tc>
          <w:tcPr>
            <w:tcW w:type="dxa" w:w="1020"/>
          </w:tcPr>
          <w:p>
            <w:r>
              <w:t>EliteEnemies,RemnantTrials</w:t>
            </w:r>
          </w:p>
        </w:tc>
        <w:tc>
          <w:tcPr>
            <w:tcW w:type="dxa" w:w="1020"/>
          </w:tcPr>
          <w:p>
            <w:r>
              <w:t>SpecialChance: 6-14% from elite completions</w:t>
            </w:r>
          </w:p>
        </w:tc>
      </w:tr>
      <w:tr>
        <w:tc>
          <w:tcPr>
            <w:tcW w:type="dxa" w:w="1020"/>
          </w:tcPr>
          <w:p>
            <w:r>
              <w:t>LDR_DOCTRINE_SEAL</w:t>
            </w:r>
          </w:p>
        </w:tc>
        <w:tc>
          <w:tcPr>
            <w:tcW w:type="dxa" w:w="1020"/>
          </w:tcPr>
          <w:p>
            <w:r>
              <w:t>Doctrine Seal</w:t>
            </w:r>
          </w:p>
        </w:tc>
        <w:tc>
          <w:tcPr>
            <w:tcW w:type="dxa" w:w="1020"/>
          </w:tcPr>
          <w:p>
            <w:r>
              <w:t>Leadership</w:t>
            </w:r>
          </w:p>
        </w:tc>
        <w:tc>
          <w:tcPr>
            <w:tcW w:type="dxa" w:w="1020"/>
          </w:tcPr>
          <w:p>
            <w:r>
              <w:t>4</w:t>
            </w:r>
          </w:p>
        </w:tc>
        <w:tc>
          <w:tcPr>
            <w:tcW w:type="dxa" w:w="1020"/>
          </w:tcPr>
          <w:p>
            <w:r>
              <w:t>Epic</w:t>
            </w:r>
          </w:p>
        </w:tc>
        <w:tc>
          <w:tcPr>
            <w:tcW w:type="dxa" w:w="1020"/>
          </w:tcPr>
          <w:p>
            <w:r>
              <w:t>0.15</w:t>
            </w:r>
          </w:p>
        </w:tc>
        <w:tc>
          <w:tcPr>
            <w:tcW w:type="dxa" w:w="1020"/>
          </w:tcPr>
          <w:p>
            <w:r>
              <w:t>20</w:t>
            </w:r>
          </w:p>
        </w:tc>
        <w:tc>
          <w:tcPr>
            <w:tcW w:type="dxa" w:w="1020"/>
          </w:tcPr>
          <w:p>
            <w:r>
              <w:t>220</w:t>
            </w:r>
          </w:p>
        </w:tc>
        <w:tc>
          <w:tcPr>
            <w:tcW w:type="dxa" w:w="1020"/>
          </w:tcPr>
          <w:p>
            <w:r>
              <w:t>Station_Leadership,Station_Research</w:t>
            </w:r>
          </w:p>
        </w:tc>
        <w:tc>
          <w:tcPr>
            <w:tcW w:type="dxa" w:w="1020"/>
          </w:tcPr>
          <w:p>
            <w:r>
              <w:t>Consume,Quest</w:t>
            </w:r>
          </w:p>
        </w:tc>
        <w:tc>
          <w:tcPr>
            <w:tcW w:type="dxa" w:w="1020"/>
          </w:tcPr>
          <w:p>
            <w:r>
              <w:t>FactionCapitals,POI_Remnant</w:t>
            </w:r>
          </w:p>
        </w:tc>
        <w:tc>
          <w:tcPr>
            <w:tcW w:type="dxa" w:w="1020"/>
          </w:tcPr>
          <w:p>
            <w:r>
              <w:t>POI: Epic</w:t>
            </w:r>
          </w:p>
        </w:tc>
      </w:tr>
    </w:tbl>
    <w:p>
      <w:r/>
    </w:p>
    <w:p>
      <w:pPr>
        <w:pStyle w:val="Heading2"/>
      </w:pPr>
      <w:r>
        <w:t>4.7 Guidebook Descriptions</w:t>
      </w:r>
    </w:p>
    <w:p>
      <w:r>
        <w:t>This section provides player-facing descriptions for UI tooltips and codex entries. Descriptions are written in a field-guide tone and do not encode crafting quantities.</w:t>
      </w:r>
    </w:p>
    <w:p/>
    <w:p>
      <w:pPr>
        <w:pStyle w:val="Heading3"/>
      </w:pPr>
      <w:r>
        <w:t>Materials and Components</w:t>
      </w:r>
    </w:p>
    <w:tbl>
      <w:tblPr>
        <w:tblStyle w:val="TableGrid"/>
        <w:tblW w:type="auto" w:w="0"/>
        <w:tblLook w:firstColumn="1" w:firstRow="1" w:lastColumn="0" w:lastRow="0" w:noHBand="0" w:noVBand="1" w:val="04A0"/>
      </w:tblPr>
      <w:tblGrid>
        <w:gridCol w:w="4680"/>
        <w:gridCol w:w="4680"/>
      </w:tblGrid>
      <w:tr>
        <w:tc>
          <w:tcPr>
            <w:tcW w:type="dxa" w:w="4680"/>
          </w:tcPr>
          <w:p>
            <w:r>
              <w:t>ItemId</w:t>
            </w:r>
          </w:p>
        </w:tc>
        <w:tc>
          <w:tcPr>
            <w:tcW w:type="dxa" w:w="4680"/>
          </w:tcPr>
          <w:p>
            <w:r>
              <w:t>GuidebookDescription</w:t>
            </w:r>
          </w:p>
        </w:tc>
      </w:tr>
      <w:tr>
        <w:tc>
          <w:tcPr>
            <w:tcW w:type="dxa" w:w="4680"/>
          </w:tcPr>
          <w:p>
            <w:r>
              <w:t>MAT_GLASSBARK_LOG</w:t>
            </w:r>
          </w:p>
        </w:tc>
        <w:tc>
          <w:tcPr>
            <w:tcW w:type="dxa" w:w="4680"/>
          </w:tcPr>
          <w:p>
            <w:r>
              <w:t>Springy, clean-burning Glassbark wood. Used for fuel, sawn boards, and basic construction.</w:t>
            </w:r>
          </w:p>
        </w:tc>
      </w:tr>
      <w:tr>
        <w:tc>
          <w:tcPr>
            <w:tcW w:type="dxa" w:w="4680"/>
          </w:tcPr>
          <w:p>
            <w:r>
              <w:t>MAT_GLASSBARK_PLANK</w:t>
            </w:r>
          </w:p>
        </w:tc>
        <w:tc>
          <w:tcPr>
            <w:tcW w:type="dxa" w:w="4680"/>
          </w:tcPr>
          <w:p>
            <w:r>
              <w:t>Boards sawn from Glassbark logs. General-purpose lumber for builds and repairs.</w:t>
            </w:r>
          </w:p>
        </w:tc>
      </w:tr>
      <w:tr>
        <w:tc>
          <w:tcPr>
            <w:tcW w:type="dxa" w:w="4680"/>
          </w:tcPr>
          <w:p>
            <w:r>
              <w:t>MAT_GLASSBARK_BARK</w:t>
            </w:r>
          </w:p>
        </w:tc>
        <w:tc>
          <w:tcPr>
            <w:tcW w:type="dxa" w:w="4680"/>
          </w:tcPr>
          <w:p>
            <w:r>
              <w:t>Stripped Glassbark bark for insulation, tinder, and quick bindings.</w:t>
            </w:r>
          </w:p>
        </w:tc>
      </w:tr>
      <w:tr>
        <w:tc>
          <w:tcPr>
            <w:tcW w:type="dxa" w:w="4680"/>
          </w:tcPr>
          <w:p>
            <w:r>
              <w:t>MAT_SLAGROOT_LOG</w:t>
            </w:r>
          </w:p>
        </w:tc>
        <w:tc>
          <w:tcPr>
            <w:tcW w:type="dxa" w:w="4680"/>
          </w:tcPr>
          <w:p>
            <w:r>
              <w:t>Dense Slagroot rootwood from heat-scarred trees. Ideal for structural frames and high-wear parts.</w:t>
            </w:r>
          </w:p>
        </w:tc>
      </w:tr>
      <w:tr>
        <w:tc>
          <w:tcPr>
            <w:tcW w:type="dxa" w:w="4680"/>
          </w:tcPr>
          <w:p>
            <w:r>
              <w:t>MAT_SLAGROOT_PLANK</w:t>
            </w:r>
          </w:p>
        </w:tc>
        <w:tc>
          <w:tcPr>
            <w:tcW w:type="dxa" w:w="4680"/>
          </w:tcPr>
          <w:p>
            <w:r>
              <w:t>Heavy boards for sturdy frames, bracing, and reinforcement.</w:t>
            </w:r>
          </w:p>
        </w:tc>
      </w:tr>
      <w:tr>
        <w:tc>
          <w:tcPr>
            <w:tcW w:type="dxa" w:w="4680"/>
          </w:tcPr>
          <w:p>
            <w:r>
              <w:t>MAT_SLAGROOT_BARK</w:t>
            </w:r>
          </w:p>
        </w:tc>
        <w:tc>
          <w:tcPr>
            <w:tcW w:type="dxa" w:w="4680"/>
          </w:tcPr>
          <w:p>
            <w:r>
              <w:t>Thick Slagroot bark used for insulation and rough lashings.</w:t>
            </w:r>
          </w:p>
        </w:tc>
      </w:tr>
      <w:tr>
        <w:tc>
          <w:tcPr>
            <w:tcW w:type="dxa" w:w="4680"/>
          </w:tcPr>
          <w:p>
            <w:r>
              <w:t>MAT_VELVETSPINE_LOG</w:t>
            </w:r>
          </w:p>
        </w:tc>
        <w:tc>
          <w:tcPr>
            <w:tcW w:type="dxa" w:w="4680"/>
          </w:tcPr>
          <w:p>
            <w:r>
              <w:t>Tough, fibrous Velvetspine wood with long grain. Favored for braces, straps, and flexible assemblies.</w:t>
            </w:r>
          </w:p>
        </w:tc>
      </w:tr>
      <w:tr>
        <w:tc>
          <w:tcPr>
            <w:tcW w:type="dxa" w:w="4680"/>
          </w:tcPr>
          <w:p>
            <w:r>
              <w:t>MAT_VELVETSPINE_PLANK</w:t>
            </w:r>
          </w:p>
        </w:tc>
        <w:tc>
          <w:tcPr>
            <w:tcW w:type="dxa" w:w="4680"/>
          </w:tcPr>
          <w:p>
            <w:r>
              <w:t>Long-grain boards used for bracing and flexible builds.</w:t>
            </w:r>
          </w:p>
        </w:tc>
      </w:tr>
      <w:tr>
        <w:tc>
          <w:tcPr>
            <w:tcW w:type="dxa" w:w="4680"/>
          </w:tcPr>
          <w:p>
            <w:r>
              <w:t>MAT_ASTERBARK_PLANK</w:t>
            </w:r>
          </w:p>
        </w:tc>
        <w:tc>
          <w:tcPr>
            <w:tcW w:type="dxa" w:w="4680"/>
          </w:tcPr>
          <w:p>
            <w:r>
              <w:t>Premium boards for precise joints and durable construction.</w:t>
            </w:r>
          </w:p>
        </w:tc>
      </w:tr>
      <w:tr>
        <w:tc>
          <w:tcPr>
            <w:tcW w:type="dxa" w:w="4680"/>
          </w:tcPr>
          <w:p>
            <w:r>
              <w:t>MAT_ASTERBARK_BARK</w:t>
            </w:r>
          </w:p>
        </w:tc>
        <w:tc>
          <w:tcPr>
            <w:tcW w:type="dxa" w:w="4680"/>
          </w:tcPr>
          <w:p>
            <w:r>
              <w:t>Asterbark bark strips, prized for tough wraps and heat-shedding insulation.</w:t>
            </w:r>
          </w:p>
        </w:tc>
      </w:tr>
      <w:tr>
        <w:tc>
          <w:tcPr>
            <w:tcW w:type="dxa" w:w="4680"/>
          </w:tcPr>
          <w:p>
            <w:r>
              <w:t>MAT_VELVETSPINE_BARK</w:t>
            </w:r>
          </w:p>
        </w:tc>
        <w:tc>
          <w:tcPr>
            <w:tcW w:type="dxa" w:w="4680"/>
          </w:tcPr>
          <w:p>
            <w:r>
              <w:t>Ribbed Velvetspine bark used for wraps, insulation, and field fixes.</w:t>
            </w:r>
          </w:p>
        </w:tc>
      </w:tr>
      <w:tr>
        <w:tc>
          <w:tcPr>
            <w:tcW w:type="dxa" w:w="4680"/>
          </w:tcPr>
          <w:p>
            <w:r>
              <w:t>MAT_ASTERBARK_LOG</w:t>
            </w:r>
          </w:p>
        </w:tc>
        <w:tc>
          <w:tcPr>
            <w:tcW w:type="dxa" w:w="4680"/>
          </w:tcPr>
          <w:p>
            <w:r>
              <w:t>Premium Asterbark hardwood with star-specked bark. Machines clean and holds fasteners exceptionally well.</w:t>
            </w:r>
          </w:p>
        </w:tc>
      </w:tr>
      <w:tr>
        <w:tc>
          <w:tcPr>
            <w:tcW w:type="dxa" w:w="4680"/>
          </w:tcPr>
          <w:p>
            <w:r>
              <w:t>MAT_FIBER_BUNDLE</w:t>
            </w:r>
          </w:p>
        </w:tc>
        <w:tc>
          <w:tcPr>
            <w:tcW w:type="dxa" w:w="4680"/>
          </w:tcPr>
          <w:p>
            <w:r>
              <w:t>Bundled plant fiber for cordage, cloth work, and general repairs.</w:t>
            </w:r>
          </w:p>
        </w:tc>
      </w:tr>
      <w:tr>
        <w:tc>
          <w:tcPr>
            <w:tcW w:type="dxa" w:w="4680"/>
          </w:tcPr>
          <w:p>
            <w:r>
              <w:t>MAT_BINDING_ROPE</w:t>
            </w:r>
          </w:p>
        </w:tc>
        <w:tc>
          <w:tcPr>
            <w:tcW w:type="dxa" w:w="4680"/>
          </w:tcPr>
          <w:p>
            <w:r>
              <w:t>Twisted fiber rope for lashing, hauling, and quick structural fixes.</w:t>
            </w:r>
          </w:p>
        </w:tc>
      </w:tr>
      <w:tr>
        <w:tc>
          <w:tcPr>
            <w:tcW w:type="dxa" w:w="4680"/>
          </w:tcPr>
          <w:p>
            <w:r>
              <w:t>MAT_DARKGLASS_CHUNK</w:t>
            </w:r>
          </w:p>
        </w:tc>
        <w:tc>
          <w:tcPr>
            <w:tcW w:type="dxa" w:w="4680"/>
          </w:tcPr>
          <w:p>
            <w:r>
              <w:t>Dense darkglass - obsidian-like, but more conductive. Useful for housings, cutting surfaces, and crude circuitry.</w:t>
            </w:r>
          </w:p>
        </w:tc>
      </w:tr>
      <w:tr>
        <w:tc>
          <w:tcPr>
            <w:tcW w:type="dxa" w:w="4680"/>
          </w:tcPr>
          <w:p>
            <w:r>
              <w:t>MAT_RAZOR_SHARD</w:t>
            </w:r>
          </w:p>
        </w:tc>
        <w:tc>
          <w:tcPr>
            <w:tcW w:type="dxa" w:w="4680"/>
          </w:tcPr>
          <w:p>
            <w:r>
              <w:t>Edge-holding stone shards for blades, scrapers, and improvised cutting tools.</w:t>
            </w:r>
          </w:p>
        </w:tc>
      </w:tr>
      <w:tr>
        <w:tc>
          <w:tcPr>
            <w:tcW w:type="dxa" w:w="4680"/>
          </w:tcPr>
          <w:p>
            <w:r>
              <w:t>MAT_MAGNET_GRAIN</w:t>
            </w:r>
          </w:p>
        </w:tc>
        <w:tc>
          <w:tcPr>
            <w:tcW w:type="dxa" w:w="4680"/>
          </w:tcPr>
          <w:p>
            <w:r>
              <w:t>Magnetic mineral grains used in coils, latches, and field generators.</w:t>
            </w:r>
          </w:p>
        </w:tc>
      </w:tr>
      <w:tr>
        <w:tc>
          <w:tcPr>
            <w:tcW w:type="dxa" w:w="4680"/>
          </w:tcPr>
          <w:p>
            <w:r>
              <w:t>MAT_SUNWIRE_VEIN</w:t>
            </w:r>
          </w:p>
        </w:tc>
        <w:tc>
          <w:tcPr>
            <w:tcW w:type="dxa" w:w="4680"/>
          </w:tcPr>
          <w:p>
            <w:r>
              <w:t>Copper-like conductor that grows as natural filaments. Used for wiring, coils, and power runs.</w:t>
            </w:r>
          </w:p>
        </w:tc>
      </w:tr>
      <w:tr>
        <w:tc>
          <w:tcPr>
            <w:tcW w:type="dxa" w:w="4680"/>
          </w:tcPr>
          <w:p>
            <w:r>
              <w:t>MAT_FROSTSPARK_NODULE</w:t>
            </w:r>
          </w:p>
        </w:tc>
        <w:tc>
          <w:tcPr>
            <w:tcW w:type="dxa" w:w="4680"/>
          </w:tcPr>
          <w:p>
            <w:r>
              <w:t>Cold-reactive crystal nodules used in sensors, batteries, and high-grade power parts.</w:t>
            </w:r>
          </w:p>
        </w:tc>
      </w:tr>
      <w:tr>
        <w:tc>
          <w:tcPr>
            <w:tcW w:type="dxa" w:w="4680"/>
          </w:tcPr>
          <w:p>
            <w:r>
              <w:t>MAT_VOIDFILAMENT_STRAND</w:t>
            </w:r>
          </w:p>
        </w:tc>
        <w:tc>
          <w:tcPr>
            <w:tcW w:type="dxa" w:w="4680"/>
          </w:tcPr>
          <w:p>
            <w:r>
              <w:t>Light-drinking micro-conductor for high-grade sensors and remnant-tier circuitry.</w:t>
            </w:r>
          </w:p>
        </w:tc>
      </w:tr>
      <w:tr>
        <w:tc>
          <w:tcPr>
            <w:tcW w:type="dxa" w:w="4680"/>
          </w:tcPr>
          <w:p>
            <w:r>
              <w:t>MAT_SCRAP_METAL</w:t>
            </w:r>
          </w:p>
        </w:tc>
        <w:tc>
          <w:tcPr>
            <w:tcW w:type="dxa" w:w="4680"/>
          </w:tcPr>
          <w:p>
            <w:r>
              <w:t>Mixed salvage metal for patchwork builds, repairs, and barter.</w:t>
            </w:r>
          </w:p>
        </w:tc>
      </w:tr>
      <w:tr>
        <w:tc>
          <w:tcPr>
            <w:tcW w:type="dxa" w:w="4680"/>
          </w:tcPr>
          <w:p>
            <w:r>
              <w:t>CMP_FASTENER_SET</w:t>
            </w:r>
          </w:p>
        </w:tc>
        <w:tc>
          <w:tcPr>
            <w:tcW w:type="dxa" w:w="4680"/>
          </w:tcPr>
          <w:p>
            <w:r>
              <w:t>Assorted bolts, clips, and locking pieces for securing panels and assemblies.</w:t>
            </w:r>
          </w:p>
        </w:tc>
      </w:tr>
      <w:tr>
        <w:tc>
          <w:tcPr>
            <w:tcW w:type="dxa" w:w="4680"/>
          </w:tcPr>
          <w:p>
            <w:r>
              <w:t>CMP_PLATE_PANEL</w:t>
            </w:r>
          </w:p>
        </w:tc>
        <w:tc>
          <w:tcPr>
            <w:tcW w:type="dxa" w:w="4680"/>
          </w:tcPr>
          <w:p>
            <w:r>
              <w:t>Pre-cut structural plate for patching holes, reinforcing frames, and clean fabrication.</w:t>
            </w:r>
          </w:p>
        </w:tc>
      </w:tr>
      <w:tr>
        <w:tc>
          <w:tcPr>
            <w:tcW w:type="dxa" w:w="4680"/>
          </w:tcPr>
          <w:p>
            <w:r>
              <w:t>CMP_WIRE_COIL</w:t>
            </w:r>
          </w:p>
        </w:tc>
        <w:tc>
          <w:tcPr>
            <w:tcW w:type="dxa" w:w="4680"/>
          </w:tcPr>
          <w:p>
            <w:r>
              <w:t>Spool of insulated wire for power runs, triggers, and assemblies.</w:t>
            </w:r>
          </w:p>
        </w:tc>
      </w:tr>
      <w:tr>
        <w:tc>
          <w:tcPr>
            <w:tcW w:type="dxa" w:w="4680"/>
          </w:tcPr>
          <w:p>
            <w:r>
              <w:t>CMP_CIRCUIT_BOARD</w:t>
            </w:r>
          </w:p>
        </w:tc>
        <w:tc>
          <w:tcPr>
            <w:tcW w:type="dxa" w:w="4680"/>
          </w:tcPr>
          <w:p>
            <w:r>
              <w:t>Rugged circuit assembly - the backbone of sensors, doors, and powered tools.</w:t>
            </w:r>
          </w:p>
        </w:tc>
      </w:tr>
      <w:tr>
        <w:tc>
          <w:tcPr>
            <w:tcW w:type="dxa" w:w="4680"/>
          </w:tcPr>
          <w:p>
            <w:r>
              <w:t>CMP_OPTIC_LENS</w:t>
            </w:r>
          </w:p>
        </w:tc>
        <w:tc>
          <w:tcPr>
            <w:tcW w:type="dxa" w:w="4680"/>
          </w:tcPr>
          <w:p>
            <w:r>
              <w:t>Hardened lens used in sights, scanners, and optical sensors.</w:t>
            </w:r>
          </w:p>
        </w:tc>
      </w:tr>
      <w:tr>
        <w:tc>
          <w:tcPr>
            <w:tcW w:type="dxa" w:w="4680"/>
          </w:tcPr>
          <w:p>
            <w:r>
              <w:t>CON_BATTERY_CELL</w:t>
            </w:r>
          </w:p>
        </w:tc>
        <w:tc>
          <w:tcPr>
            <w:tcW w:type="dxa" w:w="4680"/>
          </w:tcPr>
          <w:p>
            <w:r>
              <w:t>Sealed power cell for tools and stations. Always valuable when the grid is thin.</w:t>
            </w:r>
          </w:p>
        </w:tc>
      </w:tr>
      <w:tr>
        <w:tc>
          <w:tcPr>
            <w:tcW w:type="dxa" w:w="4680"/>
          </w:tcPr>
          <w:p>
            <w:r>
              <w:t>CON_FILTER_MEMBRANE</w:t>
            </w:r>
          </w:p>
        </w:tc>
        <w:tc>
          <w:tcPr>
            <w:tcW w:type="dxa" w:w="4680"/>
          </w:tcPr>
          <w:p>
            <w:r>
              <w:t>Disposable filtration sheet for air and water systems. Swap it before contaminants build up.</w:t>
            </w:r>
          </w:p>
        </w:tc>
      </w:tr>
      <w:tr>
        <w:tc>
          <w:tcPr>
            <w:tcW w:type="dxa" w:w="4680"/>
          </w:tcPr>
          <w:p>
            <w:r>
              <w:t>TEC_REMNANT_MODULE</w:t>
            </w:r>
          </w:p>
        </w:tc>
        <w:tc>
          <w:tcPr>
            <w:tcW w:type="dxa" w:w="4680"/>
          </w:tcPr>
          <w:p>
            <w:r>
              <w:t>Sealed remnant-era subsystem. Install it for upgrades or break it down for rare subcomponents.</w:t>
            </w:r>
          </w:p>
        </w:tc>
      </w:tr>
      <w:tr>
        <w:tc>
          <w:tcPr>
            <w:tcW w:type="dxa" w:w="4680"/>
          </w:tcPr>
          <w:p>
            <w:r>
              <w:t>TEC_DATA_CORE</w:t>
            </w:r>
          </w:p>
        </w:tc>
        <w:tc>
          <w:tcPr>
            <w:tcW w:type="dxa" w:w="4680"/>
          </w:tcPr>
          <w:p>
            <w:r>
              <w:t>Dense storage core of schematics and telemetry. Clean and decode it to unlock research.</w:t>
            </w:r>
          </w:p>
        </w:tc>
      </w:tr>
      <w:tr>
        <w:tc>
          <w:tcPr>
            <w:tcW w:type="dxa" w:w="4680"/>
          </w:tcPr>
          <w:p>
            <w:r>
              <w:t>TEC_INTEL_FRAGMENT</w:t>
            </w:r>
          </w:p>
        </w:tc>
        <w:tc>
          <w:tcPr>
            <w:tcW w:type="dxa" w:w="4680"/>
          </w:tcPr>
          <w:p>
            <w:r>
              <w:t>Broken logs and coordinates that only make sense when correlated. Leads to caches, sites, and faction activity.</w:t>
            </w:r>
          </w:p>
        </w:tc>
      </w:tr>
      <w:tr>
        <w:tc>
          <w:tcPr>
            <w:tcW w:type="dxa" w:w="4680"/>
          </w:tcPr>
          <w:p>
            <w:r>
              <w:t>MAT_STONE_CHUNK</w:t>
            </w:r>
          </w:p>
        </w:tc>
        <w:tc>
          <w:tcPr>
            <w:tcW w:type="dxa" w:w="4680"/>
          </w:tcPr>
          <w:p>
            <w:r>
              <w:t>Rough stone for basic builds.</w:t>
            </w:r>
          </w:p>
        </w:tc>
      </w:tr>
      <w:tr>
        <w:tc>
          <w:tcPr>
            <w:tcW w:type="dxa" w:w="4680"/>
          </w:tcPr>
          <w:p>
            <w:r>
              <w:t>MAT_GRAVEL_SHARP</w:t>
            </w:r>
          </w:p>
        </w:tc>
        <w:tc>
          <w:tcPr>
            <w:tcW w:type="dxa" w:w="4680"/>
          </w:tcPr>
          <w:p>
            <w:r>
              <w:t>Sharp gravel for fill and grit.</w:t>
            </w:r>
          </w:p>
        </w:tc>
      </w:tr>
      <w:tr>
        <w:tc>
          <w:tcPr>
            <w:tcW w:type="dxa" w:w="4680"/>
          </w:tcPr>
          <w:p>
            <w:r>
              <w:t>MAT_SAND_GRIT</w:t>
            </w:r>
          </w:p>
        </w:tc>
        <w:tc>
          <w:tcPr>
            <w:tcW w:type="dxa" w:w="4680"/>
          </w:tcPr>
          <w:p>
            <w:r>
              <w:t>Coarse sand for mortar and glass.</w:t>
            </w:r>
          </w:p>
        </w:tc>
      </w:tr>
      <w:tr>
        <w:tc>
          <w:tcPr>
            <w:tcW w:type="dxa" w:w="4680"/>
          </w:tcPr>
          <w:p>
            <w:r>
              <w:t>MAT_CLAY_BINDING</w:t>
            </w:r>
          </w:p>
        </w:tc>
        <w:tc>
          <w:tcPr>
            <w:tcW w:type="dxa" w:w="4680"/>
          </w:tcPr>
          <w:p>
            <w:r>
              <w:t>Sticky clay for molds and brick.</w:t>
            </w:r>
          </w:p>
        </w:tc>
      </w:tr>
      <w:tr>
        <w:tc>
          <w:tcPr>
            <w:tcW w:type="dxa" w:w="4680"/>
          </w:tcPr>
          <w:p>
            <w:r>
              <w:t>MAT_LIME_POWDER</w:t>
            </w:r>
          </w:p>
        </w:tc>
        <w:tc>
          <w:tcPr>
            <w:tcW w:type="dxa" w:w="4680"/>
          </w:tcPr>
          <w:p>
            <w:r>
              <w:t>Reactive powder used in masonry.</w:t>
            </w:r>
          </w:p>
        </w:tc>
      </w:tr>
      <w:tr>
        <w:tc>
          <w:tcPr>
            <w:tcW w:type="dxa" w:w="4680"/>
          </w:tcPr>
          <w:p>
            <w:r>
              <w:t>MAT_MORTAR_PASTE</w:t>
            </w:r>
          </w:p>
        </w:tc>
        <w:tc>
          <w:tcPr>
            <w:tcW w:type="dxa" w:w="4680"/>
          </w:tcPr>
          <w:p>
            <w:r>
              <w:t>Binder paste for stonework.</w:t>
            </w:r>
          </w:p>
        </w:tc>
      </w:tr>
      <w:tr>
        <w:tc>
          <w:tcPr>
            <w:tcW w:type="dxa" w:w="4680"/>
          </w:tcPr>
          <w:p>
            <w:r>
              <w:t>MAT_STONE_BLOCK</w:t>
            </w:r>
          </w:p>
        </w:tc>
        <w:tc>
          <w:tcPr>
            <w:tcW w:type="dxa" w:w="4680"/>
          </w:tcPr>
          <w:p>
            <w:r>
              <w:t>Squared block for sturdy walls.</w:t>
            </w:r>
          </w:p>
        </w:tc>
      </w:tr>
      <w:tr>
        <w:tc>
          <w:tcPr>
            <w:tcW w:type="dxa" w:w="4680"/>
          </w:tcPr>
          <w:p>
            <w:r>
              <w:t>MAT_STONE_BRICK</w:t>
            </w:r>
          </w:p>
        </w:tc>
        <w:tc>
          <w:tcPr>
            <w:tcW w:type="dxa" w:w="4680"/>
          </w:tcPr>
          <w:p>
            <w:r>
              <w:t>Uniform brick for clean builds.</w:t>
            </w:r>
          </w:p>
        </w:tc>
      </w:tr>
      <w:tr>
        <w:tc>
          <w:tcPr>
            <w:tcW w:type="dxa" w:w="4680"/>
          </w:tcPr>
          <w:p>
            <w:r>
              <w:t>MAT_BRICK_FIRED</w:t>
            </w:r>
          </w:p>
        </w:tc>
        <w:tc>
          <w:tcPr>
            <w:tcW w:type="dxa" w:w="4680"/>
          </w:tcPr>
          <w:p>
            <w:r>
              <w:t>Kiln-fired brick, tougher than raw.</w:t>
            </w:r>
          </w:p>
        </w:tc>
      </w:tr>
      <w:tr>
        <w:tc>
          <w:tcPr>
            <w:tcW w:type="dxa" w:w="4680"/>
          </w:tcPr>
          <w:p>
            <w:r>
              <w:t>MAT_CERAMIC_TILE</w:t>
            </w:r>
          </w:p>
        </w:tc>
        <w:tc>
          <w:tcPr>
            <w:tcW w:type="dxa" w:w="4680"/>
          </w:tcPr>
          <w:p>
            <w:r>
              <w:t>Hard tile for floors and liners.</w:t>
            </w:r>
          </w:p>
        </w:tc>
      </w:tr>
      <w:tr>
        <w:tc>
          <w:tcPr>
            <w:tcW w:type="dxa" w:w="4680"/>
          </w:tcPr>
          <w:p>
            <w:r>
              <w:t>MAT_CERAMIC_CRUCIBLE</w:t>
            </w:r>
          </w:p>
        </w:tc>
        <w:tc>
          <w:tcPr>
            <w:tcW w:type="dxa" w:w="4680"/>
          </w:tcPr>
          <w:p>
            <w:r>
              <w:t>Heat-safe vessel for processing.</w:t>
            </w:r>
          </w:p>
        </w:tc>
      </w:tr>
      <w:tr>
        <w:tc>
          <w:tcPr>
            <w:tcW w:type="dxa" w:w="4680"/>
          </w:tcPr>
          <w:p>
            <w:r>
              <w:t>MAT_CHARCOAL_CHUNK</w:t>
            </w:r>
          </w:p>
        </w:tc>
        <w:tc>
          <w:tcPr>
            <w:tcW w:type="dxa" w:w="4680"/>
          </w:tcPr>
          <w:p>
            <w:r>
              <w:t>Clean-burning carbonized wood.</w:t>
            </w:r>
          </w:p>
        </w:tc>
      </w:tr>
      <w:tr>
        <w:tc>
          <w:tcPr>
            <w:tcW w:type="dxa" w:w="4680"/>
          </w:tcPr>
          <w:p>
            <w:r>
              <w:t>MAT_WOOD_ASH_BAG</w:t>
            </w:r>
          </w:p>
        </w:tc>
        <w:tc>
          <w:tcPr>
            <w:tcW w:type="dxa" w:w="4680"/>
          </w:tcPr>
          <w:p>
            <w:r>
              <w:t>Fine ash for lye and filler.</w:t>
            </w:r>
          </w:p>
        </w:tc>
      </w:tr>
      <w:tr>
        <w:tc>
          <w:tcPr>
            <w:tcW w:type="dxa" w:w="4680"/>
          </w:tcPr>
          <w:p>
            <w:r>
              <w:t>MAT_PITCH_JAR</w:t>
            </w:r>
          </w:p>
        </w:tc>
        <w:tc>
          <w:tcPr>
            <w:tcW w:type="dxa" w:w="4680"/>
          </w:tcPr>
          <w:p>
            <w:r>
              <w:t>Thick tar-like adhesive and sealant.</w:t>
            </w:r>
          </w:p>
        </w:tc>
      </w:tr>
      <w:tr>
        <w:tc>
          <w:tcPr>
            <w:tcW w:type="dxa" w:w="4680"/>
          </w:tcPr>
          <w:p>
            <w:r>
              <w:t>MAT_GLASS_SHARD</w:t>
            </w:r>
          </w:p>
        </w:tc>
        <w:tc>
          <w:tcPr>
            <w:tcW w:type="dxa" w:w="4680"/>
          </w:tcPr>
          <w:p>
            <w:r>
              <w:t>Jagged glass fragments.</w:t>
            </w:r>
          </w:p>
        </w:tc>
      </w:tr>
      <w:tr>
        <w:tc>
          <w:tcPr>
            <w:tcW w:type="dxa" w:w="4680"/>
          </w:tcPr>
          <w:p>
            <w:r>
              <w:t>MAT_GLASS_SHEET</w:t>
            </w:r>
          </w:p>
        </w:tc>
        <w:tc>
          <w:tcPr>
            <w:tcW w:type="dxa" w:w="4680"/>
          </w:tcPr>
          <w:p>
            <w:r>
              <w:t>Clear pane glass for builds.</w:t>
            </w:r>
          </w:p>
        </w:tc>
      </w:tr>
      <w:tr>
        <w:tc>
          <w:tcPr>
            <w:tcW w:type="dxa" w:w="4680"/>
          </w:tcPr>
          <w:p>
            <w:r>
              <w:t>MAT_GLASS_TEMPERED</w:t>
            </w:r>
          </w:p>
        </w:tc>
        <w:tc>
          <w:tcPr>
            <w:tcW w:type="dxa" w:w="4680"/>
          </w:tcPr>
          <w:p>
            <w:r>
              <w:t>Toughened glass; less brittle.</w:t>
            </w:r>
          </w:p>
        </w:tc>
      </w:tr>
      <w:tr>
        <w:tc>
          <w:tcPr>
            <w:tcW w:type="dxa" w:w="4680"/>
          </w:tcPr>
          <w:p>
            <w:r>
              <w:t>MAT_GLASS_DUST</w:t>
            </w:r>
          </w:p>
        </w:tc>
        <w:tc>
          <w:tcPr>
            <w:tcW w:type="dxa" w:w="4680"/>
          </w:tcPr>
          <w:p>
            <w:r>
              <w:t>Powdered glass for mixes.</w:t>
            </w:r>
          </w:p>
        </w:tc>
      </w:tr>
      <w:tr>
        <w:tc>
          <w:tcPr>
            <w:tcW w:type="dxa" w:w="4680"/>
          </w:tcPr>
          <w:p>
            <w:r>
              <w:t>MAT_SPARKSTONE_SHARD</w:t>
            </w:r>
          </w:p>
        </w:tc>
        <w:tc>
          <w:tcPr>
            <w:tcW w:type="dxa" w:w="4680"/>
          </w:tcPr>
          <w:p>
            <w:r>
              <w:t>Flint-like shard that throws sparks.</w:t>
            </w:r>
          </w:p>
        </w:tc>
      </w:tr>
      <w:tr>
        <w:tc>
          <w:tcPr>
            <w:tcW w:type="dxa" w:w="4680"/>
          </w:tcPr>
          <w:p>
            <w:r>
              <w:t>MAT_SPARKSTONE_CORE</w:t>
            </w:r>
          </w:p>
        </w:tc>
        <w:tc>
          <w:tcPr>
            <w:tcW w:type="dxa" w:w="4680"/>
          </w:tcPr>
          <w:p>
            <w:r>
              <w:t>Dense sparkstone used in tools.</w:t>
            </w:r>
          </w:p>
        </w:tc>
      </w:tr>
      <w:tr>
        <w:tc>
          <w:tcPr>
            <w:tcW w:type="dxa" w:w="4680"/>
          </w:tcPr>
          <w:p>
            <w:r>
              <w:t>MAT_BLACKGLASS_PLATE</w:t>
            </w:r>
          </w:p>
        </w:tc>
        <w:tc>
          <w:tcPr>
            <w:tcW w:type="dxa" w:w="4680"/>
          </w:tcPr>
          <w:p>
            <w:r>
              <w:t>Dense black glass plate material.</w:t>
            </w:r>
          </w:p>
        </w:tc>
      </w:tr>
      <w:tr>
        <w:tc>
          <w:tcPr>
            <w:tcW w:type="dxa" w:w="4680"/>
          </w:tcPr>
          <w:p>
            <w:r>
              <w:t>CMP_SEALANT_TUBE</w:t>
            </w:r>
          </w:p>
        </w:tc>
        <w:tc>
          <w:tcPr>
            <w:tcW w:type="dxa" w:w="4680"/>
          </w:tcPr>
          <w:p>
            <w:r>
              <w:t>Sealant tube for leaks and seams.</w:t>
            </w:r>
          </w:p>
        </w:tc>
      </w:tr>
      <w:tr>
        <w:tc>
          <w:tcPr>
            <w:tcW w:type="dxa" w:w="4680"/>
          </w:tcPr>
          <w:p>
            <w:r>
              <w:t>CMP_ADHESIVE_CARTRIDGE</w:t>
            </w:r>
          </w:p>
        </w:tc>
        <w:tc>
          <w:tcPr>
            <w:tcW w:type="dxa" w:w="4680"/>
          </w:tcPr>
          <w:p>
            <w:r>
              <w:t>Strong adhesive for assembly.</w:t>
            </w:r>
          </w:p>
        </w:tc>
      </w:tr>
      <w:tr>
        <w:tc>
          <w:tcPr>
            <w:tcW w:type="dxa" w:w="4680"/>
          </w:tcPr>
          <w:p>
            <w:r>
              <w:t>CMP_BEARING_SET</w:t>
            </w:r>
          </w:p>
        </w:tc>
        <w:tc>
          <w:tcPr>
            <w:tcW w:type="dxa" w:w="4680"/>
          </w:tcPr>
          <w:p>
            <w:r>
              <w:t>Precision bearings for moving parts.</w:t>
            </w:r>
          </w:p>
        </w:tc>
      </w:tr>
      <w:tr>
        <w:tc>
          <w:tcPr>
            <w:tcW w:type="dxa" w:w="4680"/>
          </w:tcPr>
          <w:p>
            <w:r>
              <w:t>CMP_SPRING_COIL</w:t>
            </w:r>
          </w:p>
        </w:tc>
        <w:tc>
          <w:tcPr>
            <w:tcW w:type="dxa" w:w="4680"/>
          </w:tcPr>
          <w:p>
            <w:r>
              <w:t>Coiled spring for mechanisms.</w:t>
            </w:r>
          </w:p>
        </w:tc>
      </w:tr>
      <w:tr>
        <w:tc>
          <w:tcPr>
            <w:tcW w:type="dxa" w:w="4680"/>
          </w:tcPr>
          <w:p>
            <w:r>
              <w:t>CMP_HINGE_PAIR</w:t>
            </w:r>
          </w:p>
        </w:tc>
        <w:tc>
          <w:tcPr>
            <w:tcW w:type="dxa" w:w="4680"/>
          </w:tcPr>
          <w:p>
            <w:r>
              <w:t>Basic hinges for doors and panels.</w:t>
            </w:r>
          </w:p>
        </w:tc>
      </w:tr>
      <w:tr>
        <w:tc>
          <w:tcPr>
            <w:tcW w:type="dxa" w:w="4680"/>
          </w:tcPr>
          <w:p>
            <w:r>
              <w:t>CMP_LATCH_ASSEMBLY</w:t>
            </w:r>
          </w:p>
        </w:tc>
        <w:tc>
          <w:tcPr>
            <w:tcW w:type="dxa" w:w="4680"/>
          </w:tcPr>
          <w:p>
            <w:r>
              <w:t>Latch hardware for closures.</w:t>
            </w:r>
          </w:p>
        </w:tc>
      </w:tr>
      <w:tr>
        <w:tc>
          <w:tcPr>
            <w:tcW w:type="dxa" w:w="4680"/>
          </w:tcPr>
          <w:p>
            <w:r>
              <w:t>CMP_PIPE_SECTION</w:t>
            </w:r>
          </w:p>
        </w:tc>
        <w:tc>
          <w:tcPr>
            <w:tcW w:type="dxa" w:w="4680"/>
          </w:tcPr>
          <w:p>
            <w:r>
              <w:t>Pipe section for fluids and vents.</w:t>
            </w:r>
          </w:p>
        </w:tc>
      </w:tr>
      <w:tr>
        <w:tc>
          <w:tcPr>
            <w:tcW w:type="dxa" w:w="4680"/>
          </w:tcPr>
          <w:p>
            <w:r>
              <w:t>CMP_VALVE_CORE</w:t>
            </w:r>
          </w:p>
        </w:tc>
        <w:tc>
          <w:tcPr>
            <w:tcW w:type="dxa" w:w="4680"/>
          </w:tcPr>
          <w:p>
            <w:r>
              <w:t>Valve core for pressure control.</w:t>
            </w:r>
          </w:p>
        </w:tc>
      </w:tr>
      <w:tr>
        <w:tc>
          <w:tcPr>
            <w:tcW w:type="dxa" w:w="4680"/>
          </w:tcPr>
          <w:p>
            <w:r>
              <w:t>CMP_GASKET_RING</w:t>
            </w:r>
          </w:p>
        </w:tc>
        <w:tc>
          <w:tcPr>
            <w:tcW w:type="dxa" w:w="4680"/>
          </w:tcPr>
          <w:p>
            <w:r>
              <w:t>Small gasket to stop leaks.</w:t>
            </w:r>
          </w:p>
        </w:tc>
      </w:tr>
      <w:tr>
        <w:tc>
          <w:tcPr>
            <w:tcW w:type="dxa" w:w="4680"/>
          </w:tcPr>
          <w:p>
            <w:r>
              <w:t>CMP_INSULATION_BAT</w:t>
            </w:r>
          </w:p>
        </w:tc>
        <w:tc>
          <w:tcPr>
            <w:tcW w:type="dxa" w:w="4680"/>
          </w:tcPr>
          <w:p>
            <w:r>
              <w:t>Insulation for heat and power runs.</w:t>
            </w:r>
          </w:p>
        </w:tc>
      </w:tr>
      <w:tr>
        <w:tc>
          <w:tcPr>
            <w:tcW w:type="dxa" w:w="4680"/>
          </w:tcPr>
          <w:p>
            <w:r>
              <w:t>CMP_SOLDER_WIRE</w:t>
            </w:r>
          </w:p>
        </w:tc>
        <w:tc>
          <w:tcPr>
            <w:tcW w:type="dxa" w:w="4680"/>
          </w:tcPr>
          <w:p>
            <w:r>
              <w:t>Solder for electrical joins.</w:t>
            </w:r>
          </w:p>
        </w:tc>
      </w:tr>
      <w:tr>
        <w:tc>
          <w:tcPr>
            <w:tcW w:type="dxa" w:w="4680"/>
          </w:tcPr>
          <w:p>
            <w:r>
              <w:t>CMP_CONDUCTIVE_PASTE</w:t>
            </w:r>
          </w:p>
        </w:tc>
        <w:tc>
          <w:tcPr>
            <w:tcW w:type="dxa" w:w="4680"/>
          </w:tcPr>
          <w:p>
            <w:r>
              <w:t>Paste for contacts and repairs.</w:t>
            </w:r>
          </w:p>
        </w:tc>
      </w:tr>
      <w:tr>
        <w:tc>
          <w:tcPr>
            <w:tcW w:type="dxa" w:w="4680"/>
          </w:tcPr>
          <w:p>
            <w:r>
              <w:t>CMP_FUSE_PACK</w:t>
            </w:r>
          </w:p>
        </w:tc>
        <w:tc>
          <w:tcPr>
            <w:tcW w:type="dxa" w:w="4680"/>
          </w:tcPr>
          <w:p>
            <w:r>
              <w:t>Spare fuses for power circuits.</w:t>
            </w:r>
          </w:p>
        </w:tc>
      </w:tr>
      <w:tr>
        <w:tc>
          <w:tcPr>
            <w:tcW w:type="dxa" w:w="4680"/>
          </w:tcPr>
          <w:p>
            <w:r>
              <w:t>CMP_CAPACITOR_BANK</w:t>
            </w:r>
          </w:p>
        </w:tc>
        <w:tc>
          <w:tcPr>
            <w:tcW w:type="dxa" w:w="4680"/>
          </w:tcPr>
          <w:p>
            <w:r>
              <w:t>Power buffer for electronics.</w:t>
            </w:r>
          </w:p>
        </w:tc>
      </w:tr>
      <w:tr>
        <w:tc>
          <w:tcPr>
            <w:tcW w:type="dxa" w:w="4680"/>
          </w:tcPr>
          <w:p>
            <w:r>
              <w:t>CMP_HEATSINK_BLOCK</w:t>
            </w:r>
          </w:p>
        </w:tc>
        <w:tc>
          <w:tcPr>
            <w:tcW w:type="dxa" w:w="4680"/>
          </w:tcPr>
          <w:p>
            <w:r>
              <w:t>Heat sink to prevent overheating.</w:t>
            </w:r>
          </w:p>
        </w:tc>
      </w:tr>
      <w:tr>
        <w:tc>
          <w:tcPr>
            <w:tcW w:type="dxa" w:w="4680"/>
          </w:tcPr>
          <w:p>
            <w:r>
              <w:t>CMP_GLASS_VIAL</w:t>
            </w:r>
          </w:p>
        </w:tc>
        <w:tc>
          <w:tcPr>
            <w:tcW w:type="dxa" w:w="4680"/>
          </w:tcPr>
          <w:p>
            <w:r>
              <w:t>Small vial for samples and meds.</w:t>
            </w:r>
          </w:p>
        </w:tc>
      </w:tr>
      <w:tr>
        <w:tc>
          <w:tcPr>
            <w:tcW w:type="dxa" w:w="4680"/>
          </w:tcPr>
          <w:p>
            <w:r>
              <w:t>CMP_LENS_BLANK</w:t>
            </w:r>
          </w:p>
        </w:tc>
        <w:tc>
          <w:tcPr>
            <w:tcW w:type="dxa" w:w="4680"/>
          </w:tcPr>
          <w:p>
            <w:r>
              <w:t>Uncut lens stock for optics.</w:t>
            </w:r>
          </w:p>
        </w:tc>
      </w:tr>
      <w:tr>
        <w:tc>
          <w:tcPr>
            <w:tcW w:type="dxa" w:w="4680"/>
          </w:tcPr>
          <w:p>
            <w:r>
              <w:t>CMP_GLASS_FIBER_SPOOL</w:t>
            </w:r>
          </w:p>
        </w:tc>
        <w:tc>
          <w:tcPr>
            <w:tcW w:type="dxa" w:w="4680"/>
          </w:tcPr>
          <w:p>
            <w:r>
              <w:t>Glass fiber for cabling and filters.</w:t>
            </w:r>
          </w:p>
        </w:tc>
      </w:tr>
      <w:tr>
        <w:tc>
          <w:tcPr>
            <w:tcW w:type="dxa" w:w="4680"/>
          </w:tcPr>
          <w:p>
            <w:r>
              <w:t>CMP_CERAMIC_INSULATOR</w:t>
            </w:r>
          </w:p>
        </w:tc>
        <w:tc>
          <w:tcPr>
            <w:tcW w:type="dxa" w:w="4680"/>
          </w:tcPr>
          <w:p>
            <w:r>
              <w:t>Ceramic insulator for power builds.</w:t>
            </w:r>
          </w:p>
        </w:tc>
      </w:tr>
      <w:tr>
        <w:tc>
          <w:tcPr>
            <w:tcW w:type="dxa" w:w="4680"/>
          </w:tcPr>
          <w:p>
            <w:r>
              <w:t>CMP_THREAD_SPOOL</w:t>
            </w:r>
          </w:p>
        </w:tc>
        <w:tc>
          <w:tcPr>
            <w:tcW w:type="dxa" w:w="4680"/>
          </w:tcPr>
          <w:p>
            <w:r>
              <w:t>Thread for stitching and repairs.</w:t>
            </w:r>
          </w:p>
        </w:tc>
      </w:tr>
      <w:tr>
        <w:tc>
          <w:tcPr>
            <w:tcW w:type="dxa" w:w="4680"/>
          </w:tcPr>
          <w:p>
            <w:r>
              <w:t>CMP_CLOTH_BOLT</w:t>
            </w:r>
          </w:p>
        </w:tc>
        <w:tc>
          <w:tcPr>
            <w:tcW w:type="dxa" w:w="4680"/>
          </w:tcPr>
          <w:p>
            <w:r>
              <w:t>Bolt of fabric for tailoring.</w:t>
            </w:r>
          </w:p>
        </w:tc>
      </w:tr>
      <w:tr>
        <w:tc>
          <w:tcPr>
            <w:tcW w:type="dxa" w:w="4680"/>
          </w:tcPr>
          <w:p>
            <w:r>
              <w:t>CMP_LEATHER_ROLL</w:t>
            </w:r>
          </w:p>
        </w:tc>
        <w:tc>
          <w:tcPr>
            <w:tcW w:type="dxa" w:w="4680"/>
          </w:tcPr>
          <w:p>
            <w:r>
              <w:t>Rolled leather for gear work.</w:t>
            </w:r>
          </w:p>
        </w:tc>
      </w:tr>
      <w:tr>
        <w:tc>
          <w:tcPr>
            <w:tcW w:type="dxa" w:w="4680"/>
          </w:tcPr>
          <w:p>
            <w:r>
              <w:t>CMP_TANNING_SALTS</w:t>
            </w:r>
          </w:p>
        </w:tc>
        <w:tc>
          <w:tcPr>
            <w:tcW w:type="dxa" w:w="4680"/>
          </w:tcPr>
          <w:p>
            <w:r>
              <w:t>Salts used to cure hides.</w:t>
            </w:r>
          </w:p>
        </w:tc>
      </w:tr>
      <w:tr>
        <w:tc>
          <w:tcPr>
            <w:tcW w:type="dxa" w:w="4680"/>
          </w:tcPr>
          <w:p>
            <w:r>
              <w:t>MAT_GLASSBARK_SAP</w:t>
            </w:r>
          </w:p>
        </w:tc>
        <w:tc>
          <w:tcPr>
            <w:tcW w:type="dxa" w:w="4680"/>
          </w:tcPr>
          <w:p>
            <w:r>
              <w:t>Sticky sap used in sealants and fuel blends.</w:t>
            </w:r>
          </w:p>
        </w:tc>
      </w:tr>
      <w:tr>
        <w:tc>
          <w:tcPr>
            <w:tcW w:type="dxa" w:w="4680"/>
          </w:tcPr>
          <w:p>
            <w:r>
              <w:t>MAT_SLAGROOT_SAP</w:t>
            </w:r>
          </w:p>
        </w:tc>
        <w:tc>
          <w:tcPr>
            <w:tcW w:type="dxa" w:w="4680"/>
          </w:tcPr>
          <w:p>
            <w:r>
              <w:t>Thick resin-sap, burns hot and bonds well.</w:t>
            </w:r>
          </w:p>
        </w:tc>
      </w:tr>
      <w:tr>
        <w:tc>
          <w:tcPr>
            <w:tcW w:type="dxa" w:w="4680"/>
          </w:tcPr>
          <w:p>
            <w:r>
              <w:t>MAT_VELVETSPINE_SAP</w:t>
            </w:r>
          </w:p>
        </w:tc>
        <w:tc>
          <w:tcPr>
            <w:tcW w:type="dxa" w:w="4680"/>
          </w:tcPr>
          <w:p>
            <w:r>
              <w:t>Clear sap favored for coatings and cloth repair.</w:t>
            </w:r>
          </w:p>
        </w:tc>
      </w:tr>
      <w:tr>
        <w:tc>
          <w:tcPr>
            <w:tcW w:type="dxa" w:w="4680"/>
          </w:tcPr>
          <w:p>
            <w:r>
              <w:t>MAT_ASTERBARK_SAP</w:t>
            </w:r>
          </w:p>
        </w:tc>
        <w:tc>
          <w:tcPr>
            <w:tcW w:type="dxa" w:w="4680"/>
          </w:tcPr>
          <w:p>
            <w:r>
              <w:t>Rare sap used for high-grade adhesives and research reagents.</w:t>
            </w:r>
          </w:p>
        </w:tc>
      </w:tr>
      <w:tr>
        <w:tc>
          <w:tcPr>
            <w:tcW w:type="dxa" w:w="4680"/>
          </w:tcPr>
          <w:p>
            <w:r>
              <w:t>MAT_STONE_DUST</w:t>
            </w:r>
          </w:p>
        </w:tc>
        <w:tc>
          <w:tcPr>
            <w:tcW w:type="dxa" w:w="4680"/>
          </w:tcPr>
          <w:p>
            <w:r>
              <w:t>Fine stone powder for mixes and polishing.</w:t>
            </w:r>
          </w:p>
        </w:tc>
      </w:tr>
      <w:tr>
        <w:tc>
          <w:tcPr>
            <w:tcW w:type="dxa" w:w="4680"/>
          </w:tcPr>
          <w:p>
            <w:r>
              <w:t>MAT_GLASS_TUBE</w:t>
            </w:r>
          </w:p>
        </w:tc>
        <w:tc>
          <w:tcPr>
            <w:tcW w:type="dxa" w:w="4680"/>
          </w:tcPr>
          <w:p>
            <w:r>
              <w:t>Hollow glass tubing for labs and optics.</w:t>
            </w:r>
          </w:p>
        </w:tc>
      </w:tr>
      <w:tr>
        <w:tc>
          <w:tcPr>
            <w:tcW w:type="dxa" w:w="4680"/>
          </w:tcPr>
          <w:p>
            <w:r>
              <w:t>MAT_GLASS_BOTTLE</w:t>
            </w:r>
          </w:p>
        </w:tc>
        <w:tc>
          <w:tcPr>
            <w:tcW w:type="dxa" w:w="4680"/>
          </w:tcPr>
          <w:p>
            <w:r>
              <w:t>Reusable bottle for liquids and chemicals.</w:t>
            </w:r>
          </w:p>
        </w:tc>
      </w:tr>
      <w:tr>
        <w:tc>
          <w:tcPr>
            <w:tcW w:type="dxa" w:w="4680"/>
          </w:tcPr>
          <w:p>
            <w:r>
              <w:t>MAT_CERAMIC_PIPE</w:t>
            </w:r>
          </w:p>
        </w:tc>
        <w:tc>
          <w:tcPr>
            <w:tcW w:type="dxa" w:w="4680"/>
          </w:tcPr>
          <w:p>
            <w:r>
              <w:t>Fired clay pipe that resists heat and corrosion.</w:t>
            </w:r>
          </w:p>
        </w:tc>
      </w:tr>
      <w:tr>
        <w:tc>
          <w:tcPr>
            <w:tcW w:type="dxa" w:w="4680"/>
          </w:tcPr>
          <w:p>
            <w:r>
              <w:t>MAT_MAGNET_INGOT</w:t>
            </w:r>
          </w:p>
        </w:tc>
        <w:tc>
          <w:tcPr>
            <w:tcW w:type="dxa" w:w="4680"/>
          </w:tcPr>
          <w:p>
            <w:r>
              <w:t>Refined ingot from magnet grains; strong in power parts.</w:t>
            </w:r>
          </w:p>
        </w:tc>
      </w:tr>
      <w:tr>
        <w:tc>
          <w:tcPr>
            <w:tcW w:type="dxa" w:w="4680"/>
          </w:tcPr>
          <w:p>
            <w:r>
              <w:t>MAT_SUNWIRE_INGOT</w:t>
            </w:r>
          </w:p>
        </w:tc>
        <w:tc>
          <w:tcPr>
            <w:tcW w:type="dxa" w:w="4680"/>
          </w:tcPr>
          <w:p>
            <w:r>
              <w:t>Refined ingot from sunwire veins; good for conductors.</w:t>
            </w:r>
          </w:p>
        </w:tc>
      </w:tr>
      <w:tr>
        <w:tc>
          <w:tcPr>
            <w:tcW w:type="dxa" w:w="4680"/>
          </w:tcPr>
          <w:p>
            <w:r>
              <w:t>MAT_FROSTSPARK_CRYSTAL</w:t>
            </w:r>
          </w:p>
        </w:tc>
        <w:tc>
          <w:tcPr>
            <w:tcW w:type="dxa" w:w="4680"/>
          </w:tcPr>
          <w:p>
            <w:r>
              <w:t>Cut frostspark crystal used in sensors and tuning.</w:t>
            </w:r>
          </w:p>
        </w:tc>
      </w:tr>
      <w:tr>
        <w:tc>
          <w:tcPr>
            <w:tcW w:type="dxa" w:w="4680"/>
          </w:tcPr>
          <w:p>
            <w:r>
              <w:t>MAT_ROPE_REEL</w:t>
            </w:r>
          </w:p>
        </w:tc>
        <w:tc>
          <w:tcPr>
            <w:tcW w:type="dxa" w:w="4680"/>
          </w:tcPr>
          <w:p>
            <w:r>
              <w:t>A reel of rope for rigging and hauls.</w:t>
            </w:r>
          </w:p>
        </w:tc>
      </w:tr>
      <w:tr>
        <w:tc>
          <w:tcPr>
            <w:tcW w:type="dxa" w:w="4680"/>
          </w:tcPr>
          <w:p>
            <w:r>
              <w:t>MAT_LEATHER_SHEET</w:t>
            </w:r>
          </w:p>
        </w:tc>
        <w:tc>
          <w:tcPr>
            <w:tcW w:type="dxa" w:w="4680"/>
          </w:tcPr>
          <w:p>
            <w:r>
              <w:t>Tanned hide sheet for durable gear.</w:t>
            </w:r>
          </w:p>
        </w:tc>
      </w:tr>
      <w:tr>
        <w:tc>
          <w:tcPr>
            <w:tcW w:type="dxa" w:w="4680"/>
          </w:tcPr>
          <w:p>
            <w:r>
              <w:t>MAT_CLOTH_PATCH</w:t>
            </w:r>
          </w:p>
        </w:tc>
        <w:tc>
          <w:tcPr>
            <w:tcW w:type="dxa" w:w="4680"/>
          </w:tcPr>
          <w:p>
            <w:r>
              <w:t>Simple fabric patch for quick repairs.</w:t>
            </w:r>
          </w:p>
        </w:tc>
      </w:tr>
      <w:tr>
        <w:tc>
          <w:tcPr>
            <w:tcW w:type="dxa" w:w="4680"/>
          </w:tcPr>
          <w:p>
            <w:r>
              <w:t>CMP_BRACKET_SET</w:t>
            </w:r>
          </w:p>
        </w:tc>
        <w:tc>
          <w:tcPr>
            <w:tcW w:type="dxa" w:w="4680"/>
          </w:tcPr>
          <w:p>
            <w:r>
              <w:t>Standard brackets for mounting and reinforcement.</w:t>
            </w:r>
          </w:p>
        </w:tc>
      </w:tr>
      <w:tr>
        <w:tc>
          <w:tcPr>
            <w:tcW w:type="dxa" w:w="4680"/>
          </w:tcPr>
          <w:p>
            <w:r>
              <w:t>CMP_GEAR_SET</w:t>
            </w:r>
          </w:p>
        </w:tc>
        <w:tc>
          <w:tcPr>
            <w:tcW w:type="dxa" w:w="4680"/>
          </w:tcPr>
          <w:p>
            <w:r>
              <w:t>Machined gears for drives and mechanisms.</w:t>
            </w:r>
          </w:p>
        </w:tc>
      </w:tr>
      <w:tr>
        <w:tc>
          <w:tcPr>
            <w:tcW w:type="dxa" w:w="4680"/>
          </w:tcPr>
          <w:p>
            <w:r>
              <w:t>CMP_GLASS_SEAL</w:t>
            </w:r>
          </w:p>
        </w:tc>
        <w:tc>
          <w:tcPr>
            <w:tcW w:type="dxa" w:w="4680"/>
          </w:tcPr>
          <w:p>
            <w:r>
              <w:t>Precision glass seal for sterile or high-pressure fits.</w:t>
            </w:r>
          </w:p>
        </w:tc>
      </w:tr>
      <w:tr>
        <w:tc>
          <w:tcPr>
            <w:tcW w:type="dxa" w:w="4680"/>
          </w:tcPr>
          <w:p>
            <w:r>
              <w:t>CMP_CERAMIC_FILTER_CORE</w:t>
            </w:r>
          </w:p>
        </w:tc>
        <w:tc>
          <w:tcPr>
            <w:tcW w:type="dxa" w:w="4680"/>
          </w:tcPr>
          <w:p>
            <w:r>
              <w:t>Rigid ceramic core for long-life filtration.</w:t>
            </w:r>
          </w:p>
        </w:tc>
      </w:tr>
      <w:tr>
        <w:tc>
          <w:tcPr>
            <w:tcW w:type="dxa" w:w="4680"/>
          </w:tcPr>
          <w:p>
            <w:r>
              <w:t>MAT_CLEAR_GRIT</w:t>
            </w:r>
          </w:p>
        </w:tc>
        <w:tc>
          <w:tcPr>
            <w:tcW w:type="dxa" w:w="4680"/>
          </w:tcPr>
          <w:p>
            <w:r>
              <w:t>Fine, clear mineral grit used as the backbone of glass, casting mixes, and filtration media.</w:t>
            </w:r>
          </w:p>
        </w:tc>
      </w:tr>
      <w:tr>
        <w:tc>
          <w:tcPr>
            <w:tcW w:type="dxa" w:w="4680"/>
          </w:tcPr>
          <w:p>
            <w:r>
              <w:t>MAT_FLUX_PEBBLE</w:t>
            </w:r>
          </w:p>
        </w:tc>
        <w:tc>
          <w:tcPr>
            <w:tcW w:type="dxa" w:w="4680"/>
          </w:tcPr>
          <w:p>
            <w:r>
              <w:t>A reactive mineral pebble that lowers melt temperatures and helps stubborn materials flow.</w:t>
            </w:r>
          </w:p>
        </w:tc>
      </w:tr>
      <w:tr>
        <w:tc>
          <w:tcPr>
            <w:tcW w:type="dxa" w:w="4680"/>
          </w:tcPr>
          <w:p>
            <w:r>
              <w:t>MAT_BITTER_CRYSTAL</w:t>
            </w:r>
          </w:p>
        </w:tc>
        <w:tc>
          <w:tcPr>
            <w:tcW w:type="dxa" w:w="4680"/>
          </w:tcPr>
          <w:p>
            <w:r>
              <w:t>A sharp-tasting mineral crystal used for preservation, electrolytes, and basic chemical work.</w:t>
            </w:r>
          </w:p>
        </w:tc>
      </w:tr>
      <w:tr>
        <w:tc>
          <w:tcPr>
            <w:tcW w:type="dxa" w:w="4680"/>
          </w:tcPr>
          <w:p>
            <w:r>
              <w:t>MAT_SOUR_BRINE_JAR</w:t>
            </w:r>
          </w:p>
        </w:tc>
        <w:tc>
          <w:tcPr>
            <w:tcW w:type="dxa" w:w="4680"/>
          </w:tcPr>
          <w:p>
            <w:r>
              <w:t>Concentrated brine drawn from crust pools; useful for curing, electrochemistry, and washing.</w:t>
            </w:r>
          </w:p>
        </w:tc>
      </w:tr>
      <w:tr>
        <w:tc>
          <w:tcPr>
            <w:tcW w:type="dxa" w:w="4680"/>
          </w:tcPr>
          <w:p>
            <w:r>
              <w:t>MAT_TAR_GLOB</w:t>
            </w:r>
          </w:p>
        </w:tc>
        <w:tc>
          <w:tcPr>
            <w:tcW w:type="dxa" w:w="4680"/>
          </w:tcPr>
          <w:p>
            <w:r>
              <w:t>A sticky dark glob that burns hot and seals gaps when processed.</w:t>
            </w:r>
          </w:p>
        </w:tc>
      </w:tr>
      <w:tr>
        <w:tc>
          <w:tcPr>
            <w:tcW w:type="dxa" w:w="4680"/>
          </w:tcPr>
          <w:p>
            <w:r>
              <w:t>MAT_WAX_CLUMP</w:t>
            </w:r>
          </w:p>
        </w:tc>
        <w:tc>
          <w:tcPr>
            <w:tcW w:type="dxa" w:w="4680"/>
          </w:tcPr>
          <w:p>
            <w:r>
              <w:t>A soft clump of natural wax used for waterproofing, sealing, and simple surface protection.</w:t>
            </w:r>
          </w:p>
        </w:tc>
      </w:tr>
      <w:tr>
        <w:tc>
          <w:tcPr>
            <w:tcW w:type="dxa" w:w="4680"/>
          </w:tcPr>
          <w:p>
            <w:r>
              <w:t>MAT_RESIN_NODULE</w:t>
            </w:r>
          </w:p>
        </w:tc>
        <w:tc>
          <w:tcPr>
            <w:tcW w:type="dxa" w:w="4680"/>
          </w:tcPr>
          <w:p>
            <w:r>
              <w:t>A hardened resin bead collected from sap lines; a key binder for adhesives and coatings.</w:t>
            </w:r>
          </w:p>
        </w:tc>
      </w:tr>
      <w:tr>
        <w:tc>
          <w:tcPr>
            <w:tcW w:type="dxa" w:w="4680"/>
          </w:tcPr>
          <w:p>
            <w:r>
              <w:t>MAT_STRIKE_CHIP</w:t>
            </w:r>
          </w:p>
        </w:tc>
        <w:tc>
          <w:tcPr>
            <w:tcW w:type="dxa" w:w="4680"/>
          </w:tcPr>
          <w:p>
            <w:r>
              <w:t>A sharp, glass-hard chip that throws sparks when struck; Earth would call it flint.</w:t>
            </w:r>
          </w:p>
        </w:tc>
      </w:tr>
      <w:tr>
        <w:tc>
          <w:tcPr>
            <w:tcW w:type="dxa" w:w="4680"/>
          </w:tcPr>
          <w:p>
            <w:r>
              <w:t>MAT_VITRIFIED_NODULE</w:t>
            </w:r>
          </w:p>
        </w:tc>
        <w:tc>
          <w:tcPr>
            <w:tcW w:type="dxa" w:w="4680"/>
          </w:tcPr>
          <w:p>
            <w:r>
              <w:t>A naturally glassed lump formed by heat events; can be reworked into usable glassstock.</w:t>
            </w:r>
          </w:p>
        </w:tc>
      </w:tr>
      <w:tr>
        <w:tc>
          <w:tcPr>
            <w:tcW w:type="dxa" w:w="4680"/>
          </w:tcPr>
          <w:p>
            <w:r>
              <w:t>MAT_POLYMER_FLAKES</w:t>
            </w:r>
          </w:p>
        </w:tc>
        <w:tc>
          <w:tcPr>
            <w:tcW w:type="dxa" w:w="4680"/>
          </w:tcPr>
          <w:p>
            <w:r>
              <w:t>Shredded synthetic flakes salvaged from panels and housings; handy for seals and parts.</w:t>
            </w:r>
          </w:p>
        </w:tc>
      </w:tr>
      <w:tr>
        <w:tc>
          <w:tcPr>
            <w:tcW w:type="dxa" w:w="4680"/>
          </w:tcPr>
          <w:p>
            <w:r>
              <w:t>MAT_RUBBER_STRIP</w:t>
            </w:r>
          </w:p>
        </w:tc>
        <w:tc>
          <w:tcPr>
            <w:tcW w:type="dxa" w:w="4680"/>
          </w:tcPr>
          <w:p>
            <w:r>
              <w:t>A flexible strip used for vibration isolation, padding, and improvised gaskets.</w:t>
            </w:r>
          </w:p>
        </w:tc>
      </w:tr>
      <w:tr>
        <w:tc>
          <w:tcPr>
            <w:tcW w:type="dxa" w:w="4680"/>
          </w:tcPr>
          <w:p>
            <w:r>
              <w:t>CON_CLOTH_WIPES_BUNDLE</w:t>
            </w:r>
          </w:p>
        </w:tc>
        <w:tc>
          <w:tcPr>
            <w:tcW w:type="dxa" w:w="4680"/>
          </w:tcPr>
          <w:p>
            <w:r>
              <w:t>A bundle of disposable wipes for cleaning parts, wounds, and work surfaces.</w:t>
            </w:r>
          </w:p>
        </w:tc>
      </w:tr>
      <w:tr>
        <w:tc>
          <w:tcPr>
            <w:tcW w:type="dxa" w:w="4680"/>
          </w:tcPr>
          <w:p>
            <w:r>
              <w:t>CON_ABRASIVE_PAD</w:t>
            </w:r>
          </w:p>
        </w:tc>
        <w:tc>
          <w:tcPr>
            <w:tcW w:type="dxa" w:w="4680"/>
          </w:tcPr>
          <w:p>
            <w:r>
              <w:t>A rough pad used to strip grime, rust, and coatings before repair.</w:t>
            </w:r>
          </w:p>
        </w:tc>
      </w:tr>
      <w:tr>
        <w:tc>
          <w:tcPr>
            <w:tcW w:type="dxa" w:w="4680"/>
          </w:tcPr>
          <w:p>
            <w:r>
              <w:t>CON_ABRASIVE_GRIT_BAG</w:t>
            </w:r>
          </w:p>
        </w:tc>
        <w:tc>
          <w:tcPr>
            <w:tcW w:type="dxa" w:w="4680"/>
          </w:tcPr>
          <w:p>
            <w:r>
              <w:t>A pouch of cutting grit used for sanding, polishing, and surface prep.</w:t>
            </w:r>
          </w:p>
        </w:tc>
      </w:tr>
      <w:tr>
        <w:tc>
          <w:tcPr>
            <w:tcW w:type="dxa" w:w="4680"/>
          </w:tcPr>
          <w:p>
            <w:r>
              <w:t>CON_SOLVENT_BOTTLE</w:t>
            </w:r>
          </w:p>
        </w:tc>
        <w:tc>
          <w:tcPr>
            <w:tcW w:type="dxa" w:w="4680"/>
          </w:tcPr>
          <w:p>
            <w:r>
              <w:t>A volatile cleaner that breaks down oils, pitch, and old adhesives.</w:t>
            </w:r>
          </w:p>
        </w:tc>
      </w:tr>
      <w:tr>
        <w:tc>
          <w:tcPr>
            <w:tcW w:type="dxa" w:w="4680"/>
          </w:tcPr>
          <w:p>
            <w:r>
              <w:t>CON_DEGREASER_SPRAY</w:t>
            </w:r>
          </w:p>
        </w:tc>
        <w:tc>
          <w:tcPr>
            <w:tcW w:type="dxa" w:w="4680"/>
          </w:tcPr>
          <w:p>
            <w:r>
              <w:t>A pressurized spray for stripping grease off tools and mechanical parts.</w:t>
            </w:r>
          </w:p>
        </w:tc>
      </w:tr>
      <w:tr>
        <w:tc>
          <w:tcPr>
            <w:tcW w:type="dxa" w:w="4680"/>
          </w:tcPr>
          <w:p>
            <w:r>
              <w:t>CON_CONTACT_CLEANER_CAN</w:t>
            </w:r>
          </w:p>
        </w:tc>
        <w:tc>
          <w:tcPr>
            <w:tcW w:type="dxa" w:w="4680"/>
          </w:tcPr>
          <w:p>
            <w:r>
              <w:t>A specialist cleaner for electrical contacts and delicate connectors.</w:t>
            </w:r>
          </w:p>
        </w:tc>
      </w:tr>
      <w:tr>
        <w:tc>
          <w:tcPr>
            <w:tcW w:type="dxa" w:w="4680"/>
          </w:tcPr>
          <w:p>
            <w:r>
              <w:t>CON_SEAL_TAPE_ROLL</w:t>
            </w:r>
          </w:p>
        </w:tc>
        <w:tc>
          <w:tcPr>
            <w:tcW w:type="dxa" w:w="4680"/>
          </w:tcPr>
          <w:p>
            <w:r>
              <w:t>A tough tape roll used to seal seams, wrap hoses, and stop small leaks.</w:t>
            </w:r>
          </w:p>
        </w:tc>
      </w:tr>
      <w:tr>
        <w:tc>
          <w:tcPr>
            <w:tcW w:type="dxa" w:w="4680"/>
          </w:tcPr>
          <w:p>
            <w:r>
              <w:t>CON_THREADLOCK_VIAL</w:t>
            </w:r>
          </w:p>
        </w:tc>
        <w:tc>
          <w:tcPr>
            <w:tcW w:type="dxa" w:w="4680"/>
          </w:tcPr>
          <w:p>
            <w:r>
              <w:t>A small vial that keeps fasteners from vibrating loose.</w:t>
            </w:r>
          </w:p>
        </w:tc>
      </w:tr>
      <w:tr>
        <w:tc>
          <w:tcPr>
            <w:tcW w:type="dxa" w:w="4680"/>
          </w:tcPr>
          <w:p>
            <w:r>
              <w:t>CON_LUBE_PACKET</w:t>
            </w:r>
          </w:p>
        </w:tc>
        <w:tc>
          <w:tcPr>
            <w:tcW w:type="dxa" w:w="4680"/>
          </w:tcPr>
          <w:p>
            <w:r>
              <w:t>A single-use lubricant pack for hinges, sliders, and field fixes.</w:t>
            </w:r>
          </w:p>
        </w:tc>
      </w:tr>
      <w:tr>
        <w:tc>
          <w:tcPr>
            <w:tcW w:type="dxa" w:w="4680"/>
          </w:tcPr>
          <w:p>
            <w:r>
              <w:t>CON_LUBE_TUBE</w:t>
            </w:r>
          </w:p>
        </w:tc>
        <w:tc>
          <w:tcPr>
            <w:tcW w:type="dxa" w:w="4680"/>
          </w:tcPr>
          <w:p>
            <w:r>
              <w:t>A small tube of long-life lubricant for regular maintenance.</w:t>
            </w:r>
          </w:p>
        </w:tc>
      </w:tr>
      <w:tr>
        <w:tc>
          <w:tcPr>
            <w:tcW w:type="dxa" w:w="4680"/>
          </w:tcPr>
          <w:p>
            <w:r>
              <w:t>CON_FUSE_LINK</w:t>
            </w:r>
          </w:p>
        </w:tc>
        <w:tc>
          <w:tcPr>
            <w:tcW w:type="dxa" w:w="4680"/>
          </w:tcPr>
          <w:p>
            <w:r>
              <w:t>A sacrificial link that blows first to protect circuits from overload.</w:t>
            </w:r>
          </w:p>
        </w:tc>
      </w:tr>
      <w:tr>
        <w:tc>
          <w:tcPr>
            <w:tcW w:type="dxa" w:w="4680"/>
          </w:tcPr>
          <w:p>
            <w:r>
              <w:t>CON_FILTER_INSERT</w:t>
            </w:r>
          </w:p>
        </w:tc>
        <w:tc>
          <w:tcPr>
            <w:tcW w:type="dxa" w:w="4680"/>
          </w:tcPr>
          <w:p>
            <w:r>
              <w:t>A replaceable filter insert used in masks, pumps, and water kits.</w:t>
            </w:r>
          </w:p>
        </w:tc>
      </w:tr>
      <w:tr>
        <w:tc>
          <w:tcPr>
            <w:tcW w:type="dxa" w:w="4680"/>
          </w:tcPr>
          <w:p>
            <w:r>
              <w:t>CON_FILTER_PELLETS_POUCH</w:t>
            </w:r>
          </w:p>
        </w:tc>
        <w:tc>
          <w:tcPr>
            <w:tcW w:type="dxa" w:w="4680"/>
          </w:tcPr>
          <w:p>
            <w:r>
              <w:t>A pouch of porous pellets used as filter media in cartridges and beds.</w:t>
            </w:r>
          </w:p>
        </w:tc>
      </w:tr>
      <w:tr>
        <w:tc>
          <w:tcPr>
            <w:tcW w:type="dxa" w:w="4680"/>
          </w:tcPr>
          <w:p>
            <w:r>
              <w:t>CON_PATCH_STRIP</w:t>
            </w:r>
          </w:p>
        </w:tc>
        <w:tc>
          <w:tcPr>
            <w:tcW w:type="dxa" w:w="4680"/>
          </w:tcPr>
          <w:p>
            <w:r>
              <w:t>A quick patch strip for sealing tears, pinholes, and small punctures.</w:t>
            </w:r>
          </w:p>
        </w:tc>
      </w:tr>
      <w:tr>
        <w:tc>
          <w:tcPr>
            <w:tcW w:type="dxa" w:w="4680"/>
          </w:tcPr>
          <w:p>
            <w:r>
              <w:t>CON_POLISH_PASTE</w:t>
            </w:r>
          </w:p>
        </w:tc>
        <w:tc>
          <w:tcPr>
            <w:tcW w:type="dxa" w:w="4680"/>
          </w:tcPr>
          <w:p>
            <w:r>
              <w:t>A fine polishing compound for lenses, glass edges, and metal surfaces.</w:t>
            </w:r>
          </w:p>
        </w:tc>
      </w:tr>
      <w:tr>
        <w:tc>
          <w:tcPr>
            <w:tcW w:type="dxa" w:w="4680"/>
          </w:tcPr>
          <w:p>
            <w:r>
              <w:t>CON_FIBER_TAPE_ROLL</w:t>
            </w:r>
          </w:p>
        </w:tc>
        <w:tc>
          <w:tcPr>
            <w:tcW w:type="dxa" w:w="4680"/>
          </w:tcPr>
          <w:p>
            <w:r>
              <w:t>A strong tape roll backed with fibers for tough field repairs.</w:t>
            </w:r>
          </w:p>
        </w:tc>
      </w:tr>
      <w:tr>
        <w:tc>
          <w:tcPr>
            <w:tcW w:type="dxa" w:w="4680"/>
          </w:tcPr>
          <w:p>
            <w:r>
              <w:t>CMP_GASKET_SHEET</w:t>
            </w:r>
          </w:p>
        </w:tc>
        <w:tc>
          <w:tcPr>
            <w:tcW w:type="dxa" w:w="4680"/>
          </w:tcPr>
          <w:p>
            <w:r>
              <w:t>A cut-to-fit sheet used to make gaskets, seals, and vibration pads.</w:t>
            </w:r>
          </w:p>
        </w:tc>
      </w:tr>
      <w:tr>
        <w:tc>
          <w:tcPr>
            <w:tcW w:type="dxa" w:w="4680"/>
          </w:tcPr>
          <w:p>
            <w:r>
              <w:t>CMP_O_RING_KIT</w:t>
            </w:r>
          </w:p>
        </w:tc>
        <w:tc>
          <w:tcPr>
            <w:tcW w:type="dxa" w:w="4680"/>
          </w:tcPr>
          <w:p>
            <w:r>
              <w:t>An assorted kit of small sealing rings for valves, caps, and fittings.</w:t>
            </w:r>
          </w:p>
        </w:tc>
      </w:tr>
      <w:tr>
        <w:tc>
          <w:tcPr>
            <w:tcW w:type="dxa" w:w="4680"/>
          </w:tcPr>
          <w:p>
            <w:r>
              <w:t>CMP_HOSE_CLAMP</w:t>
            </w:r>
          </w:p>
        </w:tc>
        <w:tc>
          <w:tcPr>
            <w:tcW w:type="dxa" w:w="4680"/>
          </w:tcPr>
          <w:p>
            <w:r>
              <w:t>A clamp used to secure hoses and prevent slips under pressure.</w:t>
            </w:r>
          </w:p>
        </w:tc>
      </w:tr>
      <w:tr>
        <w:tc>
          <w:tcPr>
            <w:tcW w:type="dxa" w:w="4680"/>
          </w:tcPr>
          <w:p>
            <w:r>
              <w:t>CMP_HOSE_SECTION</w:t>
            </w:r>
          </w:p>
        </w:tc>
        <w:tc>
          <w:tcPr>
            <w:tcW w:type="dxa" w:w="4680"/>
          </w:tcPr>
          <w:p>
            <w:r>
              <w:t>A spare hose segment used for reroutes, bypasses, and quick plumbing.</w:t>
            </w:r>
          </w:p>
        </w:tc>
      </w:tr>
      <w:tr>
        <w:tc>
          <w:tcPr>
            <w:tcW w:type="dxa" w:w="4680"/>
          </w:tcPr>
          <w:p>
            <w:r>
              <w:t>CMP_HEATSHRINK_SLEEVE</w:t>
            </w:r>
          </w:p>
        </w:tc>
        <w:tc>
          <w:tcPr>
            <w:tcW w:type="dxa" w:w="4680"/>
          </w:tcPr>
          <w:p>
            <w:r>
              <w:t>A sleeve that tightens under heat to insulate and reinforce wiring.</w:t>
            </w:r>
          </w:p>
        </w:tc>
      </w:tr>
      <w:tr>
        <w:tc>
          <w:tcPr>
            <w:tcW w:type="dxa" w:w="4680"/>
          </w:tcPr>
          <w:p>
            <w:r>
              <w:t>CMP_WIRE_SLEEVE</w:t>
            </w:r>
          </w:p>
        </w:tc>
        <w:tc>
          <w:tcPr>
            <w:tcW w:type="dxa" w:w="4680"/>
          </w:tcPr>
          <w:p>
            <w:r>
              <w:t>A protective sleeve that keeps wire bundles from chafing and snagging.</w:t>
            </w:r>
          </w:p>
        </w:tc>
      </w:tr>
      <w:tr>
        <w:tc>
          <w:tcPr>
            <w:tcW w:type="dxa" w:w="4680"/>
          </w:tcPr>
          <w:p>
            <w:r>
              <w:t>CMP_CABLE_TIE_BUNDLE</w:t>
            </w:r>
          </w:p>
        </w:tc>
        <w:tc>
          <w:tcPr>
            <w:tcW w:type="dxa" w:w="4680"/>
          </w:tcPr>
          <w:p>
            <w:r>
              <w:t>A bundle of ties for securing cables, straps, and loose equipment.</w:t>
            </w:r>
          </w:p>
        </w:tc>
      </w:tr>
      <w:tr>
        <w:tc>
          <w:tcPr>
            <w:tcW w:type="dxa" w:w="4680"/>
          </w:tcPr>
          <w:p>
            <w:r>
              <w:t>CMP_SAFETY_WIRE_SPOOL</w:t>
            </w:r>
          </w:p>
        </w:tc>
        <w:tc>
          <w:tcPr>
            <w:tcW w:type="dxa" w:w="4680"/>
          </w:tcPr>
          <w:p>
            <w:r>
              <w:t>A spool of locking wire used to secure critical fasteners and latches.</w:t>
            </w:r>
          </w:p>
        </w:tc>
      </w:tr>
      <w:tr>
        <w:tc>
          <w:tcPr>
            <w:tcW w:type="dxa" w:w="4680"/>
          </w:tcPr>
          <w:p>
            <w:r>
              <w:t>CMP_TERMINAL_BLOCK</w:t>
            </w:r>
          </w:p>
        </w:tc>
        <w:tc>
          <w:tcPr>
            <w:tcW w:type="dxa" w:w="4680"/>
          </w:tcPr>
          <w:p>
            <w:r>
              <w:t>A wiring junction block used to split, join, and service power runs.</w:t>
            </w:r>
          </w:p>
        </w:tc>
      </w:tr>
      <w:tr>
        <w:tc>
          <w:tcPr>
            <w:tcW w:type="dxa" w:w="4680"/>
          </w:tcPr>
          <w:p>
            <w:r>
              <w:t>CMP_CONTACT_PIN_SET</w:t>
            </w:r>
          </w:p>
        </w:tc>
        <w:tc>
          <w:tcPr>
            <w:tcW w:type="dxa" w:w="4680"/>
          </w:tcPr>
          <w:p>
            <w:r>
              <w:t>A set of replacement pins for connectors, sockets, and control boards.</w:t>
            </w:r>
          </w:p>
        </w:tc>
      </w:tr>
      <w:tr>
        <w:tc>
          <w:tcPr>
            <w:tcW w:type="dxa" w:w="4680"/>
          </w:tcPr>
          <w:p>
            <w:r>
              <w:t>CMP_CONNECTOR_HOUSING</w:t>
            </w:r>
          </w:p>
        </w:tc>
        <w:tc>
          <w:tcPr>
            <w:tcW w:type="dxa" w:w="4680"/>
          </w:tcPr>
          <w:p>
            <w:r>
              <w:t>A spare connector shell for rebuilding plugs and cable ends.</w:t>
            </w:r>
          </w:p>
        </w:tc>
      </w:tr>
      <w:tr>
        <w:tc>
          <w:tcPr>
            <w:tcW w:type="dxa" w:w="4680"/>
          </w:tcPr>
          <w:p>
            <w:r>
              <w:t>CMP_RIVET_SET</w:t>
            </w:r>
          </w:p>
        </w:tc>
        <w:tc>
          <w:tcPr>
            <w:tcW w:type="dxa" w:w="4680"/>
          </w:tcPr>
          <w:p>
            <w:r>
              <w:t>A small set of rivets for fastening panels and light frames.</w:t>
            </w:r>
          </w:p>
        </w:tc>
      </w:tr>
      <w:tr>
        <w:tc>
          <w:tcPr>
            <w:tcW w:type="dxa" w:w="4680"/>
          </w:tcPr>
          <w:p>
            <w:r>
              <w:t>CMP_SCREW_SET</w:t>
            </w:r>
          </w:p>
        </w:tc>
        <w:tc>
          <w:tcPr>
            <w:tcW w:type="dxa" w:w="4680"/>
          </w:tcPr>
          <w:p>
            <w:r>
              <w:t>A mixed set of screws for assemblies where salvage fasteners do not match.</w:t>
            </w:r>
          </w:p>
        </w:tc>
      </w:tr>
      <w:tr>
        <w:tc>
          <w:tcPr>
            <w:tcW w:type="dxa" w:w="4680"/>
          </w:tcPr>
          <w:p>
            <w:r>
              <w:t>CMP_ZIPPER_KIT</w:t>
            </w:r>
          </w:p>
        </w:tc>
        <w:tc>
          <w:tcPr>
            <w:tcW w:type="dxa" w:w="4680"/>
          </w:tcPr>
          <w:p>
            <w:r>
              <w:t>A spare zipper kit for repairing clothing, packs, and soft cases.</w:t>
            </w:r>
          </w:p>
        </w:tc>
      </w:tr>
      <w:tr>
        <w:tc>
          <w:tcPr>
            <w:tcW w:type="dxa" w:w="4680"/>
          </w:tcPr>
          <w:p>
            <w:r>
              <w:t>CMP_BUCKLE_SET</w:t>
            </w:r>
          </w:p>
        </w:tc>
        <w:tc>
          <w:tcPr>
            <w:tcW w:type="dxa" w:w="4680"/>
          </w:tcPr>
          <w:p>
            <w:r>
              <w:t>A set of buckles and slides for straps, harnesses, and gear rigging.</w:t>
            </w:r>
          </w:p>
        </w:tc>
      </w:tr>
      <w:tr>
        <w:tc>
          <w:tcPr>
            <w:tcW w:type="dxa" w:w="4680"/>
          </w:tcPr>
          <w:p>
            <w:r>
              <w:t>CMP_NEEDLE_PACK</w:t>
            </w:r>
          </w:p>
        </w:tc>
        <w:tc>
          <w:tcPr>
            <w:tcW w:type="dxa" w:w="4680"/>
          </w:tcPr>
          <w:p>
            <w:r>
              <w:t>A pack of sewing needles for stitching repairs and fine work.</w:t>
            </w:r>
          </w:p>
        </w:tc>
      </w:tr>
      <w:tr>
        <w:tc>
          <w:tcPr>
            <w:tcW w:type="dxa" w:w="4680"/>
          </w:tcPr>
          <w:p>
            <w:r>
              <w:t>CMP_WAXED_THREAD_SPOOL</w:t>
            </w:r>
          </w:p>
        </w:tc>
        <w:tc>
          <w:tcPr>
            <w:tcW w:type="dxa" w:w="4680"/>
          </w:tcPr>
          <w:p>
            <w:r>
              <w:t>A spool of waxed thread for durable seams and strap reinforcement.</w:t>
            </w:r>
          </w:p>
        </w:tc>
      </w:tr>
      <w:tr>
        <w:tc>
          <w:tcPr>
            <w:tcW w:type="dxa" w:w="4680"/>
          </w:tcPr>
          <w:p>
            <w:r>
              <w:t>CMP_GASKET_CUTOUT_SET</w:t>
            </w:r>
          </w:p>
        </w:tc>
        <w:tc>
          <w:tcPr>
            <w:tcW w:type="dxa" w:w="4680"/>
          </w:tcPr>
          <w:p>
            <w:r>
              <w:t>Pre-cut gasket shapes for common fittings and access panels.</w:t>
            </w:r>
          </w:p>
        </w:tc>
      </w:tr>
    </w:tbl>
    <w:p/>
    <w:p>
      <w:pPr>
        <w:pStyle w:val="Heading3"/>
      </w:pPr>
      <w:r>
        <w:t>Tools, Clothing, and Armor</w:t>
      </w:r>
    </w:p>
    <w:tbl>
      <w:tblPr>
        <w:tblStyle w:val="TableGrid"/>
        <w:tblW w:type="auto" w:w="0"/>
        <w:tblLook w:firstColumn="1" w:firstRow="1" w:lastColumn="0" w:lastRow="0" w:noHBand="0" w:noVBand="1" w:val="04A0"/>
      </w:tblPr>
      <w:tblGrid>
        <w:gridCol w:w="4680"/>
        <w:gridCol w:w="4680"/>
      </w:tblGrid>
      <w:tr>
        <w:tc>
          <w:tcPr>
            <w:tcW w:type="dxa" w:w="4680"/>
          </w:tcPr>
          <w:p>
            <w:r>
              <w:t>ItemId</w:t>
            </w:r>
          </w:p>
        </w:tc>
        <w:tc>
          <w:tcPr>
            <w:tcW w:type="dxa" w:w="4680"/>
          </w:tcPr>
          <w:p>
            <w:r>
              <w:t>GuidebookDescription</w:t>
            </w:r>
          </w:p>
        </w:tc>
      </w:tr>
      <w:tr>
        <w:tc>
          <w:tcPr>
            <w:tcW w:type="dxa" w:w="4680"/>
          </w:tcPr>
          <w:p>
            <w:r>
              <w:t>EQP_HATCHET_T1</w:t>
            </w:r>
          </w:p>
        </w:tc>
        <w:tc>
          <w:tcPr>
            <w:tcW w:type="dxa" w:w="4680"/>
          </w:tcPr>
          <w:p>
            <w:r>
              <w:t>Compact chopping tool for stripping bark and felling small trees.</w:t>
            </w:r>
          </w:p>
        </w:tc>
      </w:tr>
      <w:tr>
        <w:tc>
          <w:tcPr>
            <w:tcW w:type="dxa" w:w="4680"/>
          </w:tcPr>
          <w:p>
            <w:r>
              <w:t>EQP_PICKAXE_T1</w:t>
            </w:r>
          </w:p>
        </w:tc>
        <w:tc>
          <w:tcPr>
            <w:tcW w:type="dxa" w:w="4680"/>
          </w:tcPr>
          <w:p>
            <w:r>
              <w:t>Weight-forward pick for breaking stone and opening ore seams.</w:t>
            </w:r>
          </w:p>
        </w:tc>
      </w:tr>
      <w:tr>
        <w:tc>
          <w:tcPr>
            <w:tcW w:type="dxa" w:w="4680"/>
          </w:tcPr>
          <w:p>
            <w:r>
              <w:t>EQP_MULTI_TOOL</w:t>
            </w:r>
          </w:p>
        </w:tc>
        <w:tc>
          <w:tcPr>
            <w:tcW w:type="dxa" w:w="4680"/>
          </w:tcPr>
          <w:p>
            <w:r>
              <w:t>Folding cutters and drivers for field repairs when a bench isn't an option.</w:t>
            </w:r>
          </w:p>
        </w:tc>
      </w:tr>
      <w:tr>
        <w:tc>
          <w:tcPr>
            <w:tcW w:type="dxa" w:w="4680"/>
          </w:tcPr>
          <w:p>
            <w:r>
              <w:t>EQP_SEWING_KIT</w:t>
            </w:r>
          </w:p>
        </w:tc>
        <w:tc>
          <w:tcPr>
            <w:tcW w:type="dxa" w:w="4680"/>
          </w:tcPr>
          <w:p>
            <w:r>
              <w:t>Needles, thread, and patches for repairing clothing and soft gear.</w:t>
            </w:r>
          </w:p>
        </w:tc>
      </w:tr>
      <w:tr>
        <w:tc>
          <w:tcPr>
            <w:tcW w:type="dxa" w:w="4680"/>
          </w:tcPr>
          <w:p>
            <w:r>
              <w:t>EQP_WATER_FILTER</w:t>
            </w:r>
          </w:p>
        </w:tc>
        <w:tc>
          <w:tcPr>
            <w:tcW w:type="dxa" w:w="4680"/>
          </w:tcPr>
          <w:p>
            <w:r>
              <w:t>Portable filter that strips contaminants from questionable water.</w:t>
            </w:r>
          </w:p>
        </w:tc>
      </w:tr>
      <w:tr>
        <w:tc>
          <w:tcPr>
            <w:tcW w:type="dxa" w:w="4680"/>
          </w:tcPr>
          <w:p>
            <w:r>
              <w:t>EQP_THERMAL_UNDERLAYER</w:t>
            </w:r>
          </w:p>
        </w:tc>
        <w:tc>
          <w:tcPr>
            <w:tcW w:type="dxa" w:w="4680"/>
          </w:tcPr>
          <w:p>
            <w:r>
              <w:t>Insulating base layer that slows heat loss in cold biomes.</w:t>
            </w:r>
          </w:p>
        </w:tc>
      </w:tr>
      <w:tr>
        <w:tc>
          <w:tcPr>
            <w:tcW w:type="dxa" w:w="4680"/>
          </w:tcPr>
          <w:p>
            <w:r>
              <w:t>EQP_FIELD_JACKET</w:t>
            </w:r>
          </w:p>
        </w:tc>
        <w:tc>
          <w:tcPr>
            <w:tcW w:type="dxa" w:w="4680"/>
          </w:tcPr>
          <w:p>
            <w:r>
              <w:t>Rugged outerwear for wind and abrasion; basic protection.</w:t>
            </w:r>
          </w:p>
        </w:tc>
      </w:tr>
      <w:tr>
        <w:tc>
          <w:tcPr>
            <w:tcW w:type="dxa" w:w="4680"/>
          </w:tcPr>
          <w:p>
            <w:r>
              <w:t>EQP_RESPIRATOR</w:t>
            </w:r>
          </w:p>
        </w:tc>
        <w:tc>
          <w:tcPr>
            <w:tcW w:type="dxa" w:w="4680"/>
          </w:tcPr>
          <w:p>
            <w:r>
              <w:t>Filter mask that reduces spore and irritant exposure.</w:t>
            </w:r>
          </w:p>
        </w:tc>
      </w:tr>
      <w:tr>
        <w:tc>
          <w:tcPr>
            <w:tcW w:type="dxa" w:w="4680"/>
          </w:tcPr>
          <w:p>
            <w:r>
              <w:t>EQP_LIGHT_ARMOR_VEST</w:t>
            </w:r>
          </w:p>
        </w:tc>
        <w:tc>
          <w:tcPr>
            <w:tcW w:type="dxa" w:w="4680"/>
          </w:tcPr>
          <w:p>
            <w:r>
              <w:t>Light protective vest for basic defense without killing mobility.</w:t>
            </w:r>
          </w:p>
        </w:tc>
      </w:tr>
      <w:tr>
        <w:tc>
          <w:tcPr>
            <w:tcW w:type="dxa" w:w="4680"/>
          </w:tcPr>
          <w:p>
            <w:r>
              <w:t>EQP_COMPOSITE_VEST</w:t>
            </w:r>
          </w:p>
        </w:tc>
        <w:tc>
          <w:tcPr>
            <w:tcW w:type="dxa" w:w="4680"/>
          </w:tcPr>
          <w:p>
            <w:r>
              <w:t>Composite armor vest with higher protection and broader coverage.</w:t>
            </w:r>
          </w:p>
        </w:tc>
      </w:tr>
      <w:tr>
        <w:tc>
          <w:tcPr>
            <w:tcW w:type="dxa" w:w="4680"/>
          </w:tcPr>
          <w:p>
            <w:r>
              <w:t>CMP_ARMOR_PLATE_INSERT</w:t>
            </w:r>
          </w:p>
        </w:tc>
        <w:tc>
          <w:tcPr>
            <w:tcW w:type="dxa" w:w="4680"/>
          </w:tcPr>
          <w:p>
            <w:r>
              <w:t>Rigid plate insert used to reinforce vests and carriers.</w:t>
            </w:r>
          </w:p>
        </w:tc>
      </w:tr>
      <w:tr>
        <w:tc>
          <w:tcPr>
            <w:tcW w:type="dxa" w:w="4680"/>
          </w:tcPr>
          <w:p>
            <w:r>
              <w:t>CMP_THERMAL_LINER</w:t>
            </w:r>
          </w:p>
        </w:tc>
        <w:tc>
          <w:tcPr>
            <w:tcW w:type="dxa" w:w="4680"/>
          </w:tcPr>
          <w:p>
            <w:r>
              <w:t>Insulation liner used to upgrade clothing and armor against cold.</w:t>
            </w:r>
          </w:p>
        </w:tc>
      </w:tr>
    </w:tbl>
    <w:p/>
    <w:p>
      <w:pPr>
        <w:pStyle w:val="Heading3"/>
      </w:pPr>
      <w:r>
        <w:t>Food and Consumables</w:t>
      </w:r>
    </w:p>
    <w:tbl>
      <w:tblPr>
        <w:tblStyle w:val="TableGrid"/>
        <w:tblW w:type="auto" w:w="0"/>
        <w:tblLook w:firstColumn="1" w:firstRow="1" w:lastColumn="0" w:lastRow="0" w:noHBand="0" w:noVBand="1" w:val="04A0"/>
      </w:tblPr>
      <w:tblGrid>
        <w:gridCol w:w="4680"/>
        <w:gridCol w:w="4680"/>
      </w:tblGrid>
      <w:tr>
        <w:tc>
          <w:tcPr>
            <w:tcW w:type="dxa" w:w="4680"/>
          </w:tcPr>
          <w:p>
            <w:r>
              <w:t>FoodId</w:t>
            </w:r>
          </w:p>
        </w:tc>
        <w:tc>
          <w:tcPr>
            <w:tcW w:type="dxa" w:w="4680"/>
          </w:tcPr>
          <w:p>
            <w:r>
              <w:t>GuidebookDescription</w:t>
            </w:r>
          </w:p>
        </w:tc>
      </w:tr>
      <w:tr>
        <w:tc>
          <w:tcPr>
            <w:tcW w:type="dxa" w:w="4680"/>
          </w:tcPr>
          <w:p>
            <w:r>
              <w:t>FOD_LATTICE_TUBER</w:t>
            </w:r>
          </w:p>
        </w:tc>
        <w:tc>
          <w:tcPr>
            <w:tcW w:type="dxa" w:w="4680"/>
          </w:tcPr>
          <w:p>
            <w:r>
              <w:t>Edible harvest from Lattice Bulb. Safe when prepared correctly, but raw servings can carry local toxins depending on the region.</w:t>
            </w:r>
          </w:p>
        </w:tc>
      </w:tr>
      <w:tr>
        <w:tc>
          <w:tcPr>
            <w:tcW w:type="dxa" w:w="4680"/>
          </w:tcPr>
          <w:p>
            <w:r>
              <w:t>FOD_MAWCAP_CAP</w:t>
            </w:r>
          </w:p>
        </w:tc>
        <w:tc>
          <w:tcPr>
            <w:tcW w:type="dxa" w:w="4680"/>
          </w:tcPr>
          <w:p>
            <w:r>
              <w:t>Edible harvest from Mawcap Bloom. Safe when prepared correctly, but raw servings can carry local toxins depending on the region.</w:t>
            </w:r>
          </w:p>
        </w:tc>
      </w:tr>
      <w:tr>
        <w:tc>
          <w:tcPr>
            <w:tcW w:type="dxa" w:w="4680"/>
          </w:tcPr>
          <w:p>
            <w:r>
              <w:t>FOD_NULLMINT_NODE</w:t>
            </w:r>
          </w:p>
        </w:tc>
        <w:tc>
          <w:tcPr>
            <w:tcW w:type="dxa" w:w="4680"/>
          </w:tcPr>
          <w:p>
            <w:r>
              <w:t>Edible harvest from Nullmint Nodes. Safe when prepared correctly, but raw servings can carry local toxins depending on the region.</w:t>
            </w:r>
          </w:p>
        </w:tc>
      </w:tr>
      <w:tr>
        <w:tc>
          <w:tcPr>
            <w:tcW w:type="dxa" w:w="4680"/>
          </w:tcPr>
          <w:p>
            <w:r>
              <w:t>FOD_REED_PORRIDGE</w:t>
            </w:r>
          </w:p>
        </w:tc>
        <w:tc>
          <w:tcPr>
            <w:tcW w:type="dxa" w:w="4680"/>
          </w:tcPr>
          <w:p>
            <w:r>
              <w:t>Edible harvest from Spiral Reed. Safe when prepared correctly, but raw servings can carry local toxins depending on the region.</w:t>
            </w:r>
          </w:p>
        </w:tc>
      </w:tr>
      <w:tr>
        <w:tc>
          <w:tcPr>
            <w:tcW w:type="dxa" w:w="4680"/>
          </w:tcPr>
          <w:p>
            <w:r>
              <w:t>FOD_COURSER_MEAT</w:t>
            </w:r>
          </w:p>
        </w:tc>
        <w:tc>
          <w:tcPr>
            <w:tcW w:type="dxa" w:w="4680"/>
          </w:tcPr>
          <w:p>
            <w:r>
              <w:t>Uncooked meat cut from a Ridge Courser. Cooking improves safety and shelf life, while raw portions are a gamble in contaminated zones.</w:t>
            </w:r>
          </w:p>
        </w:tc>
      </w:tr>
      <w:tr>
        <w:tc>
          <w:tcPr>
            <w:tcW w:type="dxa" w:w="4680"/>
          </w:tcPr>
          <w:p>
            <w:r>
              <w:t>FOD_DRAY_MEAT</w:t>
            </w:r>
          </w:p>
        </w:tc>
        <w:tc>
          <w:tcPr>
            <w:tcW w:type="dxa" w:w="4680"/>
          </w:tcPr>
          <w:p>
            <w:r>
              <w:t>Uncooked meat cut from a Vaultback Dray. Cooking improves safety and shelf life, while raw portions are a gamble in contaminated zones.</w:t>
            </w:r>
          </w:p>
        </w:tc>
      </w:tr>
      <w:tr>
        <w:tc>
          <w:tcPr>
            <w:tcW w:type="dxa" w:w="4680"/>
          </w:tcPr>
          <w:p>
            <w:r>
              <w:t>FOD_FIELD_RATION</w:t>
            </w:r>
          </w:p>
        </w:tc>
        <w:tc>
          <w:tcPr>
            <w:tcW w:type="dxa" w:w="4680"/>
          </w:tcPr>
          <w:p>
            <w:r>
              <w:t>A sealed, mass-produced ration designed for long storage. It is not glamorous, but it is predictable and safe compared to wild food.</w:t>
            </w:r>
          </w:p>
        </w:tc>
      </w:tr>
    </w:tbl>
    <w:p/>
    <w:p>
      <w:pPr>
        <w:pStyle w:val="Heading3"/>
      </w:pPr>
      <w:r>
        <w:t>Weapons</w:t>
      </w:r>
    </w:p>
    <w:tbl>
      <w:tblPr>
        <w:tblStyle w:val="TableGrid"/>
        <w:tblW w:type="auto" w:w="0"/>
        <w:tblLook w:firstColumn="1" w:firstRow="1" w:lastColumn="0" w:lastRow="0" w:noHBand="0" w:noVBand="1" w:val="04A0"/>
      </w:tblPr>
      <w:tblGrid>
        <w:gridCol w:w="4680"/>
        <w:gridCol w:w="4680"/>
      </w:tblGrid>
      <w:tr>
        <w:tc>
          <w:tcPr>
            <w:tcW w:type="dxa" w:w="4680"/>
          </w:tcPr>
          <w:p>
            <w:r>
              <w:t>WeaponId</w:t>
            </w:r>
          </w:p>
        </w:tc>
        <w:tc>
          <w:tcPr>
            <w:tcW w:type="dxa" w:w="4680"/>
          </w:tcPr>
          <w:p>
            <w:r>
              <w:t>GuidebookDescription</w:t>
            </w:r>
          </w:p>
        </w:tc>
      </w:tr>
      <w:tr>
        <w:tc>
          <w:tcPr>
            <w:tcW w:type="dxa" w:w="4680"/>
          </w:tcPr>
          <w:p>
            <w:r>
              <w:t>WPN_SERVICE_PISTOL</w:t>
            </w:r>
          </w:p>
        </w:tc>
        <w:tc>
          <w:tcPr>
            <w:tcW w:type="dxa" w:w="4680"/>
          </w:tcPr>
          <w:p>
            <w:r>
              <w:t>A service-sidearm built for close work. Easy to carry, quick to present, and dependable when your primary is empty or jammed.</w:t>
            </w:r>
          </w:p>
        </w:tc>
      </w:tr>
      <w:tr>
        <w:tc>
          <w:tcPr>
            <w:tcW w:type="dxa" w:w="4680"/>
          </w:tcPr>
          <w:p>
            <w:r>
              <w:t>WPN_SMG_COMPACT</w:t>
            </w:r>
          </w:p>
        </w:tc>
        <w:tc>
          <w:tcPr>
            <w:tcW w:type="dxa" w:w="4680"/>
          </w:tcPr>
          <w:p>
            <w:r>
              <w:t>A compact automatic weapon meant for interior fights. High control demands, but strong suppression at close range.</w:t>
            </w:r>
          </w:p>
        </w:tc>
      </w:tr>
      <w:tr>
        <w:tc>
          <w:tcPr>
            <w:tcW w:type="dxa" w:w="4680"/>
          </w:tcPr>
          <w:p>
            <w:r>
              <w:t>WPN_CARBINE</w:t>
            </w:r>
          </w:p>
        </w:tc>
        <w:tc>
          <w:tcPr>
            <w:tcW w:type="dxa" w:w="4680"/>
          </w:tcPr>
          <w:p>
            <w:r>
              <w:t>A general-purpose rifle carbine balanced for patrol. Good handling, decent range, and compatible with common attachments.</w:t>
            </w:r>
          </w:p>
        </w:tc>
      </w:tr>
      <w:tr>
        <w:tc>
          <w:tcPr>
            <w:tcW w:type="dxa" w:w="4680"/>
          </w:tcPr>
          <w:p>
            <w:r>
              <w:t>WPN_DMR</w:t>
            </w:r>
          </w:p>
        </w:tc>
        <w:tc>
          <w:tcPr>
            <w:tcW w:type="dxa" w:w="4680"/>
          </w:tcPr>
          <w:p>
            <w:r>
              <w:t>A semi-automatic precision rifle meant to pick targets before they close. Rewards steady aim and good positioning.</w:t>
            </w:r>
          </w:p>
        </w:tc>
      </w:tr>
      <w:tr>
        <w:tc>
          <w:tcPr>
            <w:tcW w:type="dxa" w:w="4680"/>
          </w:tcPr>
          <w:p/>
        </w:tc>
        <w:tc>
          <w:tcPr>
            <w:tcW w:type="dxa" w:w="4680"/>
          </w:tcPr>
          <w:p/>
        </w:tc>
      </w:tr>
      <w:tr>
        <w:tc>
          <w:tcPr>
            <w:tcW w:type="dxa" w:w="4680"/>
          </w:tcPr>
          <w:p>
            <w:r>
              <w:t>WPN_PUMP_SHOTGUN</w:t>
            </w:r>
          </w:p>
        </w:tc>
        <w:tc>
          <w:tcPr>
            <w:tcW w:type="dxa" w:w="4680"/>
          </w:tcPr>
          <w:p>
            <w:r>
              <w:t>A pump-action shotgun designed for brutal close engagements. Loud, heavy recoil, and extremely effective inside tight spaces.</w:t>
            </w:r>
          </w:p>
        </w:tc>
      </w:tr>
      <w:tr>
        <w:tc>
          <w:tcPr>
            <w:tcW w:type="dxa" w:w="4680"/>
          </w:tcPr>
          <w:p>
            <w:r>
              <w:t>WPN_LONGRANGE_SNIPER</w:t>
            </w:r>
          </w:p>
        </w:tc>
        <w:tc>
          <w:tcPr>
            <w:tcW w:type="dxa" w:w="4680"/>
          </w:tcPr>
          <w:p>
            <w:r>
              <w:t>A long-range bolt-action sniper tuned for extreme distance. Heavy and slow to cycle, but optimized for high magnification optics and maximum penetration on hard targets.</w:t>
            </w:r>
          </w:p>
        </w:tc>
      </w:tr>
    </w:tbl>
    <w:p/>
    <w:p>
      <w:pPr>
        <w:pStyle w:val="Heading3"/>
      </w:pPr>
      <w:r>
        <w:t>Ammunition</w:t>
      </w:r>
    </w:p>
    <w:tbl>
      <w:tblPr>
        <w:tblStyle w:val="TableGrid"/>
        <w:tblW w:type="auto" w:w="0"/>
        <w:tblLook w:firstColumn="1" w:firstRow="1" w:lastColumn="0" w:lastRow="0" w:noHBand="0" w:noVBand="1" w:val="04A0"/>
      </w:tblPr>
      <w:tblGrid>
        <w:gridCol w:w="4680"/>
        <w:gridCol w:w="4680"/>
      </w:tblGrid>
      <w:tr>
        <w:tc>
          <w:tcPr>
            <w:tcW w:type="dxa" w:w="4680"/>
          </w:tcPr>
          <w:p>
            <w:r>
              <w:t>AmmoId</w:t>
            </w:r>
          </w:p>
        </w:tc>
        <w:tc>
          <w:tcPr>
            <w:tcW w:type="dxa" w:w="4680"/>
          </w:tcPr>
          <w:p>
            <w:r>
              <w:t>GuidebookDescription</w:t>
            </w:r>
          </w:p>
        </w:tc>
      </w:tr>
      <w:tr>
        <w:tc>
          <w:tcPr>
            <w:tcW w:type="dxa" w:w="4680"/>
          </w:tcPr>
          <w:p>
            <w:r>
              <w:t>AMO_PISTOL</w:t>
            </w:r>
          </w:p>
        </w:tc>
        <w:tc>
          <w:tcPr>
            <w:tcW w:type="dxa" w:w="4680"/>
          </w:tcPr>
          <w:p>
            <w:r>
              <w:t>Standard pistol ammunition. Affordable, common, and adequate against unarmored threats.</w:t>
            </w:r>
          </w:p>
        </w:tc>
      </w:tr>
      <w:tr>
        <w:tc>
          <w:tcPr>
            <w:tcW w:type="dxa" w:w="4680"/>
          </w:tcPr>
          <w:p>
            <w:r>
              <w:t>AMO_RIFLE</w:t>
            </w:r>
          </w:p>
        </w:tc>
        <w:tc>
          <w:tcPr>
            <w:tcW w:type="dxa" w:w="4680"/>
          </w:tcPr>
          <w:p>
            <w:r>
              <w:t>Intermediate rifle ammunition used for patrol carbines. Strong general performance and widely supported.</w:t>
            </w:r>
          </w:p>
        </w:tc>
      </w:tr>
      <w:tr>
        <w:tc>
          <w:tcPr>
            <w:tcW w:type="dxa" w:w="4680"/>
          </w:tcPr>
          <w:p>
            <w:r>
              <w:t>AMO_DMR</w:t>
            </w:r>
          </w:p>
        </w:tc>
        <w:tc>
          <w:tcPr>
            <w:tcW w:type="dxa" w:w="4680"/>
          </w:tcPr>
          <w:p>
            <w:r>
              <w:t>High-velocity rifle ammunition tuned for precision. Better stability at range, with a sharper recoil impulse.</w:t>
            </w:r>
          </w:p>
        </w:tc>
      </w:tr>
      <w:tr>
        <w:tc>
          <w:tcPr>
            <w:tcW w:type="dxa" w:w="4680"/>
          </w:tcPr>
          <w:p>
            <w:r>
              <w:t>AMO_SHOTGUN</w:t>
            </w:r>
          </w:p>
        </w:tc>
        <w:tc>
          <w:tcPr>
            <w:tcW w:type="dxa" w:w="4680"/>
          </w:tcPr>
          <w:p>
            <w:r>
              <w:t>Shotgun shells loaded for close-range stopping power. Effective in tight spaces, but loses reliability quickly at distance.</w:t>
            </w:r>
          </w:p>
        </w:tc>
      </w:tr>
      <w:tr>
        <w:tc>
          <w:tcPr>
            <w:tcW w:type="dxa" w:w="4680"/>
          </w:tcPr>
          <w:p>
            <w:r>
              <w:t>AMO_SNIPER</w:t>
            </w:r>
          </w:p>
        </w:tc>
        <w:tc>
          <w:tcPr>
            <w:tcW w:type="dxa" w:w="4680"/>
          </w:tcPr>
          <w:p>
            <w:r>
              <w:t>Full-power precision ammunition intended for long shots and hard targets. Loud report and heavy recoil, but excellent penetration.</w:t>
            </w:r>
          </w:p>
        </w:tc>
      </w:tr>
      <w:tr>
        <w:tc>
          <w:tcPr>
            <w:tcW w:type="dxa" w:w="4680"/>
          </w:tcPr>
          <w:p>
            <w:r>
              <w:t>AMO_SUBSONIC_PISTOL</w:t>
            </w:r>
          </w:p>
        </w:tc>
        <w:tc>
          <w:tcPr>
            <w:tcW w:type="dxa" w:w="4680"/>
          </w:tcPr>
          <w:p>
            <w:r>
              <w:t>Standard pistol ammunition. Affordable, common, and adequate against unarmored threats.</w:t>
            </w:r>
          </w:p>
        </w:tc>
      </w:tr>
      <w:tr>
        <w:tc>
          <w:tcPr>
            <w:tcW w:type="dxa" w:w="4680"/>
          </w:tcPr>
          <w:p>
            <w:r>
              <w:t>AMO_SMG</w:t>
            </w:r>
          </w:p>
        </w:tc>
        <w:tc>
          <w:tcPr>
            <w:tcW w:type="dxa" w:w="4680"/>
          </w:tcPr>
          <w:p>
            <w:r>
              <w:t>Standard SMG rounds designed for high-rate fire. Balanced damage, low armor penetration.</w:t>
            </w:r>
          </w:p>
        </w:tc>
      </w:tr>
    </w:tbl>
    <w:p/>
    <w:p>
      <w:pPr>
        <w:pStyle w:val="Heading3"/>
      </w:pPr>
      <w:r>
        <w:t>Attachments</w:t>
      </w:r>
    </w:p>
    <w:tbl>
      <w:tblPr>
        <w:tblStyle w:val="TableGrid"/>
        <w:tblW w:type="auto" w:w="0"/>
        <w:tblLook w:firstColumn="1" w:firstRow="1" w:lastColumn="0" w:lastRow="0" w:noHBand="0" w:noVBand="1" w:val="04A0"/>
      </w:tblPr>
      <w:tblGrid>
        <w:gridCol w:w="4680"/>
        <w:gridCol w:w="4680"/>
      </w:tblGrid>
      <w:tr>
        <w:tc>
          <w:tcPr>
            <w:tcW w:type="dxa" w:w="4680"/>
          </w:tcPr>
          <w:p>
            <w:r>
              <w:t>AttachmentId</w:t>
            </w:r>
          </w:p>
        </w:tc>
        <w:tc>
          <w:tcPr>
            <w:tcW w:type="dxa" w:w="4680"/>
          </w:tcPr>
          <w:p>
            <w:r>
              <w:t>GuidebookDescription</w:t>
            </w:r>
          </w:p>
        </w:tc>
      </w:tr>
      <w:tr>
        <w:tc>
          <w:tcPr>
            <w:tcW w:type="dxa" w:w="4680"/>
          </w:tcPr>
          <w:p>
            <w:r>
              <w:t>ATT_SUPPRESSOR</w:t>
            </w:r>
          </w:p>
        </w:tc>
        <w:tc>
          <w:tcPr>
            <w:tcW w:type="dxa" w:w="4680"/>
          </w:tcPr>
          <w:p>
            <w:r>
              <w:t>A weapon attachment that modifies recoil, spread, and signature through measurable multipliers.</w:t>
            </w:r>
          </w:p>
        </w:tc>
      </w:tr>
      <w:tr>
        <w:tc>
          <w:tcPr>
            <w:tcW w:type="dxa" w:w="4680"/>
          </w:tcPr>
          <w:p>
            <w:r>
              <w:t>ATT_COMPENSATOR</w:t>
            </w:r>
          </w:p>
        </w:tc>
        <w:tc>
          <w:tcPr>
            <w:tcW w:type="dxa" w:w="4680"/>
          </w:tcPr>
          <w:p>
            <w:r>
              <w:t>A weapon attachment that modifies recoil, spread, and signature through measurable multipliers.</w:t>
            </w:r>
          </w:p>
        </w:tc>
      </w:tr>
      <w:tr>
        <w:tc>
          <w:tcPr>
            <w:tcW w:type="dxa" w:w="4680"/>
          </w:tcPr>
          <w:p>
            <w:r>
              <w:t>ATT_VERTICAL_GRIP</w:t>
            </w:r>
          </w:p>
        </w:tc>
        <w:tc>
          <w:tcPr>
            <w:tcW w:type="dxa" w:w="4680"/>
          </w:tcPr>
          <w:p>
            <w:r>
              <w:t>A weapon attachment that modifies recoil, spread, and signature through measurable multipliers.</w:t>
            </w:r>
          </w:p>
        </w:tc>
      </w:tr>
      <w:tr>
        <w:tc>
          <w:tcPr>
            <w:tcW w:type="dxa" w:w="4680"/>
          </w:tcPr>
          <w:p>
            <w:r>
              <w:t>ATT_STOCK_PAD</w:t>
            </w:r>
          </w:p>
        </w:tc>
        <w:tc>
          <w:tcPr>
            <w:tcW w:type="dxa" w:w="4680"/>
          </w:tcPr>
          <w:p>
            <w:r>
              <w:t>A weapon attachment that modifies recoil, spread, and signature through measurable multipliers.</w:t>
            </w:r>
          </w:p>
        </w:tc>
      </w:tr>
      <w:tr>
        <w:tc>
          <w:tcPr>
            <w:tcW w:type="dxa" w:w="4680"/>
          </w:tcPr>
          <w:p>
            <w:r>
              <w:t>ATT_EXT_MAG</w:t>
            </w:r>
          </w:p>
        </w:tc>
        <w:tc>
          <w:tcPr>
            <w:tcW w:type="dxa" w:w="4680"/>
          </w:tcPr>
          <w:p>
            <w:r>
              <w:t>A weapon attachment that modifies recoil, spread, and signature through measurable multipliers.</w:t>
            </w:r>
          </w:p>
        </w:tc>
      </w:tr>
      <w:tr>
        <w:tc>
          <w:tcPr>
            <w:tcW w:type="dxa" w:w="4680"/>
          </w:tcPr>
          <w:p/>
        </w:tc>
        <w:tc>
          <w:tcPr>
            <w:tcW w:type="dxa" w:w="4680"/>
          </w:tcPr>
          <w:p/>
        </w:tc>
      </w:tr>
      <w:tr>
        <w:tc>
          <w:tcPr>
            <w:tcW w:type="dxa" w:w="4680"/>
          </w:tcPr>
          <w:p/>
        </w:tc>
        <w:tc>
          <w:tcPr>
            <w:tcW w:type="dxa" w:w="4680"/>
          </w:tcPr>
          <w:p/>
        </w:tc>
      </w:tr>
      <w:tr>
        <w:tc>
          <w:tcPr>
            <w:tcW w:type="dxa" w:w="4680"/>
          </w:tcPr>
          <w:p>
            <w:r>
              <w:t>ATT_RED_DOT</w:t>
            </w:r>
          </w:p>
        </w:tc>
        <w:tc>
          <w:tcPr>
            <w:tcW w:type="dxa" w:w="4680"/>
          </w:tcPr>
          <w:p>
            <w:r>
              <w:t>An optical sight that improves target acquisition. Best used when you can keep your weapon steady and manage your sight picture.</w:t>
            </w:r>
          </w:p>
        </w:tc>
      </w:tr>
      <w:tr>
        <w:tc>
          <w:tcPr>
            <w:tcW w:type="dxa" w:w="4680"/>
          </w:tcPr>
          <w:p>
            <w:r>
              <w:t>ATT_16X_SCOPE</w:t>
            </w:r>
          </w:p>
        </w:tc>
        <w:tc>
          <w:tcPr>
            <w:tcW w:type="dxa" w:w="4680"/>
          </w:tcPr>
          <w:p>
            <w:r>
              <w:t>Optic</w:t>
            </w:r>
          </w:p>
        </w:tc>
      </w:tr>
    </w:tbl>
    <w:p/>
    <w:p>
      <w:pPr>
        <w:pStyle w:val="Heading3"/>
      </w:pPr>
      <w:r>
        <w:t>Leadership Items</w:t>
      </w:r>
    </w:p>
    <w:tbl>
      <w:tblPr>
        <w:tblStyle w:val="TableGrid"/>
        <w:tblW w:type="auto" w:w="0"/>
        <w:tblLook w:firstColumn="1" w:firstRow="1" w:lastColumn="0" w:lastRow="0" w:noHBand="0" w:noVBand="1" w:val="04A0"/>
      </w:tblPr>
      <w:tblGrid>
        <w:gridCol w:w="4680"/>
        <w:gridCol w:w="4680"/>
      </w:tblGrid>
      <w:tr>
        <w:tc>
          <w:tcPr>
            <w:tcW w:type="dxa" w:w="4680"/>
          </w:tcPr>
          <w:p>
            <w:r>
              <w:t>ItemId</w:t>
            </w:r>
          </w:p>
        </w:tc>
        <w:tc>
          <w:tcPr>
            <w:tcW w:type="dxa" w:w="4680"/>
          </w:tcPr>
          <w:p>
            <w:r>
              <w:t>GuidebookDescription</w:t>
            </w:r>
          </w:p>
        </w:tc>
      </w:tr>
      <w:tr>
        <w:tc>
          <w:tcPr>
            <w:tcW w:type="dxa" w:w="4680"/>
          </w:tcPr>
          <w:p>
            <w:r>
              <w:t>LDR_PROOF_TOKEN</w:t>
            </w:r>
          </w:p>
        </w:tc>
        <w:tc>
          <w:tcPr>
            <w:tcW w:type="dxa" w:w="4680"/>
          </w:tcPr>
          <w:p>
            <w:r>
              <w:t>Stamped proof of legitimacy used for leadership actions and rerolls.</w:t>
            </w:r>
          </w:p>
        </w:tc>
      </w:tr>
      <w:tr>
        <w:tc>
          <w:tcPr>
            <w:tcW w:type="dxa" w:w="4680"/>
          </w:tcPr>
          <w:p>
            <w:r>
              <w:t>LDR_DOCTRINE_SEAL</w:t>
            </w:r>
          </w:p>
        </w:tc>
        <w:tc>
          <w:tcPr>
            <w:tcW w:type="dxa" w:w="4680"/>
          </w:tcPr>
          <w:p>
            <w:r>
              <w:t>Certified doctrine marker used for formal reassignment and high-tier rerolls.</w:t>
            </w:r>
          </w:p>
        </w:tc>
      </w:tr>
    </w:tbl>
    <w:p/>
    <w:p>
      <w:pPr>
        <w:pStyle w:val="Heading3"/>
      </w:pPr>
      <w:r>
        <w:t>5. Continuity Notes and Conflict Resolutions</w:t>
      </w:r>
    </w:p>
    <w:p>
      <w:r>
        <w:t>Alias: MAT_HIGRADE_LOG -&gt; MAT_ASTERBARK_LOG (tree naming normalization).</w:t>
      </w:r>
    </w:p>
    <w:p>
      <w:r>
        <w:t>• Fractional wood/ore rates: internal rates may be non-integers, but inventory outputs are discrete via YieldAccumulator (see 3.1).</w:t>
      </w:r>
    </w:p>
    <w:p>
      <w:r>
        <w:t>• Elite mount variant naming: Bestiary uses ANI_RIDGE_COURSER_STORMLINE and ANI_VAULTBACK_DRAY_BASTION; Husbandry doc mentions alternate names (Gale/Stonevault). Treat those as deprecated aliases mapped to the Bestiary IDs.</w:t>
      </w:r>
    </w:p>
    <w:p>
      <w:r>
        <w:t>• Leadership reroll requirements and token use match the Leadership Auras addendum; Proof Tokens are the canonical reroll currency.</w:t>
      </w:r>
    </w:p>
    <w:p>
      <w:r>
        <w:t>• POI loot integration follows the POI/Wreck Sites addendum: EffectiveLootTier, tier bump from AccessDifficultyScore, deterministic seeded generation, and rarity-by-tier weights.</w:t>
      </w:r>
    </w:p>
    <w:p>
      <w:r/>
    </w:p>
    <w:p>
      <w:pPr>
        <w:pStyle w:val="Heading2"/>
        <w:keepNext/>
        <w:pageBreakBefore/>
      </w:pPr>
      <w:r>
        <w:t>Chapter 6 - JIM_Buildables_and_Construction_Blueprints_Catalog_GDD_Addendum_v0_1_VARFIX.docx</w:t>
      </w:r>
    </w:p>
    <w:p>
      <w:pPr>
        <w:jc w:val="center"/>
      </w:pPr>
      <w:r>
        <w:rPr>
          <w:b/>
          <w:sz w:val="36"/>
        </w:rPr>
        <w:t>JIM Buildables / Construction Blueprints Catalog (Placeables Truth Source)</w:t>
      </w:r>
    </w:p>
    <w:p>
      <w:pPr>
        <w:jc w:val="center"/>
      </w:pPr>
      <w:r>
        <w:t>GDD Addendum v0.1 | Date: 2026-01-17</w:t>
      </w:r>
    </w:p>
    <w:p/>
    <w:p>
      <w:pPr>
        <w:pStyle w:val="Heading3"/>
      </w:pPr>
      <w:r>
        <w:t>1. Scope and Purpose</w:t>
      </w:r>
    </w:p>
    <w:p>
      <w:pPr>
        <w:pStyle w:val="ListBullet"/>
      </w:pPr>
      <w:r>
        <w:t>This document defines the canonical catalog for world placeables ("what gets placed in the world").</w:t>
      </w:r>
    </w:p>
    <w:p>
      <w:pPr>
        <w:pStyle w:val="ListBullet"/>
      </w:pPr>
      <w:r>
        <w:t>Construction/crafting recipes remain owned by the recipe system; this catalog references them via BuildRecipeId / UpgradeRecipeId.</w:t>
      </w:r>
    </w:p>
    <w:p>
      <w:pPr>
        <w:pStyle w:val="ListBullet"/>
      </w:pPr>
      <w:r>
        <w:t>This catalog is the single truth source for: footprint, snapping, placement constraints, durability, repair/decay, power draw/output, upgrade ladders, and role interactions.</w:t>
      </w:r>
    </w:p>
    <w:p>
      <w:pPr>
        <w:pStyle w:val="Heading3"/>
      </w:pPr>
      <w:r>
        <w:t>2. Continuity Rules</w:t>
      </w:r>
    </w:p>
    <w:p>
      <w:pPr>
        <w:pStyle w:val="Heading2"/>
      </w:pPr>
      <w:r>
        <w:t>2.1 Recipe and Unlock Continuity</w:t>
      </w:r>
    </w:p>
    <w:p>
      <w:pPr>
        <w:pStyle w:val="ListBullet"/>
      </w:pPr>
      <w:r>
        <w:t>Build requirements are defined by BuildRecipeId (RecipeId).</w:t>
      </w:r>
    </w:p>
    <w:p>
      <w:pPr>
        <w:pStyle w:val="ListBullet"/>
      </w:pPr>
      <w:r>
        <w:t>Unlock gating uses UnlockReq (TechNodeId). Do not introduce parallel blueprint ID systems.</w:t>
      </w:r>
    </w:p>
    <w:p>
      <w:pPr>
        <w:pStyle w:val="Heading2"/>
      </w:pPr>
      <w:r>
        <w:t>2.2 Depot Pull Continuity</w:t>
      </w:r>
    </w:p>
    <w:p>
      <w:pPr>
        <w:pStyle w:val="ListBullet"/>
      </w:pPr>
      <w:r>
        <w:t>Construction and repair can pull materials from depots within PullRadiusMeters, respecting PullPriority.</w:t>
      </w:r>
    </w:p>
    <w:p>
      <w:pPr>
        <w:pStyle w:val="Heading2"/>
      </w:pPr>
      <w:r>
        <w:t>2.3 Power Continuity</w:t>
      </w:r>
    </w:p>
    <w:p>
      <w:pPr>
        <w:pStyle w:val="ListBullet"/>
      </w:pPr>
      <w:r>
        <w:t>All power values are expressed in kW (instantaneous) and kWh (storage capacity).</w:t>
      </w:r>
    </w:p>
    <w:p>
      <w:pPr>
        <w:pStyle w:val="ListBullet"/>
      </w:pPr>
      <w:r>
        <w:t>Net power remains P_net = P_gen - P_load; placeables contribute to P_gen and P_load via PowerOutputKW and PowerIdle/PowerActive.</w:t>
      </w:r>
    </w:p>
    <w:p>
      <w:pPr>
        <w:pStyle w:val="Heading3"/>
      </w:pPr>
      <w:r>
        <w:t>3. Canonical Schemas</w:t>
      </w:r>
    </w:p>
    <w:p>
      <w:pPr>
        <w:pStyle w:val="Heading2"/>
      </w:pPr>
      <w:r>
        <w:t>3.1 PlaceableDef (PlaceablesCatalog row)</w:t>
      </w:r>
    </w:p>
    <w:tbl>
      <w:tblPr>
        <w:tblStyle w:val="TableGrid"/>
        <w:tblW w:type="auto" w:w="0"/>
        <w:tblLook w:firstColumn="1" w:firstRow="1" w:lastColumn="0" w:lastRow="0" w:noHBand="0" w:noVBand="1" w:val="04A0"/>
      </w:tblPr>
      <w:tblGrid>
        <w:gridCol w:w="4320"/>
        <w:gridCol w:w="4320"/>
      </w:tblGrid>
      <w:tr>
        <w:tc>
          <w:tcPr>
            <w:tcW w:type="dxa" w:w="4320"/>
          </w:tcPr>
          <w:p>
            <w:r>
              <w:rPr>
                <w:sz w:val="18"/>
              </w:rPr>
              <w:t>Field</w:t>
            </w:r>
          </w:p>
        </w:tc>
        <w:tc>
          <w:tcPr>
            <w:tcW w:type="dxa" w:w="4320"/>
          </w:tcPr>
          <w:p>
            <w:r>
              <w:rPr>
                <w:sz w:val="18"/>
              </w:rPr>
              <w:t>Meaning</w:t>
            </w:r>
          </w:p>
        </w:tc>
      </w:tr>
      <w:tr>
        <w:tc>
          <w:tcPr>
            <w:tcW w:type="dxa" w:w="4320"/>
          </w:tcPr>
          <w:p>
            <w:r>
              <w:rPr>
                <w:sz w:val="18"/>
              </w:rPr>
              <w:t>PlaceableId</w:t>
            </w:r>
          </w:p>
        </w:tc>
        <w:tc>
          <w:tcPr>
            <w:tcW w:type="dxa" w:w="4320"/>
          </w:tcPr>
          <w:p>
            <w:r>
              <w:rPr>
                <w:sz w:val="18"/>
              </w:rPr>
              <w:t>string, globally unique canonical ID</w:t>
            </w:r>
          </w:p>
        </w:tc>
      </w:tr>
      <w:tr>
        <w:tc>
          <w:tcPr>
            <w:tcW w:type="dxa" w:w="4320"/>
          </w:tcPr>
          <w:p>
            <w:r>
              <w:rPr>
                <w:sz w:val="18"/>
              </w:rPr>
              <w:t>DisplayName</w:t>
            </w:r>
          </w:p>
        </w:tc>
        <w:tc>
          <w:tcPr>
            <w:tcW w:type="dxa" w:w="4320"/>
          </w:tcPr>
          <w:p>
            <w:r>
              <w:rPr>
                <w:sz w:val="18"/>
              </w:rPr>
              <w:t>string</w:t>
            </w:r>
          </w:p>
        </w:tc>
      </w:tr>
      <w:tr>
        <w:tc>
          <w:tcPr>
            <w:tcW w:type="dxa" w:w="4320"/>
          </w:tcPr>
          <w:p>
            <w:r>
              <w:rPr>
                <w:sz w:val="18"/>
              </w:rPr>
              <w:t>PlaceableType</w:t>
            </w:r>
          </w:p>
        </w:tc>
        <w:tc>
          <w:tcPr>
            <w:tcW w:type="dxa" w:w="4320"/>
          </w:tcPr>
          <w:p>
            <w:r>
              <w:rPr>
                <w:sz w:val="18"/>
              </w:rPr>
              <w:t>enum (see 3.2)</w:t>
            </w:r>
          </w:p>
        </w:tc>
      </w:tr>
      <w:tr>
        <w:tc>
          <w:tcPr>
            <w:tcW w:type="dxa" w:w="4320"/>
          </w:tcPr>
          <w:p>
            <w:r>
              <w:rPr>
                <w:sz w:val="18"/>
              </w:rPr>
              <w:t>Tier</w:t>
            </w:r>
          </w:p>
        </w:tc>
        <w:tc>
          <w:tcPr>
            <w:tcW w:type="dxa" w:w="4320"/>
          </w:tcPr>
          <w:p>
            <w:r>
              <w:rPr>
                <w:sz w:val="18"/>
              </w:rPr>
              <w:t>int 0..6</w:t>
            </w:r>
          </w:p>
        </w:tc>
      </w:tr>
      <w:tr>
        <w:tc>
          <w:tcPr>
            <w:tcW w:type="dxa" w:w="4320"/>
          </w:tcPr>
          <w:p>
            <w:r>
              <w:rPr>
                <w:sz w:val="18"/>
              </w:rPr>
              <w:t>UnlockReq</w:t>
            </w:r>
          </w:p>
        </w:tc>
        <w:tc>
          <w:tcPr>
            <w:tcW w:type="dxa" w:w="4320"/>
          </w:tcPr>
          <w:p>
            <w:r>
              <w:rPr>
                <w:sz w:val="18"/>
              </w:rPr>
              <w:t>TechNodeId gate; null allowed for starter</w:t>
            </w:r>
          </w:p>
        </w:tc>
      </w:tr>
      <w:tr>
        <w:tc>
          <w:tcPr>
            <w:tcW w:type="dxa" w:w="4320"/>
          </w:tcPr>
          <w:p>
            <w:r>
              <w:rPr>
                <w:sz w:val="18"/>
              </w:rPr>
              <w:t>BuildRecipeId</w:t>
            </w:r>
          </w:p>
        </w:tc>
        <w:tc>
          <w:tcPr>
            <w:tcW w:type="dxa" w:w="4320"/>
          </w:tcPr>
          <w:p>
            <w:r>
              <w:rPr>
                <w:sz w:val="18"/>
              </w:rPr>
              <w:t>RecipeId; required unless spawn-only</w:t>
            </w:r>
          </w:p>
        </w:tc>
      </w:tr>
      <w:tr>
        <w:tc>
          <w:tcPr>
            <w:tcW w:type="dxa" w:w="4320"/>
          </w:tcPr>
          <w:p>
            <w:r>
              <w:rPr>
                <w:sz w:val="18"/>
              </w:rPr>
              <w:t>FootprintXMeters / FootprintYMeters / FootprintZMeters</w:t>
            </w:r>
          </w:p>
        </w:tc>
        <w:tc>
          <w:tcPr>
            <w:tcW w:type="dxa" w:w="4320"/>
          </w:tcPr>
          <w:p>
            <w:r>
              <w:rPr>
                <w:sz w:val="18"/>
              </w:rPr>
              <w:t>float; bounds used for placement and collision</w:t>
            </w:r>
          </w:p>
        </w:tc>
      </w:tr>
      <w:tr>
        <w:tc>
          <w:tcPr>
            <w:tcW w:type="dxa" w:w="4320"/>
          </w:tcPr>
          <w:p>
            <w:r>
              <w:rPr>
                <w:sz w:val="18"/>
              </w:rPr>
              <w:t>SnapProfileId</w:t>
            </w:r>
          </w:p>
        </w:tc>
        <w:tc>
          <w:tcPr>
            <w:tcW w:type="dxa" w:w="4320"/>
          </w:tcPr>
          <w:p>
            <w:r>
              <w:rPr>
                <w:sz w:val="18"/>
              </w:rPr>
              <w:t>SnapProfileId</w:t>
            </w:r>
          </w:p>
        </w:tc>
      </w:tr>
      <w:tr>
        <w:tc>
          <w:tcPr>
            <w:tcW w:type="dxa" w:w="4320"/>
          </w:tcPr>
          <w:p>
            <w:r>
              <w:rPr>
                <w:sz w:val="18"/>
              </w:rPr>
              <w:t>PlacementConstraintId</w:t>
            </w:r>
          </w:p>
        </w:tc>
        <w:tc>
          <w:tcPr>
            <w:tcW w:type="dxa" w:w="4320"/>
          </w:tcPr>
          <w:p>
            <w:r>
              <w:rPr>
                <w:sz w:val="18"/>
              </w:rPr>
              <w:t>PlacementConstraintId</w:t>
            </w:r>
          </w:p>
        </w:tc>
      </w:tr>
      <w:tr>
        <w:tc>
          <w:tcPr>
            <w:tcW w:type="dxa" w:w="4320"/>
          </w:tcPr>
          <w:p>
            <w:r>
              <w:rPr>
                <w:sz w:val="18"/>
              </w:rPr>
              <w:t>StructureHPMax</w:t>
            </w:r>
          </w:p>
        </w:tc>
        <w:tc>
          <w:tcPr>
            <w:tcW w:type="dxa" w:w="4320"/>
          </w:tcPr>
          <w:p>
            <w:r>
              <w:rPr>
                <w:sz w:val="18"/>
              </w:rPr>
              <w:t>int</w:t>
            </w:r>
          </w:p>
        </w:tc>
      </w:tr>
      <w:tr>
        <w:tc>
          <w:tcPr>
            <w:tcW w:type="dxa" w:w="4320"/>
          </w:tcPr>
          <w:p>
            <w:r>
              <w:rPr>
                <w:sz w:val="18"/>
              </w:rPr>
              <w:t>StructureArmorRating</w:t>
            </w:r>
          </w:p>
        </w:tc>
        <w:tc>
          <w:tcPr>
            <w:tcW w:type="dxa" w:w="4320"/>
          </w:tcPr>
          <w:p>
            <w:r>
              <w:rPr>
                <w:sz w:val="18"/>
              </w:rPr>
              <w:t>float; used to compute ArmorRed</w:t>
            </w:r>
          </w:p>
        </w:tc>
      </w:tr>
      <w:tr>
        <w:tc>
          <w:tcPr>
            <w:tcW w:type="dxa" w:w="4320"/>
          </w:tcPr>
          <w:p>
            <w:r>
              <w:rPr>
                <w:sz w:val="18"/>
              </w:rPr>
              <w:t>RepairClassId</w:t>
            </w:r>
          </w:p>
        </w:tc>
        <w:tc>
          <w:tcPr>
            <w:tcW w:type="dxa" w:w="4320"/>
          </w:tcPr>
          <w:p>
            <w:r>
              <w:rPr>
                <w:sz w:val="18"/>
              </w:rPr>
              <w:t>RepairClassId</w:t>
            </w:r>
          </w:p>
        </w:tc>
      </w:tr>
      <w:tr>
        <w:tc>
          <w:tcPr>
            <w:tcW w:type="dxa" w:w="4320"/>
          </w:tcPr>
          <w:p>
            <w:r>
              <w:rPr>
                <w:sz w:val="18"/>
              </w:rPr>
              <w:t>DecayClassId</w:t>
            </w:r>
          </w:p>
        </w:tc>
        <w:tc>
          <w:tcPr>
            <w:tcW w:type="dxa" w:w="4320"/>
          </w:tcPr>
          <w:p>
            <w:r>
              <w:rPr>
                <w:sz w:val="18"/>
              </w:rPr>
              <w:t>DecayClassId</w:t>
            </w:r>
          </w:p>
        </w:tc>
      </w:tr>
      <w:tr>
        <w:tc>
          <w:tcPr>
            <w:tcW w:type="dxa" w:w="4320"/>
          </w:tcPr>
          <w:p>
            <w:r>
              <w:rPr>
                <w:sz w:val="18"/>
              </w:rPr>
              <w:t>PowerIdle / PowerActive</w:t>
            </w:r>
          </w:p>
        </w:tc>
        <w:tc>
          <w:tcPr>
            <w:tcW w:type="dxa" w:w="4320"/>
          </w:tcPr>
          <w:p>
            <w:r>
              <w:rPr>
                <w:sz w:val="18"/>
              </w:rPr>
              <w:t>float kW; load contributed when idle/active</w:t>
            </w:r>
          </w:p>
        </w:tc>
      </w:tr>
      <w:tr>
        <w:tc>
          <w:tcPr>
            <w:tcW w:type="dxa" w:w="4320"/>
          </w:tcPr>
          <w:p>
            <w:r>
              <w:rPr>
                <w:sz w:val="18"/>
              </w:rPr>
              <w:t>PowerOutputKW</w:t>
            </w:r>
          </w:p>
        </w:tc>
        <w:tc>
          <w:tcPr>
            <w:tcW w:type="dxa" w:w="4320"/>
          </w:tcPr>
          <w:p>
            <w:r>
              <w:rPr>
                <w:sz w:val="18"/>
              </w:rPr>
              <w:t>float kW; producers only; else 0</w:t>
            </w:r>
          </w:p>
        </w:tc>
      </w:tr>
      <w:tr>
        <w:tc>
          <w:tcPr>
            <w:tcW w:type="dxa" w:w="4320"/>
          </w:tcPr>
          <w:p>
            <w:r>
              <w:rPr>
                <w:sz w:val="18"/>
              </w:rPr>
              <w:t>PowerCapacityKWh</w:t>
            </w:r>
          </w:p>
        </w:tc>
        <w:tc>
          <w:tcPr>
            <w:tcW w:type="dxa" w:w="4320"/>
          </w:tcPr>
          <w:p>
            <w:r>
              <w:rPr>
                <w:sz w:val="18"/>
              </w:rPr>
              <w:t>float kWh; storage only; else 0</w:t>
            </w:r>
          </w:p>
        </w:tc>
      </w:tr>
      <w:tr>
        <w:tc>
          <w:tcPr>
            <w:tcW w:type="dxa" w:w="4320"/>
          </w:tcPr>
          <w:p>
            <w:r>
              <w:rPr>
                <w:sz w:val="18"/>
              </w:rPr>
              <w:t>PowerSelfDrainPerDay</w:t>
            </w:r>
          </w:p>
        </w:tc>
        <w:tc>
          <w:tcPr>
            <w:tcW w:type="dxa" w:w="4320"/>
          </w:tcPr>
          <w:p>
            <w:r>
              <w:rPr>
                <w:sz w:val="18"/>
              </w:rPr>
              <w:t>float; storage only; else 0</w:t>
            </w:r>
          </w:p>
        </w:tc>
      </w:tr>
      <w:tr>
        <w:tc>
          <w:tcPr>
            <w:tcW w:type="dxa" w:w="4320"/>
          </w:tcPr>
          <w:p>
            <w:r>
              <w:rPr>
                <w:sz w:val="18"/>
              </w:rPr>
              <w:t>PlaceableTags</w:t>
            </w:r>
          </w:p>
        </w:tc>
        <w:tc>
          <w:tcPr>
            <w:tcW w:type="dxa" w:w="4320"/>
          </w:tcPr>
          <w:p>
            <w:r>
              <w:rPr>
                <w:sz w:val="18"/>
              </w:rPr>
              <w:t>set&lt;string&gt;; filtering and derived metrics</w:t>
            </w:r>
          </w:p>
        </w:tc>
      </w:tr>
      <w:tr>
        <w:tc>
          <w:tcPr>
            <w:tcW w:type="dxa" w:w="4320"/>
          </w:tcPr>
          <w:p>
            <w:r>
              <w:rPr>
                <w:sz w:val="18"/>
              </w:rPr>
              <w:t>UpgradeToPlaceableId</w:t>
            </w:r>
          </w:p>
        </w:tc>
        <w:tc>
          <w:tcPr>
            <w:tcW w:type="dxa" w:w="4320"/>
          </w:tcPr>
          <w:p>
            <w:r>
              <w:rPr>
                <w:sz w:val="18"/>
              </w:rPr>
              <w:t>PlaceableId; optional</w:t>
            </w:r>
          </w:p>
        </w:tc>
      </w:tr>
      <w:tr>
        <w:tc>
          <w:tcPr>
            <w:tcW w:type="dxa" w:w="4320"/>
          </w:tcPr>
          <w:p>
            <w:r>
              <w:rPr>
                <w:sz w:val="18"/>
              </w:rPr>
              <w:t>UpgradeRecipeId</w:t>
            </w:r>
          </w:p>
        </w:tc>
        <w:tc>
          <w:tcPr>
            <w:tcW w:type="dxa" w:w="4320"/>
          </w:tcPr>
          <w:p>
            <w:r>
              <w:rPr>
                <w:sz w:val="18"/>
              </w:rPr>
              <w:t>RecipeId; optional</w:t>
            </w:r>
          </w:p>
        </w:tc>
      </w:tr>
      <w:tr>
        <w:tc>
          <w:tcPr>
            <w:tcW w:type="dxa" w:w="4320"/>
          </w:tcPr>
          <w:p>
            <w:r>
              <w:rPr>
                <w:sz w:val="18"/>
              </w:rPr>
              <w:t>RoleInteractionTags</w:t>
            </w:r>
          </w:p>
        </w:tc>
        <w:tc>
          <w:tcPr>
            <w:tcW w:type="dxa" w:w="4320"/>
          </w:tcPr>
          <w:p>
            <w:r>
              <w:rPr>
                <w:sz w:val="18"/>
              </w:rPr>
              <w:t>set&lt;string&gt;; see section 7</w:t>
            </w:r>
          </w:p>
        </w:tc>
      </w:tr>
    </w:tbl>
    <w:p>
      <w:r>
        <w:rPr>
          <w:b/>
        </w:rPr>
        <w:t>Stations as placeables:</w:t>
      </w:r>
      <w:r>
        <w:t xml:space="preserve"> A station is a PlaceableDef with PlaceableType=Station and an associated StationId. Station throughput stats remain owned by Stations; placement stats live here.</w:t>
      </w:r>
    </w:p>
    <w:p>
      <w:pPr>
        <w:pStyle w:val="Heading2"/>
      </w:pPr>
      <w:r>
        <w:t>3.2 Enums</w:t>
      </w:r>
    </w:p>
    <w:p>
      <w:pPr>
        <w:pStyle w:val="ListBullet"/>
      </w:pPr>
      <w:r>
        <w:t>PlaceableType enum:</w:t>
      </w:r>
    </w:p>
    <w:p>
      <w:pPr>
        <w:pStyle w:val="ListBullet2"/>
      </w:pPr>
      <w:r>
        <w:t>Structure</w:t>
      </w:r>
    </w:p>
    <w:p>
      <w:pPr>
        <w:pStyle w:val="ListBullet2"/>
      </w:pPr>
      <w:r>
        <w:t>Utility</w:t>
      </w:r>
    </w:p>
    <w:p>
      <w:pPr>
        <w:pStyle w:val="ListBullet2"/>
      </w:pPr>
      <w:r>
        <w:t>Storage</w:t>
      </w:r>
    </w:p>
    <w:p>
      <w:pPr>
        <w:pStyle w:val="ListBullet2"/>
      </w:pPr>
      <w:r>
        <w:t>PowerProducer</w:t>
      </w:r>
    </w:p>
    <w:p>
      <w:pPr>
        <w:pStyle w:val="ListBullet2"/>
      </w:pPr>
      <w:r>
        <w:t>PowerStorage</w:t>
      </w:r>
    </w:p>
    <w:p>
      <w:pPr>
        <w:pStyle w:val="ListBullet2"/>
      </w:pPr>
      <w:r>
        <w:t>PowerConsumer</w:t>
      </w:r>
    </w:p>
    <w:p>
      <w:pPr>
        <w:pStyle w:val="ListBullet2"/>
      </w:pPr>
      <w:r>
        <w:t>Station</w:t>
      </w:r>
    </w:p>
    <w:p>
      <w:pPr>
        <w:pStyle w:val="ListBullet2"/>
      </w:pPr>
      <w:r>
        <w:t>Husbandry</w:t>
      </w:r>
    </w:p>
    <w:p>
      <w:pPr>
        <w:pStyle w:val="ListBullet2"/>
      </w:pPr>
      <w:r>
        <w:t>Farming</w:t>
      </w:r>
    </w:p>
    <w:p>
      <w:pPr>
        <w:pStyle w:val="ListBullet2"/>
      </w:pPr>
      <w:r>
        <w:t>Comfort</w:t>
      </w:r>
    </w:p>
    <w:p>
      <w:pPr>
        <w:pStyle w:val="ListBullet"/>
      </w:pPr>
      <w:r>
        <w:t>Common PlaceableTags (examples):</w:t>
      </w:r>
    </w:p>
    <w:p>
      <w:pPr>
        <w:pStyle w:val="ListBullet2"/>
      </w:pPr>
      <w:r>
        <w:t>CountsAsWall</w:t>
      </w:r>
    </w:p>
    <w:p>
      <w:pPr>
        <w:pStyle w:val="ListBullet2"/>
      </w:pPr>
      <w:r>
        <w:t>CountsAsFoundation</w:t>
      </w:r>
    </w:p>
    <w:p>
      <w:pPr>
        <w:pStyle w:val="ListBullet2"/>
      </w:pPr>
      <w:r>
        <w:t>CountsAsRoof</w:t>
      </w:r>
    </w:p>
    <w:p>
      <w:pPr>
        <w:pStyle w:val="ListBullet2"/>
      </w:pPr>
      <w:r>
        <w:t>CountsAsPoweredModule</w:t>
      </w:r>
    </w:p>
    <w:p>
      <w:pPr>
        <w:pStyle w:val="ListBullet2"/>
      </w:pPr>
      <w:r>
        <w:t>CountsAsRemnantModule</w:t>
      </w:r>
    </w:p>
    <w:p>
      <w:pPr>
        <w:pStyle w:val="ListBullet2"/>
      </w:pPr>
      <w:r>
        <w:t>BlocksLOS</w:t>
      </w:r>
    </w:p>
    <w:p>
      <w:pPr>
        <w:pStyle w:val="ListBullet2"/>
      </w:pPr>
      <w:r>
        <w:t>BlocksNavMesh</w:t>
      </w:r>
    </w:p>
    <w:p>
      <w:pPr>
        <w:pStyle w:val="ListBullet2"/>
      </w:pPr>
      <w:r>
        <w:t>IsDoor</w:t>
      </w:r>
    </w:p>
    <w:p>
      <w:pPr>
        <w:pStyle w:val="ListBullet2"/>
      </w:pPr>
      <w:r>
        <w:t>IsGate</w:t>
      </w:r>
    </w:p>
    <w:p>
      <w:pPr>
        <w:pStyle w:val="ListBullet2"/>
      </w:pPr>
      <w:r>
        <w:t>SnapsToGrid</w:t>
      </w:r>
    </w:p>
    <w:p>
      <w:pPr>
        <w:pStyle w:val="ListBullet2"/>
      </w:pPr>
      <w:r>
        <w:t>SnapsToFoundation</w:t>
      </w:r>
    </w:p>
    <w:p>
      <w:pPr>
        <w:pStyle w:val="ListBullet2"/>
      </w:pPr>
      <w:r>
        <w:t>SnapsToWall</w:t>
      </w:r>
    </w:p>
    <w:p>
      <w:pPr>
        <w:pStyle w:val="ListBullet2"/>
      </w:pPr>
      <w:r>
        <w:t>OutdoorAllowed</w:t>
      </w:r>
    </w:p>
    <w:p>
      <w:pPr>
        <w:pStyle w:val="ListBullet2"/>
      </w:pPr>
      <w:r>
        <w:t>IndoorOnly</w:t>
      </w:r>
    </w:p>
    <w:p>
      <w:pPr>
        <w:pStyle w:val="ListBullet2"/>
      </w:pPr>
      <w:r>
        <w:t>HusbandryPen</w:t>
      </w:r>
    </w:p>
    <w:p>
      <w:pPr>
        <w:pStyle w:val="ListBullet2"/>
      </w:pPr>
      <w:r>
        <w:t>FarmingPlot</w:t>
      </w:r>
    </w:p>
    <w:p>
      <w:pPr>
        <w:pStyle w:val="ListBullet2"/>
      </w:pPr>
      <w:r>
        <w:t>PowerNode</w:t>
      </w:r>
    </w:p>
    <w:p>
      <w:pPr>
        <w:pStyle w:val="Heading3"/>
      </w:pPr>
      <w:r>
        <w:t>4. Snap System and Placement Constraints</w:t>
      </w:r>
    </w:p>
    <w:p>
      <w:pPr>
        <w:pStyle w:val="Heading2"/>
      </w:pPr>
      <w:r>
        <w:t>4.1 Global Build Grid</w:t>
      </w:r>
    </w:p>
    <w:p>
      <w:pPr>
        <w:pStyle w:val="ListBullet"/>
      </w:pPr>
      <w:r>
        <w:t>Build grid snapping is controlled by BuildGridMeters and SnapToleranceMeters.</w:t>
      </w:r>
    </w:p>
    <w:p>
      <w:pPr>
        <w:pStyle w:val="ListBullet"/>
      </w:pPr>
      <w:r>
        <w:t>Placeables that do not snap use SnapProfileId = SNAP_FREEFORM and rely on collision + constraints only.</w:t>
      </w:r>
    </w:p>
    <w:p>
      <w:pPr>
        <w:pStyle w:val="Heading2"/>
      </w:pPr>
      <w:r>
        <w:t>4.2 SnapProfileDef</w:t>
      </w:r>
    </w:p>
    <w:tbl>
      <w:tblPr>
        <w:tblStyle w:val="TableGrid"/>
        <w:tblW w:type="auto" w:w="0"/>
        <w:tblLook w:firstColumn="1" w:firstRow="1" w:lastColumn="0" w:lastRow="0" w:noHBand="0" w:noVBand="1" w:val="04A0"/>
      </w:tblPr>
      <w:tblGrid>
        <w:gridCol w:w="4320"/>
        <w:gridCol w:w="4320"/>
      </w:tblGrid>
      <w:tr>
        <w:tc>
          <w:tcPr>
            <w:tcW w:type="dxa" w:w="4320"/>
          </w:tcPr>
          <w:p>
            <w:r>
              <w:rPr>
                <w:sz w:val="18"/>
              </w:rPr>
              <w:t>Field</w:t>
            </w:r>
          </w:p>
        </w:tc>
        <w:tc>
          <w:tcPr>
            <w:tcW w:type="dxa" w:w="4320"/>
          </w:tcPr>
          <w:p>
            <w:r>
              <w:rPr>
                <w:sz w:val="18"/>
              </w:rPr>
              <w:t>Meaning</w:t>
            </w:r>
          </w:p>
        </w:tc>
      </w:tr>
      <w:tr>
        <w:tc>
          <w:tcPr>
            <w:tcW w:type="dxa" w:w="4320"/>
          </w:tcPr>
          <w:p>
            <w:r>
              <w:rPr>
                <w:sz w:val="18"/>
              </w:rPr>
              <w:t>SnapProfileId</w:t>
            </w:r>
          </w:p>
        </w:tc>
        <w:tc>
          <w:tcPr>
            <w:tcW w:type="dxa" w:w="4320"/>
          </w:tcPr>
          <w:p>
            <w:r>
              <w:rPr>
                <w:sz w:val="18"/>
              </w:rPr>
              <w:t>string</w:t>
            </w:r>
          </w:p>
        </w:tc>
      </w:tr>
      <w:tr>
        <w:tc>
          <w:tcPr>
            <w:tcW w:type="dxa" w:w="4320"/>
          </w:tcPr>
          <w:p>
            <w:r>
              <w:rPr>
                <w:sz w:val="18"/>
              </w:rPr>
              <w:t>SnapMode</w:t>
            </w:r>
          </w:p>
        </w:tc>
        <w:tc>
          <w:tcPr>
            <w:tcW w:type="dxa" w:w="4320"/>
          </w:tcPr>
          <w:p>
            <w:r>
              <w:rPr>
                <w:sz w:val="18"/>
              </w:rPr>
              <w:t>Grid | Socket | Hybrid | Freeform</w:t>
            </w:r>
          </w:p>
        </w:tc>
      </w:tr>
      <w:tr>
        <w:tc>
          <w:tcPr>
            <w:tcW w:type="dxa" w:w="4320"/>
          </w:tcPr>
          <w:p>
            <w:r>
              <w:rPr>
                <w:sz w:val="18"/>
              </w:rPr>
              <w:t>GridStepMeters</w:t>
            </w:r>
          </w:p>
        </w:tc>
        <w:tc>
          <w:tcPr>
            <w:tcW w:type="dxa" w:w="4320"/>
          </w:tcPr>
          <w:p>
            <w:r>
              <w:rPr>
                <w:sz w:val="18"/>
              </w:rPr>
              <w:t>float; 0 if not grid</w:t>
            </w:r>
          </w:p>
        </w:tc>
      </w:tr>
      <w:tr>
        <w:tc>
          <w:tcPr>
            <w:tcW w:type="dxa" w:w="4320"/>
          </w:tcPr>
          <w:p>
            <w:r>
              <w:rPr>
                <w:sz w:val="18"/>
              </w:rPr>
              <w:t>AllowedYawDegrees</w:t>
            </w:r>
          </w:p>
        </w:tc>
        <w:tc>
          <w:tcPr>
            <w:tcW w:type="dxa" w:w="4320"/>
          </w:tcPr>
          <w:p>
            <w:r>
              <w:rPr>
                <w:sz w:val="18"/>
              </w:rPr>
              <w:t>set&lt;int&gt;; typically {0,90,180,270}</w:t>
            </w:r>
          </w:p>
        </w:tc>
      </w:tr>
      <w:tr>
        <w:tc>
          <w:tcPr>
            <w:tcW w:type="dxa" w:w="4320"/>
          </w:tcPr>
          <w:p>
            <w:r>
              <w:rPr>
                <w:sz w:val="18"/>
              </w:rPr>
              <w:t>SocketTagAccepts</w:t>
            </w:r>
          </w:p>
        </w:tc>
        <w:tc>
          <w:tcPr>
            <w:tcW w:type="dxa" w:w="4320"/>
          </w:tcPr>
          <w:p>
            <w:r>
              <w:rPr>
                <w:sz w:val="18"/>
              </w:rPr>
              <w:t>set&lt;string&gt;</w:t>
            </w:r>
          </w:p>
        </w:tc>
      </w:tr>
      <w:tr>
        <w:tc>
          <w:tcPr>
            <w:tcW w:type="dxa" w:w="4320"/>
          </w:tcPr>
          <w:p>
            <w:r>
              <w:rPr>
                <w:sz w:val="18"/>
              </w:rPr>
              <w:t>SocketTagProvides</w:t>
            </w:r>
          </w:p>
        </w:tc>
        <w:tc>
          <w:tcPr>
            <w:tcW w:type="dxa" w:w="4320"/>
          </w:tcPr>
          <w:p>
            <w:r>
              <w:rPr>
                <w:sz w:val="18"/>
              </w:rPr>
              <w:t>set&lt;string&gt;</w:t>
            </w:r>
          </w:p>
        </w:tc>
      </w:tr>
      <w:tr>
        <w:tc>
          <w:tcPr>
            <w:tcW w:type="dxa" w:w="4320"/>
          </w:tcPr>
          <w:p>
            <w:r>
              <w:rPr>
                <w:sz w:val="18"/>
              </w:rPr>
              <w:t>SnapSocketLayoutId</w:t>
            </w:r>
          </w:p>
        </w:tc>
        <w:tc>
          <w:tcPr>
            <w:tcW w:type="dxa" w:w="4320"/>
          </w:tcPr>
          <w:p>
            <w:r>
              <w:rPr>
                <w:sz w:val="18"/>
              </w:rPr>
              <w:t>optional; socket-based profiles</w:t>
            </w:r>
          </w:p>
        </w:tc>
      </w:tr>
    </w:tbl>
    <w:p>
      <w:pPr>
        <w:pStyle w:val="ListBullet"/>
      </w:pPr>
      <w:r>
        <w:t>Common Snap Profiles (baseline):</w:t>
      </w:r>
    </w:p>
    <w:p>
      <w:pPr>
        <w:pStyle w:val="ListBullet2"/>
      </w:pPr>
      <w:r>
        <w:t>SNAP_GRID_050 (0.50m grid, 90-degree rotations)</w:t>
      </w:r>
    </w:p>
    <w:p>
      <w:pPr>
        <w:pStyle w:val="ListBullet2"/>
      </w:pPr>
      <w:r>
        <w:t>SNAP_GRID_100 (1.00m grid, 90-degree rotations)</w:t>
      </w:r>
    </w:p>
    <w:p>
      <w:pPr>
        <w:pStyle w:val="ListBullet2"/>
      </w:pPr>
      <w:r>
        <w:t>SNAP_FOUNDATION_ONLY (must snap to foundation sockets)</w:t>
      </w:r>
    </w:p>
    <w:p>
      <w:pPr>
        <w:pStyle w:val="ListBullet2"/>
      </w:pPr>
      <w:r>
        <w:t>SNAP_WALL_CHAIN (wall-to-wall chaining sockets)</w:t>
      </w:r>
    </w:p>
    <w:p>
      <w:pPr>
        <w:pStyle w:val="ListBullet2"/>
      </w:pPr>
      <w:r>
        <w:t>SNAP_STATION_PAD (stations snap to pads / floor panels)</w:t>
      </w:r>
    </w:p>
    <w:p>
      <w:pPr>
        <w:pStyle w:val="ListBullet2"/>
      </w:pPr>
      <w:r>
        <w:t>SNAP_PEN_FENCE (pen panels and gates snap end-to-end)</w:t>
      </w:r>
    </w:p>
    <w:p>
      <w:pPr>
        <w:pStyle w:val="ListBullet2"/>
      </w:pPr>
      <w:r>
        <w:t>SNAP_FREEFORM (no snapping)</w:t>
      </w:r>
    </w:p>
    <w:p>
      <w:pPr>
        <w:pStyle w:val="Heading2"/>
      </w:pPr>
      <w:r>
        <w:t>4.3 PlacementConstraintDef</w:t>
      </w:r>
    </w:p>
    <w:tbl>
      <w:tblPr>
        <w:tblStyle w:val="TableGrid"/>
        <w:tblW w:type="auto" w:w="0"/>
        <w:tblLook w:firstColumn="1" w:firstRow="1" w:lastColumn="0" w:lastRow="0" w:noHBand="0" w:noVBand="1" w:val="04A0"/>
      </w:tblPr>
      <w:tblGrid>
        <w:gridCol w:w="4320"/>
        <w:gridCol w:w="4320"/>
      </w:tblGrid>
      <w:tr>
        <w:tc>
          <w:tcPr>
            <w:tcW w:type="dxa" w:w="4320"/>
          </w:tcPr>
          <w:p>
            <w:r>
              <w:rPr>
                <w:sz w:val="18"/>
              </w:rPr>
              <w:t>Field</w:t>
            </w:r>
          </w:p>
        </w:tc>
        <w:tc>
          <w:tcPr>
            <w:tcW w:type="dxa" w:w="4320"/>
          </w:tcPr>
          <w:p>
            <w:r>
              <w:rPr>
                <w:sz w:val="18"/>
              </w:rPr>
              <w:t>Meaning</w:t>
            </w:r>
          </w:p>
        </w:tc>
      </w:tr>
      <w:tr>
        <w:tc>
          <w:tcPr>
            <w:tcW w:type="dxa" w:w="4320"/>
          </w:tcPr>
          <w:p>
            <w:r>
              <w:rPr>
                <w:sz w:val="18"/>
              </w:rPr>
              <w:t>PlacementConstraintId</w:t>
            </w:r>
          </w:p>
        </w:tc>
        <w:tc>
          <w:tcPr>
            <w:tcW w:type="dxa" w:w="4320"/>
          </w:tcPr>
          <w:p>
            <w:r>
              <w:rPr>
                <w:sz w:val="18"/>
              </w:rPr>
              <w:t>string</w:t>
            </w:r>
          </w:p>
        </w:tc>
      </w:tr>
      <w:tr>
        <w:tc>
          <w:tcPr>
            <w:tcW w:type="dxa" w:w="4320"/>
          </w:tcPr>
          <w:p>
            <w:r>
              <w:rPr>
                <w:sz w:val="18"/>
              </w:rPr>
              <w:t>PlacementMaxSlopeDegrees</w:t>
            </w:r>
          </w:p>
        </w:tc>
        <w:tc>
          <w:tcPr>
            <w:tcW w:type="dxa" w:w="4320"/>
          </w:tcPr>
          <w:p>
            <w:r>
              <w:rPr>
                <w:sz w:val="18"/>
              </w:rPr>
              <w:t>float</w:t>
            </w:r>
          </w:p>
        </w:tc>
      </w:tr>
      <w:tr>
        <w:tc>
          <w:tcPr>
            <w:tcW w:type="dxa" w:w="4320"/>
          </w:tcPr>
          <w:p>
            <w:r>
              <w:rPr>
                <w:sz w:val="18"/>
              </w:rPr>
              <w:t>RequiresFoundation</w:t>
            </w:r>
          </w:p>
        </w:tc>
        <w:tc>
          <w:tcPr>
            <w:tcW w:type="dxa" w:w="4320"/>
          </w:tcPr>
          <w:p>
            <w:r>
              <w:rPr>
                <w:sz w:val="18"/>
              </w:rPr>
              <w:t>bool</w:t>
            </w:r>
          </w:p>
        </w:tc>
      </w:tr>
      <w:tr>
        <w:tc>
          <w:tcPr>
            <w:tcW w:type="dxa" w:w="4320"/>
          </w:tcPr>
          <w:p>
            <w:r>
              <w:rPr>
                <w:sz w:val="18"/>
              </w:rPr>
              <w:t>RequiresSupport</w:t>
            </w:r>
          </w:p>
        </w:tc>
        <w:tc>
          <w:tcPr>
            <w:tcW w:type="dxa" w:w="4320"/>
          </w:tcPr>
          <w:p>
            <w:r>
              <w:rPr>
                <w:sz w:val="18"/>
              </w:rPr>
              <w:t>bool; structural support check</w:t>
            </w:r>
          </w:p>
        </w:tc>
      </w:tr>
      <w:tr>
        <w:tc>
          <w:tcPr>
            <w:tcW w:type="dxa" w:w="4320"/>
          </w:tcPr>
          <w:p>
            <w:r>
              <w:rPr>
                <w:sz w:val="18"/>
              </w:rPr>
              <w:t>MinClearanceMeters</w:t>
            </w:r>
          </w:p>
        </w:tc>
        <w:tc>
          <w:tcPr>
            <w:tcW w:type="dxa" w:w="4320"/>
          </w:tcPr>
          <w:p>
            <w:r>
              <w:rPr>
                <w:sz w:val="18"/>
              </w:rPr>
              <w:t>float; overhead + side clearance</w:t>
            </w:r>
          </w:p>
        </w:tc>
      </w:tr>
      <w:tr>
        <w:tc>
          <w:tcPr>
            <w:tcW w:type="dxa" w:w="4320"/>
          </w:tcPr>
          <w:p>
            <w:r>
              <w:rPr>
                <w:sz w:val="18"/>
              </w:rPr>
              <w:t>AllowedSurfaceTags</w:t>
            </w:r>
          </w:p>
        </w:tc>
        <w:tc>
          <w:tcPr>
            <w:tcW w:type="dxa" w:w="4320"/>
          </w:tcPr>
          <w:p>
            <w:r>
              <w:rPr>
                <w:sz w:val="18"/>
              </w:rPr>
              <w:t>set&lt;string&gt;</w:t>
            </w:r>
          </w:p>
        </w:tc>
      </w:tr>
      <w:tr>
        <w:tc>
          <w:tcPr>
            <w:tcW w:type="dxa" w:w="4320"/>
          </w:tcPr>
          <w:p>
            <w:r>
              <w:rPr>
                <w:sz w:val="18"/>
              </w:rPr>
              <w:t>DisallowedSurfaceTags</w:t>
            </w:r>
          </w:p>
        </w:tc>
        <w:tc>
          <w:tcPr>
            <w:tcW w:type="dxa" w:w="4320"/>
          </w:tcPr>
          <w:p>
            <w:r>
              <w:rPr>
                <w:sz w:val="18"/>
              </w:rPr>
              <w:t>set&lt;string&gt;</w:t>
            </w:r>
          </w:p>
        </w:tc>
      </w:tr>
      <w:tr>
        <w:tc>
          <w:tcPr>
            <w:tcW w:type="dxa" w:w="4320"/>
          </w:tcPr>
          <w:p>
            <w:r>
              <w:rPr>
                <w:sz w:val="18"/>
              </w:rPr>
              <w:t>DisallowedBiomeTags</w:t>
            </w:r>
          </w:p>
        </w:tc>
        <w:tc>
          <w:tcPr>
            <w:tcW w:type="dxa" w:w="4320"/>
          </w:tcPr>
          <w:p>
            <w:r>
              <w:rPr>
                <w:sz w:val="18"/>
              </w:rPr>
              <w:t>set&lt;string&gt;; optional</w:t>
            </w:r>
          </w:p>
        </w:tc>
      </w:tr>
    </w:tbl>
    <w:p>
      <w:pPr>
        <w:pStyle w:val="ListBullet"/>
      </w:pPr>
      <w:r>
        <w:t>Common Constraints (baseline):</w:t>
      </w:r>
    </w:p>
    <w:p>
      <w:pPr>
        <w:pStyle w:val="ListBullet2"/>
      </w:pPr>
      <w:r>
        <w:t>PLC_ANY_GROUND</w:t>
      </w:r>
    </w:p>
    <w:p>
      <w:pPr>
        <w:pStyle w:val="ListBullet2"/>
      </w:pPr>
      <w:r>
        <w:t>PLC_FOUNDATION_REQUIRED</w:t>
      </w:r>
    </w:p>
    <w:p>
      <w:pPr>
        <w:pStyle w:val="ListBullet2"/>
      </w:pPr>
      <w:r>
        <w:t>PLC_ROOF_REQUIRED</w:t>
      </w:r>
    </w:p>
    <w:p>
      <w:pPr>
        <w:pStyle w:val="ListBullet2"/>
      </w:pPr>
      <w:r>
        <w:t>PLC_INDOOR_ONLY</w:t>
      </w:r>
    </w:p>
    <w:p>
      <w:pPr>
        <w:pStyle w:val="ListBullet2"/>
      </w:pPr>
      <w:r>
        <w:t>PLC_OUTDOOR_ONLY</w:t>
      </w:r>
    </w:p>
    <w:p>
      <w:pPr>
        <w:pStyle w:val="ListBullet2"/>
      </w:pPr>
      <w:r>
        <w:t>PLC_PEN_FLAT (low slope for corrals/pens)</w:t>
      </w:r>
    </w:p>
    <w:p>
      <w:pPr>
        <w:pStyle w:val="Heading3"/>
      </w:pPr>
      <w:r>
        <w:t>5. Construction, Repair, Decay, and Upgrades</w:t>
      </w:r>
    </w:p>
    <w:p>
      <w:pPr>
        <w:pStyle w:val="Heading2"/>
      </w:pPr>
      <w:r>
        <w:t>5.1 Build Execution</w:t>
      </w:r>
    </w:p>
    <w:p>
      <w:r>
        <w:t>1. Validate PlacementConstraintId and collisions.</w:t>
      </w:r>
    </w:p>
    <w:p>
      <w:r>
        <w:t>2. Apply snapping via SnapProfileId.</w:t>
      </w:r>
    </w:p>
    <w:p>
      <w:r>
        <w:t>3. Confirm UnlockReq is satisfied.</w:t>
      </w:r>
    </w:p>
    <w:p>
      <w:r>
        <w:t>4. Consume build inputs via BuildRecipeId (RecipeId), using depot pull rules (PullRadiusMeters, PullPriority).</w:t>
      </w:r>
    </w:p>
    <w:p>
      <w:pPr>
        <w:pStyle w:val="Heading2"/>
      </w:pPr>
      <w:r>
        <w:t>5.2 Repair</w:t>
      </w:r>
    </w:p>
    <w:p>
      <w:pPr>
        <w:pStyle w:val="ListBullet"/>
      </w:pPr>
      <w:r>
        <w:t>Repairs restore StructureHPCurrent up to StructureHPMax and consume inputs defined by RepairClassId.</w:t>
      </w:r>
    </w:p>
    <w:p>
      <w:pPr>
        <w:pStyle w:val="ListBullet"/>
      </w:pPr>
      <w:r>
        <w:t>Repair throughput should align with the existing role work model (skill scaling + leader effects + power quality).</w:t>
      </w:r>
    </w:p>
    <w:p>
      <w:pPr>
        <w:pStyle w:val="ListBullet"/>
      </w:pPr>
      <w:r>
        <w:t>RepairClassDef fields:</w:t>
      </w:r>
    </w:p>
    <w:p>
      <w:pPr>
        <w:pStyle w:val="ListBullet2"/>
      </w:pPr>
      <w:r>
        <w:t>RepairClassId</w:t>
      </w:r>
    </w:p>
    <w:p>
      <w:pPr>
        <w:pStyle w:val="ListBullet2"/>
      </w:pPr>
      <w:r>
        <w:t>BaseRepairRate</w:t>
      </w:r>
    </w:p>
    <w:p>
      <w:pPr>
        <w:pStyle w:val="ListBullet2"/>
      </w:pPr>
      <w:r>
        <w:t>RepairCostPerHP</w:t>
      </w:r>
    </w:p>
    <w:p>
      <w:pPr>
        <w:pStyle w:val="ListBullet2"/>
      </w:pPr>
      <w:r>
        <w:t>RepairRequiresPower</w:t>
      </w:r>
    </w:p>
    <w:p>
      <w:pPr>
        <w:pStyle w:val="ListBullet2"/>
      </w:pPr>
      <w:r>
        <w:t>RepairInputTags</w:t>
      </w:r>
    </w:p>
    <w:p>
      <w:pPr>
        <w:pStyle w:val="Heading2"/>
      </w:pPr>
      <w:r>
        <w:t>5.3 Decay / Upkeep</w:t>
      </w:r>
    </w:p>
    <w:p>
      <w:pPr>
        <w:pStyle w:val="ListBullet"/>
      </w:pPr>
      <w:r>
        <w:t>Decay is periodic damage or condition loss applied when exposed, neglected, unpowered (if required), or abandoned (optional).</w:t>
      </w:r>
    </w:p>
    <w:p>
      <w:pPr>
        <w:pStyle w:val="ListBullet"/>
      </w:pPr>
      <w:r>
        <w:t>Decay can scale with MaintenanceDebt to integrate with existing maintenance math.</w:t>
      </w:r>
    </w:p>
    <w:p>
      <w:pPr>
        <w:pStyle w:val="ListBullet"/>
      </w:pPr>
      <w:r>
        <w:t>DecayClassDef fields:</w:t>
      </w:r>
    </w:p>
    <w:p>
      <w:pPr>
        <w:pStyle w:val="ListBullet2"/>
      </w:pPr>
      <w:r>
        <w:t>DecayClassId</w:t>
      </w:r>
    </w:p>
    <w:p>
      <w:pPr>
        <w:pStyle w:val="ListBullet2"/>
      </w:pPr>
      <w:r>
        <w:t>DecayEnabled</w:t>
      </w:r>
    </w:p>
    <w:p>
      <w:pPr>
        <w:pStyle w:val="ListBullet2"/>
      </w:pPr>
      <w:r>
        <w:t>DecayGraceDays</w:t>
      </w:r>
    </w:p>
    <w:p>
      <w:pPr>
        <w:pStyle w:val="ListBullet2"/>
      </w:pPr>
      <w:r>
        <w:t>DecayPerDayBase</w:t>
      </w:r>
    </w:p>
    <w:p>
      <w:pPr>
        <w:pStyle w:val="ListBullet2"/>
      </w:pPr>
      <w:r>
        <w:t>DecayDebtMultiplier</w:t>
      </w:r>
    </w:p>
    <w:p>
      <w:pPr>
        <w:pStyle w:val="ListBullet2"/>
      </w:pPr>
      <w:r>
        <w:t>DecayPausedWhenOccupied</w:t>
      </w:r>
    </w:p>
    <w:p>
      <w:pPr>
        <w:pStyle w:val="ListBullet2"/>
      </w:pPr>
      <w:r>
        <w:t>DecayPausedWhenPowered</w:t>
      </w:r>
    </w:p>
    <w:p>
      <w:pPr>
        <w:pStyle w:val="Heading2"/>
      </w:pPr>
      <w:r>
        <w:t>5.4 Upgrades (Ladders)</w:t>
      </w:r>
    </w:p>
    <w:p>
      <w:pPr>
        <w:pStyle w:val="ListBullet"/>
      </w:pPr>
      <w:r>
        <w:t>Upgrading swaps PlaceableId in-place while preserving transform and snap alignment (unless size upgrade).</w:t>
      </w:r>
    </w:p>
    <w:p>
      <w:pPr>
        <w:pStyle w:val="ListBullet"/>
      </w:pPr>
      <w:r>
        <w:t>Upgrades use UpgradeToPlaceableId and optionally UpgradeRecipeId.</w:t>
      </w:r>
    </w:p>
    <w:p>
      <w:pPr>
        <w:pStyle w:val="ListBullet"/>
      </w:pPr>
      <w:r>
        <w:t>Optional: UpgradePreserveHPFrac preserves HP fraction so upgrading is not a free full repair.</w:t>
      </w:r>
    </w:p>
    <w:p>
      <w:pPr>
        <w:pStyle w:val="Heading3"/>
      </w:pPr>
      <w:r>
        <w:t>6. Durability: HP, Armor, Breach</w:t>
      </w:r>
    </w:p>
    <w:p>
      <w:pPr>
        <w:pStyle w:val="Heading2"/>
      </w:pPr>
      <w:r>
        <w:t>6.1 HP Tiers</w:t>
      </w:r>
    </w:p>
    <w:p>
      <w:pPr>
        <w:pStyle w:val="ListBullet"/>
      </w:pPr>
      <w:r>
        <w:t>StructureHPMax is data-driven per placeable.</w:t>
      </w:r>
    </w:p>
    <w:p>
      <w:pPr>
        <w:pStyle w:val="ListBullet"/>
      </w:pPr>
      <w:r>
        <w:t>Guideline: Tier 0 (temporary), Tier 1-2 (field standard), Tier 3-4 (fortified), Tier 5-6 (late-game / remnant-grade).</w:t>
      </w:r>
    </w:p>
    <w:p>
      <w:pPr>
        <w:pStyle w:val="Heading2"/>
      </w:pPr>
      <w:r>
        <w:t>6.2 Armor</w:t>
      </w:r>
    </w:p>
    <w:p>
      <w:r>
        <w:t>Recommended computation (data-driven constants):</w:t>
      </w:r>
    </w:p>
    <w:p>
      <w:r>
        <w:t>ArmorRed = Clamp( StructureArmorRating / (StructureArmorRating + ArmorK), 0, ArmorRedMax )</w:t>
      </w:r>
    </w:p>
    <w:p>
      <w:r>
        <w:t>DamageTaken = DamageIn * (1 - ArmorRed)</w:t>
      </w:r>
    </w:p>
    <w:p>
      <w:pPr>
        <w:pStyle w:val="Heading2"/>
      </w:pPr>
      <w:r>
        <w:t>6.3 Breach</w:t>
      </w:r>
    </w:p>
    <w:p>
      <w:pPr>
        <w:pStyle w:val="ListBullet"/>
      </w:pPr>
      <w:r>
        <w:t>When StructureHPCurrent / StructureHPMax &lt; BreachThresholdHPFrac, mark the structure as breached.</w:t>
      </w:r>
    </w:p>
    <w:p>
      <w:pPr>
        <w:pStyle w:val="ListBullet"/>
      </w:pPr>
      <w:r>
        <w:t>Breached walls/doors contribute to derived metrics such as WeakWalls for vulnerability/raid scoring.</w:t>
      </w:r>
    </w:p>
    <w:p>
      <w:pPr>
        <w:pStyle w:val="Heading3"/>
      </w:pPr>
      <w:r>
        <w:t>7. Role Interactions</w:t>
      </w:r>
    </w:p>
    <w:p>
      <w:pPr>
        <w:pStyle w:val="ListBullet"/>
      </w:pPr>
      <w:r>
        <w:t>Placeables expose interaction affordances via RoleInteractionTags.</w:t>
      </w:r>
    </w:p>
    <w:p>
      <w:pPr>
        <w:pStyle w:val="ListBullet"/>
      </w:pPr>
      <w:r>
        <w:t>Baseline tags: EngineerBuild, EngineerRepair, EngineerUpgrade, FarmingMaintain, HusbandryMaintain, ResearchOperate, PowerOperate.</w:t>
      </w:r>
    </w:p>
    <w:p>
      <w:pPr>
        <w:pStyle w:val="ListBullet"/>
      </w:pPr>
      <w:r>
        <w:t>Build/repair speed should use the same work-per-minute style model used elsewhere (skill scaling + leader + power quality).</w:t>
      </w:r>
    </w:p>
    <w:p>
      <w:pPr>
        <w:pStyle w:val="Heading3"/>
      </w:pPr>
      <w:r>
        <w:t>8. Canonical Placeables Catalog (MVP Baseline)</w:t>
      </w:r>
    </w:p>
    <w:p>
      <w:r>
        <w:t>These entries are the minimum stable PlaceableIds needed for other systems to reference. Expand later, but do not change IDs once used.</w:t>
      </w:r>
    </w:p>
    <w:p>
      <w:pPr>
        <w:pStyle w:val="Heading2"/>
      </w:pPr>
      <w:r>
        <w:t>8.1 Structural Core (Tier 0 baseline)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PlaceableId</w:t>
            </w:r>
          </w:p>
        </w:tc>
        <w:tc>
          <w:tcPr>
            <w:tcW w:type="dxa" w:w="1728"/>
          </w:tcPr>
          <w:p>
            <w:r>
              <w:rPr>
                <w:sz w:val="18"/>
              </w:rPr>
              <w:t>Category</w:t>
            </w:r>
          </w:p>
        </w:tc>
        <w:tc>
          <w:tcPr>
            <w:tcW w:type="dxa" w:w="1728"/>
          </w:tcPr>
          <w:p>
            <w:r>
              <w:rPr>
                <w:sz w:val="18"/>
              </w:rPr>
              <w:t>Placement</w:t>
            </w:r>
          </w:p>
        </w:tc>
        <w:tc>
          <w:tcPr>
            <w:tcW w:type="dxa" w:w="1728"/>
          </w:tcPr>
          <w:p>
            <w:r>
              <w:rPr>
                <w:sz w:val="18"/>
              </w:rPr>
              <w:t>Durability</w:t>
            </w:r>
          </w:p>
        </w:tc>
        <w:tc>
          <w:tcPr>
            <w:tcW w:type="dxa" w:w="1728"/>
          </w:tcPr>
          <w:p>
            <w:r>
              <w:rPr>
                <w:sz w:val="18"/>
              </w:rPr>
              <w:t>Notes</w:t>
            </w:r>
          </w:p>
        </w:tc>
      </w:tr>
      <w:tr>
        <w:tc>
          <w:tcPr>
            <w:tcW w:type="dxa" w:w="1728"/>
          </w:tcPr>
          <w:p>
            <w:r>
              <w:rPr>
                <w:sz w:val="18"/>
              </w:rPr>
              <w:t>PL_FOUNDATION_T0</w:t>
            </w:r>
          </w:p>
        </w:tc>
        <w:tc>
          <w:tcPr>
            <w:tcW w:type="dxa" w:w="1728"/>
          </w:tcPr>
          <w:p>
            <w:r>
              <w:rPr>
                <w:sz w:val="18"/>
              </w:rPr>
              <w:t>Structure | Tier 0</w:t>
            </w:r>
          </w:p>
        </w:tc>
        <w:tc>
          <w:tcPr>
            <w:tcW w:type="dxa" w:w="1728"/>
          </w:tcPr>
          <w:p>
            <w:r>
              <w:rPr>
                <w:sz w:val="18"/>
              </w:rPr>
              <w:t>SNAP_GRID_100 | PLC_ANY_GROUND</w:t>
            </w:r>
          </w:p>
        </w:tc>
        <w:tc>
          <w:tcPr>
            <w:tcW w:type="dxa" w:w="1728"/>
          </w:tcPr>
          <w:p>
            <w:r>
              <w:rPr>
                <w:sz w:val="18"/>
              </w:rPr>
              <w:t>HP 800 | Armor 0.0</w:t>
            </w:r>
          </w:p>
        </w:tc>
        <w:tc>
          <w:tcPr>
            <w:tcW w:type="dxa" w:w="1728"/>
          </w:tcPr>
          <w:p>
            <w:r>
              <w:rPr>
                <w:sz w:val="18"/>
              </w:rPr>
              <w:t>UpgradeTo: PL_FOUNDATION_T1 | Tags: CountsAsFoundation, SnapsToGrid</w:t>
            </w:r>
          </w:p>
        </w:tc>
      </w:tr>
      <w:tr>
        <w:tc>
          <w:tcPr>
            <w:tcW w:type="dxa" w:w="1728"/>
          </w:tcPr>
          <w:p>
            <w:r>
              <w:rPr>
                <w:sz w:val="18"/>
              </w:rPr>
              <w:t>PL_FLOOR_T0</w:t>
            </w:r>
          </w:p>
        </w:tc>
        <w:tc>
          <w:tcPr>
            <w:tcW w:type="dxa" w:w="1728"/>
          </w:tcPr>
          <w:p>
            <w:r>
              <w:rPr>
                <w:sz w:val="18"/>
              </w:rPr>
              <w:t>Structure | Tier 0</w:t>
            </w:r>
          </w:p>
        </w:tc>
        <w:tc>
          <w:tcPr>
            <w:tcW w:type="dxa" w:w="1728"/>
          </w:tcPr>
          <w:p>
            <w:r>
              <w:rPr>
                <w:sz w:val="18"/>
              </w:rPr>
              <w:t>SNAP_FOUNDATION_ONLY | PLC_FOUNDATION_REQUIRED</w:t>
            </w:r>
          </w:p>
        </w:tc>
        <w:tc>
          <w:tcPr>
            <w:tcW w:type="dxa" w:w="1728"/>
          </w:tcPr>
          <w:p>
            <w:r>
              <w:rPr>
                <w:sz w:val="18"/>
              </w:rPr>
              <w:t>HP 500 | Armor 0.0</w:t>
            </w:r>
          </w:p>
        </w:tc>
        <w:tc>
          <w:tcPr>
            <w:tcW w:type="dxa" w:w="1728"/>
          </w:tcPr>
          <w:p>
            <w:r>
              <w:rPr>
                <w:sz w:val="18"/>
              </w:rPr>
              <w:t>UpgradeTo: PL_FLOOR_T1 | Tags: SnapsToFoundation</w:t>
            </w:r>
          </w:p>
        </w:tc>
      </w:tr>
      <w:tr>
        <w:tc>
          <w:tcPr>
            <w:tcW w:type="dxa" w:w="1728"/>
          </w:tcPr>
          <w:p>
            <w:r>
              <w:rPr>
                <w:sz w:val="18"/>
              </w:rPr>
              <w:t>PL_WALL_T0</w:t>
            </w:r>
          </w:p>
        </w:tc>
        <w:tc>
          <w:tcPr>
            <w:tcW w:type="dxa" w:w="1728"/>
          </w:tcPr>
          <w:p>
            <w:r>
              <w:rPr>
                <w:sz w:val="18"/>
              </w:rPr>
              <w:t>Structure | Tier 0</w:t>
            </w:r>
          </w:p>
        </w:tc>
        <w:tc>
          <w:tcPr>
            <w:tcW w:type="dxa" w:w="1728"/>
          </w:tcPr>
          <w:p>
            <w:r>
              <w:rPr>
                <w:sz w:val="18"/>
              </w:rPr>
              <w:t>SNAP_WALL_CHAIN | PLC_FOUNDATION_REQUIRED</w:t>
            </w:r>
          </w:p>
        </w:tc>
        <w:tc>
          <w:tcPr>
            <w:tcW w:type="dxa" w:w="1728"/>
          </w:tcPr>
          <w:p>
            <w:r>
              <w:rPr>
                <w:sz w:val="18"/>
              </w:rPr>
              <w:t>HP 650 | Armor 0.0</w:t>
            </w:r>
          </w:p>
        </w:tc>
        <w:tc>
          <w:tcPr>
            <w:tcW w:type="dxa" w:w="1728"/>
          </w:tcPr>
          <w:p>
            <w:r>
              <w:rPr>
                <w:sz w:val="18"/>
              </w:rPr>
              <w:t>UpgradeTo: PL_WALL_T1 | Tags: CountsAsWall, BlocksLOS</w:t>
            </w:r>
          </w:p>
        </w:tc>
      </w:tr>
      <w:tr>
        <w:tc>
          <w:tcPr>
            <w:tcW w:type="dxa" w:w="1728"/>
          </w:tcPr>
          <w:p>
            <w:r>
              <w:rPr>
                <w:sz w:val="18"/>
              </w:rPr>
              <w:t>PL_DOORFRAME_T0</w:t>
            </w:r>
          </w:p>
        </w:tc>
        <w:tc>
          <w:tcPr>
            <w:tcW w:type="dxa" w:w="1728"/>
          </w:tcPr>
          <w:p>
            <w:r>
              <w:rPr>
                <w:sz w:val="18"/>
              </w:rPr>
              <w:t>Structure | Tier 0</w:t>
            </w:r>
          </w:p>
        </w:tc>
        <w:tc>
          <w:tcPr>
            <w:tcW w:type="dxa" w:w="1728"/>
          </w:tcPr>
          <w:p>
            <w:r>
              <w:rPr>
                <w:sz w:val="18"/>
              </w:rPr>
              <w:t>SNAP_WALL_CHAIN | PLC_FOUNDATION_REQUIRED</w:t>
            </w:r>
          </w:p>
        </w:tc>
        <w:tc>
          <w:tcPr>
            <w:tcW w:type="dxa" w:w="1728"/>
          </w:tcPr>
          <w:p>
            <w:r>
              <w:rPr>
                <w:sz w:val="18"/>
              </w:rPr>
              <w:t>HP 600 | Armor 0.0</w:t>
            </w:r>
          </w:p>
        </w:tc>
        <w:tc>
          <w:tcPr>
            <w:tcW w:type="dxa" w:w="1728"/>
          </w:tcPr>
          <w:p>
            <w:r>
              <w:rPr>
                <w:sz w:val="18"/>
              </w:rPr>
              <w:t>UpgradeTo: PL_DOORFRAME_T1 | Tags: CountsAsWall</w:t>
            </w:r>
          </w:p>
        </w:tc>
      </w:tr>
      <w:tr>
        <w:tc>
          <w:tcPr>
            <w:tcW w:type="dxa" w:w="1728"/>
          </w:tcPr>
          <w:p>
            <w:r>
              <w:rPr>
                <w:sz w:val="18"/>
              </w:rPr>
              <w:t>PL_DOOR_T0</w:t>
            </w:r>
          </w:p>
        </w:tc>
        <w:tc>
          <w:tcPr>
            <w:tcW w:type="dxa" w:w="1728"/>
          </w:tcPr>
          <w:p>
            <w:r>
              <w:rPr>
                <w:sz w:val="18"/>
              </w:rPr>
              <w:t>Structure | Tier 0</w:t>
            </w:r>
          </w:p>
        </w:tc>
        <w:tc>
          <w:tcPr>
            <w:tcW w:type="dxa" w:w="1728"/>
          </w:tcPr>
          <w:p>
            <w:r>
              <w:rPr>
                <w:sz w:val="18"/>
              </w:rPr>
              <w:t>SNAP_WALL_CHAIN | PLC_FOUNDATION_REQUIRED</w:t>
            </w:r>
          </w:p>
        </w:tc>
        <w:tc>
          <w:tcPr>
            <w:tcW w:type="dxa" w:w="1728"/>
          </w:tcPr>
          <w:p>
            <w:r>
              <w:rPr>
                <w:sz w:val="18"/>
              </w:rPr>
              <w:t>HP 450 | Armor 0.0</w:t>
            </w:r>
          </w:p>
        </w:tc>
        <w:tc>
          <w:tcPr>
            <w:tcW w:type="dxa" w:w="1728"/>
          </w:tcPr>
          <w:p>
            <w:r>
              <w:rPr>
                <w:sz w:val="18"/>
              </w:rPr>
              <w:t>UpgradeTo: PL_DOOR_T1 | Tags: IsDoor</w:t>
            </w:r>
          </w:p>
        </w:tc>
      </w:tr>
      <w:tr>
        <w:tc>
          <w:tcPr>
            <w:tcW w:type="dxa" w:w="1728"/>
          </w:tcPr>
          <w:p>
            <w:r>
              <w:rPr>
                <w:sz w:val="18"/>
              </w:rPr>
              <w:t>PL_ROOF_T0</w:t>
            </w:r>
          </w:p>
        </w:tc>
        <w:tc>
          <w:tcPr>
            <w:tcW w:type="dxa" w:w="1728"/>
          </w:tcPr>
          <w:p>
            <w:r>
              <w:rPr>
                <w:sz w:val="18"/>
              </w:rPr>
              <w:t>Structure | Tier 0</w:t>
            </w:r>
          </w:p>
        </w:tc>
        <w:tc>
          <w:tcPr>
            <w:tcW w:type="dxa" w:w="1728"/>
          </w:tcPr>
          <w:p>
            <w:r>
              <w:rPr>
                <w:sz w:val="18"/>
              </w:rPr>
              <w:t>SNAP_FOUNDATION_ONLY | PLC_FOUNDATION_REQUIRED</w:t>
            </w:r>
          </w:p>
        </w:tc>
        <w:tc>
          <w:tcPr>
            <w:tcW w:type="dxa" w:w="1728"/>
          </w:tcPr>
          <w:p>
            <w:r>
              <w:rPr>
                <w:sz w:val="18"/>
              </w:rPr>
              <w:t>HP 400 | Armor 0.0</w:t>
            </w:r>
          </w:p>
        </w:tc>
        <w:tc>
          <w:tcPr>
            <w:tcW w:type="dxa" w:w="1728"/>
          </w:tcPr>
          <w:p>
            <w:r>
              <w:rPr>
                <w:sz w:val="18"/>
              </w:rPr>
              <w:t>UpgradeTo: PL_ROOF_T1 | Tags: CountsAsRoof</w:t>
            </w:r>
          </w:p>
        </w:tc>
      </w:tr>
      <w:tr>
        <w:tc>
          <w:tcPr>
            <w:tcW w:type="dxa" w:w="1728"/>
          </w:tcPr>
          <w:p>
            <w:r>
              <w:rPr>
                <w:sz w:val="18"/>
              </w:rPr>
              <w:t>PL_STAIRS_T0</w:t>
            </w:r>
          </w:p>
        </w:tc>
        <w:tc>
          <w:tcPr>
            <w:tcW w:type="dxa" w:w="1728"/>
          </w:tcPr>
          <w:p>
            <w:r>
              <w:rPr>
                <w:sz w:val="18"/>
              </w:rPr>
              <w:t>Structure | Tier 0</w:t>
            </w:r>
          </w:p>
        </w:tc>
        <w:tc>
          <w:tcPr>
            <w:tcW w:type="dxa" w:w="1728"/>
          </w:tcPr>
          <w:p>
            <w:r>
              <w:rPr>
                <w:sz w:val="18"/>
              </w:rPr>
              <w:t>SNAP_GRID_100 | PLC_FOUNDATION_REQUIRED</w:t>
            </w:r>
          </w:p>
        </w:tc>
        <w:tc>
          <w:tcPr>
            <w:tcW w:type="dxa" w:w="1728"/>
          </w:tcPr>
          <w:p>
            <w:r>
              <w:rPr>
                <w:sz w:val="18"/>
              </w:rPr>
              <w:t>HP 550 | Armor 0.0</w:t>
            </w:r>
          </w:p>
        </w:tc>
        <w:tc>
          <w:tcPr>
            <w:tcW w:type="dxa" w:w="1728"/>
          </w:tcPr>
          <w:p>
            <w:r>
              <w:rPr>
                <w:sz w:val="18"/>
              </w:rPr>
              <w:t>UpgradeTo: PL_STAIRS_T1 | Tags: Utility</w:t>
            </w:r>
          </w:p>
        </w:tc>
      </w:tr>
      <w:tr>
        <w:tc>
          <w:tcPr>
            <w:tcW w:type="dxa" w:w="1728"/>
          </w:tcPr>
          <w:p>
            <w:r>
              <w:rPr>
                <w:sz w:val="18"/>
              </w:rPr>
              <w:t>PL_LADDER_T0</w:t>
            </w:r>
          </w:p>
        </w:tc>
        <w:tc>
          <w:tcPr>
            <w:tcW w:type="dxa" w:w="1728"/>
          </w:tcPr>
          <w:p>
            <w:r>
              <w:rPr>
                <w:sz w:val="18"/>
              </w:rPr>
              <w:t>Utility | Tier 0</w:t>
            </w:r>
          </w:p>
        </w:tc>
        <w:tc>
          <w:tcPr>
            <w:tcW w:type="dxa" w:w="1728"/>
          </w:tcPr>
          <w:p>
            <w:r>
              <w:rPr>
                <w:sz w:val="18"/>
              </w:rPr>
              <w:t>SNAP_FREEFORM | PLC_ANY_GROUND</w:t>
            </w:r>
          </w:p>
        </w:tc>
        <w:tc>
          <w:tcPr>
            <w:tcW w:type="dxa" w:w="1728"/>
          </w:tcPr>
          <w:p>
            <w:r>
              <w:rPr>
                <w:sz w:val="18"/>
              </w:rPr>
              <w:t>HP 300 | Armor 0.0</w:t>
            </w:r>
          </w:p>
        </w:tc>
        <w:tc>
          <w:tcPr>
            <w:tcW w:type="dxa" w:w="1728"/>
          </w:tcPr>
          <w:p>
            <w:r>
              <w:rPr>
                <w:sz w:val="18"/>
              </w:rPr>
              <w:t>UpgradeTo: PL_LADDER_T1 | Tags: Utility</w:t>
            </w:r>
          </w:p>
        </w:tc>
      </w:tr>
    </w:tbl>
    <w:p>
      <w:pPr>
        <w:pStyle w:val="Heading2"/>
      </w:pPr>
      <w:r>
        <w:t>8.2 Storage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PlaceableId</w:t>
            </w:r>
          </w:p>
        </w:tc>
        <w:tc>
          <w:tcPr>
            <w:tcW w:type="dxa" w:w="1728"/>
          </w:tcPr>
          <w:p>
            <w:r>
              <w:rPr>
                <w:sz w:val="18"/>
              </w:rPr>
              <w:t>Category</w:t>
            </w:r>
          </w:p>
        </w:tc>
        <w:tc>
          <w:tcPr>
            <w:tcW w:type="dxa" w:w="1728"/>
          </w:tcPr>
          <w:p>
            <w:r>
              <w:rPr>
                <w:sz w:val="18"/>
              </w:rPr>
              <w:t>Placement</w:t>
            </w:r>
          </w:p>
        </w:tc>
        <w:tc>
          <w:tcPr>
            <w:tcW w:type="dxa" w:w="1728"/>
          </w:tcPr>
          <w:p>
            <w:r>
              <w:rPr>
                <w:sz w:val="18"/>
              </w:rPr>
              <w:t>Durability</w:t>
            </w:r>
          </w:p>
        </w:tc>
        <w:tc>
          <w:tcPr>
            <w:tcW w:type="dxa" w:w="1728"/>
          </w:tcPr>
          <w:p>
            <w:r>
              <w:rPr>
                <w:sz w:val="18"/>
              </w:rPr>
              <w:t>Notes</w:t>
            </w:r>
          </w:p>
        </w:tc>
      </w:tr>
      <w:tr>
        <w:tc>
          <w:tcPr>
            <w:tcW w:type="dxa" w:w="1728"/>
          </w:tcPr>
          <w:p>
            <w:r>
              <w:rPr>
                <w:sz w:val="18"/>
              </w:rPr>
              <w:t>PL_CRATE_T0</w:t>
            </w:r>
          </w:p>
        </w:tc>
        <w:tc>
          <w:tcPr>
            <w:tcW w:type="dxa" w:w="1728"/>
          </w:tcPr>
          <w:p>
            <w:r>
              <w:rPr>
                <w:sz w:val="18"/>
              </w:rPr>
              <w:t>Storage | Tier 0</w:t>
            </w:r>
          </w:p>
        </w:tc>
        <w:tc>
          <w:tcPr>
            <w:tcW w:type="dxa" w:w="1728"/>
          </w:tcPr>
          <w:p>
            <w:r>
              <w:rPr>
                <w:sz w:val="18"/>
              </w:rPr>
              <w:t>SNAP_FREEFORM | PLC_FOUNDATION_REQUIRED</w:t>
            </w:r>
          </w:p>
        </w:tc>
        <w:tc>
          <w:tcPr>
            <w:tcW w:type="dxa" w:w="1728"/>
          </w:tcPr>
          <w:p>
            <w:r>
              <w:rPr>
                <w:sz w:val="18"/>
              </w:rPr>
              <w:t>HP 300 | Armor 0.0</w:t>
            </w:r>
          </w:p>
        </w:tc>
        <w:tc>
          <w:tcPr>
            <w:tcW w:type="dxa" w:w="1728"/>
          </w:tcPr>
          <w:p>
            <w:r>
              <w:rPr>
                <w:sz w:val="18"/>
              </w:rPr>
              <w:t>Power: 0.0 kW | Tags: Storage</w:t>
            </w:r>
          </w:p>
        </w:tc>
      </w:tr>
      <w:tr>
        <w:tc>
          <w:tcPr>
            <w:tcW w:type="dxa" w:w="1728"/>
          </w:tcPr>
          <w:p>
            <w:r>
              <w:rPr>
                <w:sz w:val="18"/>
              </w:rPr>
              <w:t>PL_LOCKER_T1</w:t>
            </w:r>
          </w:p>
        </w:tc>
        <w:tc>
          <w:tcPr>
            <w:tcW w:type="dxa" w:w="1728"/>
          </w:tcPr>
          <w:p>
            <w:r>
              <w:rPr>
                <w:sz w:val="18"/>
              </w:rPr>
              <w:t>Storage | Tier 1</w:t>
            </w:r>
          </w:p>
        </w:tc>
        <w:tc>
          <w:tcPr>
            <w:tcW w:type="dxa" w:w="1728"/>
          </w:tcPr>
          <w:p>
            <w:r>
              <w:rPr>
                <w:sz w:val="18"/>
              </w:rPr>
              <w:t>SNAP_FREEFORM | PLC_FOUNDATION_REQUIRED</w:t>
            </w:r>
          </w:p>
        </w:tc>
        <w:tc>
          <w:tcPr>
            <w:tcW w:type="dxa" w:w="1728"/>
          </w:tcPr>
          <w:p>
            <w:r>
              <w:rPr>
                <w:sz w:val="18"/>
              </w:rPr>
              <w:t>HP 600 | Armor 0.1</w:t>
            </w:r>
          </w:p>
        </w:tc>
        <w:tc>
          <w:tcPr>
            <w:tcW w:type="dxa" w:w="1728"/>
          </w:tcPr>
          <w:p>
            <w:r>
              <w:rPr>
                <w:sz w:val="18"/>
              </w:rPr>
              <w:t>Power: 0.0 kW | Tags: Storage, IndoorOnly</w:t>
            </w:r>
          </w:p>
        </w:tc>
      </w:tr>
      <w:tr>
        <w:tc>
          <w:tcPr>
            <w:tcW w:type="dxa" w:w="1728"/>
          </w:tcPr>
          <w:p>
            <w:r>
              <w:rPr>
                <w:sz w:val="18"/>
              </w:rPr>
              <w:t>PL_BULK_BIN_T2</w:t>
            </w:r>
          </w:p>
        </w:tc>
        <w:tc>
          <w:tcPr>
            <w:tcW w:type="dxa" w:w="1728"/>
          </w:tcPr>
          <w:p>
            <w:r>
              <w:rPr>
                <w:sz w:val="18"/>
              </w:rPr>
              <w:t>Storage | Tier 2</w:t>
            </w:r>
          </w:p>
        </w:tc>
        <w:tc>
          <w:tcPr>
            <w:tcW w:type="dxa" w:w="1728"/>
          </w:tcPr>
          <w:p>
            <w:r>
              <w:rPr>
                <w:sz w:val="18"/>
              </w:rPr>
              <w:t>SNAP_FREEFORM | PLC_FOUNDATION_REQUIRED</w:t>
            </w:r>
          </w:p>
        </w:tc>
        <w:tc>
          <w:tcPr>
            <w:tcW w:type="dxa" w:w="1728"/>
          </w:tcPr>
          <w:p>
            <w:r>
              <w:rPr>
                <w:sz w:val="18"/>
              </w:rPr>
              <w:t>HP 900 | Armor 0.2</w:t>
            </w:r>
          </w:p>
        </w:tc>
        <w:tc>
          <w:tcPr>
            <w:tcW w:type="dxa" w:w="1728"/>
          </w:tcPr>
          <w:p>
            <w:r>
              <w:rPr>
                <w:sz w:val="18"/>
              </w:rPr>
              <w:t>Power: 0.0 kW | Tags: Storage</w:t>
            </w:r>
          </w:p>
        </w:tc>
      </w:tr>
    </w:tbl>
    <w:p>
      <w:pPr>
        <w:pStyle w:val="Heading2"/>
      </w:pPr>
      <w:r>
        <w:t>8.3 Power Grid (baseline)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PlaceableId</w:t>
            </w:r>
          </w:p>
        </w:tc>
        <w:tc>
          <w:tcPr>
            <w:tcW w:type="dxa" w:w="1728"/>
          </w:tcPr>
          <w:p>
            <w:r>
              <w:rPr>
                <w:sz w:val="18"/>
              </w:rPr>
              <w:t>Category</w:t>
            </w:r>
          </w:p>
        </w:tc>
        <w:tc>
          <w:tcPr>
            <w:tcW w:type="dxa" w:w="1728"/>
          </w:tcPr>
          <w:p>
            <w:r>
              <w:rPr>
                <w:sz w:val="18"/>
              </w:rPr>
              <w:t>Placement</w:t>
            </w:r>
          </w:p>
        </w:tc>
        <w:tc>
          <w:tcPr>
            <w:tcW w:type="dxa" w:w="1728"/>
          </w:tcPr>
          <w:p>
            <w:r>
              <w:rPr>
                <w:sz w:val="18"/>
              </w:rPr>
              <w:t>Durability</w:t>
            </w:r>
          </w:p>
        </w:tc>
        <w:tc>
          <w:tcPr>
            <w:tcW w:type="dxa" w:w="1728"/>
          </w:tcPr>
          <w:p>
            <w:r>
              <w:rPr>
                <w:sz w:val="18"/>
              </w:rPr>
              <w:t>Notes</w:t>
            </w:r>
          </w:p>
        </w:tc>
      </w:tr>
      <w:tr>
        <w:tc>
          <w:tcPr>
            <w:tcW w:type="dxa" w:w="1728"/>
          </w:tcPr>
          <w:p>
            <w:r>
              <w:rPr>
                <w:sz w:val="18"/>
              </w:rPr>
              <w:t>PL_SOLAR_ARRAY_T1</w:t>
            </w:r>
          </w:p>
        </w:tc>
        <w:tc>
          <w:tcPr>
            <w:tcW w:type="dxa" w:w="1728"/>
          </w:tcPr>
          <w:p>
            <w:r>
              <w:rPr>
                <w:sz w:val="18"/>
              </w:rPr>
              <w:t>PowerProducer | Tier 1</w:t>
            </w:r>
          </w:p>
        </w:tc>
        <w:tc>
          <w:tcPr>
            <w:tcW w:type="dxa" w:w="1728"/>
          </w:tcPr>
          <w:p>
            <w:r>
              <w:rPr>
                <w:sz w:val="18"/>
              </w:rPr>
              <w:t>SNAP_FREEFORM | PLC_OUTDOOR_ONLY</w:t>
            </w:r>
          </w:p>
        </w:tc>
        <w:tc>
          <w:tcPr>
            <w:tcW w:type="dxa" w:w="1728"/>
          </w:tcPr>
          <w:p>
            <w:r>
              <w:rPr>
                <w:sz w:val="18"/>
              </w:rPr>
              <w:t>HP 700 | Armor 0.1</w:t>
            </w:r>
          </w:p>
        </w:tc>
        <w:tc>
          <w:tcPr>
            <w:tcW w:type="dxa" w:w="1728"/>
          </w:tcPr>
          <w:p>
            <w:r>
              <w:rPr>
                <w:sz w:val="18"/>
              </w:rPr>
              <w:t>Output: 1.2 kW | Tags: PowerNode, OutdoorOnly</w:t>
            </w:r>
          </w:p>
        </w:tc>
      </w:tr>
      <w:tr>
        <w:tc>
          <w:tcPr>
            <w:tcW w:type="dxa" w:w="1728"/>
          </w:tcPr>
          <w:p>
            <w:r>
              <w:rPr>
                <w:sz w:val="18"/>
              </w:rPr>
              <w:t>PL_WIND_SPIRE_T1</w:t>
            </w:r>
          </w:p>
        </w:tc>
        <w:tc>
          <w:tcPr>
            <w:tcW w:type="dxa" w:w="1728"/>
          </w:tcPr>
          <w:p>
            <w:r>
              <w:rPr>
                <w:sz w:val="18"/>
              </w:rPr>
              <w:t>PowerProducer | Tier 1</w:t>
            </w:r>
          </w:p>
        </w:tc>
        <w:tc>
          <w:tcPr>
            <w:tcW w:type="dxa" w:w="1728"/>
          </w:tcPr>
          <w:p>
            <w:r>
              <w:rPr>
                <w:sz w:val="18"/>
              </w:rPr>
              <w:t>SNAP_FREEFORM | PLC_OUTDOOR_ONLY</w:t>
            </w:r>
          </w:p>
        </w:tc>
        <w:tc>
          <w:tcPr>
            <w:tcW w:type="dxa" w:w="1728"/>
          </w:tcPr>
          <w:p>
            <w:r>
              <w:rPr>
                <w:sz w:val="18"/>
              </w:rPr>
              <w:t>HP 800 | Armor 0.1</w:t>
            </w:r>
          </w:p>
        </w:tc>
        <w:tc>
          <w:tcPr>
            <w:tcW w:type="dxa" w:w="1728"/>
          </w:tcPr>
          <w:p>
            <w:r>
              <w:rPr>
                <w:sz w:val="18"/>
              </w:rPr>
              <w:t>Output: 1.0 kW | Tags: PowerNode, OutdoorOnly</w:t>
            </w:r>
          </w:p>
        </w:tc>
      </w:tr>
      <w:tr>
        <w:tc>
          <w:tcPr>
            <w:tcW w:type="dxa" w:w="1728"/>
          </w:tcPr>
          <w:p>
            <w:r>
              <w:rPr>
                <w:sz w:val="18"/>
              </w:rPr>
              <w:t>PL_THERMAL_TAP_T2</w:t>
            </w:r>
          </w:p>
        </w:tc>
        <w:tc>
          <w:tcPr>
            <w:tcW w:type="dxa" w:w="1728"/>
          </w:tcPr>
          <w:p>
            <w:r>
              <w:rPr>
                <w:sz w:val="18"/>
              </w:rPr>
              <w:t>PowerProducer | Tier 2</w:t>
            </w:r>
          </w:p>
        </w:tc>
        <w:tc>
          <w:tcPr>
            <w:tcW w:type="dxa" w:w="1728"/>
          </w:tcPr>
          <w:p>
            <w:r>
              <w:rPr>
                <w:sz w:val="18"/>
              </w:rPr>
              <w:t>SNAP_FREEFORM | PLC_OUTDOOR_ONLY</w:t>
            </w:r>
          </w:p>
        </w:tc>
        <w:tc>
          <w:tcPr>
            <w:tcW w:type="dxa" w:w="1728"/>
          </w:tcPr>
          <w:p>
            <w:r>
              <w:rPr>
                <w:sz w:val="18"/>
              </w:rPr>
              <w:t>HP 1000 | Armor 0.2</w:t>
            </w:r>
          </w:p>
        </w:tc>
        <w:tc>
          <w:tcPr>
            <w:tcW w:type="dxa" w:w="1728"/>
          </w:tcPr>
          <w:p>
            <w:r>
              <w:rPr>
                <w:sz w:val="18"/>
              </w:rPr>
              <w:t>Output: 2.4 kW | Tags: PowerNode, OutdoorOnly</w:t>
            </w:r>
          </w:p>
        </w:tc>
      </w:tr>
      <w:tr>
        <w:tc>
          <w:tcPr>
            <w:tcW w:type="dxa" w:w="1728"/>
          </w:tcPr>
          <w:p>
            <w:r>
              <w:rPr>
                <w:sz w:val="18"/>
              </w:rPr>
              <w:t>PL_FUEL_GEN_T1</w:t>
            </w:r>
          </w:p>
        </w:tc>
        <w:tc>
          <w:tcPr>
            <w:tcW w:type="dxa" w:w="1728"/>
          </w:tcPr>
          <w:p>
            <w:r>
              <w:rPr>
                <w:sz w:val="18"/>
              </w:rPr>
              <w:t>PowerProducer | Tier 1</w:t>
            </w:r>
          </w:p>
        </w:tc>
        <w:tc>
          <w:tcPr>
            <w:tcW w:type="dxa" w:w="1728"/>
          </w:tcPr>
          <w:p>
            <w:r>
              <w:rPr>
                <w:sz w:val="18"/>
              </w:rPr>
              <w:t>SNAP_FREEFORM | PLC_OUTDOOR_ONLY</w:t>
            </w:r>
          </w:p>
        </w:tc>
        <w:tc>
          <w:tcPr>
            <w:tcW w:type="dxa" w:w="1728"/>
          </w:tcPr>
          <w:p>
            <w:r>
              <w:rPr>
                <w:sz w:val="18"/>
              </w:rPr>
              <w:t>HP 850 | Armor 0.2</w:t>
            </w:r>
          </w:p>
        </w:tc>
        <w:tc>
          <w:tcPr>
            <w:tcW w:type="dxa" w:w="1728"/>
          </w:tcPr>
          <w:p>
            <w:r>
              <w:rPr>
                <w:sz w:val="18"/>
              </w:rPr>
              <w:t>Output: 3.0 kW | Tags: PowerNode, OutdoorOnly</w:t>
            </w:r>
          </w:p>
        </w:tc>
      </w:tr>
      <w:tr>
        <w:tc>
          <w:tcPr>
            <w:tcW w:type="dxa" w:w="1728"/>
          </w:tcPr>
          <w:p>
            <w:r>
              <w:rPr>
                <w:sz w:val="18"/>
              </w:rPr>
              <w:t>PL_BATTERY_BANK_T1</w:t>
            </w:r>
          </w:p>
        </w:tc>
        <w:tc>
          <w:tcPr>
            <w:tcW w:type="dxa" w:w="1728"/>
          </w:tcPr>
          <w:p>
            <w:r>
              <w:rPr>
                <w:sz w:val="18"/>
              </w:rPr>
              <w:t>PowerStorage | Tier 1</w:t>
            </w:r>
          </w:p>
        </w:tc>
        <w:tc>
          <w:tcPr>
            <w:tcW w:type="dxa" w:w="1728"/>
          </w:tcPr>
          <w:p>
            <w:r>
              <w:rPr>
                <w:sz w:val="18"/>
              </w:rPr>
              <w:t>SNAP_FREEFORM | PLC_INDOOR_ONLY</w:t>
            </w:r>
          </w:p>
        </w:tc>
        <w:tc>
          <w:tcPr>
            <w:tcW w:type="dxa" w:w="1728"/>
          </w:tcPr>
          <w:p>
            <w:r>
              <w:rPr>
                <w:sz w:val="18"/>
              </w:rPr>
              <w:t>HP 900 | Armor 0.2</w:t>
            </w:r>
          </w:p>
        </w:tc>
        <w:tc>
          <w:tcPr>
            <w:tcW w:type="dxa" w:w="1728"/>
          </w:tcPr>
          <w:p>
            <w:r>
              <w:rPr>
                <w:sz w:val="18"/>
              </w:rPr>
              <w:t>Capacity: 8.0 kWh | SelfDrain: 0.0/day | Tags: PowerNode, IndoorOnly</w:t>
            </w:r>
          </w:p>
        </w:tc>
      </w:tr>
      <w:tr>
        <w:tc>
          <w:tcPr>
            <w:tcW w:type="dxa" w:w="1728"/>
          </w:tcPr>
          <w:p>
            <w:r>
              <w:rPr>
                <w:sz w:val="18"/>
              </w:rPr>
              <w:t>PL_POWER_RELAY_T0</w:t>
            </w:r>
          </w:p>
        </w:tc>
        <w:tc>
          <w:tcPr>
            <w:tcW w:type="dxa" w:w="1728"/>
          </w:tcPr>
          <w:p>
            <w:r>
              <w:rPr>
                <w:sz w:val="18"/>
              </w:rPr>
              <w:t>Utility | Tier 0</w:t>
            </w:r>
          </w:p>
        </w:tc>
        <w:tc>
          <w:tcPr>
            <w:tcW w:type="dxa" w:w="1728"/>
          </w:tcPr>
          <w:p>
            <w:r>
              <w:rPr>
                <w:sz w:val="18"/>
              </w:rPr>
              <w:t>SNAP_FREEFORM | PLC_ANY_GROUND</w:t>
            </w:r>
          </w:p>
        </w:tc>
        <w:tc>
          <w:tcPr>
            <w:tcW w:type="dxa" w:w="1728"/>
          </w:tcPr>
          <w:p>
            <w:r>
              <w:rPr>
                <w:sz w:val="18"/>
              </w:rPr>
              <w:t>HP 350 | Armor 0.0</w:t>
            </w:r>
          </w:p>
        </w:tc>
        <w:tc>
          <w:tcPr>
            <w:tcW w:type="dxa" w:w="1728"/>
          </w:tcPr>
          <w:p>
            <w:r>
              <w:rPr>
                <w:sz w:val="18"/>
              </w:rPr>
              <w:t>Load: 0.02 kW | Tags: PowerNode</w:t>
            </w:r>
          </w:p>
        </w:tc>
      </w:tr>
    </w:tbl>
    <w:p>
      <w:pPr>
        <w:pStyle w:val="Heading2"/>
      </w:pPr>
      <w:r>
        <w:t>8.4 Lighting and Comfort (non-station consumers)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PlaceableId</w:t>
            </w:r>
          </w:p>
        </w:tc>
        <w:tc>
          <w:tcPr>
            <w:tcW w:type="dxa" w:w="1728"/>
          </w:tcPr>
          <w:p>
            <w:r>
              <w:rPr>
                <w:sz w:val="18"/>
              </w:rPr>
              <w:t>Category</w:t>
            </w:r>
          </w:p>
        </w:tc>
        <w:tc>
          <w:tcPr>
            <w:tcW w:type="dxa" w:w="1728"/>
          </w:tcPr>
          <w:p>
            <w:r>
              <w:rPr>
                <w:sz w:val="18"/>
              </w:rPr>
              <w:t>Placement</w:t>
            </w:r>
          </w:p>
        </w:tc>
        <w:tc>
          <w:tcPr>
            <w:tcW w:type="dxa" w:w="1728"/>
          </w:tcPr>
          <w:p>
            <w:r>
              <w:rPr>
                <w:sz w:val="18"/>
              </w:rPr>
              <w:t>Durability</w:t>
            </w:r>
          </w:p>
        </w:tc>
        <w:tc>
          <w:tcPr>
            <w:tcW w:type="dxa" w:w="1728"/>
          </w:tcPr>
          <w:p>
            <w:r>
              <w:rPr>
                <w:sz w:val="18"/>
              </w:rPr>
              <w:t>Notes</w:t>
            </w:r>
          </w:p>
        </w:tc>
      </w:tr>
      <w:tr>
        <w:tc>
          <w:tcPr>
            <w:tcW w:type="dxa" w:w="1728"/>
          </w:tcPr>
          <w:p>
            <w:r>
              <w:rPr>
                <w:sz w:val="18"/>
              </w:rPr>
              <w:t>PL_FLOODLIGHT_POST_T1</w:t>
            </w:r>
          </w:p>
        </w:tc>
        <w:tc>
          <w:tcPr>
            <w:tcW w:type="dxa" w:w="1728"/>
          </w:tcPr>
          <w:p>
            <w:r>
              <w:rPr>
                <w:sz w:val="18"/>
              </w:rPr>
              <w:t>PowerConsumer | Tier 1</w:t>
            </w:r>
          </w:p>
        </w:tc>
        <w:tc>
          <w:tcPr>
            <w:tcW w:type="dxa" w:w="1728"/>
          </w:tcPr>
          <w:p>
            <w:r>
              <w:rPr>
                <w:sz w:val="18"/>
              </w:rPr>
              <w:t>SNAP_FREEFORM | PLC_OUTDOOR_ONLY</w:t>
            </w:r>
          </w:p>
        </w:tc>
        <w:tc>
          <w:tcPr>
            <w:tcW w:type="dxa" w:w="1728"/>
          </w:tcPr>
          <w:p>
            <w:r>
              <w:rPr>
                <w:sz w:val="18"/>
              </w:rPr>
              <w:t>HP 450 | Armor 0.1</w:t>
            </w:r>
          </w:p>
        </w:tc>
        <w:tc>
          <w:tcPr>
            <w:tcW w:type="dxa" w:w="1728"/>
          </w:tcPr>
          <w:p>
            <w:r>
              <w:rPr>
                <w:sz w:val="18"/>
              </w:rPr>
              <w:t>Load: 0.10 kW | Tags: OutdoorOnly, CountsAsPoweredModule</w:t>
            </w:r>
          </w:p>
        </w:tc>
      </w:tr>
      <w:tr>
        <w:tc>
          <w:tcPr>
            <w:tcW w:type="dxa" w:w="1728"/>
          </w:tcPr>
          <w:p>
            <w:r>
              <w:rPr>
                <w:sz w:val="18"/>
              </w:rPr>
              <w:t>PL_HEATER_MODULE_T1</w:t>
            </w:r>
          </w:p>
        </w:tc>
        <w:tc>
          <w:tcPr>
            <w:tcW w:type="dxa" w:w="1728"/>
          </w:tcPr>
          <w:p>
            <w:r>
              <w:rPr>
                <w:sz w:val="18"/>
              </w:rPr>
              <w:t>Comfort | Tier 1</w:t>
            </w:r>
          </w:p>
        </w:tc>
        <w:tc>
          <w:tcPr>
            <w:tcW w:type="dxa" w:w="1728"/>
          </w:tcPr>
          <w:p>
            <w:r>
              <w:rPr>
                <w:sz w:val="18"/>
              </w:rPr>
              <w:t>SNAP_FREEFORM | PLC_INDOOR_ONLY</w:t>
            </w:r>
          </w:p>
        </w:tc>
        <w:tc>
          <w:tcPr>
            <w:tcW w:type="dxa" w:w="1728"/>
          </w:tcPr>
          <w:p>
            <w:r>
              <w:rPr>
                <w:sz w:val="18"/>
              </w:rPr>
              <w:t>HP 650 | Armor 0.1</w:t>
            </w:r>
          </w:p>
        </w:tc>
        <w:tc>
          <w:tcPr>
            <w:tcW w:type="dxa" w:w="1728"/>
          </w:tcPr>
          <w:p>
            <w:r>
              <w:rPr>
                <w:sz w:val="18"/>
              </w:rPr>
              <w:t>Load: 0.25 kW | Tags: IndoorOnly, CountsAsPoweredModule</w:t>
            </w:r>
          </w:p>
        </w:tc>
      </w:tr>
    </w:tbl>
    <w:p>
      <w:pPr>
        <w:pStyle w:val="Heading2"/>
      </w:pPr>
      <w:r>
        <w:t>8.5 Husbandry Placeables (canonical IDs + legacy aliases)</w:t>
      </w:r>
    </w:p>
    <w:p>
      <w:pPr>
        <w:pStyle w:val="ListBullet"/>
      </w:pPr>
      <w:r>
        <w:t>Minimum canonical entries: PL_CORRAL_T1, PL_CHUTE_GATE_T1, PL_FEED_TROUGH_T1, PL_FLOODLIGHT_POST_T1.</w:t>
      </w:r>
    </w:p>
    <w:p>
      <w:pPr>
        <w:pStyle w:val="ListBullet"/>
      </w:pPr>
      <w:r>
        <w:t>Treat older tokens as legacy aliases remapped at load time (see section 10.3) so existing husbandry docs do not require edits.</w:t>
      </w:r>
    </w:p>
    <w:p>
      <w:pPr>
        <w:pStyle w:val="Heading2"/>
      </w:pPr>
      <w:r>
        <w:t>8.6 Stations as Placeables (mapping layer)</w:t>
      </w:r>
    </w:p>
    <w:p>
      <w:pPr>
        <w:pStyle w:val="ListBullet"/>
      </w:pPr>
      <w:r>
        <w:t>Stations must exist as world placeables. Use PlaceableType=Station and associate a StationId.</w:t>
      </w:r>
    </w:p>
    <w:p>
      <w:pPr>
        <w:pStyle w:val="ListBullet"/>
      </w:pPr>
      <w:r>
        <w:t>Station throughput/production stats remain owned by the Stations table; placement stats (footprint/snap/power/durability) are defined here.</w:t>
      </w:r>
    </w:p>
    <w:p>
      <w:pPr>
        <w:pStyle w:val="ListBullet"/>
      </w:pPr>
      <w:r>
        <w:t>Recommended: reuse StationId as PlaceableId for station placeables to avoid ID drift.</w:t>
      </w:r>
    </w:p>
    <w:p>
      <w:pPr>
        <w:pStyle w:val="Heading3"/>
      </w:pPr>
      <w:r>
        <w:t>9. Derived World Metrics</w:t>
      </w:r>
    </w:p>
    <w:p>
      <w:pPr>
        <w:pStyle w:val="ListBullet"/>
      </w:pPr>
      <w:r>
        <w:t>Derived metrics are computed from placed objects + tags (not authored directly).</w:t>
      </w:r>
    </w:p>
    <w:p>
      <w:pPr>
        <w:pStyle w:val="ListBullet"/>
      </w:pPr>
      <w:r>
        <w:t>Examples: Walls (CountsAsWall), PoweredModules (CountsAsPoweredModule), RemnantModules (CountsAsRemnantModule), WeakWalls (breached wall/door classes).</w:t>
      </w:r>
    </w:p>
    <w:p>
      <w:pPr>
        <w:pStyle w:val="ListBullet"/>
      </w:pPr>
      <w:r>
        <w:t>These can feed maintenance debt, vulnerability, raid scoring, and other systemic math.</w:t>
      </w:r>
    </w:p>
    <w:p>
      <w:pPr>
        <w:pStyle w:val="Heading3"/>
      </w:pPr>
      <w:r>
        <w:t>10. ID Policy and Legacy Alias Remaps</w:t>
      </w:r>
    </w:p>
    <w:p>
      <w:pPr>
        <w:pStyle w:val="Heading2"/>
      </w:pPr>
      <w:r>
        <w:t>10.1 Canonical ID Prefix</w:t>
      </w:r>
    </w:p>
    <w:p>
      <w:pPr>
        <w:pStyle w:val="ListBullet"/>
      </w:pPr>
      <w:r>
        <w:t>New placeables use PL_*</w:t>
      </w:r>
    </w:p>
    <w:p>
      <w:pPr>
        <w:pStyle w:val="ListBullet"/>
      </w:pPr>
      <w:r>
        <w:t>Station placeables should use StationId as PlaceableId</w:t>
      </w:r>
    </w:p>
    <w:p>
      <w:pPr>
        <w:pStyle w:val="ListBullet"/>
      </w:pPr>
      <w:r>
        <w:t>Avoid parallel ID systems (no BlueprintId drift)</w:t>
      </w:r>
    </w:p>
    <w:p>
      <w:pPr>
        <w:pStyle w:val="Heading2"/>
      </w:pPr>
      <w:r>
        <w:t>10.2 No Token-Permutation Duplicates</w:t>
      </w:r>
    </w:p>
    <w:p>
      <w:pPr>
        <w:pStyle w:val="ListBullet"/>
      </w:pPr>
      <w:r>
        <w:t>IDs must not exist as reorderings (example: PL_WALL_T1 vs PL_T1_WALL).</w:t>
      </w:r>
    </w:p>
    <w:p>
      <w:pPr>
        <w:pStyle w:val="Heading2"/>
      </w:pPr>
      <w:r>
        <w:t>10.3 Legacy Alias Remaps (load-time)</w:t>
      </w:r>
    </w:p>
    <w:tbl>
      <w:tblPr>
        <w:tblStyle w:val="TableGrid"/>
        <w:tblW w:type="auto" w:w="0"/>
        <w:tblLook w:firstColumn="1" w:firstRow="1" w:lastColumn="0" w:lastRow="0" w:noHBand="0" w:noVBand="1" w:val="04A0"/>
      </w:tblPr>
      <w:tblGrid>
        <w:gridCol w:w="4320"/>
        <w:gridCol w:w="4320"/>
      </w:tblGrid>
      <w:tr>
        <w:tc>
          <w:tcPr>
            <w:tcW w:type="dxa" w:w="4320"/>
          </w:tcPr>
          <w:p>
            <w:r>
              <w:rPr>
                <w:sz w:val="18"/>
              </w:rPr>
              <w:t>Legacy Token</w:t>
            </w:r>
          </w:p>
        </w:tc>
        <w:tc>
          <w:tcPr>
            <w:tcW w:type="dxa" w:w="4320"/>
          </w:tcPr>
          <w:p>
            <w:r>
              <w:rPr>
                <w:sz w:val="18"/>
              </w:rPr>
              <w:t>Canonical PlaceableId</w:t>
            </w:r>
          </w:p>
        </w:tc>
      </w:tr>
      <w:tr>
        <w:tc>
          <w:tcPr>
            <w:tcW w:type="dxa" w:w="4320"/>
          </w:tcPr>
          <w:p>
            <w:r>
              <w:rPr>
                <w:sz w:val="18"/>
              </w:rPr>
              <w:t>Corral_T1</w:t>
            </w:r>
          </w:p>
        </w:tc>
        <w:tc>
          <w:tcPr>
            <w:tcW w:type="dxa" w:w="4320"/>
          </w:tcPr>
          <w:p>
            <w:r>
              <w:rPr>
                <w:sz w:val="18"/>
              </w:rPr>
              <w:t>PL_CORRAL_T1</w:t>
            </w:r>
          </w:p>
        </w:tc>
      </w:tr>
      <w:tr>
        <w:tc>
          <w:tcPr>
            <w:tcW w:type="dxa" w:w="4320"/>
          </w:tcPr>
          <w:p>
            <w:r>
              <w:rPr>
                <w:sz w:val="18"/>
              </w:rPr>
              <w:t>ChuteGate_T1</w:t>
            </w:r>
          </w:p>
        </w:tc>
        <w:tc>
          <w:tcPr>
            <w:tcW w:type="dxa" w:w="4320"/>
          </w:tcPr>
          <w:p>
            <w:r>
              <w:rPr>
                <w:sz w:val="18"/>
              </w:rPr>
              <w:t>PL_CHUTE_GATE_T1</w:t>
            </w:r>
          </w:p>
        </w:tc>
      </w:tr>
      <w:tr>
        <w:tc>
          <w:tcPr>
            <w:tcW w:type="dxa" w:w="4320"/>
          </w:tcPr>
          <w:p>
            <w:r>
              <w:rPr>
                <w:sz w:val="18"/>
              </w:rPr>
              <w:t>FeedTrough_T1</w:t>
            </w:r>
          </w:p>
        </w:tc>
        <w:tc>
          <w:tcPr>
            <w:tcW w:type="dxa" w:w="4320"/>
          </w:tcPr>
          <w:p>
            <w:r>
              <w:rPr>
                <w:sz w:val="18"/>
              </w:rPr>
              <w:t>PL_FEED_TROUGH_T1</w:t>
            </w:r>
          </w:p>
        </w:tc>
      </w:tr>
      <w:tr>
        <w:tc>
          <w:tcPr>
            <w:tcW w:type="dxa" w:w="4320"/>
          </w:tcPr>
          <w:p>
            <w:r>
              <w:rPr>
                <w:sz w:val="18"/>
              </w:rPr>
              <w:t>Floodlight_Post_T1</w:t>
            </w:r>
          </w:p>
        </w:tc>
        <w:tc>
          <w:tcPr>
            <w:tcW w:type="dxa" w:w="4320"/>
          </w:tcPr>
          <w:p>
            <w:r>
              <w:rPr>
                <w:sz w:val="18"/>
              </w:rPr>
              <w:t>PL_FLOODLIGHT_POST_T1</w:t>
            </w:r>
          </w:p>
        </w:tc>
      </w:tr>
    </w:tbl>
    <w:p>
      <w:pPr>
        <w:pStyle w:val="Heading3"/>
      </w:pPr>
      <w:r>
        <w:t>11. New Variables to Add to Master Variable Key</w:t>
      </w:r>
    </w:p>
    <w:p>
      <w:pPr>
        <w:pStyle w:val="ListBullet"/>
      </w:pPr>
      <w:r>
        <w:t>Add the following fields (or confirm they do not already exist) to the Master Variable Key:</w:t>
      </w:r>
    </w:p>
    <w:p>
      <w:pPr>
        <w:pStyle w:val="Heading2"/>
      </w:pPr>
      <w:r>
        <w:t>11.1 New ID Types / Enums</w:t>
      </w:r>
    </w:p>
    <w:p>
      <w:pPr>
        <w:pStyle w:val="ListBullet"/>
      </w:pPr>
      <w:r>
        <w:t>PlaceableId (string)</w:t>
      </w:r>
    </w:p>
    <w:p>
      <w:pPr>
        <w:pStyle w:val="ListBullet"/>
      </w:pPr>
      <w:r>
        <w:t>PlaceableType (enum)</w:t>
      </w:r>
    </w:p>
    <w:p>
      <w:pPr>
        <w:pStyle w:val="ListBullet"/>
      </w:pPr>
      <w:r>
        <w:t>SnapProfileId (string)</w:t>
      </w:r>
    </w:p>
    <w:p>
      <w:pPr>
        <w:pStyle w:val="ListBullet"/>
      </w:pPr>
      <w:r>
        <w:t>PlacementConstraintId (string)</w:t>
      </w:r>
    </w:p>
    <w:p>
      <w:pPr>
        <w:pStyle w:val="ListBullet"/>
      </w:pPr>
      <w:r>
        <w:t>RepairClassId (string)</w:t>
      </w:r>
    </w:p>
    <w:p>
      <w:pPr>
        <w:pStyle w:val="ListBullet"/>
      </w:pPr>
      <w:r>
        <w:t>DecayClassId (string)</w:t>
      </w:r>
    </w:p>
    <w:p>
      <w:pPr>
        <w:pStyle w:val="Heading2"/>
      </w:pPr>
      <w:r>
        <w:t>11.2 Placement / Snap Tunables</w:t>
      </w:r>
    </w:p>
    <w:p>
      <w:pPr>
        <w:pStyle w:val="ListBullet"/>
      </w:pPr>
      <w:r>
        <w:t>BuildGridMeters (float)</w:t>
      </w:r>
    </w:p>
    <w:p>
      <w:pPr>
        <w:pStyle w:val="ListBullet"/>
      </w:pPr>
      <w:r>
        <w:t>SnapToleranceMeters (float)</w:t>
      </w:r>
    </w:p>
    <w:p>
      <w:pPr>
        <w:pStyle w:val="ListBullet"/>
      </w:pPr>
      <w:r>
        <w:t>FootprintXMeters (float)</w:t>
      </w:r>
    </w:p>
    <w:p>
      <w:pPr>
        <w:pStyle w:val="ListBullet"/>
      </w:pPr>
      <w:r>
        <w:t>FootprintYMeters (float)</w:t>
      </w:r>
    </w:p>
    <w:p>
      <w:pPr>
        <w:pStyle w:val="ListBullet"/>
      </w:pPr>
      <w:r>
        <w:t>FootprintZMeters (float)</w:t>
      </w:r>
    </w:p>
    <w:p>
      <w:pPr>
        <w:pStyle w:val="ListBullet"/>
      </w:pPr>
      <w:r>
        <w:t>PlacementMaxSlopeDegrees (float)</w:t>
      </w:r>
    </w:p>
    <w:p>
      <w:pPr>
        <w:pStyle w:val="ListBullet"/>
      </w:pPr>
      <w:r>
        <w:t>RequiresFoundation (bool)</w:t>
      </w:r>
    </w:p>
    <w:p>
      <w:pPr>
        <w:pStyle w:val="ListBullet"/>
      </w:pPr>
      <w:r>
        <w:t>RequiresSupport (bool)</w:t>
      </w:r>
    </w:p>
    <w:p>
      <w:pPr>
        <w:pStyle w:val="ListBullet"/>
      </w:pPr>
      <w:r>
        <w:t>MinClearanceMeters (float)</w:t>
      </w:r>
    </w:p>
    <w:p>
      <w:pPr>
        <w:pStyle w:val="Heading2"/>
      </w:pPr>
      <w:r>
        <w:t>11.3 Structure / Health</w:t>
      </w:r>
    </w:p>
    <w:p>
      <w:pPr>
        <w:pStyle w:val="ListBullet"/>
      </w:pPr>
      <w:r>
        <w:t>StructureHPMax (int)</w:t>
      </w:r>
    </w:p>
    <w:p>
      <w:pPr>
        <w:pStyle w:val="ListBullet"/>
      </w:pPr>
      <w:r>
        <w:t>StructureArmorRating (float)</w:t>
      </w:r>
    </w:p>
    <w:p>
      <w:pPr>
        <w:pStyle w:val="ListBullet"/>
      </w:pPr>
      <w:r>
        <w:t>BreachThresholdHPFrac (float)</w:t>
      </w:r>
    </w:p>
    <w:p>
      <w:pPr>
        <w:pStyle w:val="Heading2"/>
      </w:pPr>
      <w:r>
        <w:t>11.4 Repair / Decay</w:t>
      </w:r>
    </w:p>
    <w:p>
      <w:pPr>
        <w:pStyle w:val="ListBullet"/>
      </w:pPr>
      <w:r>
        <w:t>RepairCostPerHP (float)</w:t>
      </w:r>
    </w:p>
    <w:p>
      <w:pPr>
        <w:pStyle w:val="ListBullet"/>
      </w:pPr>
      <w:r>
        <w:t>RepairRequiresPower (bool)</w:t>
      </w:r>
    </w:p>
    <w:p>
      <w:pPr>
        <w:pStyle w:val="ListBullet"/>
      </w:pPr>
      <w:r>
        <w:t>RepairInputTags (set&lt;string&gt;)</w:t>
      </w:r>
    </w:p>
    <w:p>
      <w:pPr>
        <w:pStyle w:val="ListBullet"/>
      </w:pPr>
      <w:r>
        <w:t>DecayEnabled (bool)</w:t>
      </w:r>
    </w:p>
    <w:p>
      <w:pPr>
        <w:pStyle w:val="ListBullet"/>
      </w:pPr>
      <w:r>
        <w:t>DecayGraceDays (float)</w:t>
      </w:r>
    </w:p>
    <w:p>
      <w:pPr>
        <w:pStyle w:val="ListBullet"/>
      </w:pPr>
      <w:r>
        <w:t>DecayPerDayBase (float)</w:t>
      </w:r>
    </w:p>
    <w:p>
      <w:pPr>
        <w:pStyle w:val="ListBullet"/>
      </w:pPr>
      <w:r>
        <w:t>DecayDebtMultiplier (float)</w:t>
      </w:r>
    </w:p>
    <w:p>
      <w:pPr>
        <w:pStyle w:val="ListBullet"/>
      </w:pPr>
      <w:r>
        <w:t>DecayPausedWhenOccupied (bool)</w:t>
      </w:r>
    </w:p>
    <w:p>
      <w:pPr>
        <w:pStyle w:val="ListBullet"/>
      </w:pPr>
      <w:r>
        <w:t>DecayPausedWhenPowered (bool)</w:t>
      </w:r>
    </w:p>
    <w:p>
      <w:pPr>
        <w:pStyle w:val="Heading2"/>
      </w:pPr>
      <w:r>
        <w:t>11.5 Power Fields (non-stations too)</w:t>
      </w:r>
    </w:p>
    <w:p>
      <w:pPr>
        <w:pStyle w:val="ListBullet"/>
      </w:pPr>
      <w:r>
        <w:t>PowerOutputKW (float)</w:t>
      </w:r>
    </w:p>
    <w:p>
      <w:pPr>
        <w:pStyle w:val="ListBullet"/>
      </w:pPr>
      <w:r>
        <w:t>PowerCapacityKWh (float)</w:t>
      </w:r>
    </w:p>
    <w:p>
      <w:pPr>
        <w:pStyle w:val="ListBullet"/>
      </w:pPr>
      <w:r>
        <w:t>PowerSelfDrainPerDay (float)</w:t>
      </w:r>
    </w:p>
    <w:p>
      <w:pPr>
        <w:pStyle w:val="ListBullet"/>
      </w:pPr>
      <w:r>
        <w:t>PowerPriority (int; optional for load shedding)</w:t>
      </w:r>
    </w:p>
    <w:p>
      <w:pPr>
        <w:pStyle w:val="Heading2"/>
      </w:pPr>
      <w:r>
        <w:t>11.6 Upgrade Fields</w:t>
      </w:r>
    </w:p>
    <w:p>
      <w:pPr>
        <w:pStyle w:val="ListBullet"/>
      </w:pPr>
      <w:r>
        <w:t>UpgradeToPlaceableId (PlaceableId)</w:t>
      </w:r>
    </w:p>
    <w:p>
      <w:pPr>
        <w:pStyle w:val="ListBullet"/>
      </w:pPr>
      <w:r>
        <w:t>UpgradeRecipeId (RecipeId)</w:t>
      </w:r>
    </w:p>
    <w:p>
      <w:pPr>
        <w:pStyle w:val="ListBullet"/>
      </w:pPr>
      <w:r>
        <w:t>UpgradePreserveHPFrac (float; optional)</w:t>
      </w:r>
    </w:p>
    <w:p>
      <w:r/>
    </w:p>
    <w:p>
      <w:pPr>
        <w:pStyle w:val="Heading2"/>
        <w:keepNext/>
        <w:pageBreakBefore/>
      </w:pPr>
      <w:r>
        <w:t>Chapter 7 - JIM_POI_and_Wreck_Sites_GDD_Addendum_v0_1.docx</w:t>
      </w:r>
    </w:p>
    <w:p>
      <w:pPr>
        <w:jc w:val="center"/>
      </w:pPr>
      <w:r>
        <w:rPr>
          <w:rFonts w:ascii="Calibri" w:hAnsi="Calibri"/>
          <w:b/>
          <w:sz w:val="56"/>
        </w:rPr>
        <w:t>Jovian Interloper Moon</w:t>
      </w:r>
    </w:p>
    <w:p>
      <w:pPr>
        <w:jc w:val="center"/>
      </w:pPr>
      <w:r>
        <w:rPr>
          <w:rFonts w:ascii="Calibri" w:hAnsi="Calibri"/>
          <w:sz w:val="28"/>
        </w:rPr>
        <w:t>Points of Interest and Wreck Sites - POI System, Tool-Gated Salvage, Spawn Rules, and Loot Math</w:t>
      </w:r>
    </w:p>
    <w:p/>
    <w:p>
      <w:pPr>
        <w:jc w:val="center"/>
      </w:pPr>
      <w:r>
        <w:rPr>
          <w:b/>
          <w:sz w:val="28"/>
        </w:rPr>
        <w:t>GDD Addendum - v0.1</w:t>
      </w:r>
    </w:p>
    <w:p>
      <w:pPr>
        <w:jc w:val="center"/>
      </w:pPr>
      <w:r>
        <w:rPr>
          <w:sz w:val="22"/>
        </w:rPr>
        <w:t>2026-01-16</w:t>
      </w:r>
    </w:p>
    <w:p/>
    <w:p>
      <w:pPr>
        <w:jc w:val="center"/>
      </w:pPr>
      <w:r>
        <w:rPr>
          <w:i/>
        </w:rPr>
        <w:t>Scope: POIs, wreck sites, faction bases, spawn/proximity rules, loot tier math</w:t>
      </w:r>
    </w:p>
    <w:p>
      <w:r/>
    </w:p>
    <w:p>
      <w:pPr>
        <w:pStyle w:val="Heading3"/>
      </w:pPr>
      <w:r>
        <w:t>1. Purpose</w:t>
      </w:r>
    </w:p>
    <w:p>
      <w:r>
        <w:t>Define world Points of Interest (POIs) and wreckage sites as a tool-gated exploration loop that feeds tech, materials, people, and IntelFragments into the base economy - without undermining the continuous deterministic simulation rules already established for production and work.</w:t>
      </w:r>
    </w:p>
    <w:p>
      <w:r>
        <w:t>This addendum also defines proximity constraints (spawn spacing) and a deterministic loot generation model that still feels random.</w:t>
      </w:r>
    </w:p>
    <w:p>
      <w:pPr>
        <w:pStyle w:val="Heading2"/>
      </w:pPr>
      <w:r>
        <w:t>1.1 Design Constraints Carried Forward</w:t>
      </w:r>
    </w:p>
    <w:p>
      <w:pPr>
        <w:pStyle w:val="ListBullet"/>
      </w:pPr>
      <w:r>
        <w:t>All non-research work remains continuous and deterministic (rate-based). Only Research and limited leader/roll systems use periodic RNG.</w:t>
      </w:r>
    </w:p>
    <w:p>
      <w:pPr>
        <w:pStyle w:val="ListBullet"/>
      </w:pPr>
      <w:r>
        <w:t>POIs are world-state objects: loot is generated deterministically from WorldSeed + POIId, then modified by world events (raids, scavenging).</w:t>
      </w:r>
    </w:p>
    <w:p>
      <w:pPr>
        <w:pStyle w:val="ListBullet"/>
      </w:pPr>
      <w:r>
        <w:t>Remnant sites remain the primary T4-T6 tech gates; crash wreckage fills T0-T4 and teaches tool-gating.</w:t>
      </w:r>
    </w:p>
    <w:p>
      <w:pPr>
        <w:pStyle w:val="Heading3"/>
      </w:pPr>
      <w:r>
        <w:t>2. High-Level Overview</w:t>
      </w:r>
    </w:p>
    <w:p>
      <w:pPr>
        <w:pStyle w:val="Heading2"/>
      </w:pPr>
      <w:r>
        <w:t>2.1 Player-Facing Loop</w:t>
      </w:r>
    </w:p>
    <w:p>
      <w:r>
        <w:t>1. Explore - locate a POI (visual landmark, rumor, scan ping, or Research stall lead).</w:t>
      </w:r>
    </w:p>
    <w:p>
      <w:r>
        <w:t>2. Access - use tools/gear to satisfy AccessTags (pry, cut, power-inject, air, rad, cold, etc.).</w:t>
      </w:r>
    </w:p>
    <w:p>
      <w:r>
        <w:t>3. Recover - haul modules/parts back within PullRadiusMeters to integrate into stations and unlock projects.</w:t>
      </w:r>
    </w:p>
    <w:p>
      <w:r>
        <w:t>4. Escalate - deeper regions and higher tier POIs introduce stronger threats and better tech.</w:t>
      </w:r>
    </w:p>
    <w:p>
      <w:pPr>
        <w:pStyle w:val="Heading2"/>
      </w:pPr>
      <w:r>
        <w:t>2.2 POI Classes</w:t>
      </w:r>
    </w:p>
    <w:p>
      <w:pPr>
        <w:pStyle w:val="ListBullet"/>
      </w:pPr>
      <w:r>
        <w:t>Micro: single object/node (crate, small cache, dead drop).</w:t>
      </w:r>
    </w:p>
    <w:p>
      <w:pPr>
        <w:pStyle w:val="ListBullet"/>
      </w:pPr>
      <w:r>
        <w:t>Minor: small site (single-room wreck chunk, campsite, shallow cave).</w:t>
      </w:r>
    </w:p>
    <w:p>
      <w:pPr>
        <w:pStyle w:val="ListBullet"/>
      </w:pPr>
      <w:r>
        <w:t>Major: multi-room wreck or facility segment with multiple compartments.</w:t>
      </w:r>
    </w:p>
    <w:p>
      <w:pPr>
        <w:pStyle w:val="ListBullet"/>
      </w:pPr>
      <w:r>
        <w:t>Dungeon: Remnant site (multi-stage, high threat, ControlState + SiteState).</w:t>
      </w:r>
    </w:p>
    <w:p>
      <w:pPr>
        <w:pStyle w:val="Heading3"/>
      </w:pPr>
      <w:r>
        <w:t>3. Terminology and Variables</w:t>
      </w:r>
    </w:p>
    <w:p>
      <w:pPr>
        <w:pStyle w:val="Heading2"/>
      </w:pPr>
      <w:r>
        <w:t>3.1 Existing Variables Referenced</w:t>
      </w:r>
    </w:p>
    <w:tbl>
      <w:tblPr>
        <w:tblW w:type="auto" w:w="0"/>
        <w:tblLook w:firstColumn="1" w:firstRow="1" w:lastColumn="0" w:lastRow="0" w:noHBand="0" w:noVBand="1" w:val="04A0"/>
      </w:tblPr>
      <w:tblGrid>
        <w:gridCol w:w="4680"/>
        <w:gridCol w:w="4680"/>
      </w:tblGrid>
      <w:tr>
        <w:tc>
          <w:tcPr>
            <w:tcW w:type="dxa" w:w="4680"/>
            <w:tcBorders>
              <w:left w:val="nil"/>
              <w:top w:val="nil"/>
              <w:right w:val="nil"/>
              <w:bottom w:val="nil"/>
              <w:insideH w:val="nil"/>
              <w:insideV w:val="nil"/>
            </w:tcBorders>
          </w:tcPr>
          <w:p>
            <w:r>
              <w:rPr>
                <w:b/>
              </w:rPr>
              <w:t>Variable</w:t>
            </w:r>
          </w:p>
        </w:tc>
        <w:tc>
          <w:tcPr>
            <w:tcW w:type="dxa" w:w="4680"/>
            <w:tcBorders>
              <w:left w:val="nil"/>
              <w:top w:val="nil"/>
              <w:right w:val="nil"/>
              <w:bottom w:val="nil"/>
              <w:insideH w:val="nil"/>
              <w:insideV w:val="nil"/>
            </w:tcBorders>
          </w:tcPr>
          <w:p>
            <w:r>
              <w:rPr>
                <w:b/>
              </w:rPr>
              <w:t>Meaning</w:t>
            </w:r>
          </w:p>
        </w:tc>
      </w:tr>
      <w:tr>
        <w:tc>
          <w:tcPr>
            <w:tcW w:type="dxa" w:w="4680"/>
            <w:tcBorders>
              <w:left w:val="nil"/>
              <w:top w:val="nil"/>
              <w:right w:val="nil"/>
              <w:bottom w:val="nil"/>
              <w:insideH w:val="nil"/>
              <w:insideV w:val="nil"/>
            </w:tcBorders>
          </w:tcPr>
          <w:p>
            <w:r>
              <w:t>PullRadiusMeters</w:t>
            </w:r>
          </w:p>
        </w:tc>
        <w:tc>
          <w:tcPr>
            <w:tcW w:type="dxa" w:w="4680"/>
            <w:tcBorders>
              <w:left w:val="nil"/>
              <w:top w:val="nil"/>
              <w:right w:val="nil"/>
              <w:bottom w:val="nil"/>
              <w:insideH w:val="nil"/>
              <w:insideV w:val="nil"/>
            </w:tcBorders>
          </w:tcPr>
          <w:p>
            <w:r>
              <w:t>Max distance for stations to pull items/components for processing.</w:t>
            </w:r>
          </w:p>
        </w:tc>
      </w:tr>
      <w:tr>
        <w:tc>
          <w:tcPr>
            <w:tcW w:type="dxa" w:w="4680"/>
            <w:tcBorders>
              <w:left w:val="nil"/>
              <w:top w:val="nil"/>
              <w:right w:val="nil"/>
              <w:bottom w:val="nil"/>
              <w:insideH w:val="nil"/>
              <w:insideV w:val="nil"/>
            </w:tcBorders>
          </w:tcPr>
          <w:p>
            <w:r>
              <w:t>ToolFactor</w:t>
            </w:r>
          </w:p>
        </w:tc>
        <w:tc>
          <w:tcPr>
            <w:tcW w:type="dxa" w:w="4680"/>
            <w:tcBorders>
              <w:left w:val="nil"/>
              <w:top w:val="nil"/>
              <w:right w:val="nil"/>
              <w:bottom w:val="nil"/>
              <w:insideH w:val="nil"/>
              <w:insideV w:val="nil"/>
            </w:tcBorders>
          </w:tcPr>
          <w:p>
            <w:r>
              <w:t>Work throughput multiplier from tool quality.</w:t>
            </w:r>
          </w:p>
        </w:tc>
      </w:tr>
      <w:tr>
        <w:tc>
          <w:tcPr>
            <w:tcW w:type="dxa" w:w="4680"/>
            <w:tcBorders>
              <w:left w:val="nil"/>
              <w:top w:val="nil"/>
              <w:right w:val="nil"/>
              <w:bottom w:val="nil"/>
              <w:insideH w:val="nil"/>
              <w:insideV w:val="nil"/>
            </w:tcBorders>
          </w:tcPr>
          <w:p>
            <w:r>
              <w:t>FacilityFactor</w:t>
            </w:r>
          </w:p>
        </w:tc>
        <w:tc>
          <w:tcPr>
            <w:tcW w:type="dxa" w:w="4680"/>
            <w:tcBorders>
              <w:left w:val="nil"/>
              <w:top w:val="nil"/>
              <w:right w:val="nil"/>
              <w:bottom w:val="nil"/>
              <w:insideH w:val="nil"/>
              <w:insideV w:val="nil"/>
            </w:tcBorders>
          </w:tcPr>
          <w:p>
            <w:r>
              <w:t>Throughput multiplier from facility quality/tier.</w:t>
            </w:r>
          </w:p>
        </w:tc>
      </w:tr>
      <w:tr>
        <w:tc>
          <w:tcPr>
            <w:tcW w:type="dxa" w:w="4680"/>
            <w:tcBorders>
              <w:left w:val="nil"/>
              <w:top w:val="nil"/>
              <w:right w:val="nil"/>
              <w:bottom w:val="nil"/>
              <w:insideH w:val="nil"/>
              <w:insideV w:val="nil"/>
            </w:tcBorders>
          </w:tcPr>
          <w:p>
            <w:r>
              <w:t>PowerQualityFactor</w:t>
            </w:r>
          </w:p>
        </w:tc>
        <w:tc>
          <w:tcPr>
            <w:tcW w:type="dxa" w:w="4680"/>
            <w:tcBorders>
              <w:left w:val="nil"/>
              <w:top w:val="nil"/>
              <w:right w:val="nil"/>
              <w:bottom w:val="nil"/>
              <w:insideH w:val="nil"/>
              <w:insideV w:val="nil"/>
            </w:tcBorders>
          </w:tcPr>
          <w:p>
            <w:r>
              <w:t>Throughput/reliability factor from power quality.</w:t>
            </w:r>
          </w:p>
        </w:tc>
      </w:tr>
      <w:tr>
        <w:tc>
          <w:tcPr>
            <w:tcW w:type="dxa" w:w="4680"/>
            <w:tcBorders>
              <w:left w:val="nil"/>
              <w:top w:val="nil"/>
              <w:right w:val="nil"/>
              <w:bottom w:val="nil"/>
              <w:insideH w:val="nil"/>
              <w:insideV w:val="nil"/>
            </w:tcBorders>
          </w:tcPr>
          <w:p>
            <w:r>
              <w:t>LeaderFactor</w:t>
            </w:r>
          </w:p>
        </w:tc>
        <w:tc>
          <w:tcPr>
            <w:tcW w:type="dxa" w:w="4680"/>
            <w:tcBorders>
              <w:left w:val="nil"/>
              <w:top w:val="nil"/>
              <w:right w:val="nil"/>
              <w:bottom w:val="nil"/>
              <w:insideH w:val="nil"/>
              <w:insideV w:val="nil"/>
            </w:tcBorders>
          </w:tcPr>
          <w:p>
            <w:r>
              <w:t>Leader-driven multiplier for subordinate throughput.</w:t>
            </w:r>
          </w:p>
        </w:tc>
      </w:tr>
      <w:tr>
        <w:tc>
          <w:tcPr>
            <w:tcW w:type="dxa" w:w="4680"/>
            <w:tcBorders>
              <w:left w:val="nil"/>
              <w:top w:val="nil"/>
              <w:right w:val="nil"/>
              <w:bottom w:val="nil"/>
              <w:insideH w:val="nil"/>
              <w:insideV w:val="nil"/>
            </w:tcBorders>
          </w:tcPr>
          <w:p>
            <w:r>
              <w:t>PartDefectChance</w:t>
            </w:r>
          </w:p>
        </w:tc>
        <w:tc>
          <w:tcPr>
            <w:tcW w:type="dxa" w:w="4680"/>
            <w:tcBorders>
              <w:left w:val="nil"/>
              <w:top w:val="nil"/>
              <w:right w:val="nil"/>
              <w:bottom w:val="nil"/>
              <w:insideH w:val="nil"/>
              <w:insideV w:val="nil"/>
            </w:tcBorders>
          </w:tcPr>
          <w:p>
            <w:r>
              <w:t>Chance a part fails/defects during certain operations.</w:t>
            </w:r>
          </w:p>
        </w:tc>
      </w:tr>
      <w:tr>
        <w:tc>
          <w:tcPr>
            <w:tcW w:type="dxa" w:w="4680"/>
            <w:tcBorders>
              <w:left w:val="nil"/>
              <w:top w:val="nil"/>
              <w:right w:val="nil"/>
              <w:bottom w:val="nil"/>
              <w:insideH w:val="nil"/>
              <w:insideV w:val="nil"/>
            </w:tcBorders>
          </w:tcPr>
          <w:p>
            <w:r>
              <w:t>ControlState</w:t>
            </w:r>
          </w:p>
        </w:tc>
        <w:tc>
          <w:tcPr>
            <w:tcW w:type="dxa" w:w="4680"/>
            <w:tcBorders>
              <w:left w:val="nil"/>
              <w:top w:val="nil"/>
              <w:right w:val="nil"/>
              <w:bottom w:val="nil"/>
              <w:insideH w:val="nil"/>
              <w:insideV w:val="nil"/>
            </w:tcBorders>
          </w:tcPr>
          <w:p>
            <w:r>
              <w:t>Ownership/occupation state of a Remnant site or outpost.</w:t>
            </w:r>
          </w:p>
        </w:tc>
      </w:tr>
      <w:tr>
        <w:tc>
          <w:tcPr>
            <w:tcW w:type="dxa" w:w="4680"/>
            <w:tcBorders>
              <w:left w:val="nil"/>
              <w:top w:val="nil"/>
              <w:right w:val="nil"/>
              <w:bottom w:val="nil"/>
              <w:insideH w:val="nil"/>
              <w:insideV w:val="nil"/>
            </w:tcBorders>
          </w:tcPr>
          <w:p>
            <w:r>
              <w:t>SiteState</w:t>
            </w:r>
          </w:p>
        </w:tc>
        <w:tc>
          <w:tcPr>
            <w:tcW w:type="dxa" w:w="4680"/>
            <w:tcBorders>
              <w:left w:val="nil"/>
              <w:top w:val="nil"/>
              <w:right w:val="nil"/>
              <w:bottom w:val="nil"/>
              <w:insideH w:val="nil"/>
              <w:insideV w:val="nil"/>
            </w:tcBorders>
          </w:tcPr>
          <w:p>
            <w:r>
              <w:t>Operational state of Remnant site (Dormant/Warm/Active/Overclock, etc.).</w:t>
            </w:r>
          </w:p>
        </w:tc>
      </w:tr>
      <w:tr>
        <w:tc>
          <w:tcPr>
            <w:tcW w:type="dxa" w:w="4680"/>
            <w:tcBorders>
              <w:left w:val="nil"/>
              <w:top w:val="nil"/>
              <w:right w:val="nil"/>
              <w:bottom w:val="nil"/>
              <w:insideH w:val="nil"/>
              <w:insideV w:val="nil"/>
            </w:tcBorders>
          </w:tcPr>
          <w:p>
            <w:r>
              <w:t>d</w:t>
            </w:r>
          </w:p>
        </w:tc>
        <w:tc>
          <w:tcPr>
            <w:tcW w:type="dxa" w:w="4680"/>
            <w:tcBorders>
              <w:left w:val="nil"/>
              <w:top w:val="nil"/>
              <w:right w:val="nil"/>
              <w:bottom w:val="nil"/>
              <w:insideH w:val="nil"/>
              <w:insideV w:val="nil"/>
            </w:tcBorders>
          </w:tcPr>
          <w:p>
            <w:r>
              <w:t>Normalized depth 0..1 used to bias difficulty and tier curves.</w:t>
            </w:r>
          </w:p>
        </w:tc>
      </w:tr>
      <w:tr>
        <w:tc>
          <w:tcPr>
            <w:tcW w:type="dxa" w:w="4680"/>
            <w:tcBorders>
              <w:left w:val="nil"/>
              <w:top w:val="nil"/>
              <w:right w:val="nil"/>
              <w:bottom w:val="nil"/>
              <w:insideH w:val="nil"/>
              <w:insideV w:val="nil"/>
            </w:tcBorders>
          </w:tcPr>
          <w:p>
            <w:r>
              <w:t>Tier</w:t>
            </w:r>
          </w:p>
        </w:tc>
        <w:tc>
          <w:tcPr>
            <w:tcW w:type="dxa" w:w="4680"/>
            <w:tcBorders>
              <w:left w:val="nil"/>
              <w:top w:val="nil"/>
              <w:right w:val="nil"/>
              <w:bottom w:val="nil"/>
              <w:insideH w:val="nil"/>
              <w:insideV w:val="nil"/>
            </w:tcBorders>
          </w:tcPr>
          <w:p>
            <w:r>
              <w:t>T0..T6 tier language used across systems.</w:t>
            </w:r>
          </w:p>
        </w:tc>
      </w:tr>
    </w:tbl>
    <w:p/>
    <w:p>
      <w:pPr>
        <w:pStyle w:val="Heading2"/>
      </w:pPr>
      <w:r>
        <w:t>3.2 New Variables Introduced Here</w:t>
      </w:r>
    </w:p>
    <w:tbl>
      <w:tblPr>
        <w:tblW w:type="auto" w:w="0"/>
        <w:tblLook w:firstColumn="1" w:firstRow="1" w:lastColumn="0" w:lastRow="0" w:noHBand="0" w:noVBand="1" w:val="04A0"/>
      </w:tblPr>
      <w:tblGrid>
        <w:gridCol w:w="4680"/>
        <w:gridCol w:w="4680"/>
      </w:tblGrid>
      <w:tr>
        <w:tc>
          <w:tcPr>
            <w:tcW w:type="dxa" w:w="4680"/>
            <w:tcBorders>
              <w:left w:val="nil"/>
              <w:top w:val="nil"/>
              <w:right w:val="nil"/>
              <w:bottom w:val="nil"/>
              <w:insideH w:val="nil"/>
              <w:insideV w:val="nil"/>
            </w:tcBorders>
          </w:tcPr>
          <w:p>
            <w:r>
              <w:rPr>
                <w:b/>
              </w:rPr>
              <w:t>Variable</w:t>
            </w:r>
          </w:p>
        </w:tc>
        <w:tc>
          <w:tcPr>
            <w:tcW w:type="dxa" w:w="4680"/>
            <w:tcBorders>
              <w:left w:val="nil"/>
              <w:top w:val="nil"/>
              <w:right w:val="nil"/>
              <w:bottom w:val="nil"/>
              <w:insideH w:val="nil"/>
              <w:insideV w:val="nil"/>
            </w:tcBorders>
          </w:tcPr>
          <w:p>
            <w:r>
              <w:rPr>
                <w:b/>
              </w:rPr>
              <w:t>Meaning</w:t>
            </w:r>
          </w:p>
        </w:tc>
      </w:tr>
      <w:tr>
        <w:tc>
          <w:tcPr>
            <w:tcW w:type="dxa" w:w="4680"/>
            <w:tcBorders>
              <w:left w:val="nil"/>
              <w:top w:val="nil"/>
              <w:right w:val="nil"/>
              <w:bottom w:val="nil"/>
              <w:insideH w:val="nil"/>
              <w:insideV w:val="nil"/>
            </w:tcBorders>
          </w:tcPr>
          <w:p>
            <w:r>
              <w:t>POIId</w:t>
            </w:r>
          </w:p>
        </w:tc>
        <w:tc>
          <w:tcPr>
            <w:tcW w:type="dxa" w:w="4680"/>
            <w:tcBorders>
              <w:left w:val="nil"/>
              <w:top w:val="nil"/>
              <w:right w:val="nil"/>
              <w:bottom w:val="nil"/>
              <w:insideH w:val="nil"/>
              <w:insideV w:val="nil"/>
            </w:tcBorders>
          </w:tcPr>
          <w:p>
            <w:r>
              <w:t>Stable unique identifier for a POI instance.</w:t>
            </w:r>
          </w:p>
        </w:tc>
      </w:tr>
      <w:tr>
        <w:tc>
          <w:tcPr>
            <w:tcW w:type="dxa" w:w="4680"/>
            <w:tcBorders>
              <w:left w:val="nil"/>
              <w:top w:val="nil"/>
              <w:right w:val="nil"/>
              <w:bottom w:val="nil"/>
              <w:insideH w:val="nil"/>
              <w:insideV w:val="nil"/>
            </w:tcBorders>
          </w:tcPr>
          <w:p>
            <w:r>
              <w:t>POITypeId</w:t>
            </w:r>
          </w:p>
        </w:tc>
        <w:tc>
          <w:tcPr>
            <w:tcW w:type="dxa" w:w="4680"/>
            <w:tcBorders>
              <w:left w:val="nil"/>
              <w:top w:val="nil"/>
              <w:right w:val="nil"/>
              <w:bottom w:val="nil"/>
              <w:insideH w:val="nil"/>
              <w:insideV w:val="nil"/>
            </w:tcBorders>
          </w:tcPr>
          <w:p>
            <w:r>
              <w:t>Identifier for the POI archetype (ArmoryWreck, MedBayWreck, etc.).</w:t>
            </w:r>
          </w:p>
        </w:tc>
      </w:tr>
      <w:tr>
        <w:tc>
          <w:tcPr>
            <w:tcW w:type="dxa" w:w="4680"/>
            <w:tcBorders>
              <w:left w:val="nil"/>
              <w:top w:val="nil"/>
              <w:right w:val="nil"/>
              <w:bottom w:val="nil"/>
              <w:insideH w:val="nil"/>
              <w:insideV w:val="nil"/>
            </w:tcBorders>
          </w:tcPr>
          <w:p>
            <w:r>
              <w:t>POIClass</w:t>
            </w:r>
          </w:p>
        </w:tc>
        <w:tc>
          <w:tcPr>
            <w:tcW w:type="dxa" w:w="4680"/>
            <w:tcBorders>
              <w:left w:val="nil"/>
              <w:top w:val="nil"/>
              <w:right w:val="nil"/>
              <w:bottom w:val="nil"/>
              <w:insideH w:val="nil"/>
              <w:insideV w:val="nil"/>
            </w:tcBorders>
          </w:tcPr>
          <w:p>
            <w:r>
              <w:t>Micro/Minor/Major/Dungeon.</w:t>
            </w:r>
          </w:p>
        </w:tc>
      </w:tr>
      <w:tr>
        <w:tc>
          <w:tcPr>
            <w:tcW w:type="dxa" w:w="4680"/>
            <w:tcBorders>
              <w:left w:val="nil"/>
              <w:top w:val="nil"/>
              <w:right w:val="nil"/>
              <w:bottom w:val="nil"/>
              <w:insideH w:val="nil"/>
              <w:insideV w:val="nil"/>
            </w:tcBorders>
          </w:tcPr>
          <w:p>
            <w:r>
              <w:t>DebrisFieldId</w:t>
            </w:r>
          </w:p>
        </w:tc>
        <w:tc>
          <w:tcPr>
            <w:tcW w:type="dxa" w:w="4680"/>
            <w:tcBorders>
              <w:left w:val="nil"/>
              <w:top w:val="nil"/>
              <w:right w:val="nil"/>
              <w:bottom w:val="nil"/>
              <w:insideH w:val="nil"/>
              <w:insideV w:val="nil"/>
            </w:tcBorders>
          </w:tcPr>
          <w:p>
            <w:r>
              <w:t>Optional cluster id for grouped crash debris POIs.</w:t>
            </w:r>
          </w:p>
        </w:tc>
      </w:tr>
      <w:tr>
        <w:tc>
          <w:tcPr>
            <w:tcW w:type="dxa" w:w="4680"/>
            <w:tcBorders>
              <w:left w:val="nil"/>
              <w:top w:val="nil"/>
              <w:right w:val="nil"/>
              <w:bottom w:val="nil"/>
              <w:insideH w:val="nil"/>
              <w:insideV w:val="nil"/>
            </w:tcBorders>
          </w:tcPr>
          <w:p>
            <w:r>
              <w:t>AccessTags</w:t>
            </w:r>
          </w:p>
        </w:tc>
        <w:tc>
          <w:tcPr>
            <w:tcW w:type="dxa" w:w="4680"/>
            <w:tcBorders>
              <w:left w:val="nil"/>
              <w:top w:val="nil"/>
              <w:right w:val="nil"/>
              <w:bottom w:val="nil"/>
              <w:insideH w:val="nil"/>
              <w:insideV w:val="nil"/>
            </w:tcBorders>
          </w:tcPr>
          <w:p>
            <w:r>
              <w:t>Set of access requirements on compartments (ACCESS_CUT, ACCESS_POWER, ...).</w:t>
            </w:r>
          </w:p>
        </w:tc>
      </w:tr>
      <w:tr>
        <w:tc>
          <w:tcPr>
            <w:tcW w:type="dxa" w:w="4680"/>
            <w:tcBorders>
              <w:left w:val="nil"/>
              <w:top w:val="nil"/>
              <w:right w:val="nil"/>
              <w:bottom w:val="nil"/>
              <w:insideH w:val="nil"/>
              <w:insideV w:val="nil"/>
            </w:tcBorders>
          </w:tcPr>
          <w:p>
            <w:r>
              <w:t>StartSafeRadiusMeters</w:t>
            </w:r>
          </w:p>
        </w:tc>
        <w:tc>
          <w:tcPr>
            <w:tcW w:type="dxa" w:w="4680"/>
            <w:tcBorders>
              <w:left w:val="nil"/>
              <w:top w:val="nil"/>
              <w:right w:val="nil"/>
              <w:bottom w:val="nil"/>
              <w:insideH w:val="nil"/>
              <w:insideV w:val="nil"/>
            </w:tcBorders>
          </w:tcPr>
          <w:p>
            <w:r>
              <w:t>No faction capitals/dungeons within this radius of player start.</w:t>
            </w:r>
          </w:p>
        </w:tc>
      </w:tr>
      <w:tr>
        <w:tc>
          <w:tcPr>
            <w:tcW w:type="dxa" w:w="4680"/>
            <w:tcBorders>
              <w:left w:val="nil"/>
              <w:top w:val="nil"/>
              <w:right w:val="nil"/>
              <w:bottom w:val="nil"/>
              <w:insideH w:val="nil"/>
              <w:insideV w:val="nil"/>
            </w:tcBorders>
          </w:tcPr>
          <w:p>
            <w:r>
              <w:t>MinPOIDistanceMeters</w:t>
            </w:r>
          </w:p>
        </w:tc>
        <w:tc>
          <w:tcPr>
            <w:tcW w:type="dxa" w:w="4680"/>
            <w:tcBorders>
              <w:left w:val="nil"/>
              <w:top w:val="nil"/>
              <w:right w:val="nil"/>
              <w:bottom w:val="nil"/>
              <w:insideH w:val="nil"/>
              <w:insideV w:val="nil"/>
            </w:tcBorders>
          </w:tcPr>
          <w:p>
            <w:r>
              <w:t>Baseline POI-to-POI spacing for Micro/Minor.</w:t>
            </w:r>
          </w:p>
        </w:tc>
      </w:tr>
      <w:tr>
        <w:tc>
          <w:tcPr>
            <w:tcW w:type="dxa" w:w="4680"/>
            <w:tcBorders>
              <w:left w:val="nil"/>
              <w:top w:val="nil"/>
              <w:right w:val="nil"/>
              <w:bottom w:val="nil"/>
              <w:insideH w:val="nil"/>
              <w:insideV w:val="nil"/>
            </w:tcBorders>
          </w:tcPr>
          <w:p>
            <w:r>
              <w:t>MinMajorPOIDistanceMeters</w:t>
            </w:r>
          </w:p>
        </w:tc>
        <w:tc>
          <w:tcPr>
            <w:tcW w:type="dxa" w:w="4680"/>
            <w:tcBorders>
              <w:left w:val="nil"/>
              <w:top w:val="nil"/>
              <w:right w:val="nil"/>
              <w:bottom w:val="nil"/>
              <w:insideH w:val="nil"/>
              <w:insideV w:val="nil"/>
            </w:tcBorders>
          </w:tcPr>
          <w:p>
            <w:r>
              <w:t>Spacing when either POI is Major.</w:t>
            </w:r>
          </w:p>
        </w:tc>
      </w:tr>
      <w:tr>
        <w:tc>
          <w:tcPr>
            <w:tcW w:type="dxa" w:w="4680"/>
            <w:tcBorders>
              <w:left w:val="nil"/>
              <w:top w:val="nil"/>
              <w:right w:val="nil"/>
              <w:bottom w:val="nil"/>
              <w:insideH w:val="nil"/>
              <w:insideV w:val="nil"/>
            </w:tcBorders>
          </w:tcPr>
          <w:p>
            <w:r>
              <w:t>MinRemnantSiteDistanceMeters</w:t>
            </w:r>
          </w:p>
        </w:tc>
        <w:tc>
          <w:tcPr>
            <w:tcW w:type="dxa" w:w="4680"/>
            <w:tcBorders>
              <w:left w:val="nil"/>
              <w:top w:val="nil"/>
              <w:right w:val="nil"/>
              <w:bottom w:val="nil"/>
              <w:insideH w:val="nil"/>
              <w:insideV w:val="nil"/>
            </w:tcBorders>
          </w:tcPr>
          <w:p>
            <w:r>
              <w:t>Dungeon-to-dungeon spacing (Remnant sites).</w:t>
            </w:r>
          </w:p>
        </w:tc>
      </w:tr>
      <w:tr>
        <w:tc>
          <w:tcPr>
            <w:tcW w:type="dxa" w:w="4680"/>
            <w:tcBorders>
              <w:left w:val="nil"/>
              <w:top w:val="nil"/>
              <w:right w:val="nil"/>
              <w:bottom w:val="nil"/>
              <w:insideH w:val="nil"/>
              <w:insideV w:val="nil"/>
            </w:tcBorders>
          </w:tcPr>
          <w:p>
            <w:r>
              <w:t>MinFactionBaseDistanceMeters</w:t>
            </w:r>
          </w:p>
        </w:tc>
        <w:tc>
          <w:tcPr>
            <w:tcW w:type="dxa" w:w="4680"/>
            <w:tcBorders>
              <w:left w:val="nil"/>
              <w:top w:val="nil"/>
              <w:right w:val="nil"/>
              <w:bottom w:val="nil"/>
              <w:insideH w:val="nil"/>
              <w:insideV w:val="nil"/>
            </w:tcBorders>
          </w:tcPr>
          <w:p>
            <w:r>
              <w:t>Capital-to-capital spacing between factions.</w:t>
            </w:r>
          </w:p>
        </w:tc>
      </w:tr>
      <w:tr>
        <w:tc>
          <w:tcPr>
            <w:tcW w:type="dxa" w:w="4680"/>
            <w:tcBorders>
              <w:left w:val="nil"/>
              <w:top w:val="nil"/>
              <w:right w:val="nil"/>
              <w:bottom w:val="nil"/>
              <w:insideH w:val="nil"/>
              <w:insideV w:val="nil"/>
            </w:tcBorders>
          </w:tcPr>
          <w:p>
            <w:r>
              <w:t>MinFactionOutpostDistanceMeters</w:t>
            </w:r>
          </w:p>
        </w:tc>
        <w:tc>
          <w:tcPr>
            <w:tcW w:type="dxa" w:w="4680"/>
            <w:tcBorders>
              <w:left w:val="nil"/>
              <w:top w:val="nil"/>
              <w:right w:val="nil"/>
              <w:bottom w:val="nil"/>
              <w:insideH w:val="nil"/>
              <w:insideV w:val="nil"/>
            </w:tcBorders>
          </w:tcPr>
          <w:p>
            <w:r>
              <w:t>Outpost-to-outpost spacing between factions.</w:t>
            </w:r>
          </w:p>
        </w:tc>
      </w:tr>
      <w:tr>
        <w:tc>
          <w:tcPr>
            <w:tcW w:type="dxa" w:w="4680"/>
            <w:tcBorders>
              <w:left w:val="nil"/>
              <w:top w:val="nil"/>
              <w:right w:val="nil"/>
              <w:bottom w:val="nil"/>
              <w:insideH w:val="nil"/>
              <w:insideV w:val="nil"/>
            </w:tcBorders>
          </w:tcPr>
          <w:p>
            <w:r>
              <w:t>MinRemnantToFactionBaseMeters</w:t>
            </w:r>
          </w:p>
        </w:tc>
        <w:tc>
          <w:tcPr>
            <w:tcW w:type="dxa" w:w="4680"/>
            <w:tcBorders>
              <w:left w:val="nil"/>
              <w:top w:val="nil"/>
              <w:right w:val="nil"/>
              <w:bottom w:val="nil"/>
              <w:insideH w:val="nil"/>
              <w:insideV w:val="nil"/>
            </w:tcBorders>
          </w:tcPr>
          <w:p>
            <w:r>
              <w:t>Prevents capital bases overlapping Remnant dungeons.</w:t>
            </w:r>
          </w:p>
        </w:tc>
      </w:tr>
      <w:tr>
        <w:tc>
          <w:tcPr>
            <w:tcW w:type="dxa" w:w="4680"/>
            <w:tcBorders>
              <w:left w:val="nil"/>
              <w:top w:val="nil"/>
              <w:right w:val="nil"/>
              <w:bottom w:val="nil"/>
              <w:insideH w:val="nil"/>
              <w:insideV w:val="nil"/>
            </w:tcBorders>
          </w:tcPr>
          <w:p>
            <w:r>
              <w:t>POIClusterRadiusMeters</w:t>
            </w:r>
          </w:p>
        </w:tc>
        <w:tc>
          <w:tcPr>
            <w:tcW w:type="dxa" w:w="4680"/>
            <w:tcBorders>
              <w:left w:val="nil"/>
              <w:top w:val="nil"/>
              <w:right w:val="nil"/>
              <w:bottom w:val="nil"/>
              <w:insideH w:val="nil"/>
              <w:insideV w:val="nil"/>
            </w:tcBorders>
          </w:tcPr>
          <w:p>
            <w:r>
              <w:t>Radius that allows dense Micro POIs inside a debris field.</w:t>
            </w:r>
          </w:p>
        </w:tc>
      </w:tr>
      <w:tr>
        <w:tc>
          <w:tcPr>
            <w:tcW w:type="dxa" w:w="4680"/>
            <w:tcBorders>
              <w:left w:val="nil"/>
              <w:top w:val="nil"/>
              <w:right w:val="nil"/>
              <w:bottom w:val="nil"/>
              <w:insideH w:val="nil"/>
              <w:insideV w:val="nil"/>
            </w:tcBorders>
          </w:tcPr>
          <w:p>
            <w:r>
              <w:t>MicroSpacingMinMeters</w:t>
            </w:r>
          </w:p>
        </w:tc>
        <w:tc>
          <w:tcPr>
            <w:tcW w:type="dxa" w:w="4680"/>
            <w:tcBorders>
              <w:left w:val="nil"/>
              <w:top w:val="nil"/>
              <w:right w:val="nil"/>
              <w:bottom w:val="nil"/>
              <w:insideH w:val="nil"/>
              <w:insideV w:val="nil"/>
            </w:tcBorders>
          </w:tcPr>
          <w:p>
            <w:r>
              <w:t>Minimum spacing for Micro POIs inside a debris field cluster (exception rule).</w:t>
            </w:r>
          </w:p>
        </w:tc>
      </w:tr>
      <w:tr>
        <w:tc>
          <w:tcPr>
            <w:tcW w:type="dxa" w:w="4680"/>
            <w:tcBorders>
              <w:left w:val="nil"/>
              <w:top w:val="nil"/>
              <w:right w:val="nil"/>
              <w:bottom w:val="nil"/>
              <w:insideH w:val="nil"/>
              <w:insideV w:val="nil"/>
            </w:tcBorders>
          </w:tcPr>
          <w:p>
            <w:r>
              <w:t>LootTier</w:t>
            </w:r>
          </w:p>
        </w:tc>
        <w:tc>
          <w:tcPr>
            <w:tcW w:type="dxa" w:w="4680"/>
            <w:tcBorders>
              <w:left w:val="nil"/>
              <w:top w:val="nil"/>
              <w:right w:val="nil"/>
              <w:bottom w:val="nil"/>
              <w:insideH w:val="nil"/>
              <w:insideV w:val="nil"/>
            </w:tcBorders>
          </w:tcPr>
          <w:p>
            <w:r>
              <w:t>Tier roll outcome for the POI (T0..T6).</w:t>
            </w:r>
          </w:p>
        </w:tc>
      </w:tr>
      <w:tr>
        <w:tc>
          <w:tcPr>
            <w:tcW w:type="dxa" w:w="4680"/>
            <w:tcBorders>
              <w:left w:val="nil"/>
              <w:top w:val="nil"/>
              <w:right w:val="nil"/>
              <w:bottom w:val="nil"/>
              <w:insideH w:val="nil"/>
              <w:insideV w:val="nil"/>
            </w:tcBorders>
          </w:tcPr>
          <w:p>
            <w:r>
              <w:t>LootSeed</w:t>
            </w:r>
          </w:p>
        </w:tc>
        <w:tc>
          <w:tcPr>
            <w:tcW w:type="dxa" w:w="4680"/>
            <w:tcBorders>
              <w:left w:val="nil"/>
              <w:top w:val="nil"/>
              <w:right w:val="nil"/>
              <w:bottom w:val="nil"/>
              <w:insideH w:val="nil"/>
              <w:insideV w:val="nil"/>
            </w:tcBorders>
          </w:tcPr>
          <w:p>
            <w:r>
              <w:t>Deterministic RNG seed = hash(WorldSeed, POIId).</w:t>
            </w:r>
          </w:p>
        </w:tc>
      </w:tr>
      <w:tr>
        <w:tc>
          <w:tcPr>
            <w:tcW w:type="dxa" w:w="4680"/>
            <w:tcBorders>
              <w:left w:val="nil"/>
              <w:top w:val="nil"/>
              <w:right w:val="nil"/>
              <w:bottom w:val="nil"/>
              <w:insideH w:val="nil"/>
              <w:insideV w:val="nil"/>
            </w:tcBorders>
          </w:tcPr>
          <w:p>
            <w:r>
              <w:t>ScavengedFraction</w:t>
            </w:r>
          </w:p>
        </w:tc>
        <w:tc>
          <w:tcPr>
            <w:tcW w:type="dxa" w:w="4680"/>
            <w:tcBorders>
              <w:left w:val="nil"/>
              <w:top w:val="nil"/>
              <w:right w:val="nil"/>
              <w:bottom w:val="nil"/>
              <w:insideH w:val="nil"/>
              <w:insideV w:val="nil"/>
            </w:tcBorders>
          </w:tcPr>
          <w:p>
            <w:r>
              <w:t>0..1 fraction representing how 'picked clean' the site is.</w:t>
            </w:r>
          </w:p>
        </w:tc>
      </w:tr>
    </w:tbl>
    <w:p/>
    <w:p>
      <w:pPr>
        <w:pStyle w:val="Heading3"/>
      </w:pPr>
      <w:r>
        <w:t>4. POI Taxonomy and Catalog</w:t>
      </w:r>
    </w:p>
    <w:p>
      <w:pPr>
        <w:pStyle w:val="Heading2"/>
      </w:pPr>
      <w:r>
        <w:t>4.1 Crash Wreckage POIs (Tool-Gated Salvage)</w:t>
      </w:r>
    </w:p>
    <w:p>
      <w:r>
        <w:t>Crash wreckage POIs are identity-forward salvage sites. Each has a primary loot identity, a small amount of general salvage, and 0-3 gated compartments that reward better tiers.</w:t>
      </w:r>
    </w:p>
    <w:tbl>
      <w:tblPr>
        <w:tblW w:type="auto" w:w="0"/>
        <w:tblLook w:firstColumn="1" w:firstRow="1" w:lastColumn="0" w:lastRow="0" w:noHBand="0" w:noVBand="1" w:val="04A0"/>
      </w:tblPr>
      <w:tblGrid>
        <w:gridCol w:w="3120"/>
        <w:gridCol w:w="3120"/>
        <w:gridCol w:w="3120"/>
      </w:tblGrid>
      <w:tr>
        <w:tc>
          <w:tcPr>
            <w:tcW w:type="dxa" w:w="3120"/>
            <w:tcBorders>
              <w:left w:val="nil"/>
              <w:top w:val="nil"/>
              <w:right w:val="nil"/>
              <w:bottom w:val="nil"/>
              <w:insideH w:val="nil"/>
              <w:insideV w:val="nil"/>
            </w:tcBorders>
          </w:tcPr>
          <w:p>
            <w:r>
              <w:rPr>
                <w:b/>
              </w:rPr>
              <w:t>POITypeId</w:t>
            </w:r>
          </w:p>
        </w:tc>
        <w:tc>
          <w:tcPr>
            <w:tcW w:type="dxa" w:w="3120"/>
            <w:tcBorders>
              <w:left w:val="nil"/>
              <w:top w:val="nil"/>
              <w:right w:val="nil"/>
              <w:bottom w:val="nil"/>
              <w:insideH w:val="nil"/>
              <w:insideV w:val="nil"/>
            </w:tcBorders>
          </w:tcPr>
          <w:p>
            <w:r>
              <w:rPr>
                <w:b/>
              </w:rPr>
              <w:t>Primary Loot Identity</w:t>
            </w:r>
          </w:p>
        </w:tc>
        <w:tc>
          <w:tcPr>
            <w:tcW w:type="dxa" w:w="3120"/>
            <w:tcBorders>
              <w:left w:val="nil"/>
              <w:top w:val="nil"/>
              <w:right w:val="nil"/>
              <w:bottom w:val="nil"/>
              <w:insideH w:val="nil"/>
              <w:insideV w:val="nil"/>
            </w:tcBorders>
          </w:tcPr>
          <w:p>
            <w:r>
              <w:rPr>
                <w:b/>
              </w:rPr>
              <w:t>Typical AccessTags</w:t>
            </w:r>
          </w:p>
        </w:tc>
      </w:tr>
      <w:tr>
        <w:tc>
          <w:tcPr>
            <w:tcW w:type="dxa" w:w="3120"/>
            <w:tcBorders>
              <w:left w:val="nil"/>
              <w:top w:val="nil"/>
              <w:right w:val="nil"/>
              <w:bottom w:val="nil"/>
              <w:insideH w:val="nil"/>
              <w:insideV w:val="nil"/>
            </w:tcBorders>
          </w:tcPr>
          <w:p>
            <w:r>
              <w:t>LuggageWreck</w:t>
            </w:r>
          </w:p>
        </w:tc>
        <w:tc>
          <w:tcPr>
            <w:tcW w:type="dxa" w:w="3120"/>
            <w:tcBorders>
              <w:left w:val="nil"/>
              <w:top w:val="nil"/>
              <w:right w:val="nil"/>
              <w:bottom w:val="nil"/>
              <w:insideH w:val="nil"/>
              <w:insideV w:val="nil"/>
            </w:tcBorders>
          </w:tcPr>
          <w:p>
            <w:r>
              <w:t>Soft goods: clothing layers, thermal liners, backpacks, straps, morale items.</w:t>
            </w:r>
          </w:p>
        </w:tc>
        <w:tc>
          <w:tcPr>
            <w:tcW w:type="dxa" w:w="3120"/>
            <w:tcBorders>
              <w:left w:val="nil"/>
              <w:top w:val="nil"/>
              <w:right w:val="nil"/>
              <w:bottom w:val="nil"/>
              <w:insideH w:val="nil"/>
              <w:insideV w:val="nil"/>
            </w:tcBorders>
          </w:tcPr>
          <w:p>
            <w:r>
              <w:t>ACCESS_PRY, ACCESS_CUT</w:t>
            </w:r>
          </w:p>
        </w:tc>
      </w:tr>
      <w:tr>
        <w:tc>
          <w:tcPr>
            <w:tcW w:type="dxa" w:w="3120"/>
            <w:tcBorders>
              <w:left w:val="nil"/>
              <w:top w:val="nil"/>
              <w:right w:val="nil"/>
              <w:bottom w:val="nil"/>
              <w:insideH w:val="nil"/>
              <w:insideV w:val="nil"/>
            </w:tcBorders>
          </w:tcPr>
          <w:p>
            <w:r>
              <w:t>ArmoryWreck</w:t>
            </w:r>
          </w:p>
        </w:tc>
        <w:tc>
          <w:tcPr>
            <w:tcW w:type="dxa" w:w="3120"/>
            <w:tcBorders>
              <w:left w:val="nil"/>
              <w:top w:val="nil"/>
              <w:right w:val="nil"/>
              <w:bottom w:val="nil"/>
              <w:insideH w:val="nil"/>
              <w:insideV w:val="nil"/>
            </w:tcBorders>
          </w:tcPr>
          <w:p>
            <w:r>
              <w:t>Weapons/ammo/armor plates, weapon mods, security keys, manuals.</w:t>
            </w:r>
          </w:p>
        </w:tc>
        <w:tc>
          <w:tcPr>
            <w:tcW w:type="dxa" w:w="3120"/>
            <w:tcBorders>
              <w:left w:val="nil"/>
              <w:top w:val="nil"/>
              <w:right w:val="nil"/>
              <w:bottom w:val="nil"/>
              <w:insideH w:val="nil"/>
              <w:insideV w:val="nil"/>
            </w:tcBorders>
          </w:tcPr>
          <w:p>
            <w:r>
              <w:t>ACCESS_CUT, ACCESS_POWER</w:t>
            </w:r>
          </w:p>
        </w:tc>
      </w:tr>
      <w:tr>
        <w:tc>
          <w:tcPr>
            <w:tcW w:type="dxa" w:w="3120"/>
            <w:tcBorders>
              <w:left w:val="nil"/>
              <w:top w:val="nil"/>
              <w:right w:val="nil"/>
              <w:bottom w:val="nil"/>
              <w:insideH w:val="nil"/>
              <w:insideV w:val="nil"/>
            </w:tcBorders>
          </w:tcPr>
          <w:p>
            <w:r>
              <w:t>GalleyWreck</w:t>
            </w:r>
          </w:p>
        </w:tc>
        <w:tc>
          <w:tcPr>
            <w:tcW w:type="dxa" w:w="3120"/>
            <w:tcBorders>
              <w:left w:val="nil"/>
              <w:top w:val="nil"/>
              <w:right w:val="nil"/>
              <w:bottom w:val="nil"/>
              <w:insideH w:val="nil"/>
              <w:insideV w:val="nil"/>
            </w:tcBorders>
          </w:tcPr>
          <w:p>
            <w:r>
              <w:t>Rations, water filters, cookware, preservatives, heat sources.</w:t>
            </w:r>
          </w:p>
        </w:tc>
        <w:tc>
          <w:tcPr>
            <w:tcW w:type="dxa" w:w="3120"/>
            <w:tcBorders>
              <w:left w:val="nil"/>
              <w:top w:val="nil"/>
              <w:right w:val="nil"/>
              <w:bottom w:val="nil"/>
              <w:insideH w:val="nil"/>
              <w:insideV w:val="nil"/>
            </w:tcBorders>
          </w:tcPr>
          <w:p>
            <w:r>
              <w:t>ACCESS_PRY, ACCESS_AIR</w:t>
            </w:r>
          </w:p>
        </w:tc>
      </w:tr>
      <w:tr>
        <w:tc>
          <w:tcPr>
            <w:tcW w:type="dxa" w:w="3120"/>
            <w:tcBorders>
              <w:left w:val="nil"/>
              <w:top w:val="nil"/>
              <w:right w:val="nil"/>
              <w:bottom w:val="nil"/>
              <w:insideH w:val="nil"/>
              <w:insideV w:val="nil"/>
            </w:tcBorders>
          </w:tcPr>
          <w:p>
            <w:r>
              <w:t>MedBayWreck</w:t>
            </w:r>
          </w:p>
        </w:tc>
        <w:tc>
          <w:tcPr>
            <w:tcW w:type="dxa" w:w="3120"/>
            <w:tcBorders>
              <w:left w:val="nil"/>
              <w:top w:val="nil"/>
              <w:right w:val="nil"/>
              <w:bottom w:val="nil"/>
              <w:insideH w:val="nil"/>
              <w:insideV w:val="nil"/>
            </w:tcBorders>
          </w:tcPr>
          <w:p>
            <w:r>
              <w:t>Bandages, splints, antibiotics, diagnostics, biohaz containers.</w:t>
            </w:r>
          </w:p>
        </w:tc>
        <w:tc>
          <w:tcPr>
            <w:tcW w:type="dxa" w:w="3120"/>
            <w:tcBorders>
              <w:left w:val="nil"/>
              <w:top w:val="nil"/>
              <w:right w:val="nil"/>
              <w:bottom w:val="nil"/>
              <w:insideH w:val="nil"/>
              <w:insideV w:val="nil"/>
            </w:tcBorders>
          </w:tcPr>
          <w:p>
            <w:r>
              <w:t>ACCESS_HAZMAT, ACCESS_AIR</w:t>
            </w:r>
          </w:p>
        </w:tc>
      </w:tr>
      <w:tr>
        <w:tc>
          <w:tcPr>
            <w:tcW w:type="dxa" w:w="3120"/>
            <w:tcBorders>
              <w:left w:val="nil"/>
              <w:top w:val="nil"/>
              <w:right w:val="nil"/>
              <w:bottom w:val="nil"/>
              <w:insideH w:val="nil"/>
              <w:insideV w:val="nil"/>
            </w:tcBorders>
          </w:tcPr>
          <w:p>
            <w:r>
              <w:t>EngineeringWreck</w:t>
            </w:r>
          </w:p>
        </w:tc>
        <w:tc>
          <w:tcPr>
            <w:tcW w:type="dxa" w:w="3120"/>
            <w:tcBorders>
              <w:left w:val="nil"/>
              <w:top w:val="nil"/>
              <w:right w:val="nil"/>
              <w:bottom w:val="nil"/>
              <w:insideH w:val="nil"/>
              <w:insideV w:val="nil"/>
            </w:tcBorders>
          </w:tcPr>
          <w:p>
            <w:r>
              <w:t>Tools, wiring, fasteners, weld rods, regulators, blueprint fragments.</w:t>
            </w:r>
          </w:p>
        </w:tc>
        <w:tc>
          <w:tcPr>
            <w:tcW w:type="dxa" w:w="3120"/>
            <w:tcBorders>
              <w:left w:val="nil"/>
              <w:top w:val="nil"/>
              <w:right w:val="nil"/>
              <w:bottom w:val="nil"/>
              <w:insideH w:val="nil"/>
              <w:insideV w:val="nil"/>
            </w:tcBorders>
          </w:tcPr>
          <w:p>
            <w:r>
              <w:t>ACCESS_CUT, ACCESS_POWER</w:t>
            </w:r>
          </w:p>
        </w:tc>
      </w:tr>
      <w:tr>
        <w:tc>
          <w:tcPr>
            <w:tcW w:type="dxa" w:w="3120"/>
            <w:tcBorders>
              <w:left w:val="nil"/>
              <w:top w:val="nil"/>
              <w:right w:val="nil"/>
              <w:bottom w:val="nil"/>
              <w:insideH w:val="nil"/>
              <w:insideV w:val="nil"/>
            </w:tcBorders>
          </w:tcPr>
          <w:p>
            <w:r>
              <w:t>AvionicsWreck</w:t>
            </w:r>
          </w:p>
        </w:tc>
        <w:tc>
          <w:tcPr>
            <w:tcW w:type="dxa" w:w="3120"/>
            <w:tcBorders>
              <w:left w:val="nil"/>
              <w:top w:val="nil"/>
              <w:right w:val="nil"/>
              <w:bottom w:val="nil"/>
              <w:insideH w:val="nil"/>
              <w:insideV w:val="nil"/>
            </w:tcBorders>
          </w:tcPr>
          <w:p>
            <w:r>
              <w:t>Optics, sensor boards, antenna parts, signal beacons, IntelFragments.</w:t>
            </w:r>
          </w:p>
        </w:tc>
        <w:tc>
          <w:tcPr>
            <w:tcW w:type="dxa" w:w="3120"/>
            <w:tcBorders>
              <w:left w:val="nil"/>
              <w:top w:val="nil"/>
              <w:right w:val="nil"/>
              <w:bottom w:val="nil"/>
              <w:insideH w:val="nil"/>
              <w:insideV w:val="nil"/>
            </w:tcBorders>
          </w:tcPr>
          <w:p>
            <w:r>
              <w:t>ACCESS_POWER</w:t>
            </w:r>
          </w:p>
        </w:tc>
      </w:tr>
      <w:tr>
        <w:tc>
          <w:tcPr>
            <w:tcW w:type="dxa" w:w="3120"/>
            <w:tcBorders>
              <w:left w:val="nil"/>
              <w:top w:val="nil"/>
              <w:right w:val="nil"/>
              <w:bottom w:val="nil"/>
              <w:insideH w:val="nil"/>
              <w:insideV w:val="nil"/>
            </w:tcBorders>
          </w:tcPr>
          <w:p>
            <w:r>
              <w:t>PowerModuleWreck</w:t>
            </w:r>
          </w:p>
        </w:tc>
        <w:tc>
          <w:tcPr>
            <w:tcW w:type="dxa" w:w="3120"/>
            <w:tcBorders>
              <w:left w:val="nil"/>
              <w:top w:val="nil"/>
              <w:right w:val="nil"/>
              <w:bottom w:val="nil"/>
              <w:insideH w:val="nil"/>
              <w:insideV w:val="nil"/>
            </w:tcBorders>
          </w:tcPr>
          <w:p>
            <w:r>
              <w:t>Batteries, fuses, insulation, generator parts, fuel canisters.</w:t>
            </w:r>
          </w:p>
        </w:tc>
        <w:tc>
          <w:tcPr>
            <w:tcW w:type="dxa" w:w="3120"/>
            <w:tcBorders>
              <w:left w:val="nil"/>
              <w:top w:val="nil"/>
              <w:right w:val="nil"/>
              <w:bottom w:val="nil"/>
              <w:insideH w:val="nil"/>
              <w:insideV w:val="nil"/>
            </w:tcBorders>
          </w:tcPr>
          <w:p>
            <w:r>
              <w:t>ACCESS_COLD, ACCESS_RAD (rare)</w:t>
            </w:r>
          </w:p>
        </w:tc>
      </w:tr>
      <w:tr>
        <w:tc>
          <w:tcPr>
            <w:tcW w:type="dxa" w:w="3120"/>
            <w:tcBorders>
              <w:left w:val="nil"/>
              <w:top w:val="nil"/>
              <w:right w:val="nil"/>
              <w:bottom w:val="nil"/>
              <w:insideH w:val="nil"/>
              <w:insideV w:val="nil"/>
            </w:tcBorders>
          </w:tcPr>
          <w:p>
            <w:r>
              <w:t>CryoPodCluster</w:t>
            </w:r>
          </w:p>
        </w:tc>
        <w:tc>
          <w:tcPr>
            <w:tcW w:type="dxa" w:w="3120"/>
            <w:tcBorders>
              <w:left w:val="nil"/>
              <w:top w:val="nil"/>
              <w:right w:val="nil"/>
              <w:bottom w:val="nil"/>
              <w:insideH w:val="nil"/>
              <w:insideV w:val="nil"/>
            </w:tcBorders>
          </w:tcPr>
          <w:p>
            <w:r>
              <w:t>Survivors (rare), personal logs, unique traits, morale events.</w:t>
            </w:r>
          </w:p>
        </w:tc>
        <w:tc>
          <w:tcPr>
            <w:tcW w:type="dxa" w:w="3120"/>
            <w:tcBorders>
              <w:left w:val="nil"/>
              <w:top w:val="nil"/>
              <w:right w:val="nil"/>
              <w:bottom w:val="nil"/>
              <w:insideH w:val="nil"/>
              <w:insideV w:val="nil"/>
            </w:tcBorders>
          </w:tcPr>
          <w:p>
            <w:r>
              <w:t>ACCESS_POWER, ACCESS_AIR</w:t>
            </w:r>
          </w:p>
        </w:tc>
      </w:tr>
      <w:tr>
        <w:tc>
          <w:tcPr>
            <w:tcW w:type="dxa" w:w="3120"/>
            <w:tcBorders>
              <w:left w:val="nil"/>
              <w:top w:val="nil"/>
              <w:right w:val="nil"/>
              <w:bottom w:val="nil"/>
              <w:insideH w:val="nil"/>
              <w:insideV w:val="nil"/>
            </w:tcBorders>
          </w:tcPr>
          <w:p>
            <w:r>
              <w:t>RoverBayWreck</w:t>
            </w:r>
          </w:p>
        </w:tc>
        <w:tc>
          <w:tcPr>
            <w:tcW w:type="dxa" w:w="3120"/>
            <w:tcBorders>
              <w:left w:val="nil"/>
              <w:top w:val="nil"/>
              <w:right w:val="nil"/>
              <w:bottom w:val="nil"/>
              <w:insideH w:val="nil"/>
              <w:insideV w:val="nil"/>
            </w:tcBorders>
          </w:tcPr>
          <w:p>
            <w:r>
              <w:t>Mobility parts: wheels, motors, cargo racks, jacks, mounts.</w:t>
            </w:r>
          </w:p>
        </w:tc>
        <w:tc>
          <w:tcPr>
            <w:tcW w:type="dxa" w:w="3120"/>
            <w:tcBorders>
              <w:left w:val="nil"/>
              <w:top w:val="nil"/>
              <w:right w:val="nil"/>
              <w:bottom w:val="nil"/>
              <w:insideH w:val="nil"/>
              <w:insideV w:val="nil"/>
            </w:tcBorders>
          </w:tcPr>
          <w:p>
            <w:r>
              <w:t>ACCESS_PRY</w:t>
            </w:r>
          </w:p>
        </w:tc>
      </w:tr>
      <w:tr>
        <w:tc>
          <w:tcPr>
            <w:tcW w:type="dxa" w:w="3120"/>
            <w:tcBorders>
              <w:left w:val="nil"/>
              <w:top w:val="nil"/>
              <w:right w:val="nil"/>
              <w:bottom w:val="nil"/>
              <w:insideH w:val="nil"/>
              <w:insideV w:val="nil"/>
            </w:tcBorders>
          </w:tcPr>
          <w:p>
            <w:r>
              <w:t>CommsRelayDebris</w:t>
            </w:r>
          </w:p>
        </w:tc>
        <w:tc>
          <w:tcPr>
            <w:tcW w:type="dxa" w:w="3120"/>
            <w:tcBorders>
              <w:left w:val="nil"/>
              <w:top w:val="nil"/>
              <w:right w:val="nil"/>
              <w:bottom w:val="nil"/>
              <w:insideH w:val="nil"/>
              <w:insideV w:val="nil"/>
            </w:tcBorders>
          </w:tcPr>
          <w:p>
            <w:r>
              <w:t>Transmitters, encryption chips, distress logs, coordinates.</w:t>
            </w:r>
          </w:p>
        </w:tc>
        <w:tc>
          <w:tcPr>
            <w:tcW w:type="dxa" w:w="3120"/>
            <w:tcBorders>
              <w:left w:val="nil"/>
              <w:top w:val="nil"/>
              <w:right w:val="nil"/>
              <w:bottom w:val="nil"/>
              <w:insideH w:val="nil"/>
              <w:insideV w:val="nil"/>
            </w:tcBorders>
          </w:tcPr>
          <w:p>
            <w:r>
              <w:t>ACCESS_POWER</w:t>
            </w:r>
          </w:p>
        </w:tc>
      </w:tr>
    </w:tbl>
    <w:p/>
    <w:p>
      <w:pPr>
        <w:pStyle w:val="Heading2"/>
      </w:pPr>
      <w:r>
        <w:t>4.2 Remnant Sites (Dungeons)</w:t>
      </w:r>
    </w:p>
    <w:p>
      <w:r>
        <w:t>Remnant sites are treated as POIClass=Dungeon and remain governed by the existing Remnant systems (ControlState, SiteState, garrisons, retaliation, activation states). This addendum only defines how they participate in placement spacing and how their loot rolls map to LootTier.</w:t>
      </w:r>
    </w:p>
    <w:p>
      <w:pPr>
        <w:pStyle w:val="Heading2"/>
      </w:pPr>
      <w:r>
        <w:t>4.3 Faction Locations</w:t>
      </w:r>
    </w:p>
    <w:p>
      <w:pPr>
        <w:pStyle w:val="ListBullet"/>
      </w:pPr>
      <w:r>
        <w:t>FactionCapitalBase: rare, delayed reveal via stacked IntelFragments.</w:t>
      </w:r>
    </w:p>
    <w:p>
      <w:pPr>
        <w:pStyle w:val="ListBullet"/>
      </w:pPr>
      <w:r>
        <w:t>FactionOutpost: satellite node, relay camp, depot, or occupied POI conversion.</w:t>
      </w:r>
    </w:p>
    <w:p>
      <w:pPr>
        <w:pStyle w:val="ListBullet"/>
      </w:pPr>
      <w:r>
        <w:t>ForwardDepot: small disposable supply cache near contested resources.</w:t>
      </w:r>
    </w:p>
    <w:p>
      <w:pPr>
        <w:pStyle w:val="ListBullet"/>
      </w:pPr>
      <w:r>
        <w:t>RefugeeCamp/SplinterHideout: spawns from faction collapse or repeated FLEE outcomes.</w:t>
      </w:r>
    </w:p>
    <w:p>
      <w:pPr>
        <w:pStyle w:val="Heading2"/>
      </w:pPr>
      <w:r>
        <w:t>4.4 Natural/Environmental POIs</w:t>
      </w:r>
    </w:p>
    <w:p>
      <w:pPr>
        <w:pStyle w:val="ListBullet"/>
      </w:pPr>
      <w:r>
        <w:t>CaveMouthDeepVein: ore access + ambush risk; often requires ACCESS_CLIMB or ACCESS_AIR.</w:t>
      </w:r>
    </w:p>
    <w:p>
      <w:pPr>
        <w:pStyle w:val="ListBullet"/>
      </w:pPr>
      <w:r>
        <w:t>ThermalVentField: heat + chemistry; enables mid-tier preservation and power experiments.</w:t>
      </w:r>
    </w:p>
    <w:p>
      <w:pPr>
        <w:pStyle w:val="ListBullet"/>
      </w:pPr>
      <w:r>
        <w:t>MeteorImpactField: rare alloys + radiation pockets; small but high-value nodes.</w:t>
      </w:r>
    </w:p>
    <w:p>
      <w:pPr>
        <w:pStyle w:val="ListBullet"/>
      </w:pPr>
      <w:r>
        <w:t>FloodedSinkhole/IceTunnel: oxygen + cold gating; unique flora/fauna and water sources.</w:t>
      </w:r>
    </w:p>
    <w:p>
      <w:pPr>
        <w:pStyle w:val="ListBullet"/>
      </w:pPr>
      <w:r>
        <w:t>RazorstoneRidge: tool-material harvest + traversal hazard.</w:t>
      </w:r>
    </w:p>
    <w:p>
      <w:pPr>
        <w:pStyle w:val="Heading3"/>
      </w:pPr>
      <w:r>
        <w:t>5. Tool-Gating and AccessTags</w:t>
      </w:r>
    </w:p>
    <w:p>
      <w:r>
        <w:t>Each POI may contain multiple compartments. Each compartment lists 0-3 AccessTags. Meeting all tags unlocks the compartment and applies an access bonus to loot quality.</w:t>
      </w:r>
    </w:p>
    <w:p>
      <w:pPr>
        <w:pStyle w:val="Heading2"/>
      </w:pPr>
      <w:r>
        <w:t>5.1 AccessTags (Standard)</w:t>
      </w:r>
    </w:p>
    <w:tbl>
      <w:tblPr>
        <w:tblW w:type="auto" w:w="0"/>
        <w:tblLook w:firstColumn="1" w:firstRow="1" w:lastColumn="0" w:lastRow="0" w:noHBand="0" w:noVBand="1" w:val="04A0"/>
      </w:tblPr>
      <w:tblGrid>
        <w:gridCol w:w="4680"/>
        <w:gridCol w:w="4680"/>
      </w:tblGrid>
      <w:tr>
        <w:tc>
          <w:tcPr>
            <w:tcW w:type="dxa" w:w="4680"/>
            <w:tcBorders>
              <w:left w:val="nil"/>
              <w:top w:val="nil"/>
              <w:right w:val="nil"/>
              <w:bottom w:val="nil"/>
              <w:insideH w:val="nil"/>
              <w:insideV w:val="nil"/>
            </w:tcBorders>
          </w:tcPr>
          <w:p>
            <w:r>
              <w:rPr>
                <w:b/>
              </w:rPr>
              <w:t>Variable</w:t>
            </w:r>
          </w:p>
        </w:tc>
        <w:tc>
          <w:tcPr>
            <w:tcW w:type="dxa" w:w="4680"/>
            <w:tcBorders>
              <w:left w:val="nil"/>
              <w:top w:val="nil"/>
              <w:right w:val="nil"/>
              <w:bottom w:val="nil"/>
              <w:insideH w:val="nil"/>
              <w:insideV w:val="nil"/>
            </w:tcBorders>
          </w:tcPr>
          <w:p>
            <w:r>
              <w:rPr>
                <w:b/>
              </w:rPr>
              <w:t>Meaning</w:t>
            </w:r>
          </w:p>
        </w:tc>
      </w:tr>
      <w:tr>
        <w:tc>
          <w:tcPr>
            <w:tcW w:type="dxa" w:w="4680"/>
            <w:tcBorders>
              <w:left w:val="nil"/>
              <w:top w:val="nil"/>
              <w:right w:val="nil"/>
              <w:bottom w:val="nil"/>
              <w:insideH w:val="nil"/>
              <w:insideV w:val="nil"/>
            </w:tcBorders>
          </w:tcPr>
          <w:p>
            <w:r>
              <w:t>ACCESS_PRY</w:t>
            </w:r>
          </w:p>
        </w:tc>
        <w:tc>
          <w:tcPr>
            <w:tcW w:type="dxa" w:w="4680"/>
            <w:tcBorders>
              <w:left w:val="nil"/>
              <w:top w:val="nil"/>
              <w:right w:val="nil"/>
              <w:bottom w:val="nil"/>
              <w:insideH w:val="nil"/>
              <w:insideV w:val="nil"/>
            </w:tcBorders>
          </w:tcPr>
          <w:p>
            <w:r>
              <w:t>Jammed doors, bent frames.</w:t>
            </w:r>
          </w:p>
        </w:tc>
      </w:tr>
      <w:tr>
        <w:tc>
          <w:tcPr>
            <w:tcW w:type="dxa" w:w="4680"/>
            <w:tcBorders>
              <w:left w:val="nil"/>
              <w:top w:val="nil"/>
              <w:right w:val="nil"/>
              <w:bottom w:val="nil"/>
              <w:insideH w:val="nil"/>
              <w:insideV w:val="nil"/>
            </w:tcBorders>
          </w:tcPr>
          <w:p>
            <w:r>
              <w:t>ACCESS_CUT</w:t>
            </w:r>
          </w:p>
        </w:tc>
        <w:tc>
          <w:tcPr>
            <w:tcW w:type="dxa" w:w="4680"/>
            <w:tcBorders>
              <w:left w:val="nil"/>
              <w:top w:val="nil"/>
              <w:right w:val="nil"/>
              <w:bottom w:val="nil"/>
              <w:insideH w:val="nil"/>
              <w:insideV w:val="nil"/>
            </w:tcBorders>
          </w:tcPr>
          <w:p>
            <w:r>
              <w:t>Sealed bulkheads, bars, welded lockers.</w:t>
            </w:r>
          </w:p>
        </w:tc>
      </w:tr>
      <w:tr>
        <w:tc>
          <w:tcPr>
            <w:tcW w:type="dxa" w:w="4680"/>
            <w:tcBorders>
              <w:left w:val="nil"/>
              <w:top w:val="nil"/>
              <w:right w:val="nil"/>
              <w:bottom w:val="nil"/>
              <w:insideH w:val="nil"/>
              <w:insideV w:val="nil"/>
            </w:tcBorders>
          </w:tcPr>
          <w:p>
            <w:r>
              <w:t>ACCESS_POWER</w:t>
            </w:r>
          </w:p>
        </w:tc>
        <w:tc>
          <w:tcPr>
            <w:tcW w:type="dxa" w:w="4680"/>
            <w:tcBorders>
              <w:left w:val="nil"/>
              <w:top w:val="nil"/>
              <w:right w:val="nil"/>
              <w:bottom w:val="nil"/>
              <w:insideH w:val="nil"/>
              <w:insideV w:val="nil"/>
            </w:tcBorders>
          </w:tcPr>
          <w:p>
            <w:r>
              <w:t>Requires temporary power injection to open or to run a terminal.</w:t>
            </w:r>
          </w:p>
        </w:tc>
      </w:tr>
      <w:tr>
        <w:tc>
          <w:tcPr>
            <w:tcW w:type="dxa" w:w="4680"/>
            <w:tcBorders>
              <w:left w:val="nil"/>
              <w:top w:val="nil"/>
              <w:right w:val="nil"/>
              <w:bottom w:val="nil"/>
              <w:insideH w:val="nil"/>
              <w:insideV w:val="nil"/>
            </w:tcBorders>
          </w:tcPr>
          <w:p>
            <w:r>
              <w:t>ACCESS_AIR</w:t>
            </w:r>
          </w:p>
        </w:tc>
        <w:tc>
          <w:tcPr>
            <w:tcW w:type="dxa" w:w="4680"/>
            <w:tcBorders>
              <w:left w:val="nil"/>
              <w:top w:val="nil"/>
              <w:right w:val="nil"/>
              <w:bottom w:val="nil"/>
              <w:insideH w:val="nil"/>
              <w:insideV w:val="nil"/>
            </w:tcBorders>
          </w:tcPr>
          <w:p>
            <w:r>
              <w:t>Low oxygen, smoke, or toxic atmosphere.</w:t>
            </w:r>
          </w:p>
        </w:tc>
      </w:tr>
      <w:tr>
        <w:tc>
          <w:tcPr>
            <w:tcW w:type="dxa" w:w="4680"/>
            <w:tcBorders>
              <w:left w:val="nil"/>
              <w:top w:val="nil"/>
              <w:right w:val="nil"/>
              <w:bottom w:val="nil"/>
              <w:insideH w:val="nil"/>
              <w:insideV w:val="nil"/>
            </w:tcBorders>
          </w:tcPr>
          <w:p>
            <w:r>
              <w:t>ACCESS_HAZMAT</w:t>
            </w:r>
          </w:p>
        </w:tc>
        <w:tc>
          <w:tcPr>
            <w:tcW w:type="dxa" w:w="4680"/>
            <w:tcBorders>
              <w:left w:val="nil"/>
              <w:top w:val="nil"/>
              <w:right w:val="nil"/>
              <w:bottom w:val="nil"/>
              <w:insideH w:val="nil"/>
              <w:insideV w:val="nil"/>
            </w:tcBorders>
          </w:tcPr>
          <w:p>
            <w:r>
              <w:t>Bio/chem contamination.</w:t>
            </w:r>
          </w:p>
        </w:tc>
      </w:tr>
      <w:tr>
        <w:tc>
          <w:tcPr>
            <w:tcW w:type="dxa" w:w="4680"/>
            <w:tcBorders>
              <w:left w:val="nil"/>
              <w:top w:val="nil"/>
              <w:right w:val="nil"/>
              <w:bottom w:val="nil"/>
              <w:insideH w:val="nil"/>
              <w:insideV w:val="nil"/>
            </w:tcBorders>
          </w:tcPr>
          <w:p>
            <w:r>
              <w:t>ACCESS_RAD</w:t>
            </w:r>
          </w:p>
        </w:tc>
        <w:tc>
          <w:tcPr>
            <w:tcW w:type="dxa" w:w="4680"/>
            <w:tcBorders>
              <w:left w:val="nil"/>
              <w:top w:val="nil"/>
              <w:right w:val="nil"/>
              <w:bottom w:val="nil"/>
              <w:insideH w:val="nil"/>
              <w:insideV w:val="nil"/>
            </w:tcBorders>
          </w:tcPr>
          <w:p>
            <w:r>
              <w:t>Radiation pocket.</w:t>
            </w:r>
          </w:p>
        </w:tc>
      </w:tr>
      <w:tr>
        <w:tc>
          <w:tcPr>
            <w:tcW w:type="dxa" w:w="4680"/>
            <w:tcBorders>
              <w:left w:val="nil"/>
              <w:top w:val="nil"/>
              <w:right w:val="nil"/>
              <w:bottom w:val="nil"/>
              <w:insideH w:val="nil"/>
              <w:insideV w:val="nil"/>
            </w:tcBorders>
          </w:tcPr>
          <w:p>
            <w:r>
              <w:t>ACCESS_CLIMB</w:t>
            </w:r>
          </w:p>
        </w:tc>
        <w:tc>
          <w:tcPr>
            <w:tcW w:type="dxa" w:w="4680"/>
            <w:tcBorders>
              <w:left w:val="nil"/>
              <w:top w:val="nil"/>
              <w:right w:val="nil"/>
              <w:bottom w:val="nil"/>
              <w:insideH w:val="nil"/>
              <w:insideV w:val="nil"/>
            </w:tcBorders>
          </w:tcPr>
          <w:p>
            <w:r>
              <w:t>Vertical entry requiring rope/climb kit.</w:t>
            </w:r>
          </w:p>
        </w:tc>
      </w:tr>
      <w:tr>
        <w:tc>
          <w:tcPr>
            <w:tcW w:type="dxa" w:w="4680"/>
            <w:tcBorders>
              <w:left w:val="nil"/>
              <w:top w:val="nil"/>
              <w:right w:val="nil"/>
              <w:bottom w:val="nil"/>
              <w:insideH w:val="nil"/>
              <w:insideV w:val="nil"/>
            </w:tcBorders>
          </w:tcPr>
          <w:p>
            <w:r>
              <w:t>ACCESS_COLD</w:t>
            </w:r>
          </w:p>
        </w:tc>
        <w:tc>
          <w:tcPr>
            <w:tcW w:type="dxa" w:w="4680"/>
            <w:tcBorders>
              <w:left w:val="nil"/>
              <w:top w:val="nil"/>
              <w:right w:val="nil"/>
              <w:bottom w:val="nil"/>
              <w:insideH w:val="nil"/>
              <w:insideV w:val="nil"/>
            </w:tcBorders>
          </w:tcPr>
          <w:p>
            <w:r>
              <w:t>Extreme cold; requires thermal gear or heat source.</w:t>
            </w:r>
          </w:p>
        </w:tc>
      </w:tr>
    </w:tbl>
    <w:p/>
    <w:p>
      <w:pPr>
        <w:pStyle w:val="Heading2"/>
      </w:pPr>
      <w:r>
        <w:t>5.2 Access Difficulty Score</w:t>
      </w:r>
    </w:p>
    <w:p>
      <w:r>
        <w:t>AccessTags convert into a small integer score used to bias loot:</w:t>
      </w:r>
    </w:p>
    <w:tbl>
      <w:tblPr>
        <w:tblW w:type="auto" w:w="0"/>
        <w:tblLook w:firstColumn="1" w:firstRow="1" w:lastColumn="0" w:lastRow="0" w:noHBand="0" w:noVBand="1" w:val="04A0"/>
      </w:tblPr>
      <w:tblGrid>
        <w:gridCol w:w="4680"/>
        <w:gridCol w:w="4680"/>
      </w:tblGrid>
      <w:tr>
        <w:tc>
          <w:tcPr>
            <w:tcW w:type="dxa" w:w="4680"/>
            <w:tcBorders>
              <w:left w:val="nil"/>
              <w:top w:val="nil"/>
              <w:right w:val="nil"/>
              <w:bottom w:val="nil"/>
              <w:insideH w:val="nil"/>
              <w:insideV w:val="nil"/>
            </w:tcBorders>
          </w:tcPr>
          <w:p>
            <w:r>
              <w:rPr>
                <w:b/>
              </w:rPr>
              <w:t>Variable</w:t>
            </w:r>
          </w:p>
        </w:tc>
        <w:tc>
          <w:tcPr>
            <w:tcW w:type="dxa" w:w="4680"/>
            <w:tcBorders>
              <w:left w:val="nil"/>
              <w:top w:val="nil"/>
              <w:right w:val="nil"/>
              <w:bottom w:val="nil"/>
              <w:insideH w:val="nil"/>
              <w:insideV w:val="nil"/>
            </w:tcBorders>
          </w:tcPr>
          <w:p>
            <w:r>
              <w:rPr>
                <w:b/>
              </w:rPr>
              <w:t>Meaning</w:t>
            </w:r>
          </w:p>
        </w:tc>
      </w:tr>
      <w:tr>
        <w:tc>
          <w:tcPr>
            <w:tcW w:type="dxa" w:w="4680"/>
            <w:tcBorders>
              <w:left w:val="nil"/>
              <w:top w:val="nil"/>
              <w:right w:val="nil"/>
              <w:bottom w:val="nil"/>
              <w:insideH w:val="nil"/>
              <w:insideV w:val="nil"/>
            </w:tcBorders>
          </w:tcPr>
          <w:p>
            <w:r>
              <w:t>ACCESS_PRY</w:t>
            </w:r>
          </w:p>
        </w:tc>
        <w:tc>
          <w:tcPr>
            <w:tcW w:type="dxa" w:w="4680"/>
            <w:tcBorders>
              <w:left w:val="nil"/>
              <w:top w:val="nil"/>
              <w:right w:val="nil"/>
              <w:bottom w:val="nil"/>
              <w:insideH w:val="nil"/>
              <w:insideV w:val="nil"/>
            </w:tcBorders>
          </w:tcPr>
          <w:p>
            <w:r>
              <w:t>1</w:t>
            </w:r>
          </w:p>
        </w:tc>
      </w:tr>
      <w:tr>
        <w:tc>
          <w:tcPr>
            <w:tcW w:type="dxa" w:w="4680"/>
            <w:tcBorders>
              <w:left w:val="nil"/>
              <w:top w:val="nil"/>
              <w:right w:val="nil"/>
              <w:bottom w:val="nil"/>
              <w:insideH w:val="nil"/>
              <w:insideV w:val="nil"/>
            </w:tcBorders>
          </w:tcPr>
          <w:p>
            <w:r>
              <w:t>ACCESS_CUT</w:t>
            </w:r>
          </w:p>
        </w:tc>
        <w:tc>
          <w:tcPr>
            <w:tcW w:type="dxa" w:w="4680"/>
            <w:tcBorders>
              <w:left w:val="nil"/>
              <w:top w:val="nil"/>
              <w:right w:val="nil"/>
              <w:bottom w:val="nil"/>
              <w:insideH w:val="nil"/>
              <w:insideV w:val="nil"/>
            </w:tcBorders>
          </w:tcPr>
          <w:p>
            <w:r>
              <w:t>2</w:t>
            </w:r>
          </w:p>
        </w:tc>
      </w:tr>
      <w:tr>
        <w:tc>
          <w:tcPr>
            <w:tcW w:type="dxa" w:w="4680"/>
            <w:tcBorders>
              <w:left w:val="nil"/>
              <w:top w:val="nil"/>
              <w:right w:val="nil"/>
              <w:bottom w:val="nil"/>
              <w:insideH w:val="nil"/>
              <w:insideV w:val="nil"/>
            </w:tcBorders>
          </w:tcPr>
          <w:p>
            <w:r>
              <w:t>ACCESS_POWER</w:t>
            </w:r>
          </w:p>
        </w:tc>
        <w:tc>
          <w:tcPr>
            <w:tcW w:type="dxa" w:w="4680"/>
            <w:tcBorders>
              <w:left w:val="nil"/>
              <w:top w:val="nil"/>
              <w:right w:val="nil"/>
              <w:bottom w:val="nil"/>
              <w:insideH w:val="nil"/>
              <w:insideV w:val="nil"/>
            </w:tcBorders>
          </w:tcPr>
          <w:p>
            <w:r>
              <w:t>2</w:t>
            </w:r>
          </w:p>
        </w:tc>
      </w:tr>
      <w:tr>
        <w:tc>
          <w:tcPr>
            <w:tcW w:type="dxa" w:w="4680"/>
            <w:tcBorders>
              <w:left w:val="nil"/>
              <w:top w:val="nil"/>
              <w:right w:val="nil"/>
              <w:bottom w:val="nil"/>
              <w:insideH w:val="nil"/>
              <w:insideV w:val="nil"/>
            </w:tcBorders>
          </w:tcPr>
          <w:p>
            <w:r>
              <w:t>ACCESS_AIR</w:t>
            </w:r>
          </w:p>
        </w:tc>
        <w:tc>
          <w:tcPr>
            <w:tcW w:type="dxa" w:w="4680"/>
            <w:tcBorders>
              <w:left w:val="nil"/>
              <w:top w:val="nil"/>
              <w:right w:val="nil"/>
              <w:bottom w:val="nil"/>
              <w:insideH w:val="nil"/>
              <w:insideV w:val="nil"/>
            </w:tcBorders>
          </w:tcPr>
          <w:p>
            <w:r>
              <w:t>2</w:t>
            </w:r>
          </w:p>
        </w:tc>
      </w:tr>
      <w:tr>
        <w:tc>
          <w:tcPr>
            <w:tcW w:type="dxa" w:w="4680"/>
            <w:tcBorders>
              <w:left w:val="nil"/>
              <w:top w:val="nil"/>
              <w:right w:val="nil"/>
              <w:bottom w:val="nil"/>
              <w:insideH w:val="nil"/>
              <w:insideV w:val="nil"/>
            </w:tcBorders>
          </w:tcPr>
          <w:p>
            <w:r>
              <w:t>ACCESS_HAZMAT</w:t>
            </w:r>
          </w:p>
        </w:tc>
        <w:tc>
          <w:tcPr>
            <w:tcW w:type="dxa" w:w="4680"/>
            <w:tcBorders>
              <w:left w:val="nil"/>
              <w:top w:val="nil"/>
              <w:right w:val="nil"/>
              <w:bottom w:val="nil"/>
              <w:insideH w:val="nil"/>
              <w:insideV w:val="nil"/>
            </w:tcBorders>
          </w:tcPr>
          <w:p>
            <w:r>
              <w:t>3</w:t>
            </w:r>
          </w:p>
        </w:tc>
      </w:tr>
      <w:tr>
        <w:tc>
          <w:tcPr>
            <w:tcW w:type="dxa" w:w="4680"/>
            <w:tcBorders>
              <w:left w:val="nil"/>
              <w:top w:val="nil"/>
              <w:right w:val="nil"/>
              <w:bottom w:val="nil"/>
              <w:insideH w:val="nil"/>
              <w:insideV w:val="nil"/>
            </w:tcBorders>
          </w:tcPr>
          <w:p>
            <w:r>
              <w:t>ACCESS_COLD</w:t>
            </w:r>
          </w:p>
        </w:tc>
        <w:tc>
          <w:tcPr>
            <w:tcW w:type="dxa" w:w="4680"/>
            <w:tcBorders>
              <w:left w:val="nil"/>
              <w:top w:val="nil"/>
              <w:right w:val="nil"/>
              <w:bottom w:val="nil"/>
              <w:insideH w:val="nil"/>
              <w:insideV w:val="nil"/>
            </w:tcBorders>
          </w:tcPr>
          <w:p>
            <w:r>
              <w:t>3</w:t>
            </w:r>
          </w:p>
        </w:tc>
      </w:tr>
      <w:tr>
        <w:tc>
          <w:tcPr>
            <w:tcW w:type="dxa" w:w="4680"/>
            <w:tcBorders>
              <w:left w:val="nil"/>
              <w:top w:val="nil"/>
              <w:right w:val="nil"/>
              <w:bottom w:val="nil"/>
              <w:insideH w:val="nil"/>
              <w:insideV w:val="nil"/>
            </w:tcBorders>
          </w:tcPr>
          <w:p>
            <w:r>
              <w:t>ACCESS_RAD</w:t>
            </w:r>
          </w:p>
        </w:tc>
        <w:tc>
          <w:tcPr>
            <w:tcW w:type="dxa" w:w="4680"/>
            <w:tcBorders>
              <w:left w:val="nil"/>
              <w:top w:val="nil"/>
              <w:right w:val="nil"/>
              <w:bottom w:val="nil"/>
              <w:insideH w:val="nil"/>
              <w:insideV w:val="nil"/>
            </w:tcBorders>
          </w:tcPr>
          <w:p>
            <w:r>
              <w:t>4</w:t>
            </w:r>
          </w:p>
        </w:tc>
      </w:tr>
      <w:tr>
        <w:tc>
          <w:tcPr>
            <w:tcW w:type="dxa" w:w="4680"/>
            <w:tcBorders>
              <w:left w:val="nil"/>
              <w:top w:val="nil"/>
              <w:right w:val="nil"/>
              <w:bottom w:val="nil"/>
              <w:insideH w:val="nil"/>
              <w:insideV w:val="nil"/>
            </w:tcBorders>
          </w:tcPr>
          <w:p>
            <w:r>
              <w:t>ACCESS_CLIMB</w:t>
            </w:r>
          </w:p>
        </w:tc>
        <w:tc>
          <w:tcPr>
            <w:tcW w:type="dxa" w:w="4680"/>
            <w:tcBorders>
              <w:left w:val="nil"/>
              <w:top w:val="nil"/>
              <w:right w:val="nil"/>
              <w:bottom w:val="nil"/>
              <w:insideH w:val="nil"/>
              <w:insideV w:val="nil"/>
            </w:tcBorders>
          </w:tcPr>
          <w:p>
            <w:r>
              <w:t>1</w:t>
            </w:r>
          </w:p>
        </w:tc>
      </w:tr>
    </w:tbl>
    <w:p/>
    <w:p>
      <w:r>
        <w:t>Suggested mapping for loot bump:</w:t>
      </w:r>
    </w:p>
    <w:p>
      <w:r>
        <w:rPr>
          <w:rFonts w:ascii="Consolas" w:hAnsi="Consolas"/>
          <w:sz w:val="20"/>
        </w:rPr>
        <w:t>AccessDifficultyScore = sum(Score(tag) for tag in Compartment.AccessTags)</w:t>
      </w:r>
    </w:p>
    <w:p>
      <w:r>
        <w:rPr>
          <w:rFonts w:ascii="Consolas" w:hAnsi="Consolas"/>
          <w:sz w:val="20"/>
        </w:rPr>
        <w:t>TierBump = floor(AccessDifficultyScore / 2)</w:t>
      </w:r>
    </w:p>
    <w:p>
      <w:r>
        <w:rPr>
          <w:rFonts w:ascii="Consolas" w:hAnsi="Consolas"/>
          <w:sz w:val="20"/>
        </w:rPr>
        <w:t>EffectiveLootTier = clamp(TierRoll + TierBump, 0, 6)</w:t>
      </w:r>
    </w:p>
    <w:p/>
    <w:p>
      <w:pPr>
        <w:pStyle w:val="Heading3"/>
      </w:pPr>
      <w:r>
        <w:t>6. Placement and Proximity Rules</w:t>
      </w:r>
    </w:p>
    <w:p>
      <w:pPr>
        <w:pStyle w:val="Heading2"/>
      </w:pPr>
      <w:r>
        <w:t>6.1 Recommended Defaults (Tunable)</w:t>
      </w:r>
    </w:p>
    <w:tbl>
      <w:tblPr>
        <w:tblW w:type="auto" w:w="0"/>
        <w:tblLook w:firstColumn="1" w:firstRow="1" w:lastColumn="0" w:lastRow="0" w:noHBand="0" w:noVBand="1" w:val="04A0"/>
      </w:tblPr>
      <w:tblGrid>
        <w:gridCol w:w="4680"/>
        <w:gridCol w:w="4680"/>
      </w:tblGrid>
      <w:tr>
        <w:tc>
          <w:tcPr>
            <w:tcW w:type="dxa" w:w="4680"/>
            <w:tcBorders>
              <w:left w:val="nil"/>
              <w:top w:val="nil"/>
              <w:right w:val="nil"/>
              <w:bottom w:val="nil"/>
              <w:insideH w:val="nil"/>
              <w:insideV w:val="nil"/>
            </w:tcBorders>
          </w:tcPr>
          <w:p>
            <w:r>
              <w:rPr>
                <w:b/>
              </w:rPr>
              <w:t>Variable</w:t>
            </w:r>
          </w:p>
        </w:tc>
        <w:tc>
          <w:tcPr>
            <w:tcW w:type="dxa" w:w="4680"/>
            <w:tcBorders>
              <w:left w:val="nil"/>
              <w:top w:val="nil"/>
              <w:right w:val="nil"/>
              <w:bottom w:val="nil"/>
              <w:insideH w:val="nil"/>
              <w:insideV w:val="nil"/>
            </w:tcBorders>
          </w:tcPr>
          <w:p>
            <w:r>
              <w:rPr>
                <w:b/>
              </w:rPr>
              <w:t>Default Value (Meters)</w:t>
            </w:r>
          </w:p>
        </w:tc>
      </w:tr>
      <w:tr>
        <w:tc>
          <w:tcPr>
            <w:tcW w:type="dxa" w:w="4680"/>
            <w:tcBorders>
              <w:left w:val="nil"/>
              <w:top w:val="nil"/>
              <w:right w:val="nil"/>
              <w:bottom w:val="nil"/>
              <w:insideH w:val="nil"/>
              <w:insideV w:val="nil"/>
            </w:tcBorders>
          </w:tcPr>
          <w:p>
            <w:r>
              <w:t>StartSafeRadiusMeters</w:t>
            </w:r>
          </w:p>
        </w:tc>
        <w:tc>
          <w:tcPr>
            <w:tcW w:type="dxa" w:w="4680"/>
            <w:tcBorders>
              <w:left w:val="nil"/>
              <w:top w:val="nil"/>
              <w:right w:val="nil"/>
              <w:bottom w:val="nil"/>
              <w:insideH w:val="nil"/>
              <w:insideV w:val="nil"/>
            </w:tcBorders>
          </w:tcPr>
          <w:p>
            <w:r>
              <w:t>900</w:t>
            </w:r>
          </w:p>
        </w:tc>
      </w:tr>
      <w:tr>
        <w:tc>
          <w:tcPr>
            <w:tcW w:type="dxa" w:w="4680"/>
            <w:tcBorders>
              <w:left w:val="nil"/>
              <w:top w:val="nil"/>
              <w:right w:val="nil"/>
              <w:bottom w:val="nil"/>
              <w:insideH w:val="nil"/>
              <w:insideV w:val="nil"/>
            </w:tcBorders>
          </w:tcPr>
          <w:p>
            <w:r>
              <w:t>MinPOIDistanceMeters</w:t>
            </w:r>
          </w:p>
        </w:tc>
        <w:tc>
          <w:tcPr>
            <w:tcW w:type="dxa" w:w="4680"/>
            <w:tcBorders>
              <w:left w:val="nil"/>
              <w:top w:val="nil"/>
              <w:right w:val="nil"/>
              <w:bottom w:val="nil"/>
              <w:insideH w:val="nil"/>
              <w:insideV w:val="nil"/>
            </w:tcBorders>
          </w:tcPr>
          <w:p>
            <w:r>
              <w:t>180</w:t>
            </w:r>
          </w:p>
        </w:tc>
      </w:tr>
      <w:tr>
        <w:tc>
          <w:tcPr>
            <w:tcW w:type="dxa" w:w="4680"/>
            <w:tcBorders>
              <w:left w:val="nil"/>
              <w:top w:val="nil"/>
              <w:right w:val="nil"/>
              <w:bottom w:val="nil"/>
              <w:insideH w:val="nil"/>
              <w:insideV w:val="nil"/>
            </w:tcBorders>
          </w:tcPr>
          <w:p>
            <w:r>
              <w:t>MinMajorPOIDistanceMeters</w:t>
            </w:r>
          </w:p>
        </w:tc>
        <w:tc>
          <w:tcPr>
            <w:tcW w:type="dxa" w:w="4680"/>
            <w:tcBorders>
              <w:left w:val="nil"/>
              <w:top w:val="nil"/>
              <w:right w:val="nil"/>
              <w:bottom w:val="nil"/>
              <w:insideH w:val="nil"/>
              <w:insideV w:val="nil"/>
            </w:tcBorders>
          </w:tcPr>
          <w:p>
            <w:r>
              <w:t>450</w:t>
            </w:r>
          </w:p>
        </w:tc>
      </w:tr>
      <w:tr>
        <w:tc>
          <w:tcPr>
            <w:tcW w:type="dxa" w:w="4680"/>
            <w:tcBorders>
              <w:left w:val="nil"/>
              <w:top w:val="nil"/>
              <w:right w:val="nil"/>
              <w:bottom w:val="nil"/>
              <w:insideH w:val="nil"/>
              <w:insideV w:val="nil"/>
            </w:tcBorders>
          </w:tcPr>
          <w:p>
            <w:r>
              <w:t>MinRemnantSiteDistanceMeters</w:t>
            </w:r>
          </w:p>
        </w:tc>
        <w:tc>
          <w:tcPr>
            <w:tcW w:type="dxa" w:w="4680"/>
            <w:tcBorders>
              <w:left w:val="nil"/>
              <w:top w:val="nil"/>
              <w:right w:val="nil"/>
              <w:bottom w:val="nil"/>
              <w:insideH w:val="nil"/>
              <w:insideV w:val="nil"/>
            </w:tcBorders>
          </w:tcPr>
          <w:p>
            <w:r>
              <w:t>1200</w:t>
            </w:r>
          </w:p>
        </w:tc>
      </w:tr>
      <w:tr>
        <w:tc>
          <w:tcPr>
            <w:tcW w:type="dxa" w:w="4680"/>
            <w:tcBorders>
              <w:left w:val="nil"/>
              <w:top w:val="nil"/>
              <w:right w:val="nil"/>
              <w:bottom w:val="nil"/>
              <w:insideH w:val="nil"/>
              <w:insideV w:val="nil"/>
            </w:tcBorders>
          </w:tcPr>
          <w:p>
            <w:r>
              <w:t>MinFactionBaseDistanceMeters</w:t>
            </w:r>
          </w:p>
        </w:tc>
        <w:tc>
          <w:tcPr>
            <w:tcW w:type="dxa" w:w="4680"/>
            <w:tcBorders>
              <w:left w:val="nil"/>
              <w:top w:val="nil"/>
              <w:right w:val="nil"/>
              <w:bottom w:val="nil"/>
              <w:insideH w:val="nil"/>
              <w:insideV w:val="nil"/>
            </w:tcBorders>
          </w:tcPr>
          <w:p>
            <w:r>
              <w:t>2200</w:t>
            </w:r>
          </w:p>
        </w:tc>
      </w:tr>
      <w:tr>
        <w:tc>
          <w:tcPr>
            <w:tcW w:type="dxa" w:w="4680"/>
            <w:tcBorders>
              <w:left w:val="nil"/>
              <w:top w:val="nil"/>
              <w:right w:val="nil"/>
              <w:bottom w:val="nil"/>
              <w:insideH w:val="nil"/>
              <w:insideV w:val="nil"/>
            </w:tcBorders>
          </w:tcPr>
          <w:p>
            <w:r>
              <w:t>MinFactionOutpostDistanceMeters</w:t>
            </w:r>
          </w:p>
        </w:tc>
        <w:tc>
          <w:tcPr>
            <w:tcW w:type="dxa" w:w="4680"/>
            <w:tcBorders>
              <w:left w:val="nil"/>
              <w:top w:val="nil"/>
              <w:right w:val="nil"/>
              <w:bottom w:val="nil"/>
              <w:insideH w:val="nil"/>
              <w:insideV w:val="nil"/>
            </w:tcBorders>
          </w:tcPr>
          <w:p>
            <w:r>
              <w:t>700</w:t>
            </w:r>
          </w:p>
        </w:tc>
      </w:tr>
      <w:tr>
        <w:tc>
          <w:tcPr>
            <w:tcW w:type="dxa" w:w="4680"/>
            <w:tcBorders>
              <w:left w:val="nil"/>
              <w:top w:val="nil"/>
              <w:right w:val="nil"/>
              <w:bottom w:val="nil"/>
              <w:insideH w:val="nil"/>
              <w:insideV w:val="nil"/>
            </w:tcBorders>
          </w:tcPr>
          <w:p>
            <w:r>
              <w:t>MinRemnantToFactionBaseMeters</w:t>
            </w:r>
          </w:p>
        </w:tc>
        <w:tc>
          <w:tcPr>
            <w:tcW w:type="dxa" w:w="4680"/>
            <w:tcBorders>
              <w:left w:val="nil"/>
              <w:top w:val="nil"/>
              <w:right w:val="nil"/>
              <w:bottom w:val="nil"/>
              <w:insideH w:val="nil"/>
              <w:insideV w:val="nil"/>
            </w:tcBorders>
          </w:tcPr>
          <w:p>
            <w:r>
              <w:t>900</w:t>
            </w:r>
          </w:p>
        </w:tc>
      </w:tr>
      <w:tr>
        <w:tc>
          <w:tcPr>
            <w:tcW w:type="dxa" w:w="4680"/>
            <w:tcBorders>
              <w:left w:val="nil"/>
              <w:top w:val="nil"/>
              <w:right w:val="nil"/>
              <w:bottom w:val="nil"/>
              <w:insideH w:val="nil"/>
              <w:insideV w:val="nil"/>
            </w:tcBorders>
          </w:tcPr>
          <w:p>
            <w:r>
              <w:t>POIClusterRadiusMeters</w:t>
            </w:r>
          </w:p>
        </w:tc>
        <w:tc>
          <w:tcPr>
            <w:tcW w:type="dxa" w:w="4680"/>
            <w:tcBorders>
              <w:left w:val="nil"/>
              <w:top w:val="nil"/>
              <w:right w:val="nil"/>
              <w:bottom w:val="nil"/>
              <w:insideH w:val="nil"/>
              <w:insideV w:val="nil"/>
            </w:tcBorders>
          </w:tcPr>
          <w:p>
            <w:r>
              <w:t>250</w:t>
            </w:r>
          </w:p>
        </w:tc>
      </w:tr>
      <w:tr>
        <w:tc>
          <w:tcPr>
            <w:tcW w:type="dxa" w:w="4680"/>
            <w:tcBorders>
              <w:left w:val="nil"/>
              <w:top w:val="nil"/>
              <w:right w:val="nil"/>
              <w:bottom w:val="nil"/>
              <w:insideH w:val="nil"/>
              <w:insideV w:val="nil"/>
            </w:tcBorders>
          </w:tcPr>
          <w:p>
            <w:r>
              <w:t>MicroSpacingMinMeters</w:t>
            </w:r>
          </w:p>
        </w:tc>
        <w:tc>
          <w:tcPr>
            <w:tcW w:type="dxa" w:w="4680"/>
            <w:tcBorders>
              <w:left w:val="nil"/>
              <w:top w:val="nil"/>
              <w:right w:val="nil"/>
              <w:bottom w:val="nil"/>
              <w:insideH w:val="nil"/>
              <w:insideV w:val="nil"/>
            </w:tcBorders>
          </w:tcPr>
          <w:p>
            <w:r>
              <w:t>60</w:t>
            </w:r>
          </w:p>
        </w:tc>
      </w:tr>
    </w:tbl>
    <w:p/>
    <w:p>
      <w:pPr>
        <w:pStyle w:val="Heading2"/>
      </w:pPr>
      <w:r>
        <w:t>6.2 Proximity Rules</w:t>
      </w:r>
    </w:p>
    <w:p>
      <w:pPr>
        <w:pStyle w:val="ListBullet"/>
      </w:pPr>
      <w:r>
        <w:t>POI vs POI: Micro/Minor must be &gt;= MinPOIDistanceMeters; if either is Major use MinMajorPOIDistanceMeters; if either is Dungeon use MinRemnantSiteDistanceMeters.</w:t>
      </w:r>
    </w:p>
    <w:p>
      <w:pPr>
        <w:pStyle w:val="ListBullet"/>
      </w:pPr>
      <w:r>
        <w:t>FactionCapitalBase: cannot be inside StartSafeRadiusMeters; must be &gt;= MinFactionBaseDistanceMeters from other capitals; must be &gt;= MinRemnantToFactionBaseMeters from any Dungeon.</w:t>
      </w:r>
    </w:p>
    <w:p>
      <w:pPr>
        <w:pStyle w:val="ListBullet"/>
      </w:pPr>
      <w:r>
        <w:t>FactionOutpost: must be &gt;= MinFactionOutpostDistanceMeters from any other outpost; should not spawn inside StartSafeRadiusMeters.</w:t>
      </w:r>
    </w:p>
    <w:p>
      <w:pPr>
        <w:pStyle w:val="ListBullet"/>
      </w:pPr>
      <w:r>
        <w:t>Debris fields: cluster center obeys normal spacing; inside POIClusterRadiusMeters allow Micro POIs to ignore MinPOIDistanceMeters down to a separate MicroSpacingMinMeters (recommended 40-80m).</w:t>
      </w:r>
    </w:p>
    <w:p>
      <w:pPr>
        <w:pStyle w:val="Heading2"/>
      </w:pPr>
      <w:r>
        <w:t>6.3 Placement Order (Worldgen)</w:t>
      </w:r>
    </w:p>
    <w:p>
      <w:r>
        <w:t>1. Place PlayerStart and enforce StartSafeRadiusMeters.</w:t>
      </w:r>
    </w:p>
    <w:p>
      <w:r>
        <w:t>2. Place Remnant sites (Dungeon) using Poisson-disk spacing = MinRemnantSiteDistanceMeters.</w:t>
      </w:r>
    </w:p>
    <w:p>
      <w:r>
        <w:t>3. Place Faction capital bases using spacing = MinFactionBaseDistanceMeters and MinRemnantToFactionBaseMeters.</w:t>
      </w:r>
    </w:p>
    <w:p>
      <w:r>
        <w:t>4. Place Major crash wrecks using spacing = MinMajorPOIDistanceMeters.</w:t>
      </w:r>
    </w:p>
    <w:p>
      <w:r>
        <w:t>5. Place debris field cluster centers, then populate Micro POIs within POIClusterRadiusMeters.</w:t>
      </w:r>
    </w:p>
    <w:p>
      <w:r>
        <w:t>6. Place Minor and Micro standalone POIs using spacing = MinPOIDistanceMeters.</w:t>
      </w:r>
    </w:p>
    <w:p>
      <w:r>
        <w:t>7. Place environmental POIs as regional landmarks while respecting Major spacing.</w:t>
      </w:r>
    </w:p>
    <w:p>
      <w:pPr>
        <w:pStyle w:val="Heading3"/>
      </w:pPr>
      <w:r>
        <w:t>7. Loot Generation Math</w:t>
      </w:r>
    </w:p>
    <w:p>
      <w:pPr>
        <w:pStyle w:val="Heading2"/>
      </w:pPr>
      <w:r>
        <w:t>7.1 Deterministic Randomness (Seeded)</w:t>
      </w:r>
    </w:p>
    <w:p>
      <w:r>
        <w:t>All loot rolls are deterministic for a given world: LootSeed is derived from WorldSeed and POIId. This allows replay stability and prevents save-scumming by reload.</w:t>
      </w:r>
    </w:p>
    <w:p>
      <w:r>
        <w:rPr>
          <w:rFonts w:ascii="Consolas" w:hAnsi="Consolas"/>
          <w:sz w:val="20"/>
        </w:rPr>
        <w:t>LootSeed = Hash(WorldSeed, POIId)</w:t>
      </w:r>
    </w:p>
    <w:p>
      <w:r>
        <w:rPr>
          <w:rFonts w:ascii="Consolas" w:hAnsi="Consolas"/>
          <w:sz w:val="20"/>
        </w:rPr>
        <w:t>Rand01() and WeightedChoice() draw from LootSeed</w:t>
      </w:r>
    </w:p>
    <w:p>
      <w:pPr>
        <w:pStyle w:val="Heading2"/>
      </w:pPr>
      <w:r>
        <w:t>7.2 LootTier Selection (T0..T6)</w:t>
      </w:r>
    </w:p>
    <w:p>
      <w:r>
        <w:t>Each POIType defines a TierMin/TierMax bracket. The final LootTier roll is biased by depth d and by how sealed/difficult the site is.</w:t>
      </w:r>
    </w:p>
    <w:p>
      <w:pPr>
        <w:pStyle w:val="Heading3"/>
      </w:pPr>
      <w:r>
        <w:t>7.2.1 Default Tier Brackets by POITypeId</w:t>
      </w:r>
    </w:p>
    <w:tbl>
      <w:tblPr>
        <w:tblW w:type="auto" w:w="0"/>
        <w:tblLook w:firstColumn="1" w:firstRow="1" w:lastColumn="0" w:lastRow="0" w:noHBand="0" w:noVBand="1" w:val="04A0"/>
      </w:tblPr>
      <w:tblGrid>
        <w:gridCol w:w="3120"/>
        <w:gridCol w:w="3120"/>
        <w:gridCol w:w="3120"/>
      </w:tblGrid>
      <w:tr>
        <w:tc>
          <w:tcPr>
            <w:tcW w:type="dxa" w:w="3120"/>
            <w:tcBorders>
              <w:left w:val="nil"/>
              <w:top w:val="nil"/>
              <w:right w:val="nil"/>
              <w:bottom w:val="nil"/>
              <w:insideH w:val="nil"/>
              <w:insideV w:val="nil"/>
            </w:tcBorders>
          </w:tcPr>
          <w:p>
            <w:r>
              <w:rPr>
                <w:b/>
              </w:rPr>
              <w:t>POITypeId</w:t>
            </w:r>
          </w:p>
        </w:tc>
        <w:tc>
          <w:tcPr>
            <w:tcW w:type="dxa" w:w="3120"/>
            <w:tcBorders>
              <w:left w:val="nil"/>
              <w:top w:val="nil"/>
              <w:right w:val="nil"/>
              <w:bottom w:val="nil"/>
              <w:insideH w:val="nil"/>
              <w:insideV w:val="nil"/>
            </w:tcBorders>
          </w:tcPr>
          <w:p>
            <w:r>
              <w:rPr>
                <w:b/>
              </w:rPr>
              <w:t>TierMin</w:t>
            </w:r>
          </w:p>
        </w:tc>
        <w:tc>
          <w:tcPr>
            <w:tcW w:type="dxa" w:w="3120"/>
            <w:tcBorders>
              <w:left w:val="nil"/>
              <w:top w:val="nil"/>
              <w:right w:val="nil"/>
              <w:bottom w:val="nil"/>
              <w:insideH w:val="nil"/>
              <w:insideV w:val="nil"/>
            </w:tcBorders>
          </w:tcPr>
          <w:p>
            <w:r>
              <w:rPr>
                <w:b/>
              </w:rPr>
              <w:t>TierMax</w:t>
            </w:r>
          </w:p>
        </w:tc>
      </w:tr>
      <w:tr>
        <w:tc>
          <w:tcPr>
            <w:tcW w:type="dxa" w:w="3120"/>
            <w:tcBorders>
              <w:left w:val="nil"/>
              <w:top w:val="nil"/>
              <w:right w:val="nil"/>
              <w:bottom w:val="nil"/>
              <w:insideH w:val="nil"/>
              <w:insideV w:val="nil"/>
            </w:tcBorders>
          </w:tcPr>
          <w:p>
            <w:r>
              <w:t>LuggageWreck</w:t>
            </w:r>
          </w:p>
        </w:tc>
        <w:tc>
          <w:tcPr>
            <w:tcW w:type="dxa" w:w="3120"/>
            <w:tcBorders>
              <w:left w:val="nil"/>
              <w:top w:val="nil"/>
              <w:right w:val="nil"/>
              <w:bottom w:val="nil"/>
              <w:insideH w:val="nil"/>
              <w:insideV w:val="nil"/>
            </w:tcBorders>
          </w:tcPr>
          <w:p>
            <w:r>
              <w:t>T0</w:t>
            </w:r>
          </w:p>
        </w:tc>
        <w:tc>
          <w:tcPr>
            <w:tcW w:type="dxa" w:w="3120"/>
            <w:tcBorders>
              <w:left w:val="nil"/>
              <w:top w:val="nil"/>
              <w:right w:val="nil"/>
              <w:bottom w:val="nil"/>
              <w:insideH w:val="nil"/>
              <w:insideV w:val="nil"/>
            </w:tcBorders>
          </w:tcPr>
          <w:p>
            <w:r>
              <w:t>T3</w:t>
            </w:r>
          </w:p>
        </w:tc>
      </w:tr>
      <w:tr>
        <w:tc>
          <w:tcPr>
            <w:tcW w:type="dxa" w:w="3120"/>
            <w:tcBorders>
              <w:left w:val="nil"/>
              <w:top w:val="nil"/>
              <w:right w:val="nil"/>
              <w:bottom w:val="nil"/>
              <w:insideH w:val="nil"/>
              <w:insideV w:val="nil"/>
            </w:tcBorders>
          </w:tcPr>
          <w:p>
            <w:r>
              <w:t>GalleyWreck</w:t>
            </w:r>
          </w:p>
        </w:tc>
        <w:tc>
          <w:tcPr>
            <w:tcW w:type="dxa" w:w="3120"/>
            <w:tcBorders>
              <w:left w:val="nil"/>
              <w:top w:val="nil"/>
              <w:right w:val="nil"/>
              <w:bottom w:val="nil"/>
              <w:insideH w:val="nil"/>
              <w:insideV w:val="nil"/>
            </w:tcBorders>
          </w:tcPr>
          <w:p>
            <w:r>
              <w:t>T0</w:t>
            </w:r>
          </w:p>
        </w:tc>
        <w:tc>
          <w:tcPr>
            <w:tcW w:type="dxa" w:w="3120"/>
            <w:tcBorders>
              <w:left w:val="nil"/>
              <w:top w:val="nil"/>
              <w:right w:val="nil"/>
              <w:bottom w:val="nil"/>
              <w:insideH w:val="nil"/>
              <w:insideV w:val="nil"/>
            </w:tcBorders>
          </w:tcPr>
          <w:p>
            <w:r>
              <w:t>T3</w:t>
            </w:r>
          </w:p>
        </w:tc>
      </w:tr>
      <w:tr>
        <w:tc>
          <w:tcPr>
            <w:tcW w:type="dxa" w:w="3120"/>
            <w:tcBorders>
              <w:left w:val="nil"/>
              <w:top w:val="nil"/>
              <w:right w:val="nil"/>
              <w:bottom w:val="nil"/>
              <w:insideH w:val="nil"/>
              <w:insideV w:val="nil"/>
            </w:tcBorders>
          </w:tcPr>
          <w:p>
            <w:r>
              <w:t>RoverBayWreck</w:t>
            </w:r>
          </w:p>
        </w:tc>
        <w:tc>
          <w:tcPr>
            <w:tcW w:type="dxa" w:w="3120"/>
            <w:tcBorders>
              <w:left w:val="nil"/>
              <w:top w:val="nil"/>
              <w:right w:val="nil"/>
              <w:bottom w:val="nil"/>
              <w:insideH w:val="nil"/>
              <w:insideV w:val="nil"/>
            </w:tcBorders>
          </w:tcPr>
          <w:p>
            <w:r>
              <w:t>T1</w:t>
            </w:r>
          </w:p>
        </w:tc>
        <w:tc>
          <w:tcPr>
            <w:tcW w:type="dxa" w:w="3120"/>
            <w:tcBorders>
              <w:left w:val="nil"/>
              <w:top w:val="nil"/>
              <w:right w:val="nil"/>
              <w:bottom w:val="nil"/>
              <w:insideH w:val="nil"/>
              <w:insideV w:val="nil"/>
            </w:tcBorders>
          </w:tcPr>
          <w:p>
            <w:r>
              <w:t>T3</w:t>
            </w:r>
          </w:p>
        </w:tc>
      </w:tr>
      <w:tr>
        <w:tc>
          <w:tcPr>
            <w:tcW w:type="dxa" w:w="3120"/>
            <w:tcBorders>
              <w:left w:val="nil"/>
              <w:top w:val="nil"/>
              <w:right w:val="nil"/>
              <w:bottom w:val="nil"/>
              <w:insideH w:val="nil"/>
              <w:insideV w:val="nil"/>
            </w:tcBorders>
          </w:tcPr>
          <w:p>
            <w:r>
              <w:t>EngineeringWreck</w:t>
            </w:r>
          </w:p>
        </w:tc>
        <w:tc>
          <w:tcPr>
            <w:tcW w:type="dxa" w:w="3120"/>
            <w:tcBorders>
              <w:left w:val="nil"/>
              <w:top w:val="nil"/>
              <w:right w:val="nil"/>
              <w:bottom w:val="nil"/>
              <w:insideH w:val="nil"/>
              <w:insideV w:val="nil"/>
            </w:tcBorders>
          </w:tcPr>
          <w:p>
            <w:r>
              <w:t>T1</w:t>
            </w:r>
          </w:p>
        </w:tc>
        <w:tc>
          <w:tcPr>
            <w:tcW w:type="dxa" w:w="3120"/>
            <w:tcBorders>
              <w:left w:val="nil"/>
              <w:top w:val="nil"/>
              <w:right w:val="nil"/>
              <w:bottom w:val="nil"/>
              <w:insideH w:val="nil"/>
              <w:insideV w:val="nil"/>
            </w:tcBorders>
          </w:tcPr>
          <w:p>
            <w:r>
              <w:t>T4</w:t>
            </w:r>
          </w:p>
        </w:tc>
      </w:tr>
      <w:tr>
        <w:tc>
          <w:tcPr>
            <w:tcW w:type="dxa" w:w="3120"/>
            <w:tcBorders>
              <w:left w:val="nil"/>
              <w:top w:val="nil"/>
              <w:right w:val="nil"/>
              <w:bottom w:val="nil"/>
              <w:insideH w:val="nil"/>
              <w:insideV w:val="nil"/>
            </w:tcBorders>
          </w:tcPr>
          <w:p>
            <w:r>
              <w:t>MedBayWreck</w:t>
            </w:r>
          </w:p>
        </w:tc>
        <w:tc>
          <w:tcPr>
            <w:tcW w:type="dxa" w:w="3120"/>
            <w:tcBorders>
              <w:left w:val="nil"/>
              <w:top w:val="nil"/>
              <w:right w:val="nil"/>
              <w:bottom w:val="nil"/>
              <w:insideH w:val="nil"/>
              <w:insideV w:val="nil"/>
            </w:tcBorders>
          </w:tcPr>
          <w:p>
            <w:r>
              <w:t>T1</w:t>
            </w:r>
          </w:p>
        </w:tc>
        <w:tc>
          <w:tcPr>
            <w:tcW w:type="dxa" w:w="3120"/>
            <w:tcBorders>
              <w:left w:val="nil"/>
              <w:top w:val="nil"/>
              <w:right w:val="nil"/>
              <w:bottom w:val="nil"/>
              <w:insideH w:val="nil"/>
              <w:insideV w:val="nil"/>
            </w:tcBorders>
          </w:tcPr>
          <w:p>
            <w:r>
              <w:t>T4</w:t>
            </w:r>
          </w:p>
        </w:tc>
      </w:tr>
      <w:tr>
        <w:tc>
          <w:tcPr>
            <w:tcW w:type="dxa" w:w="3120"/>
            <w:tcBorders>
              <w:left w:val="nil"/>
              <w:top w:val="nil"/>
              <w:right w:val="nil"/>
              <w:bottom w:val="nil"/>
              <w:insideH w:val="nil"/>
              <w:insideV w:val="nil"/>
            </w:tcBorders>
          </w:tcPr>
          <w:p>
            <w:r>
              <w:t>AvionicsWreck</w:t>
            </w:r>
          </w:p>
        </w:tc>
        <w:tc>
          <w:tcPr>
            <w:tcW w:type="dxa" w:w="3120"/>
            <w:tcBorders>
              <w:left w:val="nil"/>
              <w:top w:val="nil"/>
              <w:right w:val="nil"/>
              <w:bottom w:val="nil"/>
              <w:insideH w:val="nil"/>
              <w:insideV w:val="nil"/>
            </w:tcBorders>
          </w:tcPr>
          <w:p>
            <w:r>
              <w:t>T2</w:t>
            </w:r>
          </w:p>
        </w:tc>
        <w:tc>
          <w:tcPr>
            <w:tcW w:type="dxa" w:w="3120"/>
            <w:tcBorders>
              <w:left w:val="nil"/>
              <w:top w:val="nil"/>
              <w:right w:val="nil"/>
              <w:bottom w:val="nil"/>
              <w:insideH w:val="nil"/>
              <w:insideV w:val="nil"/>
            </w:tcBorders>
          </w:tcPr>
          <w:p>
            <w:r>
              <w:t>T4</w:t>
            </w:r>
          </w:p>
        </w:tc>
      </w:tr>
      <w:tr>
        <w:tc>
          <w:tcPr>
            <w:tcW w:type="dxa" w:w="3120"/>
            <w:tcBorders>
              <w:left w:val="nil"/>
              <w:top w:val="nil"/>
              <w:right w:val="nil"/>
              <w:bottom w:val="nil"/>
              <w:insideH w:val="nil"/>
              <w:insideV w:val="nil"/>
            </w:tcBorders>
          </w:tcPr>
          <w:p>
            <w:r>
              <w:t>PowerModuleWreck</w:t>
            </w:r>
          </w:p>
        </w:tc>
        <w:tc>
          <w:tcPr>
            <w:tcW w:type="dxa" w:w="3120"/>
            <w:tcBorders>
              <w:left w:val="nil"/>
              <w:top w:val="nil"/>
              <w:right w:val="nil"/>
              <w:bottom w:val="nil"/>
              <w:insideH w:val="nil"/>
              <w:insideV w:val="nil"/>
            </w:tcBorders>
          </w:tcPr>
          <w:p>
            <w:r>
              <w:t>T2</w:t>
            </w:r>
          </w:p>
        </w:tc>
        <w:tc>
          <w:tcPr>
            <w:tcW w:type="dxa" w:w="3120"/>
            <w:tcBorders>
              <w:left w:val="nil"/>
              <w:top w:val="nil"/>
              <w:right w:val="nil"/>
              <w:bottom w:val="nil"/>
              <w:insideH w:val="nil"/>
              <w:insideV w:val="nil"/>
            </w:tcBorders>
          </w:tcPr>
          <w:p>
            <w:r>
              <w:t>T4</w:t>
            </w:r>
          </w:p>
        </w:tc>
      </w:tr>
      <w:tr>
        <w:tc>
          <w:tcPr>
            <w:tcW w:type="dxa" w:w="3120"/>
            <w:tcBorders>
              <w:left w:val="nil"/>
              <w:top w:val="nil"/>
              <w:right w:val="nil"/>
              <w:bottom w:val="nil"/>
              <w:insideH w:val="nil"/>
              <w:insideV w:val="nil"/>
            </w:tcBorders>
          </w:tcPr>
          <w:p>
            <w:r>
              <w:t>ArmoryWreck</w:t>
            </w:r>
          </w:p>
        </w:tc>
        <w:tc>
          <w:tcPr>
            <w:tcW w:type="dxa" w:w="3120"/>
            <w:tcBorders>
              <w:left w:val="nil"/>
              <w:top w:val="nil"/>
              <w:right w:val="nil"/>
              <w:bottom w:val="nil"/>
              <w:insideH w:val="nil"/>
              <w:insideV w:val="nil"/>
            </w:tcBorders>
          </w:tcPr>
          <w:p>
            <w:r>
              <w:t>T2</w:t>
            </w:r>
          </w:p>
        </w:tc>
        <w:tc>
          <w:tcPr>
            <w:tcW w:type="dxa" w:w="3120"/>
            <w:tcBorders>
              <w:left w:val="nil"/>
              <w:top w:val="nil"/>
              <w:right w:val="nil"/>
              <w:bottom w:val="nil"/>
              <w:insideH w:val="nil"/>
              <w:insideV w:val="nil"/>
            </w:tcBorders>
          </w:tcPr>
          <w:p>
            <w:r>
              <w:t>T4</w:t>
            </w:r>
          </w:p>
        </w:tc>
      </w:tr>
      <w:tr>
        <w:tc>
          <w:tcPr>
            <w:tcW w:type="dxa" w:w="3120"/>
            <w:tcBorders>
              <w:left w:val="nil"/>
              <w:top w:val="nil"/>
              <w:right w:val="nil"/>
              <w:bottom w:val="nil"/>
              <w:insideH w:val="nil"/>
              <w:insideV w:val="nil"/>
            </w:tcBorders>
          </w:tcPr>
          <w:p>
            <w:r>
              <w:t>CryoPodCluster</w:t>
            </w:r>
          </w:p>
        </w:tc>
        <w:tc>
          <w:tcPr>
            <w:tcW w:type="dxa" w:w="3120"/>
            <w:tcBorders>
              <w:left w:val="nil"/>
              <w:top w:val="nil"/>
              <w:right w:val="nil"/>
              <w:bottom w:val="nil"/>
              <w:insideH w:val="nil"/>
              <w:insideV w:val="nil"/>
            </w:tcBorders>
          </w:tcPr>
          <w:p>
            <w:r>
              <w:t>T1</w:t>
            </w:r>
          </w:p>
        </w:tc>
        <w:tc>
          <w:tcPr>
            <w:tcW w:type="dxa" w:w="3120"/>
            <w:tcBorders>
              <w:left w:val="nil"/>
              <w:top w:val="nil"/>
              <w:right w:val="nil"/>
              <w:bottom w:val="nil"/>
              <w:insideH w:val="nil"/>
              <w:insideV w:val="nil"/>
            </w:tcBorders>
          </w:tcPr>
          <w:p>
            <w:r>
              <w:t>T4</w:t>
            </w:r>
          </w:p>
        </w:tc>
      </w:tr>
      <w:tr>
        <w:tc>
          <w:tcPr>
            <w:tcW w:type="dxa" w:w="3120"/>
            <w:tcBorders>
              <w:left w:val="nil"/>
              <w:top w:val="nil"/>
              <w:right w:val="nil"/>
              <w:bottom w:val="nil"/>
              <w:insideH w:val="nil"/>
              <w:insideV w:val="nil"/>
            </w:tcBorders>
          </w:tcPr>
          <w:p>
            <w:r>
              <w:t>CommsRelayDebris</w:t>
            </w:r>
          </w:p>
        </w:tc>
        <w:tc>
          <w:tcPr>
            <w:tcW w:type="dxa" w:w="3120"/>
            <w:tcBorders>
              <w:left w:val="nil"/>
              <w:top w:val="nil"/>
              <w:right w:val="nil"/>
              <w:bottom w:val="nil"/>
              <w:insideH w:val="nil"/>
              <w:insideV w:val="nil"/>
            </w:tcBorders>
          </w:tcPr>
          <w:p>
            <w:r>
              <w:t>T2</w:t>
            </w:r>
          </w:p>
        </w:tc>
        <w:tc>
          <w:tcPr>
            <w:tcW w:type="dxa" w:w="3120"/>
            <w:tcBorders>
              <w:left w:val="nil"/>
              <w:top w:val="nil"/>
              <w:right w:val="nil"/>
              <w:bottom w:val="nil"/>
              <w:insideH w:val="nil"/>
              <w:insideV w:val="nil"/>
            </w:tcBorders>
          </w:tcPr>
          <w:p>
            <w:r>
              <w:t>T4</w:t>
            </w:r>
          </w:p>
        </w:tc>
      </w:tr>
      <w:tr>
        <w:tc>
          <w:tcPr>
            <w:tcW w:type="dxa" w:w="3120"/>
            <w:tcBorders>
              <w:left w:val="nil"/>
              <w:top w:val="nil"/>
              <w:right w:val="nil"/>
              <w:bottom w:val="nil"/>
              <w:insideH w:val="nil"/>
              <w:insideV w:val="nil"/>
            </w:tcBorders>
          </w:tcPr>
          <w:p>
            <w:r>
              <w:t>RemnantSite (Dungeon)</w:t>
            </w:r>
          </w:p>
        </w:tc>
        <w:tc>
          <w:tcPr>
            <w:tcW w:type="dxa" w:w="3120"/>
            <w:tcBorders>
              <w:left w:val="nil"/>
              <w:top w:val="nil"/>
              <w:right w:val="nil"/>
              <w:bottom w:val="nil"/>
              <w:insideH w:val="nil"/>
              <w:insideV w:val="nil"/>
            </w:tcBorders>
          </w:tcPr>
          <w:p>
            <w:r>
              <w:t>T4</w:t>
            </w:r>
          </w:p>
        </w:tc>
        <w:tc>
          <w:tcPr>
            <w:tcW w:type="dxa" w:w="3120"/>
            <w:tcBorders>
              <w:left w:val="nil"/>
              <w:top w:val="nil"/>
              <w:right w:val="nil"/>
              <w:bottom w:val="nil"/>
              <w:insideH w:val="nil"/>
              <w:insideV w:val="nil"/>
            </w:tcBorders>
          </w:tcPr>
          <w:p>
            <w:r>
              <w:t>T6</w:t>
            </w:r>
          </w:p>
        </w:tc>
      </w:tr>
    </w:tbl>
    <w:p/>
    <w:p>
      <w:pPr>
        <w:pStyle w:val="Heading3"/>
      </w:pPr>
      <w:r>
        <w:t>7.2.2 Depth-Biased Discrete Distribution</w:t>
      </w:r>
    </w:p>
    <w:p>
      <w:r>
        <w:t>We compute a continuous TierMid then turn it into discrete weights over the allowed tiers. This creates smooth curves and avoids hard depth bands.</w:t>
      </w:r>
    </w:p>
    <w:p>
      <w:pPr>
        <w:pStyle w:val="ListBullet"/>
      </w:pPr>
      <w:r>
        <w:t>DepthTierPower (NEW): controls how quickly tier rises with d (recommended 1.35).</w:t>
      </w:r>
    </w:p>
    <w:p>
      <w:pPr>
        <w:pStyle w:val="ListBullet"/>
      </w:pPr>
      <w:r>
        <w:t>TierSigma (NEW): spread of the discrete bell curve (recommended 0.85).</w:t>
      </w:r>
    </w:p>
    <w:p>
      <w:r>
        <w:rPr>
          <w:rFonts w:ascii="Consolas" w:hAnsi="Consolas"/>
          <w:sz w:val="20"/>
        </w:rPr>
        <w:t>TierMid = TierMin + (TierMax - TierMin) * pow(d, DepthTierPower)</w:t>
      </w:r>
    </w:p>
    <w:p>
      <w:r>
        <w:rPr>
          <w:rFonts w:ascii="Consolas" w:hAnsi="Consolas"/>
          <w:sz w:val="20"/>
        </w:rPr>
        <w:t>TierWeight[T] = exp(-((T - TierMid)^2) / (2 * TierSigma^2)) for T in [TierMin..TierMax]</w:t>
      </w:r>
    </w:p>
    <w:p>
      <w:r>
        <w:rPr>
          <w:rFonts w:ascii="Consolas" w:hAnsi="Consolas"/>
          <w:sz w:val="20"/>
        </w:rPr>
        <w:t>P(T) = TierWeight[T] / sum(TierWeight)</w:t>
      </w:r>
    </w:p>
    <w:p>
      <w:pPr>
        <w:pStyle w:val="Heading3"/>
      </w:pPr>
      <w:r>
        <w:t>7.2.3 Quick Reference: Example LootTier Spawn Rates</w:t>
      </w:r>
    </w:p>
    <w:p>
      <w:r>
        <w:t>The table below shows example LootTier probabilities produced by the default curve for two common brackets: Crash wreckage (T1..T4) and Remnant dungeons (T4..T6). These are examples; final results depend on the POI's TierMin/TierMax plus any TierBump from gated compartments.</w:t>
      </w:r>
    </w:p>
    <w:tbl>
      <w:tblPr>
        <w:tblW w:type="auto" w:w="0"/>
        <w:tblLook w:firstColumn="1" w:firstRow="1" w:lastColumn="0" w:lastRow="0" w:noHBand="0" w:noVBand="1" w:val="04A0"/>
      </w:tblPr>
      <w:tblGrid>
        <w:gridCol w:w="1872"/>
        <w:gridCol w:w="1872"/>
        <w:gridCol w:w="1872"/>
        <w:gridCol w:w="1872"/>
        <w:gridCol w:w="1872"/>
      </w:tblGrid>
      <w:tr>
        <w:tc>
          <w:tcPr>
            <w:tcW w:type="dxa" w:w="1872"/>
            <w:tcBorders>
              <w:left w:val="nil"/>
              <w:top w:val="nil"/>
              <w:right w:val="nil"/>
              <w:bottom w:val="nil"/>
              <w:insideH w:val="nil"/>
              <w:insideV w:val="nil"/>
            </w:tcBorders>
          </w:tcPr>
          <w:p>
            <w:r>
              <w:rPr>
                <w:b/>
              </w:rPr>
              <w:t>Crash Wreckage (TierMin=T1, TierMax=T4)</w:t>
            </w:r>
          </w:p>
        </w:tc>
        <w:tc>
          <w:tcPr>
            <w:tcW w:type="dxa" w:w="1872"/>
            <w:tcBorders>
              <w:left w:val="nil"/>
              <w:top w:val="nil"/>
              <w:right w:val="nil"/>
              <w:bottom w:val="nil"/>
              <w:insideH w:val="nil"/>
              <w:insideV w:val="nil"/>
            </w:tcBorders>
          </w:tcPr>
          <w:p>
            <w:r>
              <w:rPr>
                <w:b/>
              </w:rPr>
              <w:t>P(T1)</w:t>
            </w:r>
          </w:p>
        </w:tc>
        <w:tc>
          <w:tcPr>
            <w:tcW w:type="dxa" w:w="1872"/>
            <w:tcBorders>
              <w:left w:val="nil"/>
              <w:top w:val="nil"/>
              <w:right w:val="nil"/>
              <w:bottom w:val="nil"/>
              <w:insideH w:val="nil"/>
              <w:insideV w:val="nil"/>
            </w:tcBorders>
          </w:tcPr>
          <w:p>
            <w:r>
              <w:rPr>
                <w:b/>
              </w:rPr>
              <w:t>P(T2)</w:t>
            </w:r>
          </w:p>
        </w:tc>
        <w:tc>
          <w:tcPr>
            <w:tcW w:type="dxa" w:w="1872"/>
            <w:tcBorders>
              <w:left w:val="nil"/>
              <w:top w:val="nil"/>
              <w:right w:val="nil"/>
              <w:bottom w:val="nil"/>
              <w:insideH w:val="nil"/>
              <w:insideV w:val="nil"/>
            </w:tcBorders>
          </w:tcPr>
          <w:p>
            <w:r>
              <w:rPr>
                <w:b/>
              </w:rPr>
              <w:t>P(T3)</w:t>
            </w:r>
          </w:p>
        </w:tc>
        <w:tc>
          <w:tcPr>
            <w:tcW w:type="dxa" w:w="1872"/>
            <w:tcBorders>
              <w:left w:val="nil"/>
              <w:top w:val="nil"/>
              <w:right w:val="nil"/>
              <w:bottom w:val="nil"/>
              <w:insideH w:val="nil"/>
              <w:insideV w:val="nil"/>
            </w:tcBorders>
          </w:tcPr>
          <w:p>
            <w:r>
              <w:rPr>
                <w:b/>
              </w:rPr>
              <w:t>P(T4)</w:t>
            </w:r>
          </w:p>
        </w:tc>
      </w:tr>
      <w:tr>
        <w:tc>
          <w:tcPr>
            <w:tcW w:type="dxa" w:w="1872"/>
            <w:tcBorders>
              <w:left w:val="nil"/>
              <w:top w:val="nil"/>
              <w:right w:val="nil"/>
              <w:bottom w:val="nil"/>
              <w:insideH w:val="nil"/>
              <w:insideV w:val="nil"/>
            </w:tcBorders>
          </w:tcPr>
          <w:p>
            <w:r>
              <w:t>d=0.15</w:t>
            </w:r>
          </w:p>
        </w:tc>
        <w:tc>
          <w:tcPr>
            <w:tcW w:type="dxa" w:w="1872"/>
            <w:tcBorders>
              <w:left w:val="nil"/>
              <w:top w:val="nil"/>
              <w:right w:val="nil"/>
              <w:bottom w:val="nil"/>
              <w:insideH w:val="nil"/>
              <w:insideV w:val="nil"/>
            </w:tcBorders>
          </w:tcPr>
          <w:p>
            <w:r>
              <w:t>0.55</w:t>
            </w:r>
          </w:p>
        </w:tc>
        <w:tc>
          <w:tcPr>
            <w:tcW w:type="dxa" w:w="1872"/>
            <w:tcBorders>
              <w:left w:val="nil"/>
              <w:top w:val="nil"/>
              <w:right w:val="nil"/>
              <w:bottom w:val="nil"/>
              <w:insideH w:val="nil"/>
              <w:insideV w:val="nil"/>
            </w:tcBorders>
          </w:tcPr>
          <w:p>
            <w:r>
              <w:t>0.38</w:t>
            </w:r>
          </w:p>
        </w:tc>
        <w:tc>
          <w:tcPr>
            <w:tcW w:type="dxa" w:w="1872"/>
            <w:tcBorders>
              <w:left w:val="nil"/>
              <w:top w:val="nil"/>
              <w:right w:val="nil"/>
              <w:bottom w:val="nil"/>
              <w:insideH w:val="nil"/>
              <w:insideV w:val="nil"/>
            </w:tcBorders>
          </w:tcPr>
          <w:p>
            <w:r>
              <w:t>0.07</w:t>
            </w:r>
          </w:p>
        </w:tc>
        <w:tc>
          <w:tcPr>
            <w:tcW w:type="dxa" w:w="1872"/>
            <w:tcBorders>
              <w:left w:val="nil"/>
              <w:top w:val="nil"/>
              <w:right w:val="nil"/>
              <w:bottom w:val="nil"/>
              <w:insideH w:val="nil"/>
              <w:insideV w:val="nil"/>
            </w:tcBorders>
          </w:tcPr>
          <w:p>
            <w:r>
              <w:t>0.00</w:t>
            </w:r>
          </w:p>
        </w:tc>
      </w:tr>
      <w:tr>
        <w:tc>
          <w:tcPr>
            <w:tcW w:type="dxa" w:w="1872"/>
            <w:tcBorders>
              <w:left w:val="nil"/>
              <w:top w:val="nil"/>
              <w:right w:val="nil"/>
              <w:bottom w:val="nil"/>
              <w:insideH w:val="nil"/>
              <w:insideV w:val="nil"/>
            </w:tcBorders>
          </w:tcPr>
          <w:p>
            <w:r>
              <w:t>d=0.35</w:t>
            </w:r>
          </w:p>
        </w:tc>
        <w:tc>
          <w:tcPr>
            <w:tcW w:type="dxa" w:w="1872"/>
            <w:tcBorders>
              <w:left w:val="nil"/>
              <w:top w:val="nil"/>
              <w:right w:val="nil"/>
              <w:bottom w:val="nil"/>
              <w:insideH w:val="nil"/>
              <w:insideV w:val="nil"/>
            </w:tcBorders>
          </w:tcPr>
          <w:p>
            <w:r>
              <w:t>0.35</w:t>
            </w:r>
          </w:p>
        </w:tc>
        <w:tc>
          <w:tcPr>
            <w:tcW w:type="dxa" w:w="1872"/>
            <w:tcBorders>
              <w:left w:val="nil"/>
              <w:top w:val="nil"/>
              <w:right w:val="nil"/>
              <w:bottom w:val="nil"/>
              <w:insideH w:val="nil"/>
              <w:insideV w:val="nil"/>
            </w:tcBorders>
          </w:tcPr>
          <w:p>
            <w:r>
              <w:t>0.48</w:t>
            </w:r>
          </w:p>
        </w:tc>
        <w:tc>
          <w:tcPr>
            <w:tcW w:type="dxa" w:w="1872"/>
            <w:tcBorders>
              <w:left w:val="nil"/>
              <w:top w:val="nil"/>
              <w:right w:val="nil"/>
              <w:bottom w:val="nil"/>
              <w:insideH w:val="nil"/>
              <w:insideV w:val="nil"/>
            </w:tcBorders>
          </w:tcPr>
          <w:p>
            <w:r>
              <w:t>0.16</w:t>
            </w:r>
          </w:p>
        </w:tc>
        <w:tc>
          <w:tcPr>
            <w:tcW w:type="dxa" w:w="1872"/>
            <w:tcBorders>
              <w:left w:val="nil"/>
              <w:top w:val="nil"/>
              <w:right w:val="nil"/>
              <w:bottom w:val="nil"/>
              <w:insideH w:val="nil"/>
              <w:insideV w:val="nil"/>
            </w:tcBorders>
          </w:tcPr>
          <w:p>
            <w:r>
              <w:t>0.01</w:t>
            </w:r>
          </w:p>
        </w:tc>
      </w:tr>
      <w:tr>
        <w:tc>
          <w:tcPr>
            <w:tcW w:type="dxa" w:w="1872"/>
            <w:tcBorders>
              <w:left w:val="nil"/>
              <w:top w:val="nil"/>
              <w:right w:val="nil"/>
              <w:bottom w:val="nil"/>
              <w:insideH w:val="nil"/>
              <w:insideV w:val="nil"/>
            </w:tcBorders>
          </w:tcPr>
          <w:p>
            <w:r>
              <w:t>d=0.55</w:t>
            </w:r>
          </w:p>
        </w:tc>
        <w:tc>
          <w:tcPr>
            <w:tcW w:type="dxa" w:w="1872"/>
            <w:tcBorders>
              <w:left w:val="nil"/>
              <w:top w:val="nil"/>
              <w:right w:val="nil"/>
              <w:bottom w:val="nil"/>
              <w:insideH w:val="nil"/>
              <w:insideV w:val="nil"/>
            </w:tcBorders>
          </w:tcPr>
          <w:p>
            <w:r>
              <w:t>0.14</w:t>
            </w:r>
          </w:p>
        </w:tc>
        <w:tc>
          <w:tcPr>
            <w:tcW w:type="dxa" w:w="1872"/>
            <w:tcBorders>
              <w:left w:val="nil"/>
              <w:top w:val="nil"/>
              <w:right w:val="nil"/>
              <w:bottom w:val="nil"/>
              <w:insideH w:val="nil"/>
              <w:insideV w:val="nil"/>
            </w:tcBorders>
          </w:tcPr>
          <w:p>
            <w:r>
              <w:t>0.44</w:t>
            </w:r>
          </w:p>
        </w:tc>
        <w:tc>
          <w:tcPr>
            <w:tcW w:type="dxa" w:w="1872"/>
            <w:tcBorders>
              <w:left w:val="nil"/>
              <w:top w:val="nil"/>
              <w:right w:val="nil"/>
              <w:bottom w:val="nil"/>
              <w:insideH w:val="nil"/>
              <w:insideV w:val="nil"/>
            </w:tcBorders>
          </w:tcPr>
          <w:p>
            <w:r>
              <w:t>0.35</w:t>
            </w:r>
          </w:p>
        </w:tc>
        <w:tc>
          <w:tcPr>
            <w:tcW w:type="dxa" w:w="1872"/>
            <w:tcBorders>
              <w:left w:val="nil"/>
              <w:top w:val="nil"/>
              <w:right w:val="nil"/>
              <w:bottom w:val="nil"/>
              <w:insideH w:val="nil"/>
              <w:insideV w:val="nil"/>
            </w:tcBorders>
          </w:tcPr>
          <w:p>
            <w:r>
              <w:t>0.07</w:t>
            </w:r>
          </w:p>
        </w:tc>
      </w:tr>
      <w:tr>
        <w:tc>
          <w:tcPr>
            <w:tcW w:type="dxa" w:w="1872"/>
            <w:tcBorders>
              <w:left w:val="nil"/>
              <w:top w:val="nil"/>
              <w:right w:val="nil"/>
              <w:bottom w:val="nil"/>
              <w:insideH w:val="nil"/>
              <w:insideV w:val="nil"/>
            </w:tcBorders>
          </w:tcPr>
          <w:p>
            <w:r>
              <w:t>d=0.75</w:t>
            </w:r>
          </w:p>
        </w:tc>
        <w:tc>
          <w:tcPr>
            <w:tcW w:type="dxa" w:w="1872"/>
            <w:tcBorders>
              <w:left w:val="nil"/>
              <w:top w:val="nil"/>
              <w:right w:val="nil"/>
              <w:bottom w:val="nil"/>
              <w:insideH w:val="nil"/>
              <w:insideV w:val="nil"/>
            </w:tcBorders>
          </w:tcPr>
          <w:p>
            <w:r>
              <w:t>0.03</w:t>
            </w:r>
          </w:p>
        </w:tc>
        <w:tc>
          <w:tcPr>
            <w:tcW w:type="dxa" w:w="1872"/>
            <w:tcBorders>
              <w:left w:val="nil"/>
              <w:top w:val="nil"/>
              <w:right w:val="nil"/>
              <w:bottom w:val="nil"/>
              <w:insideH w:val="nil"/>
              <w:insideV w:val="nil"/>
            </w:tcBorders>
          </w:tcPr>
          <w:p>
            <w:r>
              <w:t>0.23</w:t>
            </w:r>
          </w:p>
        </w:tc>
        <w:tc>
          <w:tcPr>
            <w:tcW w:type="dxa" w:w="1872"/>
            <w:tcBorders>
              <w:left w:val="nil"/>
              <w:top w:val="nil"/>
              <w:right w:val="nil"/>
              <w:bottom w:val="nil"/>
              <w:insideH w:val="nil"/>
              <w:insideV w:val="nil"/>
            </w:tcBorders>
          </w:tcPr>
          <w:p>
            <w:r>
              <w:t>0.49</w:t>
            </w:r>
          </w:p>
        </w:tc>
        <w:tc>
          <w:tcPr>
            <w:tcW w:type="dxa" w:w="1872"/>
            <w:tcBorders>
              <w:left w:val="nil"/>
              <w:top w:val="nil"/>
              <w:right w:val="nil"/>
              <w:bottom w:val="nil"/>
              <w:insideH w:val="nil"/>
              <w:insideV w:val="nil"/>
            </w:tcBorders>
          </w:tcPr>
          <w:p>
            <w:r>
              <w:t>0.25</w:t>
            </w:r>
          </w:p>
        </w:tc>
      </w:tr>
      <w:tr>
        <w:tc>
          <w:tcPr>
            <w:tcW w:type="dxa" w:w="1872"/>
            <w:tcBorders>
              <w:left w:val="nil"/>
              <w:top w:val="nil"/>
              <w:right w:val="nil"/>
              <w:bottom w:val="nil"/>
              <w:insideH w:val="nil"/>
              <w:insideV w:val="nil"/>
            </w:tcBorders>
          </w:tcPr>
          <w:p>
            <w:r>
              <w:t>d=0.95</w:t>
            </w:r>
          </w:p>
        </w:tc>
        <w:tc>
          <w:tcPr>
            <w:tcW w:type="dxa" w:w="1872"/>
            <w:tcBorders>
              <w:left w:val="nil"/>
              <w:top w:val="nil"/>
              <w:right w:val="nil"/>
              <w:bottom w:val="nil"/>
              <w:insideH w:val="nil"/>
              <w:insideV w:val="nil"/>
            </w:tcBorders>
          </w:tcPr>
          <w:p>
            <w:r>
              <w:t>0.00</w:t>
            </w:r>
          </w:p>
        </w:tc>
        <w:tc>
          <w:tcPr>
            <w:tcW w:type="dxa" w:w="1872"/>
            <w:tcBorders>
              <w:left w:val="nil"/>
              <w:top w:val="nil"/>
              <w:right w:val="nil"/>
              <w:bottom w:val="nil"/>
              <w:insideH w:val="nil"/>
              <w:insideV w:val="nil"/>
            </w:tcBorders>
          </w:tcPr>
          <w:p>
            <w:r>
              <w:t>0.06</w:t>
            </w:r>
          </w:p>
        </w:tc>
        <w:tc>
          <w:tcPr>
            <w:tcW w:type="dxa" w:w="1872"/>
            <w:tcBorders>
              <w:left w:val="nil"/>
              <w:top w:val="nil"/>
              <w:right w:val="nil"/>
              <w:bottom w:val="nil"/>
              <w:insideH w:val="nil"/>
              <w:insideV w:val="nil"/>
            </w:tcBorders>
          </w:tcPr>
          <w:p>
            <w:r>
              <w:t>0.37</w:t>
            </w:r>
          </w:p>
        </w:tc>
        <w:tc>
          <w:tcPr>
            <w:tcW w:type="dxa" w:w="1872"/>
            <w:tcBorders>
              <w:left w:val="nil"/>
              <w:top w:val="nil"/>
              <w:right w:val="nil"/>
              <w:bottom w:val="nil"/>
              <w:insideH w:val="nil"/>
              <w:insideV w:val="nil"/>
            </w:tcBorders>
          </w:tcPr>
          <w:p>
            <w:r>
              <w:t>0.56</w:t>
            </w:r>
          </w:p>
        </w:tc>
      </w:tr>
    </w:tbl>
    <w:p/>
    <w:tbl>
      <w:tblPr>
        <w:tblW w:type="auto" w:w="0"/>
        <w:tblLook w:firstColumn="1" w:firstRow="1" w:lastColumn="0" w:lastRow="0" w:noHBand="0" w:noVBand="1" w:val="04A0"/>
      </w:tblPr>
      <w:tblGrid>
        <w:gridCol w:w="2340"/>
        <w:gridCol w:w="2340"/>
        <w:gridCol w:w="2340"/>
        <w:gridCol w:w="2340"/>
      </w:tblGrid>
      <w:tr>
        <w:tc>
          <w:tcPr>
            <w:tcW w:type="dxa" w:w="2340"/>
            <w:tcBorders>
              <w:left w:val="nil"/>
              <w:top w:val="nil"/>
              <w:right w:val="nil"/>
              <w:bottom w:val="nil"/>
              <w:insideH w:val="nil"/>
              <w:insideV w:val="nil"/>
            </w:tcBorders>
          </w:tcPr>
          <w:p>
            <w:r>
              <w:rPr>
                <w:b/>
              </w:rPr>
              <w:t>Remnant Dungeon (TierMin=T4, TierMax=T6)</w:t>
            </w:r>
          </w:p>
        </w:tc>
        <w:tc>
          <w:tcPr>
            <w:tcW w:type="dxa" w:w="2340"/>
            <w:tcBorders>
              <w:left w:val="nil"/>
              <w:top w:val="nil"/>
              <w:right w:val="nil"/>
              <w:bottom w:val="nil"/>
              <w:insideH w:val="nil"/>
              <w:insideV w:val="nil"/>
            </w:tcBorders>
          </w:tcPr>
          <w:p>
            <w:r>
              <w:rPr>
                <w:b/>
              </w:rPr>
              <w:t>P(T4)</w:t>
            </w:r>
          </w:p>
        </w:tc>
        <w:tc>
          <w:tcPr>
            <w:tcW w:type="dxa" w:w="2340"/>
            <w:tcBorders>
              <w:left w:val="nil"/>
              <w:top w:val="nil"/>
              <w:right w:val="nil"/>
              <w:bottom w:val="nil"/>
              <w:insideH w:val="nil"/>
              <w:insideV w:val="nil"/>
            </w:tcBorders>
          </w:tcPr>
          <w:p>
            <w:r>
              <w:rPr>
                <w:b/>
              </w:rPr>
              <w:t>P(T5)</w:t>
            </w:r>
          </w:p>
        </w:tc>
        <w:tc>
          <w:tcPr>
            <w:tcW w:type="dxa" w:w="2340"/>
            <w:tcBorders>
              <w:left w:val="nil"/>
              <w:top w:val="nil"/>
              <w:right w:val="nil"/>
              <w:bottom w:val="nil"/>
              <w:insideH w:val="nil"/>
              <w:insideV w:val="nil"/>
            </w:tcBorders>
          </w:tcPr>
          <w:p>
            <w:r>
              <w:rPr>
                <w:b/>
              </w:rPr>
              <w:t>P(T6)</w:t>
            </w:r>
          </w:p>
        </w:tc>
      </w:tr>
      <w:tr>
        <w:tc>
          <w:tcPr>
            <w:tcW w:type="dxa" w:w="2340"/>
            <w:tcBorders>
              <w:left w:val="nil"/>
              <w:top w:val="nil"/>
              <w:right w:val="nil"/>
              <w:bottom w:val="nil"/>
              <w:insideH w:val="nil"/>
              <w:insideV w:val="nil"/>
            </w:tcBorders>
          </w:tcPr>
          <w:p>
            <w:r>
              <w:t>d=0.55</w:t>
            </w:r>
          </w:p>
        </w:tc>
        <w:tc>
          <w:tcPr>
            <w:tcW w:type="dxa" w:w="2340"/>
            <w:tcBorders>
              <w:left w:val="nil"/>
              <w:top w:val="nil"/>
              <w:right w:val="nil"/>
              <w:bottom w:val="nil"/>
              <w:insideH w:val="nil"/>
              <w:insideV w:val="nil"/>
            </w:tcBorders>
          </w:tcPr>
          <w:p>
            <w:r>
              <w:t>0.29</w:t>
            </w:r>
          </w:p>
        </w:tc>
        <w:tc>
          <w:tcPr>
            <w:tcW w:type="dxa" w:w="2340"/>
            <w:tcBorders>
              <w:left w:val="nil"/>
              <w:top w:val="nil"/>
              <w:right w:val="nil"/>
              <w:bottom w:val="nil"/>
              <w:insideH w:val="nil"/>
              <w:insideV w:val="nil"/>
            </w:tcBorders>
          </w:tcPr>
          <w:p>
            <w:r>
              <w:t>0.50</w:t>
            </w:r>
          </w:p>
        </w:tc>
        <w:tc>
          <w:tcPr>
            <w:tcW w:type="dxa" w:w="2340"/>
            <w:tcBorders>
              <w:left w:val="nil"/>
              <w:top w:val="nil"/>
              <w:right w:val="nil"/>
              <w:bottom w:val="nil"/>
              <w:insideH w:val="nil"/>
              <w:insideV w:val="nil"/>
            </w:tcBorders>
          </w:tcPr>
          <w:p>
            <w:r>
              <w:t>0.21</w:t>
            </w:r>
          </w:p>
        </w:tc>
      </w:tr>
      <w:tr>
        <w:tc>
          <w:tcPr>
            <w:tcW w:type="dxa" w:w="2340"/>
            <w:tcBorders>
              <w:left w:val="nil"/>
              <w:top w:val="nil"/>
              <w:right w:val="nil"/>
              <w:bottom w:val="nil"/>
              <w:insideH w:val="nil"/>
              <w:insideV w:val="nil"/>
            </w:tcBorders>
          </w:tcPr>
          <w:p>
            <w:r>
              <w:t>d=0.70</w:t>
            </w:r>
          </w:p>
        </w:tc>
        <w:tc>
          <w:tcPr>
            <w:tcW w:type="dxa" w:w="2340"/>
            <w:tcBorders>
              <w:left w:val="nil"/>
              <w:top w:val="nil"/>
              <w:right w:val="nil"/>
              <w:bottom w:val="nil"/>
              <w:insideH w:val="nil"/>
              <w:insideV w:val="nil"/>
            </w:tcBorders>
          </w:tcPr>
          <w:p>
            <w:r>
              <w:t>0.18</w:t>
            </w:r>
          </w:p>
        </w:tc>
        <w:tc>
          <w:tcPr>
            <w:tcW w:type="dxa" w:w="2340"/>
            <w:tcBorders>
              <w:left w:val="nil"/>
              <w:top w:val="nil"/>
              <w:right w:val="nil"/>
              <w:bottom w:val="nil"/>
              <w:insideH w:val="nil"/>
              <w:insideV w:val="nil"/>
            </w:tcBorders>
          </w:tcPr>
          <w:p>
            <w:r>
              <w:t>0.49</w:t>
            </w:r>
          </w:p>
        </w:tc>
        <w:tc>
          <w:tcPr>
            <w:tcW w:type="dxa" w:w="2340"/>
            <w:tcBorders>
              <w:left w:val="nil"/>
              <w:top w:val="nil"/>
              <w:right w:val="nil"/>
              <w:bottom w:val="nil"/>
              <w:insideH w:val="nil"/>
              <w:insideV w:val="nil"/>
            </w:tcBorders>
          </w:tcPr>
          <w:p>
            <w:r>
              <w:t>0.34</w:t>
            </w:r>
          </w:p>
        </w:tc>
      </w:tr>
      <w:tr>
        <w:tc>
          <w:tcPr>
            <w:tcW w:type="dxa" w:w="2340"/>
            <w:tcBorders>
              <w:left w:val="nil"/>
              <w:top w:val="nil"/>
              <w:right w:val="nil"/>
              <w:bottom w:val="nil"/>
              <w:insideH w:val="nil"/>
              <w:insideV w:val="nil"/>
            </w:tcBorders>
          </w:tcPr>
          <w:p>
            <w:r>
              <w:t>d=0.85</w:t>
            </w:r>
          </w:p>
        </w:tc>
        <w:tc>
          <w:tcPr>
            <w:tcW w:type="dxa" w:w="2340"/>
            <w:tcBorders>
              <w:left w:val="nil"/>
              <w:top w:val="nil"/>
              <w:right w:val="nil"/>
              <w:bottom w:val="nil"/>
              <w:insideH w:val="nil"/>
              <w:insideV w:val="nil"/>
            </w:tcBorders>
          </w:tcPr>
          <w:p>
            <w:r>
              <w:t>0.09</w:t>
            </w:r>
          </w:p>
        </w:tc>
        <w:tc>
          <w:tcPr>
            <w:tcW w:type="dxa" w:w="2340"/>
            <w:tcBorders>
              <w:left w:val="nil"/>
              <w:top w:val="nil"/>
              <w:right w:val="nil"/>
              <w:bottom w:val="nil"/>
              <w:insideH w:val="nil"/>
              <w:insideV w:val="nil"/>
            </w:tcBorders>
          </w:tcPr>
          <w:p>
            <w:r>
              <w:t>0.42</w:t>
            </w:r>
          </w:p>
        </w:tc>
        <w:tc>
          <w:tcPr>
            <w:tcW w:type="dxa" w:w="2340"/>
            <w:tcBorders>
              <w:left w:val="nil"/>
              <w:top w:val="nil"/>
              <w:right w:val="nil"/>
              <w:bottom w:val="nil"/>
              <w:insideH w:val="nil"/>
              <w:insideV w:val="nil"/>
            </w:tcBorders>
          </w:tcPr>
          <w:p>
            <w:r>
              <w:t>0.49</w:t>
            </w:r>
          </w:p>
        </w:tc>
      </w:tr>
      <w:tr>
        <w:tc>
          <w:tcPr>
            <w:tcW w:type="dxa" w:w="2340"/>
            <w:tcBorders>
              <w:left w:val="nil"/>
              <w:top w:val="nil"/>
              <w:right w:val="nil"/>
              <w:bottom w:val="nil"/>
              <w:insideH w:val="nil"/>
              <w:insideV w:val="nil"/>
            </w:tcBorders>
          </w:tcPr>
          <w:p>
            <w:r>
              <w:t>d=0.95</w:t>
            </w:r>
          </w:p>
        </w:tc>
        <w:tc>
          <w:tcPr>
            <w:tcW w:type="dxa" w:w="2340"/>
            <w:tcBorders>
              <w:left w:val="nil"/>
              <w:top w:val="nil"/>
              <w:right w:val="nil"/>
              <w:bottom w:val="nil"/>
              <w:insideH w:val="nil"/>
              <w:insideV w:val="nil"/>
            </w:tcBorders>
          </w:tcPr>
          <w:p>
            <w:r>
              <w:t>0.05</w:t>
            </w:r>
          </w:p>
        </w:tc>
        <w:tc>
          <w:tcPr>
            <w:tcW w:type="dxa" w:w="2340"/>
            <w:tcBorders>
              <w:left w:val="nil"/>
              <w:top w:val="nil"/>
              <w:right w:val="nil"/>
              <w:bottom w:val="nil"/>
              <w:insideH w:val="nil"/>
              <w:insideV w:val="nil"/>
            </w:tcBorders>
          </w:tcPr>
          <w:p>
            <w:r>
              <w:t>0.36</w:t>
            </w:r>
          </w:p>
        </w:tc>
        <w:tc>
          <w:tcPr>
            <w:tcW w:type="dxa" w:w="2340"/>
            <w:tcBorders>
              <w:left w:val="nil"/>
              <w:top w:val="nil"/>
              <w:right w:val="nil"/>
              <w:bottom w:val="nil"/>
              <w:insideH w:val="nil"/>
              <w:insideV w:val="nil"/>
            </w:tcBorders>
          </w:tcPr>
          <w:p>
            <w:r>
              <w:t>0.59</w:t>
            </w:r>
          </w:p>
        </w:tc>
      </w:tr>
    </w:tbl>
    <w:p/>
    <w:p>
      <w:pPr>
        <w:pStyle w:val="Heading2"/>
      </w:pPr>
      <w:r>
        <w:t>7.3 Container and Item Count (Feels Random)</w:t>
      </w:r>
    </w:p>
    <w:p>
      <w:r>
        <w:t>Loot is spawned as containers (lockers, crates, duffels, coolers, med boxes). Each container rolls a number of item slots with a skewed distribution (usually around a mean, sometimes surprisingly empty or full).</w:t>
      </w:r>
    </w:p>
    <w:p>
      <w:pPr>
        <w:pStyle w:val="Heading3"/>
      </w:pPr>
      <w:r>
        <w:t>7.3.1 ContainerCount</w:t>
      </w:r>
    </w:p>
    <w:p>
      <w:r>
        <w:t>Each POIType defines a BaseContainerRange and a variability curve:</w:t>
      </w:r>
    </w:p>
    <w:p>
      <w:r>
        <w:rPr>
          <w:rFonts w:ascii="Consolas" w:hAnsi="Consolas"/>
          <w:sz w:val="20"/>
        </w:rPr>
        <w:t>ContainerCount = round( lerp(MinC, MaxC, RandTriangular(0.15, 0.55, 0.9)) )</w:t>
      </w:r>
    </w:p>
    <w:p>
      <w:r>
        <w:rPr>
          <w:rFonts w:ascii="Consolas" w:hAnsi="Consolas"/>
          <w:sz w:val="20"/>
        </w:rPr>
        <w:t>ContainerCount = clamp(ContainerCount, MinC, MaxC)</w:t>
      </w:r>
    </w:p>
    <w:p>
      <w:pPr>
        <w:pStyle w:val="Heading3"/>
      </w:pPr>
      <w:r>
        <w:t>7.3.2 ItemSlots per Container</w:t>
      </w:r>
    </w:p>
    <w:p>
      <w:r>
        <w:rPr>
          <w:rFonts w:ascii="Consolas" w:hAnsi="Consolas"/>
          <w:sz w:val="20"/>
        </w:rPr>
        <w:t>Slots = round( BaseSlots * RandTriangular(0.7, 1.0, 1.3) )</w:t>
      </w:r>
    </w:p>
    <w:p>
      <w:r>
        <w:rPr>
          <w:rFonts w:ascii="Consolas" w:hAnsi="Consolas"/>
          <w:sz w:val="20"/>
        </w:rPr>
        <w:t>Slots = clamp(Slots, SlotsMin, SlotsMax)</w:t>
      </w:r>
    </w:p>
    <w:p>
      <w:pPr>
        <w:pStyle w:val="Heading3"/>
      </w:pPr>
      <w:r>
        <w:t>7.3.3 Empty Slot and Duplicate Dampening</w:t>
      </w:r>
    </w:p>
    <w:p>
      <w:r>
        <w:t>To avoid every container feeling like a vending machine, each slot may roll empty, and repeated categories are dampened.</w:t>
      </w:r>
    </w:p>
    <w:p>
      <w:r>
        <w:rPr>
          <w:rFonts w:ascii="Consolas" w:hAnsi="Consolas"/>
          <w:sz w:val="20"/>
        </w:rPr>
        <w:t>EmptySlotChance = BaseEmptySlotChance * (0.85 + 0.3 * ScavengedFraction)</w:t>
      </w:r>
    </w:p>
    <w:p>
      <w:r>
        <w:rPr>
          <w:rFonts w:ascii="Consolas" w:hAnsi="Consolas"/>
          <w:sz w:val="20"/>
        </w:rPr>
        <w:t>If Rand01() &lt; EmptySlotChance: slot = EMPTY</w:t>
      </w:r>
    </w:p>
    <w:p>
      <w:r>
        <w:rPr>
          <w:rFonts w:ascii="Consolas" w:hAnsi="Consolas"/>
          <w:sz w:val="20"/>
        </w:rPr>
        <w:t>DuplicatePenaltyMult = pow(0.75, PriorCountSameCategory)</w:t>
      </w:r>
    </w:p>
    <w:p>
      <w:pPr>
        <w:pStyle w:val="Heading3"/>
      </w:pPr>
      <w:r>
        <w:t>7.3.4 Suggested Default Ranges (By POIType and ContainerType)</w:t>
      </w:r>
    </w:p>
    <w:p>
      <w:r>
        <w:t>Default container counts per POITypeId (before ScavengedFraction modifiers):</w:t>
      </w:r>
    </w:p>
    <w:tbl>
      <w:tblPr>
        <w:tblW w:type="auto" w:w="0"/>
        <w:tblLook w:firstColumn="1" w:firstRow="1" w:lastColumn="0" w:lastRow="0" w:noHBand="0" w:noVBand="1" w:val="04A0"/>
      </w:tblPr>
      <w:tblGrid>
        <w:gridCol w:w="2340"/>
        <w:gridCol w:w="2340"/>
        <w:gridCol w:w="2340"/>
        <w:gridCol w:w="2340"/>
      </w:tblGrid>
      <w:tr>
        <w:tc>
          <w:tcPr>
            <w:tcW w:type="dxa" w:w="2340"/>
            <w:tcBorders>
              <w:left w:val="nil"/>
              <w:top w:val="nil"/>
              <w:right w:val="nil"/>
              <w:bottom w:val="nil"/>
              <w:insideH w:val="nil"/>
              <w:insideV w:val="nil"/>
            </w:tcBorders>
          </w:tcPr>
          <w:p>
            <w:r>
              <w:rPr>
                <w:b/>
              </w:rPr>
              <w:t>POITypeId</w:t>
            </w:r>
          </w:p>
        </w:tc>
        <w:tc>
          <w:tcPr>
            <w:tcW w:type="dxa" w:w="2340"/>
            <w:tcBorders>
              <w:left w:val="nil"/>
              <w:top w:val="nil"/>
              <w:right w:val="nil"/>
              <w:bottom w:val="nil"/>
              <w:insideH w:val="nil"/>
              <w:insideV w:val="nil"/>
            </w:tcBorders>
          </w:tcPr>
          <w:p>
            <w:r>
              <w:rPr>
                <w:b/>
              </w:rPr>
              <w:t>MinC</w:t>
            </w:r>
          </w:p>
        </w:tc>
        <w:tc>
          <w:tcPr>
            <w:tcW w:type="dxa" w:w="2340"/>
            <w:tcBorders>
              <w:left w:val="nil"/>
              <w:top w:val="nil"/>
              <w:right w:val="nil"/>
              <w:bottom w:val="nil"/>
              <w:insideH w:val="nil"/>
              <w:insideV w:val="nil"/>
            </w:tcBorders>
          </w:tcPr>
          <w:p>
            <w:r>
              <w:rPr>
                <w:b/>
              </w:rPr>
              <w:t>MaxC</w:t>
            </w:r>
          </w:p>
        </w:tc>
        <w:tc>
          <w:tcPr>
            <w:tcW w:type="dxa" w:w="2340"/>
            <w:tcBorders>
              <w:left w:val="nil"/>
              <w:top w:val="nil"/>
              <w:right w:val="nil"/>
              <w:bottom w:val="nil"/>
              <w:insideH w:val="nil"/>
              <w:insideV w:val="nil"/>
            </w:tcBorders>
          </w:tcPr>
          <w:p>
            <w:r>
              <w:rPr>
                <w:b/>
              </w:rPr>
              <w:t>Typical Containers</w:t>
            </w:r>
          </w:p>
        </w:tc>
      </w:tr>
      <w:tr>
        <w:tc>
          <w:tcPr>
            <w:tcW w:type="dxa" w:w="2340"/>
            <w:tcBorders>
              <w:left w:val="nil"/>
              <w:top w:val="nil"/>
              <w:right w:val="nil"/>
              <w:bottom w:val="nil"/>
              <w:insideH w:val="nil"/>
              <w:insideV w:val="nil"/>
            </w:tcBorders>
          </w:tcPr>
          <w:p>
            <w:r>
              <w:t>LuggageWreck</w:t>
            </w:r>
          </w:p>
        </w:tc>
        <w:tc>
          <w:tcPr>
            <w:tcW w:type="dxa" w:w="2340"/>
            <w:tcBorders>
              <w:left w:val="nil"/>
              <w:top w:val="nil"/>
              <w:right w:val="nil"/>
              <w:bottom w:val="nil"/>
              <w:insideH w:val="nil"/>
              <w:insideV w:val="nil"/>
            </w:tcBorders>
          </w:tcPr>
          <w:p>
            <w:r>
              <w:t>2</w:t>
            </w:r>
          </w:p>
        </w:tc>
        <w:tc>
          <w:tcPr>
            <w:tcW w:type="dxa" w:w="2340"/>
            <w:tcBorders>
              <w:left w:val="nil"/>
              <w:top w:val="nil"/>
              <w:right w:val="nil"/>
              <w:bottom w:val="nil"/>
              <w:insideH w:val="nil"/>
              <w:insideV w:val="nil"/>
            </w:tcBorders>
          </w:tcPr>
          <w:p>
            <w:r>
              <w:t>5</w:t>
            </w:r>
          </w:p>
        </w:tc>
        <w:tc>
          <w:tcPr>
            <w:tcW w:type="dxa" w:w="2340"/>
            <w:tcBorders>
              <w:left w:val="nil"/>
              <w:top w:val="nil"/>
              <w:right w:val="nil"/>
              <w:bottom w:val="nil"/>
              <w:insideH w:val="nil"/>
              <w:insideV w:val="nil"/>
            </w:tcBorders>
          </w:tcPr>
          <w:p>
            <w:r>
              <w:t>Duffels, lockers</w:t>
            </w:r>
          </w:p>
        </w:tc>
      </w:tr>
      <w:tr>
        <w:tc>
          <w:tcPr>
            <w:tcW w:type="dxa" w:w="2340"/>
            <w:tcBorders>
              <w:left w:val="nil"/>
              <w:top w:val="nil"/>
              <w:right w:val="nil"/>
              <w:bottom w:val="nil"/>
              <w:insideH w:val="nil"/>
              <w:insideV w:val="nil"/>
            </w:tcBorders>
          </w:tcPr>
          <w:p>
            <w:r>
              <w:t>GalleyWreck</w:t>
            </w:r>
          </w:p>
        </w:tc>
        <w:tc>
          <w:tcPr>
            <w:tcW w:type="dxa" w:w="2340"/>
            <w:tcBorders>
              <w:left w:val="nil"/>
              <w:top w:val="nil"/>
              <w:right w:val="nil"/>
              <w:bottom w:val="nil"/>
              <w:insideH w:val="nil"/>
              <w:insideV w:val="nil"/>
            </w:tcBorders>
          </w:tcPr>
          <w:p>
            <w:r>
              <w:t>2</w:t>
            </w:r>
          </w:p>
        </w:tc>
        <w:tc>
          <w:tcPr>
            <w:tcW w:type="dxa" w:w="2340"/>
            <w:tcBorders>
              <w:left w:val="nil"/>
              <w:top w:val="nil"/>
              <w:right w:val="nil"/>
              <w:bottom w:val="nil"/>
              <w:insideH w:val="nil"/>
              <w:insideV w:val="nil"/>
            </w:tcBorders>
          </w:tcPr>
          <w:p>
            <w:r>
              <w:t>5</w:t>
            </w:r>
          </w:p>
        </w:tc>
        <w:tc>
          <w:tcPr>
            <w:tcW w:type="dxa" w:w="2340"/>
            <w:tcBorders>
              <w:left w:val="nil"/>
              <w:top w:val="nil"/>
              <w:right w:val="nil"/>
              <w:bottom w:val="nil"/>
              <w:insideH w:val="nil"/>
              <w:insideV w:val="nil"/>
            </w:tcBorders>
          </w:tcPr>
          <w:p>
            <w:r>
              <w:t>Coolers, crates</w:t>
            </w:r>
          </w:p>
        </w:tc>
      </w:tr>
      <w:tr>
        <w:tc>
          <w:tcPr>
            <w:tcW w:type="dxa" w:w="2340"/>
            <w:tcBorders>
              <w:left w:val="nil"/>
              <w:top w:val="nil"/>
              <w:right w:val="nil"/>
              <w:bottom w:val="nil"/>
              <w:insideH w:val="nil"/>
              <w:insideV w:val="nil"/>
            </w:tcBorders>
          </w:tcPr>
          <w:p>
            <w:r>
              <w:t>RoverBayWreck</w:t>
            </w:r>
          </w:p>
        </w:tc>
        <w:tc>
          <w:tcPr>
            <w:tcW w:type="dxa" w:w="2340"/>
            <w:tcBorders>
              <w:left w:val="nil"/>
              <w:top w:val="nil"/>
              <w:right w:val="nil"/>
              <w:bottom w:val="nil"/>
              <w:insideH w:val="nil"/>
              <w:insideV w:val="nil"/>
            </w:tcBorders>
          </w:tcPr>
          <w:p>
            <w:r>
              <w:t>2</w:t>
            </w:r>
          </w:p>
        </w:tc>
        <w:tc>
          <w:tcPr>
            <w:tcW w:type="dxa" w:w="2340"/>
            <w:tcBorders>
              <w:left w:val="nil"/>
              <w:top w:val="nil"/>
              <w:right w:val="nil"/>
              <w:bottom w:val="nil"/>
              <w:insideH w:val="nil"/>
              <w:insideV w:val="nil"/>
            </w:tcBorders>
          </w:tcPr>
          <w:p>
            <w:r>
              <w:t>4</w:t>
            </w:r>
          </w:p>
        </w:tc>
        <w:tc>
          <w:tcPr>
            <w:tcW w:type="dxa" w:w="2340"/>
            <w:tcBorders>
              <w:left w:val="nil"/>
              <w:top w:val="nil"/>
              <w:right w:val="nil"/>
              <w:bottom w:val="nil"/>
              <w:insideH w:val="nil"/>
              <w:insideV w:val="nil"/>
            </w:tcBorders>
          </w:tcPr>
          <w:p>
            <w:r>
              <w:t>Crates, toolboxes</w:t>
            </w:r>
          </w:p>
        </w:tc>
      </w:tr>
      <w:tr>
        <w:tc>
          <w:tcPr>
            <w:tcW w:type="dxa" w:w="2340"/>
            <w:tcBorders>
              <w:left w:val="nil"/>
              <w:top w:val="nil"/>
              <w:right w:val="nil"/>
              <w:bottom w:val="nil"/>
              <w:insideH w:val="nil"/>
              <w:insideV w:val="nil"/>
            </w:tcBorders>
          </w:tcPr>
          <w:p>
            <w:r>
              <w:t>EngineeringWreck</w:t>
            </w:r>
          </w:p>
        </w:tc>
        <w:tc>
          <w:tcPr>
            <w:tcW w:type="dxa" w:w="2340"/>
            <w:tcBorders>
              <w:left w:val="nil"/>
              <w:top w:val="nil"/>
              <w:right w:val="nil"/>
              <w:bottom w:val="nil"/>
              <w:insideH w:val="nil"/>
              <w:insideV w:val="nil"/>
            </w:tcBorders>
          </w:tcPr>
          <w:p>
            <w:r>
              <w:t>3</w:t>
            </w:r>
          </w:p>
        </w:tc>
        <w:tc>
          <w:tcPr>
            <w:tcW w:type="dxa" w:w="2340"/>
            <w:tcBorders>
              <w:left w:val="nil"/>
              <w:top w:val="nil"/>
              <w:right w:val="nil"/>
              <w:bottom w:val="nil"/>
              <w:insideH w:val="nil"/>
              <w:insideV w:val="nil"/>
            </w:tcBorders>
          </w:tcPr>
          <w:p>
            <w:r>
              <w:t>7</w:t>
            </w:r>
          </w:p>
        </w:tc>
        <w:tc>
          <w:tcPr>
            <w:tcW w:type="dxa" w:w="2340"/>
            <w:tcBorders>
              <w:left w:val="nil"/>
              <w:top w:val="nil"/>
              <w:right w:val="nil"/>
              <w:bottom w:val="nil"/>
              <w:insideH w:val="nil"/>
              <w:insideV w:val="nil"/>
            </w:tcBorders>
          </w:tcPr>
          <w:p>
            <w:r>
              <w:t>Crates, lockers, toolboxes</w:t>
            </w:r>
          </w:p>
        </w:tc>
      </w:tr>
      <w:tr>
        <w:tc>
          <w:tcPr>
            <w:tcW w:type="dxa" w:w="2340"/>
            <w:tcBorders>
              <w:left w:val="nil"/>
              <w:top w:val="nil"/>
              <w:right w:val="nil"/>
              <w:bottom w:val="nil"/>
              <w:insideH w:val="nil"/>
              <w:insideV w:val="nil"/>
            </w:tcBorders>
          </w:tcPr>
          <w:p>
            <w:r>
              <w:t>MedBayWreck</w:t>
            </w:r>
          </w:p>
        </w:tc>
        <w:tc>
          <w:tcPr>
            <w:tcW w:type="dxa" w:w="2340"/>
            <w:tcBorders>
              <w:left w:val="nil"/>
              <w:top w:val="nil"/>
              <w:right w:val="nil"/>
              <w:bottom w:val="nil"/>
              <w:insideH w:val="nil"/>
              <w:insideV w:val="nil"/>
            </w:tcBorders>
          </w:tcPr>
          <w:p>
            <w:r>
              <w:t>3</w:t>
            </w:r>
          </w:p>
        </w:tc>
        <w:tc>
          <w:tcPr>
            <w:tcW w:type="dxa" w:w="2340"/>
            <w:tcBorders>
              <w:left w:val="nil"/>
              <w:top w:val="nil"/>
              <w:right w:val="nil"/>
              <w:bottom w:val="nil"/>
              <w:insideH w:val="nil"/>
              <w:insideV w:val="nil"/>
            </w:tcBorders>
          </w:tcPr>
          <w:p>
            <w:r>
              <w:t>6</w:t>
            </w:r>
          </w:p>
        </w:tc>
        <w:tc>
          <w:tcPr>
            <w:tcW w:type="dxa" w:w="2340"/>
            <w:tcBorders>
              <w:left w:val="nil"/>
              <w:top w:val="nil"/>
              <w:right w:val="nil"/>
              <w:bottom w:val="nil"/>
              <w:insideH w:val="nil"/>
              <w:insideV w:val="nil"/>
            </w:tcBorders>
          </w:tcPr>
          <w:p>
            <w:r>
              <w:t>Med boxes, lockers</w:t>
            </w:r>
          </w:p>
        </w:tc>
      </w:tr>
      <w:tr>
        <w:tc>
          <w:tcPr>
            <w:tcW w:type="dxa" w:w="2340"/>
            <w:tcBorders>
              <w:left w:val="nil"/>
              <w:top w:val="nil"/>
              <w:right w:val="nil"/>
              <w:bottom w:val="nil"/>
              <w:insideH w:val="nil"/>
              <w:insideV w:val="nil"/>
            </w:tcBorders>
          </w:tcPr>
          <w:p>
            <w:r>
              <w:t>AvionicsWreck</w:t>
            </w:r>
          </w:p>
        </w:tc>
        <w:tc>
          <w:tcPr>
            <w:tcW w:type="dxa" w:w="2340"/>
            <w:tcBorders>
              <w:left w:val="nil"/>
              <w:top w:val="nil"/>
              <w:right w:val="nil"/>
              <w:bottom w:val="nil"/>
              <w:insideH w:val="nil"/>
              <w:insideV w:val="nil"/>
            </w:tcBorders>
          </w:tcPr>
          <w:p>
            <w:r>
              <w:t>2</w:t>
            </w:r>
          </w:p>
        </w:tc>
        <w:tc>
          <w:tcPr>
            <w:tcW w:type="dxa" w:w="2340"/>
            <w:tcBorders>
              <w:left w:val="nil"/>
              <w:top w:val="nil"/>
              <w:right w:val="nil"/>
              <w:bottom w:val="nil"/>
              <w:insideH w:val="nil"/>
              <w:insideV w:val="nil"/>
            </w:tcBorders>
          </w:tcPr>
          <w:p>
            <w:r>
              <w:t>5</w:t>
            </w:r>
          </w:p>
        </w:tc>
        <w:tc>
          <w:tcPr>
            <w:tcW w:type="dxa" w:w="2340"/>
            <w:tcBorders>
              <w:left w:val="nil"/>
              <w:top w:val="nil"/>
              <w:right w:val="nil"/>
              <w:bottom w:val="nil"/>
              <w:insideH w:val="nil"/>
              <w:insideV w:val="nil"/>
            </w:tcBorders>
          </w:tcPr>
          <w:p>
            <w:r>
              <w:t>Lockers, terminal caches</w:t>
            </w:r>
          </w:p>
        </w:tc>
      </w:tr>
      <w:tr>
        <w:tc>
          <w:tcPr>
            <w:tcW w:type="dxa" w:w="2340"/>
            <w:tcBorders>
              <w:left w:val="nil"/>
              <w:top w:val="nil"/>
              <w:right w:val="nil"/>
              <w:bottom w:val="nil"/>
              <w:insideH w:val="nil"/>
              <w:insideV w:val="nil"/>
            </w:tcBorders>
          </w:tcPr>
          <w:p>
            <w:r>
              <w:t>PowerModuleWreck</w:t>
            </w:r>
          </w:p>
        </w:tc>
        <w:tc>
          <w:tcPr>
            <w:tcW w:type="dxa" w:w="2340"/>
            <w:tcBorders>
              <w:left w:val="nil"/>
              <w:top w:val="nil"/>
              <w:right w:val="nil"/>
              <w:bottom w:val="nil"/>
              <w:insideH w:val="nil"/>
              <w:insideV w:val="nil"/>
            </w:tcBorders>
          </w:tcPr>
          <w:p>
            <w:r>
              <w:t>2</w:t>
            </w:r>
          </w:p>
        </w:tc>
        <w:tc>
          <w:tcPr>
            <w:tcW w:type="dxa" w:w="2340"/>
            <w:tcBorders>
              <w:left w:val="nil"/>
              <w:top w:val="nil"/>
              <w:right w:val="nil"/>
              <w:bottom w:val="nil"/>
              <w:insideH w:val="nil"/>
              <w:insideV w:val="nil"/>
            </w:tcBorders>
          </w:tcPr>
          <w:p>
            <w:r>
              <w:t>4</w:t>
            </w:r>
          </w:p>
        </w:tc>
        <w:tc>
          <w:tcPr>
            <w:tcW w:type="dxa" w:w="2340"/>
            <w:tcBorders>
              <w:left w:val="nil"/>
              <w:top w:val="nil"/>
              <w:right w:val="nil"/>
              <w:bottom w:val="nil"/>
              <w:insideH w:val="nil"/>
              <w:insideV w:val="nil"/>
            </w:tcBorders>
          </w:tcPr>
          <w:p>
            <w:r>
              <w:t>Crates, battery cases</w:t>
            </w:r>
          </w:p>
        </w:tc>
      </w:tr>
      <w:tr>
        <w:tc>
          <w:tcPr>
            <w:tcW w:type="dxa" w:w="2340"/>
            <w:tcBorders>
              <w:left w:val="nil"/>
              <w:top w:val="nil"/>
              <w:right w:val="nil"/>
              <w:bottom w:val="nil"/>
              <w:insideH w:val="nil"/>
              <w:insideV w:val="nil"/>
            </w:tcBorders>
          </w:tcPr>
          <w:p>
            <w:r>
              <w:t>ArmoryWreck</w:t>
            </w:r>
          </w:p>
        </w:tc>
        <w:tc>
          <w:tcPr>
            <w:tcW w:type="dxa" w:w="2340"/>
            <w:tcBorders>
              <w:left w:val="nil"/>
              <w:top w:val="nil"/>
              <w:right w:val="nil"/>
              <w:bottom w:val="nil"/>
              <w:insideH w:val="nil"/>
              <w:insideV w:val="nil"/>
            </w:tcBorders>
          </w:tcPr>
          <w:p>
            <w:r>
              <w:t>3</w:t>
            </w:r>
          </w:p>
        </w:tc>
        <w:tc>
          <w:tcPr>
            <w:tcW w:type="dxa" w:w="2340"/>
            <w:tcBorders>
              <w:left w:val="nil"/>
              <w:top w:val="nil"/>
              <w:right w:val="nil"/>
              <w:bottom w:val="nil"/>
              <w:insideH w:val="nil"/>
              <w:insideV w:val="nil"/>
            </w:tcBorders>
          </w:tcPr>
          <w:p>
            <w:r>
              <w:t>7</w:t>
            </w:r>
          </w:p>
        </w:tc>
        <w:tc>
          <w:tcPr>
            <w:tcW w:type="dxa" w:w="2340"/>
            <w:tcBorders>
              <w:left w:val="nil"/>
              <w:top w:val="nil"/>
              <w:right w:val="nil"/>
              <w:bottom w:val="nil"/>
              <w:insideH w:val="nil"/>
              <w:insideV w:val="nil"/>
            </w:tcBorders>
          </w:tcPr>
          <w:p>
            <w:r>
              <w:t>Lockers, weapon cases</w:t>
            </w:r>
          </w:p>
        </w:tc>
      </w:tr>
      <w:tr>
        <w:tc>
          <w:tcPr>
            <w:tcW w:type="dxa" w:w="2340"/>
            <w:tcBorders>
              <w:left w:val="nil"/>
              <w:top w:val="nil"/>
              <w:right w:val="nil"/>
              <w:bottom w:val="nil"/>
              <w:insideH w:val="nil"/>
              <w:insideV w:val="nil"/>
            </w:tcBorders>
          </w:tcPr>
          <w:p>
            <w:r>
              <w:t>CryoPodCluster</w:t>
            </w:r>
          </w:p>
        </w:tc>
        <w:tc>
          <w:tcPr>
            <w:tcW w:type="dxa" w:w="2340"/>
            <w:tcBorders>
              <w:left w:val="nil"/>
              <w:top w:val="nil"/>
              <w:right w:val="nil"/>
              <w:bottom w:val="nil"/>
              <w:insideH w:val="nil"/>
              <w:insideV w:val="nil"/>
            </w:tcBorders>
          </w:tcPr>
          <w:p>
            <w:r>
              <w:t>2</w:t>
            </w:r>
          </w:p>
        </w:tc>
        <w:tc>
          <w:tcPr>
            <w:tcW w:type="dxa" w:w="2340"/>
            <w:tcBorders>
              <w:left w:val="nil"/>
              <w:top w:val="nil"/>
              <w:right w:val="nil"/>
              <w:bottom w:val="nil"/>
              <w:insideH w:val="nil"/>
              <w:insideV w:val="nil"/>
            </w:tcBorders>
          </w:tcPr>
          <w:p>
            <w:r>
              <w:t>6</w:t>
            </w:r>
          </w:p>
        </w:tc>
        <w:tc>
          <w:tcPr>
            <w:tcW w:type="dxa" w:w="2340"/>
            <w:tcBorders>
              <w:left w:val="nil"/>
              <w:top w:val="nil"/>
              <w:right w:val="nil"/>
              <w:bottom w:val="nil"/>
              <w:insideH w:val="nil"/>
              <w:insideV w:val="nil"/>
            </w:tcBorders>
          </w:tcPr>
          <w:p>
            <w:r>
              <w:t>Pods (events), lockers</w:t>
            </w:r>
          </w:p>
        </w:tc>
      </w:tr>
      <w:tr>
        <w:tc>
          <w:tcPr>
            <w:tcW w:type="dxa" w:w="2340"/>
            <w:tcBorders>
              <w:left w:val="nil"/>
              <w:top w:val="nil"/>
              <w:right w:val="nil"/>
              <w:bottom w:val="nil"/>
              <w:insideH w:val="nil"/>
              <w:insideV w:val="nil"/>
            </w:tcBorders>
          </w:tcPr>
          <w:p>
            <w:r>
              <w:t>CommsRelayDebris</w:t>
            </w:r>
          </w:p>
        </w:tc>
        <w:tc>
          <w:tcPr>
            <w:tcW w:type="dxa" w:w="2340"/>
            <w:tcBorders>
              <w:left w:val="nil"/>
              <w:top w:val="nil"/>
              <w:right w:val="nil"/>
              <w:bottom w:val="nil"/>
              <w:insideH w:val="nil"/>
              <w:insideV w:val="nil"/>
            </w:tcBorders>
          </w:tcPr>
          <w:p>
            <w:r>
              <w:t>2</w:t>
            </w:r>
          </w:p>
        </w:tc>
        <w:tc>
          <w:tcPr>
            <w:tcW w:type="dxa" w:w="2340"/>
            <w:tcBorders>
              <w:left w:val="nil"/>
              <w:top w:val="nil"/>
              <w:right w:val="nil"/>
              <w:bottom w:val="nil"/>
              <w:insideH w:val="nil"/>
              <w:insideV w:val="nil"/>
            </w:tcBorders>
          </w:tcPr>
          <w:p>
            <w:r>
              <w:t>5</w:t>
            </w:r>
          </w:p>
        </w:tc>
        <w:tc>
          <w:tcPr>
            <w:tcW w:type="dxa" w:w="2340"/>
            <w:tcBorders>
              <w:left w:val="nil"/>
              <w:top w:val="nil"/>
              <w:right w:val="nil"/>
              <w:bottom w:val="nil"/>
              <w:insideH w:val="nil"/>
              <w:insideV w:val="nil"/>
            </w:tcBorders>
          </w:tcPr>
          <w:p>
            <w:r>
              <w:t>Lockers, terminal caches</w:t>
            </w:r>
          </w:p>
        </w:tc>
      </w:tr>
      <w:tr>
        <w:tc>
          <w:tcPr>
            <w:tcW w:type="dxa" w:w="2340"/>
            <w:tcBorders>
              <w:left w:val="nil"/>
              <w:top w:val="nil"/>
              <w:right w:val="nil"/>
              <w:bottom w:val="nil"/>
              <w:insideH w:val="nil"/>
              <w:insideV w:val="nil"/>
            </w:tcBorders>
          </w:tcPr>
          <w:p>
            <w:r>
              <w:t>RemnantSite</w:t>
            </w:r>
          </w:p>
        </w:tc>
        <w:tc>
          <w:tcPr>
            <w:tcW w:type="dxa" w:w="2340"/>
            <w:tcBorders>
              <w:left w:val="nil"/>
              <w:top w:val="nil"/>
              <w:right w:val="nil"/>
              <w:bottom w:val="nil"/>
              <w:insideH w:val="nil"/>
              <w:insideV w:val="nil"/>
            </w:tcBorders>
          </w:tcPr>
          <w:p>
            <w:r>
              <w:t>8</w:t>
            </w:r>
          </w:p>
        </w:tc>
        <w:tc>
          <w:tcPr>
            <w:tcW w:type="dxa" w:w="2340"/>
            <w:tcBorders>
              <w:left w:val="nil"/>
              <w:top w:val="nil"/>
              <w:right w:val="nil"/>
              <w:bottom w:val="nil"/>
              <w:insideH w:val="nil"/>
              <w:insideV w:val="nil"/>
            </w:tcBorders>
          </w:tcPr>
          <w:p>
            <w:r>
              <w:t>16</w:t>
            </w:r>
          </w:p>
        </w:tc>
        <w:tc>
          <w:tcPr>
            <w:tcW w:type="dxa" w:w="2340"/>
            <w:tcBorders>
              <w:left w:val="nil"/>
              <w:top w:val="nil"/>
              <w:right w:val="nil"/>
              <w:bottom w:val="nil"/>
              <w:insideH w:val="nil"/>
              <w:insideV w:val="nil"/>
            </w:tcBorders>
          </w:tcPr>
          <w:p>
            <w:r>
              <w:t>Site containers + terminals</w:t>
            </w:r>
          </w:p>
        </w:tc>
      </w:tr>
    </w:tbl>
    <w:p/>
    <w:p>
      <w:r>
        <w:t>Default slot ranges per container type (used to set BaseSlots/SlotsMin/SlotsMax):</w:t>
      </w:r>
    </w:p>
    <w:tbl>
      <w:tblPr>
        <w:tblW w:type="auto" w:w="0"/>
        <w:tblLook w:firstColumn="1" w:firstRow="1" w:lastColumn="0" w:lastRow="0" w:noHBand="0" w:noVBand="1" w:val="04A0"/>
      </w:tblPr>
      <w:tblGrid>
        <w:gridCol w:w="1872"/>
        <w:gridCol w:w="1872"/>
        <w:gridCol w:w="1872"/>
        <w:gridCol w:w="1872"/>
        <w:gridCol w:w="1872"/>
      </w:tblGrid>
      <w:tr>
        <w:tc>
          <w:tcPr>
            <w:tcW w:type="dxa" w:w="1872"/>
            <w:tcBorders>
              <w:left w:val="nil"/>
              <w:top w:val="nil"/>
              <w:right w:val="nil"/>
              <w:bottom w:val="nil"/>
              <w:insideH w:val="nil"/>
              <w:insideV w:val="nil"/>
            </w:tcBorders>
          </w:tcPr>
          <w:p>
            <w:r>
              <w:rPr>
                <w:b/>
              </w:rPr>
              <w:t>ContainerType</w:t>
            </w:r>
          </w:p>
        </w:tc>
        <w:tc>
          <w:tcPr>
            <w:tcW w:type="dxa" w:w="1872"/>
            <w:tcBorders>
              <w:left w:val="nil"/>
              <w:top w:val="nil"/>
              <w:right w:val="nil"/>
              <w:bottom w:val="nil"/>
              <w:insideH w:val="nil"/>
              <w:insideV w:val="nil"/>
            </w:tcBorders>
          </w:tcPr>
          <w:p>
            <w:r>
              <w:rPr>
                <w:b/>
              </w:rPr>
              <w:t>BaseSlots</w:t>
            </w:r>
          </w:p>
        </w:tc>
        <w:tc>
          <w:tcPr>
            <w:tcW w:type="dxa" w:w="1872"/>
            <w:tcBorders>
              <w:left w:val="nil"/>
              <w:top w:val="nil"/>
              <w:right w:val="nil"/>
              <w:bottom w:val="nil"/>
              <w:insideH w:val="nil"/>
              <w:insideV w:val="nil"/>
            </w:tcBorders>
          </w:tcPr>
          <w:p>
            <w:r>
              <w:rPr>
                <w:b/>
              </w:rPr>
              <w:t>SlotsMin</w:t>
            </w:r>
          </w:p>
        </w:tc>
        <w:tc>
          <w:tcPr>
            <w:tcW w:type="dxa" w:w="1872"/>
            <w:tcBorders>
              <w:left w:val="nil"/>
              <w:top w:val="nil"/>
              <w:right w:val="nil"/>
              <w:bottom w:val="nil"/>
              <w:insideH w:val="nil"/>
              <w:insideV w:val="nil"/>
            </w:tcBorders>
          </w:tcPr>
          <w:p>
            <w:r>
              <w:rPr>
                <w:b/>
              </w:rPr>
              <w:t>SlotsMax</w:t>
            </w:r>
          </w:p>
        </w:tc>
        <w:tc>
          <w:tcPr>
            <w:tcW w:type="dxa" w:w="1872"/>
            <w:tcBorders>
              <w:left w:val="nil"/>
              <w:top w:val="nil"/>
              <w:right w:val="nil"/>
              <w:bottom w:val="nil"/>
              <w:insideH w:val="nil"/>
              <w:insideV w:val="nil"/>
            </w:tcBorders>
          </w:tcPr>
          <w:p>
            <w:r>
              <w:rPr>
                <w:b/>
              </w:rPr>
              <w:t>BaseEmptySlotChance</w:t>
            </w:r>
          </w:p>
        </w:tc>
      </w:tr>
      <w:tr>
        <w:tc>
          <w:tcPr>
            <w:tcW w:type="dxa" w:w="1872"/>
            <w:tcBorders>
              <w:left w:val="nil"/>
              <w:top w:val="nil"/>
              <w:right w:val="nil"/>
              <w:bottom w:val="nil"/>
              <w:insideH w:val="nil"/>
              <w:insideV w:val="nil"/>
            </w:tcBorders>
          </w:tcPr>
          <w:p>
            <w:r>
              <w:t>Locker</w:t>
            </w:r>
          </w:p>
        </w:tc>
        <w:tc>
          <w:tcPr>
            <w:tcW w:type="dxa" w:w="1872"/>
            <w:tcBorders>
              <w:left w:val="nil"/>
              <w:top w:val="nil"/>
              <w:right w:val="nil"/>
              <w:bottom w:val="nil"/>
              <w:insideH w:val="nil"/>
              <w:insideV w:val="nil"/>
            </w:tcBorders>
          </w:tcPr>
          <w:p>
            <w:r>
              <w:t>2</w:t>
            </w:r>
          </w:p>
        </w:tc>
        <w:tc>
          <w:tcPr>
            <w:tcW w:type="dxa" w:w="1872"/>
            <w:tcBorders>
              <w:left w:val="nil"/>
              <w:top w:val="nil"/>
              <w:right w:val="nil"/>
              <w:bottom w:val="nil"/>
              <w:insideH w:val="nil"/>
              <w:insideV w:val="nil"/>
            </w:tcBorders>
          </w:tcPr>
          <w:p>
            <w:r>
              <w:t>1</w:t>
            </w:r>
          </w:p>
        </w:tc>
        <w:tc>
          <w:tcPr>
            <w:tcW w:type="dxa" w:w="1872"/>
            <w:tcBorders>
              <w:left w:val="nil"/>
              <w:top w:val="nil"/>
              <w:right w:val="nil"/>
              <w:bottom w:val="nil"/>
              <w:insideH w:val="nil"/>
              <w:insideV w:val="nil"/>
            </w:tcBorders>
          </w:tcPr>
          <w:p>
            <w:r>
              <w:t>4</w:t>
            </w:r>
          </w:p>
        </w:tc>
        <w:tc>
          <w:tcPr>
            <w:tcW w:type="dxa" w:w="1872"/>
            <w:tcBorders>
              <w:left w:val="nil"/>
              <w:top w:val="nil"/>
              <w:right w:val="nil"/>
              <w:bottom w:val="nil"/>
              <w:insideH w:val="nil"/>
              <w:insideV w:val="nil"/>
            </w:tcBorders>
          </w:tcPr>
          <w:p>
            <w:r>
              <w:t>0.12</w:t>
            </w:r>
          </w:p>
        </w:tc>
      </w:tr>
      <w:tr>
        <w:tc>
          <w:tcPr>
            <w:tcW w:type="dxa" w:w="1872"/>
            <w:tcBorders>
              <w:left w:val="nil"/>
              <w:top w:val="nil"/>
              <w:right w:val="nil"/>
              <w:bottom w:val="nil"/>
              <w:insideH w:val="nil"/>
              <w:insideV w:val="nil"/>
            </w:tcBorders>
          </w:tcPr>
          <w:p>
            <w:r>
              <w:t>Crate</w:t>
            </w:r>
          </w:p>
        </w:tc>
        <w:tc>
          <w:tcPr>
            <w:tcW w:type="dxa" w:w="1872"/>
            <w:tcBorders>
              <w:left w:val="nil"/>
              <w:top w:val="nil"/>
              <w:right w:val="nil"/>
              <w:bottom w:val="nil"/>
              <w:insideH w:val="nil"/>
              <w:insideV w:val="nil"/>
            </w:tcBorders>
          </w:tcPr>
          <w:p>
            <w:r>
              <w:t>4</w:t>
            </w:r>
          </w:p>
        </w:tc>
        <w:tc>
          <w:tcPr>
            <w:tcW w:type="dxa" w:w="1872"/>
            <w:tcBorders>
              <w:left w:val="nil"/>
              <w:top w:val="nil"/>
              <w:right w:val="nil"/>
              <w:bottom w:val="nil"/>
              <w:insideH w:val="nil"/>
              <w:insideV w:val="nil"/>
            </w:tcBorders>
          </w:tcPr>
          <w:p>
            <w:r>
              <w:t>1</w:t>
            </w:r>
          </w:p>
        </w:tc>
        <w:tc>
          <w:tcPr>
            <w:tcW w:type="dxa" w:w="1872"/>
            <w:tcBorders>
              <w:left w:val="nil"/>
              <w:top w:val="nil"/>
              <w:right w:val="nil"/>
              <w:bottom w:val="nil"/>
              <w:insideH w:val="nil"/>
              <w:insideV w:val="nil"/>
            </w:tcBorders>
          </w:tcPr>
          <w:p>
            <w:r>
              <w:t>7</w:t>
            </w:r>
          </w:p>
        </w:tc>
        <w:tc>
          <w:tcPr>
            <w:tcW w:type="dxa" w:w="1872"/>
            <w:tcBorders>
              <w:left w:val="nil"/>
              <w:top w:val="nil"/>
              <w:right w:val="nil"/>
              <w:bottom w:val="nil"/>
              <w:insideH w:val="nil"/>
              <w:insideV w:val="nil"/>
            </w:tcBorders>
          </w:tcPr>
          <w:p>
            <w:r>
              <w:t>0.15</w:t>
            </w:r>
          </w:p>
        </w:tc>
      </w:tr>
      <w:tr>
        <w:tc>
          <w:tcPr>
            <w:tcW w:type="dxa" w:w="1872"/>
            <w:tcBorders>
              <w:left w:val="nil"/>
              <w:top w:val="nil"/>
              <w:right w:val="nil"/>
              <w:bottom w:val="nil"/>
              <w:insideH w:val="nil"/>
              <w:insideV w:val="nil"/>
            </w:tcBorders>
          </w:tcPr>
          <w:p>
            <w:r>
              <w:t>Duffel</w:t>
            </w:r>
          </w:p>
        </w:tc>
        <w:tc>
          <w:tcPr>
            <w:tcW w:type="dxa" w:w="1872"/>
            <w:tcBorders>
              <w:left w:val="nil"/>
              <w:top w:val="nil"/>
              <w:right w:val="nil"/>
              <w:bottom w:val="nil"/>
              <w:insideH w:val="nil"/>
              <w:insideV w:val="nil"/>
            </w:tcBorders>
          </w:tcPr>
          <w:p>
            <w:r>
              <w:t>3</w:t>
            </w:r>
          </w:p>
        </w:tc>
        <w:tc>
          <w:tcPr>
            <w:tcW w:type="dxa" w:w="1872"/>
            <w:tcBorders>
              <w:left w:val="nil"/>
              <w:top w:val="nil"/>
              <w:right w:val="nil"/>
              <w:bottom w:val="nil"/>
              <w:insideH w:val="nil"/>
              <w:insideV w:val="nil"/>
            </w:tcBorders>
          </w:tcPr>
          <w:p>
            <w:r>
              <w:t>1</w:t>
            </w:r>
          </w:p>
        </w:tc>
        <w:tc>
          <w:tcPr>
            <w:tcW w:type="dxa" w:w="1872"/>
            <w:tcBorders>
              <w:left w:val="nil"/>
              <w:top w:val="nil"/>
              <w:right w:val="nil"/>
              <w:bottom w:val="nil"/>
              <w:insideH w:val="nil"/>
              <w:insideV w:val="nil"/>
            </w:tcBorders>
          </w:tcPr>
          <w:p>
            <w:r>
              <w:t>5</w:t>
            </w:r>
          </w:p>
        </w:tc>
        <w:tc>
          <w:tcPr>
            <w:tcW w:type="dxa" w:w="1872"/>
            <w:tcBorders>
              <w:left w:val="nil"/>
              <w:top w:val="nil"/>
              <w:right w:val="nil"/>
              <w:bottom w:val="nil"/>
              <w:insideH w:val="nil"/>
              <w:insideV w:val="nil"/>
            </w:tcBorders>
          </w:tcPr>
          <w:p>
            <w:r>
              <w:t>0.18</w:t>
            </w:r>
          </w:p>
        </w:tc>
      </w:tr>
      <w:tr>
        <w:tc>
          <w:tcPr>
            <w:tcW w:type="dxa" w:w="1872"/>
            <w:tcBorders>
              <w:left w:val="nil"/>
              <w:top w:val="nil"/>
              <w:right w:val="nil"/>
              <w:bottom w:val="nil"/>
              <w:insideH w:val="nil"/>
              <w:insideV w:val="nil"/>
            </w:tcBorders>
          </w:tcPr>
          <w:p>
            <w:r>
              <w:t>Cooler</w:t>
            </w:r>
          </w:p>
        </w:tc>
        <w:tc>
          <w:tcPr>
            <w:tcW w:type="dxa" w:w="1872"/>
            <w:tcBorders>
              <w:left w:val="nil"/>
              <w:top w:val="nil"/>
              <w:right w:val="nil"/>
              <w:bottom w:val="nil"/>
              <w:insideH w:val="nil"/>
              <w:insideV w:val="nil"/>
            </w:tcBorders>
          </w:tcPr>
          <w:p>
            <w:r>
              <w:t>3</w:t>
            </w:r>
          </w:p>
        </w:tc>
        <w:tc>
          <w:tcPr>
            <w:tcW w:type="dxa" w:w="1872"/>
            <w:tcBorders>
              <w:left w:val="nil"/>
              <w:top w:val="nil"/>
              <w:right w:val="nil"/>
              <w:bottom w:val="nil"/>
              <w:insideH w:val="nil"/>
              <w:insideV w:val="nil"/>
            </w:tcBorders>
          </w:tcPr>
          <w:p>
            <w:r>
              <w:t>1</w:t>
            </w:r>
          </w:p>
        </w:tc>
        <w:tc>
          <w:tcPr>
            <w:tcW w:type="dxa" w:w="1872"/>
            <w:tcBorders>
              <w:left w:val="nil"/>
              <w:top w:val="nil"/>
              <w:right w:val="nil"/>
              <w:bottom w:val="nil"/>
              <w:insideH w:val="nil"/>
              <w:insideV w:val="nil"/>
            </w:tcBorders>
          </w:tcPr>
          <w:p>
            <w:r>
              <w:t>5</w:t>
            </w:r>
          </w:p>
        </w:tc>
        <w:tc>
          <w:tcPr>
            <w:tcW w:type="dxa" w:w="1872"/>
            <w:tcBorders>
              <w:left w:val="nil"/>
              <w:top w:val="nil"/>
              <w:right w:val="nil"/>
              <w:bottom w:val="nil"/>
              <w:insideH w:val="nil"/>
              <w:insideV w:val="nil"/>
            </w:tcBorders>
          </w:tcPr>
          <w:p>
            <w:r>
              <w:t>0.10</w:t>
            </w:r>
          </w:p>
        </w:tc>
      </w:tr>
      <w:tr>
        <w:tc>
          <w:tcPr>
            <w:tcW w:type="dxa" w:w="1872"/>
            <w:tcBorders>
              <w:left w:val="nil"/>
              <w:top w:val="nil"/>
              <w:right w:val="nil"/>
              <w:bottom w:val="nil"/>
              <w:insideH w:val="nil"/>
              <w:insideV w:val="nil"/>
            </w:tcBorders>
          </w:tcPr>
          <w:p>
            <w:r>
              <w:t>MedBox</w:t>
            </w:r>
          </w:p>
        </w:tc>
        <w:tc>
          <w:tcPr>
            <w:tcW w:type="dxa" w:w="1872"/>
            <w:tcBorders>
              <w:left w:val="nil"/>
              <w:top w:val="nil"/>
              <w:right w:val="nil"/>
              <w:bottom w:val="nil"/>
              <w:insideH w:val="nil"/>
              <w:insideV w:val="nil"/>
            </w:tcBorders>
          </w:tcPr>
          <w:p>
            <w:r>
              <w:t>2</w:t>
            </w:r>
          </w:p>
        </w:tc>
        <w:tc>
          <w:tcPr>
            <w:tcW w:type="dxa" w:w="1872"/>
            <w:tcBorders>
              <w:left w:val="nil"/>
              <w:top w:val="nil"/>
              <w:right w:val="nil"/>
              <w:bottom w:val="nil"/>
              <w:insideH w:val="nil"/>
              <w:insideV w:val="nil"/>
            </w:tcBorders>
          </w:tcPr>
          <w:p>
            <w:r>
              <w:t>1</w:t>
            </w:r>
          </w:p>
        </w:tc>
        <w:tc>
          <w:tcPr>
            <w:tcW w:type="dxa" w:w="1872"/>
            <w:tcBorders>
              <w:left w:val="nil"/>
              <w:top w:val="nil"/>
              <w:right w:val="nil"/>
              <w:bottom w:val="nil"/>
              <w:insideH w:val="nil"/>
              <w:insideV w:val="nil"/>
            </w:tcBorders>
          </w:tcPr>
          <w:p>
            <w:r>
              <w:t>4</w:t>
            </w:r>
          </w:p>
        </w:tc>
        <w:tc>
          <w:tcPr>
            <w:tcW w:type="dxa" w:w="1872"/>
            <w:tcBorders>
              <w:left w:val="nil"/>
              <w:top w:val="nil"/>
              <w:right w:val="nil"/>
              <w:bottom w:val="nil"/>
              <w:insideH w:val="nil"/>
              <w:insideV w:val="nil"/>
            </w:tcBorders>
          </w:tcPr>
          <w:p>
            <w:r>
              <w:t>0.08</w:t>
            </w:r>
          </w:p>
        </w:tc>
      </w:tr>
      <w:tr>
        <w:tc>
          <w:tcPr>
            <w:tcW w:type="dxa" w:w="1872"/>
            <w:tcBorders>
              <w:left w:val="nil"/>
              <w:top w:val="nil"/>
              <w:right w:val="nil"/>
              <w:bottom w:val="nil"/>
              <w:insideH w:val="nil"/>
              <w:insideV w:val="nil"/>
            </w:tcBorders>
          </w:tcPr>
          <w:p>
            <w:r>
              <w:t>WeaponCase</w:t>
            </w:r>
          </w:p>
        </w:tc>
        <w:tc>
          <w:tcPr>
            <w:tcW w:type="dxa" w:w="1872"/>
            <w:tcBorders>
              <w:left w:val="nil"/>
              <w:top w:val="nil"/>
              <w:right w:val="nil"/>
              <w:bottom w:val="nil"/>
              <w:insideH w:val="nil"/>
              <w:insideV w:val="nil"/>
            </w:tcBorders>
          </w:tcPr>
          <w:p>
            <w:r>
              <w:t>2</w:t>
            </w:r>
          </w:p>
        </w:tc>
        <w:tc>
          <w:tcPr>
            <w:tcW w:type="dxa" w:w="1872"/>
            <w:tcBorders>
              <w:left w:val="nil"/>
              <w:top w:val="nil"/>
              <w:right w:val="nil"/>
              <w:bottom w:val="nil"/>
              <w:insideH w:val="nil"/>
              <w:insideV w:val="nil"/>
            </w:tcBorders>
          </w:tcPr>
          <w:p>
            <w:r>
              <w:t>1</w:t>
            </w:r>
          </w:p>
        </w:tc>
        <w:tc>
          <w:tcPr>
            <w:tcW w:type="dxa" w:w="1872"/>
            <w:tcBorders>
              <w:left w:val="nil"/>
              <w:top w:val="nil"/>
              <w:right w:val="nil"/>
              <w:bottom w:val="nil"/>
              <w:insideH w:val="nil"/>
              <w:insideV w:val="nil"/>
            </w:tcBorders>
          </w:tcPr>
          <w:p>
            <w:r>
              <w:t>3</w:t>
            </w:r>
          </w:p>
        </w:tc>
        <w:tc>
          <w:tcPr>
            <w:tcW w:type="dxa" w:w="1872"/>
            <w:tcBorders>
              <w:left w:val="nil"/>
              <w:top w:val="nil"/>
              <w:right w:val="nil"/>
              <w:bottom w:val="nil"/>
              <w:insideH w:val="nil"/>
              <w:insideV w:val="nil"/>
            </w:tcBorders>
          </w:tcPr>
          <w:p>
            <w:r>
              <w:t>0.10</w:t>
            </w:r>
          </w:p>
        </w:tc>
      </w:tr>
      <w:tr>
        <w:tc>
          <w:tcPr>
            <w:tcW w:type="dxa" w:w="1872"/>
            <w:tcBorders>
              <w:left w:val="nil"/>
              <w:top w:val="nil"/>
              <w:right w:val="nil"/>
              <w:bottom w:val="nil"/>
              <w:insideH w:val="nil"/>
              <w:insideV w:val="nil"/>
            </w:tcBorders>
          </w:tcPr>
          <w:p>
            <w:r>
              <w:t>BatteryCase</w:t>
            </w:r>
          </w:p>
        </w:tc>
        <w:tc>
          <w:tcPr>
            <w:tcW w:type="dxa" w:w="1872"/>
            <w:tcBorders>
              <w:left w:val="nil"/>
              <w:top w:val="nil"/>
              <w:right w:val="nil"/>
              <w:bottom w:val="nil"/>
              <w:insideH w:val="nil"/>
              <w:insideV w:val="nil"/>
            </w:tcBorders>
          </w:tcPr>
          <w:p>
            <w:r>
              <w:t>2</w:t>
            </w:r>
          </w:p>
        </w:tc>
        <w:tc>
          <w:tcPr>
            <w:tcW w:type="dxa" w:w="1872"/>
            <w:tcBorders>
              <w:left w:val="nil"/>
              <w:top w:val="nil"/>
              <w:right w:val="nil"/>
              <w:bottom w:val="nil"/>
              <w:insideH w:val="nil"/>
              <w:insideV w:val="nil"/>
            </w:tcBorders>
          </w:tcPr>
          <w:p>
            <w:r>
              <w:t>1</w:t>
            </w:r>
          </w:p>
        </w:tc>
        <w:tc>
          <w:tcPr>
            <w:tcW w:type="dxa" w:w="1872"/>
            <w:tcBorders>
              <w:left w:val="nil"/>
              <w:top w:val="nil"/>
              <w:right w:val="nil"/>
              <w:bottom w:val="nil"/>
              <w:insideH w:val="nil"/>
              <w:insideV w:val="nil"/>
            </w:tcBorders>
          </w:tcPr>
          <w:p>
            <w:r>
              <w:t>3</w:t>
            </w:r>
          </w:p>
        </w:tc>
        <w:tc>
          <w:tcPr>
            <w:tcW w:type="dxa" w:w="1872"/>
            <w:tcBorders>
              <w:left w:val="nil"/>
              <w:top w:val="nil"/>
              <w:right w:val="nil"/>
              <w:bottom w:val="nil"/>
              <w:insideH w:val="nil"/>
              <w:insideV w:val="nil"/>
            </w:tcBorders>
          </w:tcPr>
          <w:p>
            <w:r>
              <w:t>0.12</w:t>
            </w:r>
          </w:p>
        </w:tc>
      </w:tr>
    </w:tbl>
    <w:p/>
    <w:p>
      <w:r>
        <w:t>Triangular helper (explicit definition):</w:t>
      </w:r>
    </w:p>
    <w:p>
      <w:r>
        <w:rPr>
          <w:rFonts w:ascii="Consolas" w:hAnsi="Consolas"/>
          <w:sz w:val="20"/>
        </w:rPr>
        <w:t>RandTriangular(a, m, b) returns x in [a,b] with mode m, skewed toward m</w:t>
      </w:r>
    </w:p>
    <w:p>
      <w:pPr>
        <w:pStyle w:val="Heading2"/>
      </w:pPr>
      <w:r>
        <w:t>7.4 Rarity Weights by LootTier</w:t>
      </w:r>
    </w:p>
    <w:p>
      <w:r>
        <w:t>Rarity is selected with tier-dependent weights, then an item is selected from the POI's allowed item groups.</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Borders>
              <w:left w:val="nil"/>
              <w:top w:val="nil"/>
              <w:right w:val="nil"/>
              <w:bottom w:val="nil"/>
              <w:insideH w:val="nil"/>
              <w:insideV w:val="nil"/>
            </w:tcBorders>
          </w:tcPr>
          <w:p>
            <w:r>
              <w:rPr>
                <w:b/>
              </w:rPr>
              <w:t>LootTier</w:t>
            </w:r>
          </w:p>
        </w:tc>
        <w:tc>
          <w:tcPr>
            <w:tcW w:type="dxa" w:w="1337"/>
            <w:tcBorders>
              <w:left w:val="nil"/>
              <w:top w:val="nil"/>
              <w:right w:val="nil"/>
              <w:bottom w:val="nil"/>
              <w:insideH w:val="nil"/>
              <w:insideV w:val="nil"/>
            </w:tcBorders>
          </w:tcPr>
          <w:p>
            <w:r>
              <w:rPr>
                <w:b/>
              </w:rPr>
              <w:t>Common</w:t>
            </w:r>
          </w:p>
        </w:tc>
        <w:tc>
          <w:tcPr>
            <w:tcW w:type="dxa" w:w="1337"/>
            <w:tcBorders>
              <w:left w:val="nil"/>
              <w:top w:val="nil"/>
              <w:right w:val="nil"/>
              <w:bottom w:val="nil"/>
              <w:insideH w:val="nil"/>
              <w:insideV w:val="nil"/>
            </w:tcBorders>
          </w:tcPr>
          <w:p>
            <w:r>
              <w:rPr>
                <w:b/>
              </w:rPr>
              <w:t>Uncommon</w:t>
            </w:r>
          </w:p>
        </w:tc>
        <w:tc>
          <w:tcPr>
            <w:tcW w:type="dxa" w:w="1337"/>
            <w:tcBorders>
              <w:left w:val="nil"/>
              <w:top w:val="nil"/>
              <w:right w:val="nil"/>
              <w:bottom w:val="nil"/>
              <w:insideH w:val="nil"/>
              <w:insideV w:val="nil"/>
            </w:tcBorders>
          </w:tcPr>
          <w:p>
            <w:r>
              <w:rPr>
                <w:b/>
              </w:rPr>
              <w:t>Rare</w:t>
            </w:r>
          </w:p>
        </w:tc>
        <w:tc>
          <w:tcPr>
            <w:tcW w:type="dxa" w:w="1337"/>
            <w:tcBorders>
              <w:left w:val="nil"/>
              <w:top w:val="nil"/>
              <w:right w:val="nil"/>
              <w:bottom w:val="nil"/>
              <w:insideH w:val="nil"/>
              <w:insideV w:val="nil"/>
            </w:tcBorders>
          </w:tcPr>
          <w:p>
            <w:r>
              <w:rPr>
                <w:b/>
              </w:rPr>
              <w:t>Epic</w:t>
            </w:r>
          </w:p>
        </w:tc>
        <w:tc>
          <w:tcPr>
            <w:tcW w:type="dxa" w:w="1337"/>
            <w:tcBorders>
              <w:left w:val="nil"/>
              <w:top w:val="nil"/>
              <w:right w:val="nil"/>
              <w:bottom w:val="nil"/>
              <w:insideH w:val="nil"/>
              <w:insideV w:val="nil"/>
            </w:tcBorders>
          </w:tcPr>
          <w:p>
            <w:r>
              <w:rPr>
                <w:b/>
              </w:rPr>
              <w:t>Prototype</w:t>
            </w:r>
          </w:p>
        </w:tc>
        <w:tc>
          <w:tcPr>
            <w:tcW w:type="dxa" w:w="1337"/>
            <w:tcBorders>
              <w:left w:val="nil"/>
              <w:top w:val="nil"/>
              <w:right w:val="nil"/>
              <w:bottom w:val="nil"/>
              <w:insideH w:val="nil"/>
              <w:insideV w:val="nil"/>
            </w:tcBorders>
          </w:tcPr>
          <w:p>
            <w:r>
              <w:rPr>
                <w:b/>
              </w:rPr>
              <w:t>Remnant</w:t>
            </w:r>
          </w:p>
        </w:tc>
      </w:tr>
      <w:tr>
        <w:tc>
          <w:tcPr>
            <w:tcW w:type="dxa" w:w="1337"/>
            <w:tcBorders>
              <w:left w:val="nil"/>
              <w:top w:val="nil"/>
              <w:right w:val="nil"/>
              <w:bottom w:val="nil"/>
              <w:insideH w:val="nil"/>
              <w:insideV w:val="nil"/>
            </w:tcBorders>
          </w:tcPr>
          <w:p>
            <w:r>
              <w:t>T0</w:t>
            </w:r>
          </w:p>
        </w:tc>
        <w:tc>
          <w:tcPr>
            <w:tcW w:type="dxa" w:w="1337"/>
            <w:tcBorders>
              <w:left w:val="nil"/>
              <w:top w:val="nil"/>
              <w:right w:val="nil"/>
              <w:bottom w:val="nil"/>
              <w:insideH w:val="nil"/>
              <w:insideV w:val="nil"/>
            </w:tcBorders>
          </w:tcPr>
          <w:p>
            <w:r>
              <w:t>0.78</w:t>
            </w:r>
          </w:p>
        </w:tc>
        <w:tc>
          <w:tcPr>
            <w:tcW w:type="dxa" w:w="1337"/>
            <w:tcBorders>
              <w:left w:val="nil"/>
              <w:top w:val="nil"/>
              <w:right w:val="nil"/>
              <w:bottom w:val="nil"/>
              <w:insideH w:val="nil"/>
              <w:insideV w:val="nil"/>
            </w:tcBorders>
          </w:tcPr>
          <w:p>
            <w:r>
              <w:t>0.18</w:t>
            </w:r>
          </w:p>
        </w:tc>
        <w:tc>
          <w:tcPr>
            <w:tcW w:type="dxa" w:w="1337"/>
            <w:tcBorders>
              <w:left w:val="nil"/>
              <w:top w:val="nil"/>
              <w:right w:val="nil"/>
              <w:bottom w:val="nil"/>
              <w:insideH w:val="nil"/>
              <w:insideV w:val="nil"/>
            </w:tcBorders>
          </w:tcPr>
          <w:p>
            <w:r>
              <w:t>0.04</w:t>
            </w:r>
          </w:p>
        </w:tc>
        <w:tc>
          <w:tcPr>
            <w:tcW w:type="dxa" w:w="1337"/>
            <w:tcBorders>
              <w:left w:val="nil"/>
              <w:top w:val="nil"/>
              <w:right w:val="nil"/>
              <w:bottom w:val="nil"/>
              <w:insideH w:val="nil"/>
              <w:insideV w:val="nil"/>
            </w:tcBorders>
          </w:tcPr>
          <w:p>
            <w:r>
              <w:t>0.00</w:t>
            </w:r>
          </w:p>
        </w:tc>
        <w:tc>
          <w:tcPr>
            <w:tcW w:type="dxa" w:w="1337"/>
            <w:tcBorders>
              <w:left w:val="nil"/>
              <w:top w:val="nil"/>
              <w:right w:val="nil"/>
              <w:bottom w:val="nil"/>
              <w:insideH w:val="nil"/>
              <w:insideV w:val="nil"/>
            </w:tcBorders>
          </w:tcPr>
          <w:p>
            <w:r>
              <w:t>0.00</w:t>
            </w:r>
          </w:p>
        </w:tc>
        <w:tc>
          <w:tcPr>
            <w:tcW w:type="dxa" w:w="1337"/>
            <w:tcBorders>
              <w:left w:val="nil"/>
              <w:top w:val="nil"/>
              <w:right w:val="nil"/>
              <w:bottom w:val="nil"/>
              <w:insideH w:val="nil"/>
              <w:insideV w:val="nil"/>
            </w:tcBorders>
          </w:tcPr>
          <w:p>
            <w:r>
              <w:t>0.00</w:t>
            </w:r>
          </w:p>
        </w:tc>
      </w:tr>
      <w:tr>
        <w:tc>
          <w:tcPr>
            <w:tcW w:type="dxa" w:w="1337"/>
            <w:tcBorders>
              <w:left w:val="nil"/>
              <w:top w:val="nil"/>
              <w:right w:val="nil"/>
              <w:bottom w:val="nil"/>
              <w:insideH w:val="nil"/>
              <w:insideV w:val="nil"/>
            </w:tcBorders>
          </w:tcPr>
          <w:p>
            <w:r>
              <w:t>T1</w:t>
            </w:r>
          </w:p>
        </w:tc>
        <w:tc>
          <w:tcPr>
            <w:tcW w:type="dxa" w:w="1337"/>
            <w:tcBorders>
              <w:left w:val="nil"/>
              <w:top w:val="nil"/>
              <w:right w:val="nil"/>
              <w:bottom w:val="nil"/>
              <w:insideH w:val="nil"/>
              <w:insideV w:val="nil"/>
            </w:tcBorders>
          </w:tcPr>
          <w:p>
            <w:r>
              <w:t>0.70</w:t>
            </w:r>
          </w:p>
        </w:tc>
        <w:tc>
          <w:tcPr>
            <w:tcW w:type="dxa" w:w="1337"/>
            <w:tcBorders>
              <w:left w:val="nil"/>
              <w:top w:val="nil"/>
              <w:right w:val="nil"/>
              <w:bottom w:val="nil"/>
              <w:insideH w:val="nil"/>
              <w:insideV w:val="nil"/>
            </w:tcBorders>
          </w:tcPr>
          <w:p>
            <w:r>
              <w:t>0.22</w:t>
            </w:r>
          </w:p>
        </w:tc>
        <w:tc>
          <w:tcPr>
            <w:tcW w:type="dxa" w:w="1337"/>
            <w:tcBorders>
              <w:left w:val="nil"/>
              <w:top w:val="nil"/>
              <w:right w:val="nil"/>
              <w:bottom w:val="nil"/>
              <w:insideH w:val="nil"/>
              <w:insideV w:val="nil"/>
            </w:tcBorders>
          </w:tcPr>
          <w:p>
            <w:r>
              <w:t>0.07</w:t>
            </w:r>
          </w:p>
        </w:tc>
        <w:tc>
          <w:tcPr>
            <w:tcW w:type="dxa" w:w="1337"/>
            <w:tcBorders>
              <w:left w:val="nil"/>
              <w:top w:val="nil"/>
              <w:right w:val="nil"/>
              <w:bottom w:val="nil"/>
              <w:insideH w:val="nil"/>
              <w:insideV w:val="nil"/>
            </w:tcBorders>
          </w:tcPr>
          <w:p>
            <w:r>
              <w:t>0.01</w:t>
            </w:r>
          </w:p>
        </w:tc>
        <w:tc>
          <w:tcPr>
            <w:tcW w:type="dxa" w:w="1337"/>
            <w:tcBorders>
              <w:left w:val="nil"/>
              <w:top w:val="nil"/>
              <w:right w:val="nil"/>
              <w:bottom w:val="nil"/>
              <w:insideH w:val="nil"/>
              <w:insideV w:val="nil"/>
            </w:tcBorders>
          </w:tcPr>
          <w:p>
            <w:r>
              <w:t>0.00</w:t>
            </w:r>
          </w:p>
        </w:tc>
        <w:tc>
          <w:tcPr>
            <w:tcW w:type="dxa" w:w="1337"/>
            <w:tcBorders>
              <w:left w:val="nil"/>
              <w:top w:val="nil"/>
              <w:right w:val="nil"/>
              <w:bottom w:val="nil"/>
              <w:insideH w:val="nil"/>
              <w:insideV w:val="nil"/>
            </w:tcBorders>
          </w:tcPr>
          <w:p>
            <w:r>
              <w:t>0.00</w:t>
            </w:r>
          </w:p>
        </w:tc>
      </w:tr>
      <w:tr>
        <w:tc>
          <w:tcPr>
            <w:tcW w:type="dxa" w:w="1337"/>
            <w:tcBorders>
              <w:left w:val="nil"/>
              <w:top w:val="nil"/>
              <w:right w:val="nil"/>
              <w:bottom w:val="nil"/>
              <w:insideH w:val="nil"/>
              <w:insideV w:val="nil"/>
            </w:tcBorders>
          </w:tcPr>
          <w:p>
            <w:r>
              <w:t>T2</w:t>
            </w:r>
          </w:p>
        </w:tc>
        <w:tc>
          <w:tcPr>
            <w:tcW w:type="dxa" w:w="1337"/>
            <w:tcBorders>
              <w:left w:val="nil"/>
              <w:top w:val="nil"/>
              <w:right w:val="nil"/>
              <w:bottom w:val="nil"/>
              <w:insideH w:val="nil"/>
              <w:insideV w:val="nil"/>
            </w:tcBorders>
          </w:tcPr>
          <w:p>
            <w:r>
              <w:t>0.58</w:t>
            </w:r>
          </w:p>
        </w:tc>
        <w:tc>
          <w:tcPr>
            <w:tcW w:type="dxa" w:w="1337"/>
            <w:tcBorders>
              <w:left w:val="nil"/>
              <w:top w:val="nil"/>
              <w:right w:val="nil"/>
              <w:bottom w:val="nil"/>
              <w:insideH w:val="nil"/>
              <w:insideV w:val="nil"/>
            </w:tcBorders>
          </w:tcPr>
          <w:p>
            <w:r>
              <w:t>0.26</w:t>
            </w:r>
          </w:p>
        </w:tc>
        <w:tc>
          <w:tcPr>
            <w:tcW w:type="dxa" w:w="1337"/>
            <w:tcBorders>
              <w:left w:val="nil"/>
              <w:top w:val="nil"/>
              <w:right w:val="nil"/>
              <w:bottom w:val="nil"/>
              <w:insideH w:val="nil"/>
              <w:insideV w:val="nil"/>
            </w:tcBorders>
          </w:tcPr>
          <w:p>
            <w:r>
              <w:t>0.12</w:t>
            </w:r>
          </w:p>
        </w:tc>
        <w:tc>
          <w:tcPr>
            <w:tcW w:type="dxa" w:w="1337"/>
            <w:tcBorders>
              <w:left w:val="nil"/>
              <w:top w:val="nil"/>
              <w:right w:val="nil"/>
              <w:bottom w:val="nil"/>
              <w:insideH w:val="nil"/>
              <w:insideV w:val="nil"/>
            </w:tcBorders>
          </w:tcPr>
          <w:p>
            <w:r>
              <w:t>0.04</w:t>
            </w:r>
          </w:p>
        </w:tc>
        <w:tc>
          <w:tcPr>
            <w:tcW w:type="dxa" w:w="1337"/>
            <w:tcBorders>
              <w:left w:val="nil"/>
              <w:top w:val="nil"/>
              <w:right w:val="nil"/>
              <w:bottom w:val="nil"/>
              <w:insideH w:val="nil"/>
              <w:insideV w:val="nil"/>
            </w:tcBorders>
          </w:tcPr>
          <w:p>
            <w:r>
              <w:t>0.00</w:t>
            </w:r>
          </w:p>
        </w:tc>
        <w:tc>
          <w:tcPr>
            <w:tcW w:type="dxa" w:w="1337"/>
            <w:tcBorders>
              <w:left w:val="nil"/>
              <w:top w:val="nil"/>
              <w:right w:val="nil"/>
              <w:bottom w:val="nil"/>
              <w:insideH w:val="nil"/>
              <w:insideV w:val="nil"/>
            </w:tcBorders>
          </w:tcPr>
          <w:p>
            <w:r>
              <w:t>0.00</w:t>
            </w:r>
          </w:p>
        </w:tc>
      </w:tr>
      <w:tr>
        <w:tc>
          <w:tcPr>
            <w:tcW w:type="dxa" w:w="1337"/>
            <w:tcBorders>
              <w:left w:val="nil"/>
              <w:top w:val="nil"/>
              <w:right w:val="nil"/>
              <w:bottom w:val="nil"/>
              <w:insideH w:val="nil"/>
              <w:insideV w:val="nil"/>
            </w:tcBorders>
          </w:tcPr>
          <w:p>
            <w:r>
              <w:t>T3</w:t>
            </w:r>
          </w:p>
        </w:tc>
        <w:tc>
          <w:tcPr>
            <w:tcW w:type="dxa" w:w="1337"/>
            <w:tcBorders>
              <w:left w:val="nil"/>
              <w:top w:val="nil"/>
              <w:right w:val="nil"/>
              <w:bottom w:val="nil"/>
              <w:insideH w:val="nil"/>
              <w:insideV w:val="nil"/>
            </w:tcBorders>
          </w:tcPr>
          <w:p>
            <w:r>
              <w:t>0.48</w:t>
            </w:r>
          </w:p>
        </w:tc>
        <w:tc>
          <w:tcPr>
            <w:tcW w:type="dxa" w:w="1337"/>
            <w:tcBorders>
              <w:left w:val="nil"/>
              <w:top w:val="nil"/>
              <w:right w:val="nil"/>
              <w:bottom w:val="nil"/>
              <w:insideH w:val="nil"/>
              <w:insideV w:val="nil"/>
            </w:tcBorders>
          </w:tcPr>
          <w:p>
            <w:r>
              <w:t>0.26</w:t>
            </w:r>
          </w:p>
        </w:tc>
        <w:tc>
          <w:tcPr>
            <w:tcW w:type="dxa" w:w="1337"/>
            <w:tcBorders>
              <w:left w:val="nil"/>
              <w:top w:val="nil"/>
              <w:right w:val="nil"/>
              <w:bottom w:val="nil"/>
              <w:insideH w:val="nil"/>
              <w:insideV w:val="nil"/>
            </w:tcBorders>
          </w:tcPr>
          <w:p>
            <w:r>
              <w:t>0.16</w:t>
            </w:r>
          </w:p>
        </w:tc>
        <w:tc>
          <w:tcPr>
            <w:tcW w:type="dxa" w:w="1337"/>
            <w:tcBorders>
              <w:left w:val="nil"/>
              <w:top w:val="nil"/>
              <w:right w:val="nil"/>
              <w:bottom w:val="nil"/>
              <w:insideH w:val="nil"/>
              <w:insideV w:val="nil"/>
            </w:tcBorders>
          </w:tcPr>
          <w:p>
            <w:r>
              <w:t>0.08</w:t>
            </w:r>
          </w:p>
        </w:tc>
        <w:tc>
          <w:tcPr>
            <w:tcW w:type="dxa" w:w="1337"/>
            <w:tcBorders>
              <w:left w:val="nil"/>
              <w:top w:val="nil"/>
              <w:right w:val="nil"/>
              <w:bottom w:val="nil"/>
              <w:insideH w:val="nil"/>
              <w:insideV w:val="nil"/>
            </w:tcBorders>
          </w:tcPr>
          <w:p>
            <w:r>
              <w:t>0.02</w:t>
            </w:r>
          </w:p>
        </w:tc>
        <w:tc>
          <w:tcPr>
            <w:tcW w:type="dxa" w:w="1337"/>
            <w:tcBorders>
              <w:left w:val="nil"/>
              <w:top w:val="nil"/>
              <w:right w:val="nil"/>
              <w:bottom w:val="nil"/>
              <w:insideH w:val="nil"/>
              <w:insideV w:val="nil"/>
            </w:tcBorders>
          </w:tcPr>
          <w:p>
            <w:r>
              <w:t>0.00</w:t>
            </w:r>
          </w:p>
        </w:tc>
      </w:tr>
      <w:tr>
        <w:tc>
          <w:tcPr>
            <w:tcW w:type="dxa" w:w="1337"/>
            <w:tcBorders>
              <w:left w:val="nil"/>
              <w:top w:val="nil"/>
              <w:right w:val="nil"/>
              <w:bottom w:val="nil"/>
              <w:insideH w:val="nil"/>
              <w:insideV w:val="nil"/>
            </w:tcBorders>
          </w:tcPr>
          <w:p>
            <w:r>
              <w:t>T4</w:t>
            </w:r>
          </w:p>
        </w:tc>
        <w:tc>
          <w:tcPr>
            <w:tcW w:type="dxa" w:w="1337"/>
            <w:tcBorders>
              <w:left w:val="nil"/>
              <w:top w:val="nil"/>
              <w:right w:val="nil"/>
              <w:bottom w:val="nil"/>
              <w:insideH w:val="nil"/>
              <w:insideV w:val="nil"/>
            </w:tcBorders>
          </w:tcPr>
          <w:p>
            <w:r>
              <w:t>0.40</w:t>
            </w:r>
          </w:p>
        </w:tc>
        <w:tc>
          <w:tcPr>
            <w:tcW w:type="dxa" w:w="1337"/>
            <w:tcBorders>
              <w:left w:val="nil"/>
              <w:top w:val="nil"/>
              <w:right w:val="nil"/>
              <w:bottom w:val="nil"/>
              <w:insideH w:val="nil"/>
              <w:insideV w:val="nil"/>
            </w:tcBorders>
          </w:tcPr>
          <w:p>
            <w:r>
              <w:t>0.25</w:t>
            </w:r>
          </w:p>
        </w:tc>
        <w:tc>
          <w:tcPr>
            <w:tcW w:type="dxa" w:w="1337"/>
            <w:tcBorders>
              <w:left w:val="nil"/>
              <w:top w:val="nil"/>
              <w:right w:val="nil"/>
              <w:bottom w:val="nil"/>
              <w:insideH w:val="nil"/>
              <w:insideV w:val="nil"/>
            </w:tcBorders>
          </w:tcPr>
          <w:p>
            <w:r>
              <w:t>0.18</w:t>
            </w:r>
          </w:p>
        </w:tc>
        <w:tc>
          <w:tcPr>
            <w:tcW w:type="dxa" w:w="1337"/>
            <w:tcBorders>
              <w:left w:val="nil"/>
              <w:top w:val="nil"/>
              <w:right w:val="nil"/>
              <w:bottom w:val="nil"/>
              <w:insideH w:val="nil"/>
              <w:insideV w:val="nil"/>
            </w:tcBorders>
          </w:tcPr>
          <w:p>
            <w:r>
              <w:t>0.12</w:t>
            </w:r>
          </w:p>
        </w:tc>
        <w:tc>
          <w:tcPr>
            <w:tcW w:type="dxa" w:w="1337"/>
            <w:tcBorders>
              <w:left w:val="nil"/>
              <w:top w:val="nil"/>
              <w:right w:val="nil"/>
              <w:bottom w:val="nil"/>
              <w:insideH w:val="nil"/>
              <w:insideV w:val="nil"/>
            </w:tcBorders>
          </w:tcPr>
          <w:p>
            <w:r>
              <w:t>0.05</w:t>
            </w:r>
          </w:p>
        </w:tc>
        <w:tc>
          <w:tcPr>
            <w:tcW w:type="dxa" w:w="1337"/>
            <w:tcBorders>
              <w:left w:val="nil"/>
              <w:top w:val="nil"/>
              <w:right w:val="nil"/>
              <w:bottom w:val="nil"/>
              <w:insideH w:val="nil"/>
              <w:insideV w:val="nil"/>
            </w:tcBorders>
          </w:tcPr>
          <w:p>
            <w:r>
              <w:t>0.00</w:t>
            </w:r>
          </w:p>
        </w:tc>
      </w:tr>
      <w:tr>
        <w:tc>
          <w:tcPr>
            <w:tcW w:type="dxa" w:w="1337"/>
            <w:tcBorders>
              <w:left w:val="nil"/>
              <w:top w:val="nil"/>
              <w:right w:val="nil"/>
              <w:bottom w:val="nil"/>
              <w:insideH w:val="nil"/>
              <w:insideV w:val="nil"/>
            </w:tcBorders>
          </w:tcPr>
          <w:p>
            <w:r>
              <w:t>T5</w:t>
            </w:r>
          </w:p>
        </w:tc>
        <w:tc>
          <w:tcPr>
            <w:tcW w:type="dxa" w:w="1337"/>
            <w:tcBorders>
              <w:left w:val="nil"/>
              <w:top w:val="nil"/>
              <w:right w:val="nil"/>
              <w:bottom w:val="nil"/>
              <w:insideH w:val="nil"/>
              <w:insideV w:val="nil"/>
            </w:tcBorders>
          </w:tcPr>
          <w:p>
            <w:r>
              <w:t>0.32</w:t>
            </w:r>
          </w:p>
        </w:tc>
        <w:tc>
          <w:tcPr>
            <w:tcW w:type="dxa" w:w="1337"/>
            <w:tcBorders>
              <w:left w:val="nil"/>
              <w:top w:val="nil"/>
              <w:right w:val="nil"/>
              <w:bottom w:val="nil"/>
              <w:insideH w:val="nil"/>
              <w:insideV w:val="nil"/>
            </w:tcBorders>
          </w:tcPr>
          <w:p>
            <w:r>
              <w:t>0.22</w:t>
            </w:r>
          </w:p>
        </w:tc>
        <w:tc>
          <w:tcPr>
            <w:tcW w:type="dxa" w:w="1337"/>
            <w:tcBorders>
              <w:left w:val="nil"/>
              <w:top w:val="nil"/>
              <w:right w:val="nil"/>
              <w:bottom w:val="nil"/>
              <w:insideH w:val="nil"/>
              <w:insideV w:val="nil"/>
            </w:tcBorders>
          </w:tcPr>
          <w:p>
            <w:r>
              <w:t>0.20</w:t>
            </w:r>
          </w:p>
        </w:tc>
        <w:tc>
          <w:tcPr>
            <w:tcW w:type="dxa" w:w="1337"/>
            <w:tcBorders>
              <w:left w:val="nil"/>
              <w:top w:val="nil"/>
              <w:right w:val="nil"/>
              <w:bottom w:val="nil"/>
              <w:insideH w:val="nil"/>
              <w:insideV w:val="nil"/>
            </w:tcBorders>
          </w:tcPr>
          <w:p>
            <w:r>
              <w:t>0.16</w:t>
            </w:r>
          </w:p>
        </w:tc>
        <w:tc>
          <w:tcPr>
            <w:tcW w:type="dxa" w:w="1337"/>
            <w:tcBorders>
              <w:left w:val="nil"/>
              <w:top w:val="nil"/>
              <w:right w:val="nil"/>
              <w:bottom w:val="nil"/>
              <w:insideH w:val="nil"/>
              <w:insideV w:val="nil"/>
            </w:tcBorders>
          </w:tcPr>
          <w:p>
            <w:r>
              <w:t>0.08</w:t>
            </w:r>
          </w:p>
        </w:tc>
        <w:tc>
          <w:tcPr>
            <w:tcW w:type="dxa" w:w="1337"/>
            <w:tcBorders>
              <w:left w:val="nil"/>
              <w:top w:val="nil"/>
              <w:right w:val="nil"/>
              <w:bottom w:val="nil"/>
              <w:insideH w:val="nil"/>
              <w:insideV w:val="nil"/>
            </w:tcBorders>
          </w:tcPr>
          <w:p>
            <w:r>
              <w:t>0.02</w:t>
            </w:r>
          </w:p>
        </w:tc>
      </w:tr>
      <w:tr>
        <w:tc>
          <w:tcPr>
            <w:tcW w:type="dxa" w:w="1337"/>
            <w:tcBorders>
              <w:left w:val="nil"/>
              <w:top w:val="nil"/>
              <w:right w:val="nil"/>
              <w:bottom w:val="nil"/>
              <w:insideH w:val="nil"/>
              <w:insideV w:val="nil"/>
            </w:tcBorders>
          </w:tcPr>
          <w:p>
            <w:r>
              <w:t>T6</w:t>
            </w:r>
          </w:p>
        </w:tc>
        <w:tc>
          <w:tcPr>
            <w:tcW w:type="dxa" w:w="1337"/>
            <w:tcBorders>
              <w:left w:val="nil"/>
              <w:top w:val="nil"/>
              <w:right w:val="nil"/>
              <w:bottom w:val="nil"/>
              <w:insideH w:val="nil"/>
              <w:insideV w:val="nil"/>
            </w:tcBorders>
          </w:tcPr>
          <w:p>
            <w:r>
              <w:t>0.24</w:t>
            </w:r>
          </w:p>
        </w:tc>
        <w:tc>
          <w:tcPr>
            <w:tcW w:type="dxa" w:w="1337"/>
            <w:tcBorders>
              <w:left w:val="nil"/>
              <w:top w:val="nil"/>
              <w:right w:val="nil"/>
              <w:bottom w:val="nil"/>
              <w:insideH w:val="nil"/>
              <w:insideV w:val="nil"/>
            </w:tcBorders>
          </w:tcPr>
          <w:p>
            <w:r>
              <w:t>0.18</w:t>
            </w:r>
          </w:p>
        </w:tc>
        <w:tc>
          <w:tcPr>
            <w:tcW w:type="dxa" w:w="1337"/>
            <w:tcBorders>
              <w:left w:val="nil"/>
              <w:top w:val="nil"/>
              <w:right w:val="nil"/>
              <w:bottom w:val="nil"/>
              <w:insideH w:val="nil"/>
              <w:insideV w:val="nil"/>
            </w:tcBorders>
          </w:tcPr>
          <w:p>
            <w:r>
              <w:t>0.20</w:t>
            </w:r>
          </w:p>
        </w:tc>
        <w:tc>
          <w:tcPr>
            <w:tcW w:type="dxa" w:w="1337"/>
            <w:tcBorders>
              <w:left w:val="nil"/>
              <w:top w:val="nil"/>
              <w:right w:val="nil"/>
              <w:bottom w:val="nil"/>
              <w:insideH w:val="nil"/>
              <w:insideV w:val="nil"/>
            </w:tcBorders>
          </w:tcPr>
          <w:p>
            <w:r>
              <w:t>0.20</w:t>
            </w:r>
          </w:p>
        </w:tc>
        <w:tc>
          <w:tcPr>
            <w:tcW w:type="dxa" w:w="1337"/>
            <w:tcBorders>
              <w:left w:val="nil"/>
              <w:top w:val="nil"/>
              <w:right w:val="nil"/>
              <w:bottom w:val="nil"/>
              <w:insideH w:val="nil"/>
              <w:insideV w:val="nil"/>
            </w:tcBorders>
          </w:tcPr>
          <w:p>
            <w:r>
              <w:t>0.12</w:t>
            </w:r>
          </w:p>
        </w:tc>
        <w:tc>
          <w:tcPr>
            <w:tcW w:type="dxa" w:w="1337"/>
            <w:tcBorders>
              <w:left w:val="nil"/>
              <w:top w:val="nil"/>
              <w:right w:val="nil"/>
              <w:bottom w:val="nil"/>
              <w:insideH w:val="nil"/>
              <w:insideV w:val="nil"/>
            </w:tcBorders>
          </w:tcPr>
          <w:p>
            <w:r>
              <w:t>0.06</w:t>
            </w:r>
          </w:p>
        </w:tc>
      </w:tr>
    </w:tbl>
    <w:p/>
    <w:p>
      <w:r>
        <w:t>Rarity selection formula:</w:t>
      </w:r>
    </w:p>
    <w:p>
      <w:r>
        <w:rPr>
          <w:rFonts w:ascii="Consolas" w:hAnsi="Consolas"/>
          <w:sz w:val="20"/>
        </w:rPr>
        <w:t>Rarity = WeightedChoice(RarityWeightsByTier[EffectiveLootTier])</w:t>
      </w:r>
    </w:p>
    <w:p>
      <w:pPr>
        <w:pStyle w:val="Heading2"/>
      </w:pPr>
      <w:r>
        <w:t>7.5 Special Drop Chances</w:t>
      </w:r>
    </w:p>
    <w:tbl>
      <w:tblPr>
        <w:tblW w:type="auto" w:w="0"/>
        <w:tblLook w:firstColumn="1" w:firstRow="1" w:lastColumn="0" w:lastRow="0" w:noHBand="0" w:noVBand="1" w:val="04A0"/>
      </w:tblPr>
      <w:tblGrid>
        <w:gridCol w:w="1872"/>
        <w:gridCol w:w="1872"/>
        <w:gridCol w:w="1872"/>
        <w:gridCol w:w="1872"/>
        <w:gridCol w:w="1872"/>
      </w:tblGrid>
      <w:tr>
        <w:tc>
          <w:tcPr>
            <w:tcW w:type="dxa" w:w="1872"/>
            <w:tcBorders>
              <w:left w:val="nil"/>
              <w:top w:val="nil"/>
              <w:right w:val="nil"/>
              <w:bottom w:val="nil"/>
              <w:insideH w:val="nil"/>
              <w:insideV w:val="nil"/>
            </w:tcBorders>
          </w:tcPr>
          <w:p>
            <w:r>
              <w:rPr>
                <w:b/>
              </w:rPr>
              <w:t>Drop</w:t>
            </w:r>
          </w:p>
        </w:tc>
        <w:tc>
          <w:tcPr>
            <w:tcW w:type="dxa" w:w="1872"/>
            <w:tcBorders>
              <w:left w:val="nil"/>
              <w:top w:val="nil"/>
              <w:right w:val="nil"/>
              <w:bottom w:val="nil"/>
              <w:insideH w:val="nil"/>
              <w:insideV w:val="nil"/>
            </w:tcBorders>
          </w:tcPr>
          <w:p>
            <w:r>
              <w:rPr>
                <w:b/>
              </w:rPr>
              <w:t>BaseChance</w:t>
            </w:r>
          </w:p>
        </w:tc>
        <w:tc>
          <w:tcPr>
            <w:tcW w:type="dxa" w:w="1872"/>
            <w:tcBorders>
              <w:left w:val="nil"/>
              <w:top w:val="nil"/>
              <w:right w:val="nil"/>
              <w:bottom w:val="nil"/>
              <w:insideH w:val="nil"/>
              <w:insideV w:val="nil"/>
            </w:tcBorders>
          </w:tcPr>
          <w:p>
            <w:r>
              <w:rPr>
                <w:b/>
              </w:rPr>
              <w:t>MinChance</w:t>
            </w:r>
          </w:p>
        </w:tc>
        <w:tc>
          <w:tcPr>
            <w:tcW w:type="dxa" w:w="1872"/>
            <w:tcBorders>
              <w:left w:val="nil"/>
              <w:top w:val="nil"/>
              <w:right w:val="nil"/>
              <w:bottom w:val="nil"/>
              <w:insideH w:val="nil"/>
              <w:insideV w:val="nil"/>
            </w:tcBorders>
          </w:tcPr>
          <w:p>
            <w:r>
              <w:rPr>
                <w:b/>
              </w:rPr>
              <w:t>MaxChance</w:t>
            </w:r>
          </w:p>
        </w:tc>
        <w:tc>
          <w:tcPr>
            <w:tcW w:type="dxa" w:w="1872"/>
            <w:tcBorders>
              <w:left w:val="nil"/>
              <w:top w:val="nil"/>
              <w:right w:val="nil"/>
              <w:bottom w:val="nil"/>
              <w:insideH w:val="nil"/>
              <w:insideV w:val="nil"/>
            </w:tcBorders>
          </w:tcPr>
          <w:p>
            <w:r>
              <w:rPr>
                <w:b/>
              </w:rPr>
              <w:t>Notes</w:t>
            </w:r>
          </w:p>
        </w:tc>
      </w:tr>
      <w:tr>
        <w:tc>
          <w:tcPr>
            <w:tcW w:type="dxa" w:w="1872"/>
            <w:tcBorders>
              <w:left w:val="nil"/>
              <w:top w:val="nil"/>
              <w:right w:val="nil"/>
              <w:bottom w:val="nil"/>
              <w:insideH w:val="nil"/>
              <w:insideV w:val="nil"/>
            </w:tcBorders>
          </w:tcPr>
          <w:p>
            <w:r>
              <w:t>IntelFragment</w:t>
            </w:r>
          </w:p>
        </w:tc>
        <w:tc>
          <w:tcPr>
            <w:tcW w:type="dxa" w:w="1872"/>
            <w:tcBorders>
              <w:left w:val="nil"/>
              <w:top w:val="nil"/>
              <w:right w:val="nil"/>
              <w:bottom w:val="nil"/>
              <w:insideH w:val="nil"/>
              <w:insideV w:val="nil"/>
            </w:tcBorders>
          </w:tcPr>
          <w:p>
            <w:r>
              <w:t>0.06</w:t>
            </w:r>
          </w:p>
        </w:tc>
        <w:tc>
          <w:tcPr>
            <w:tcW w:type="dxa" w:w="1872"/>
            <w:tcBorders>
              <w:left w:val="nil"/>
              <w:top w:val="nil"/>
              <w:right w:val="nil"/>
              <w:bottom w:val="nil"/>
              <w:insideH w:val="nil"/>
              <w:insideV w:val="nil"/>
            </w:tcBorders>
          </w:tcPr>
          <w:p>
            <w:r>
              <w:t>0.02</w:t>
            </w:r>
          </w:p>
        </w:tc>
        <w:tc>
          <w:tcPr>
            <w:tcW w:type="dxa" w:w="1872"/>
            <w:tcBorders>
              <w:left w:val="nil"/>
              <w:top w:val="nil"/>
              <w:right w:val="nil"/>
              <w:bottom w:val="nil"/>
              <w:insideH w:val="nil"/>
              <w:insideV w:val="nil"/>
            </w:tcBorders>
          </w:tcPr>
          <w:p>
            <w:r>
              <w:t>0.18</w:t>
            </w:r>
          </w:p>
        </w:tc>
        <w:tc>
          <w:tcPr>
            <w:tcW w:type="dxa" w:w="1872"/>
            <w:tcBorders>
              <w:left w:val="nil"/>
              <w:top w:val="nil"/>
              <w:right w:val="nil"/>
              <w:bottom w:val="nil"/>
              <w:insideH w:val="nil"/>
              <w:insideV w:val="nil"/>
            </w:tcBorders>
          </w:tcPr>
          <w:p>
            <w:r>
              <w:t>AvionicsWreck, CommsRelayDebris, terminals; increased by sealed access.</w:t>
            </w:r>
          </w:p>
        </w:tc>
      </w:tr>
      <w:tr>
        <w:tc>
          <w:tcPr>
            <w:tcW w:type="dxa" w:w="1872"/>
            <w:tcBorders>
              <w:left w:val="nil"/>
              <w:top w:val="nil"/>
              <w:right w:val="nil"/>
              <w:bottom w:val="nil"/>
              <w:insideH w:val="nil"/>
              <w:insideV w:val="nil"/>
            </w:tcBorders>
          </w:tcPr>
          <w:p>
            <w:r>
              <w:t>BlueprintFragment</w:t>
            </w:r>
          </w:p>
        </w:tc>
        <w:tc>
          <w:tcPr>
            <w:tcW w:type="dxa" w:w="1872"/>
            <w:tcBorders>
              <w:left w:val="nil"/>
              <w:top w:val="nil"/>
              <w:right w:val="nil"/>
              <w:bottom w:val="nil"/>
              <w:insideH w:val="nil"/>
              <w:insideV w:val="nil"/>
            </w:tcBorders>
          </w:tcPr>
          <w:p>
            <w:r>
              <w:t>0.10</w:t>
            </w:r>
          </w:p>
        </w:tc>
        <w:tc>
          <w:tcPr>
            <w:tcW w:type="dxa" w:w="1872"/>
            <w:tcBorders>
              <w:left w:val="nil"/>
              <w:top w:val="nil"/>
              <w:right w:val="nil"/>
              <w:bottom w:val="nil"/>
              <w:insideH w:val="nil"/>
              <w:insideV w:val="nil"/>
            </w:tcBorders>
          </w:tcPr>
          <w:p>
            <w:r>
              <w:t>0.03</w:t>
            </w:r>
          </w:p>
        </w:tc>
        <w:tc>
          <w:tcPr>
            <w:tcW w:type="dxa" w:w="1872"/>
            <w:tcBorders>
              <w:left w:val="nil"/>
              <w:top w:val="nil"/>
              <w:right w:val="nil"/>
              <w:bottom w:val="nil"/>
              <w:insideH w:val="nil"/>
              <w:insideV w:val="nil"/>
            </w:tcBorders>
          </w:tcPr>
          <w:p>
            <w:r>
              <w:t>0.25</w:t>
            </w:r>
          </w:p>
        </w:tc>
        <w:tc>
          <w:tcPr>
            <w:tcW w:type="dxa" w:w="1872"/>
            <w:tcBorders>
              <w:left w:val="nil"/>
              <w:top w:val="nil"/>
              <w:right w:val="nil"/>
              <w:bottom w:val="nil"/>
              <w:insideH w:val="nil"/>
              <w:insideV w:val="nil"/>
            </w:tcBorders>
          </w:tcPr>
          <w:p>
            <w:r>
              <w:t>EngineeringWreck, Manufacturing nodes; higher tiers bias more.</w:t>
            </w:r>
          </w:p>
        </w:tc>
      </w:tr>
      <w:tr>
        <w:tc>
          <w:tcPr>
            <w:tcW w:type="dxa" w:w="1872"/>
            <w:tcBorders>
              <w:left w:val="nil"/>
              <w:top w:val="nil"/>
              <w:right w:val="nil"/>
              <w:bottom w:val="nil"/>
              <w:insideH w:val="nil"/>
              <w:insideV w:val="nil"/>
            </w:tcBorders>
          </w:tcPr>
          <w:p>
            <w:r>
              <w:t>SurvivorPod</w:t>
            </w:r>
          </w:p>
        </w:tc>
        <w:tc>
          <w:tcPr>
            <w:tcW w:type="dxa" w:w="1872"/>
            <w:tcBorders>
              <w:left w:val="nil"/>
              <w:top w:val="nil"/>
              <w:right w:val="nil"/>
              <w:bottom w:val="nil"/>
              <w:insideH w:val="nil"/>
              <w:insideV w:val="nil"/>
            </w:tcBorders>
          </w:tcPr>
          <w:p>
            <w:r>
              <w:t>0.02</w:t>
            </w:r>
          </w:p>
        </w:tc>
        <w:tc>
          <w:tcPr>
            <w:tcW w:type="dxa" w:w="1872"/>
            <w:tcBorders>
              <w:left w:val="nil"/>
              <w:top w:val="nil"/>
              <w:right w:val="nil"/>
              <w:bottom w:val="nil"/>
              <w:insideH w:val="nil"/>
              <w:insideV w:val="nil"/>
            </w:tcBorders>
          </w:tcPr>
          <w:p>
            <w:r>
              <w:t>0.00</w:t>
            </w:r>
          </w:p>
        </w:tc>
        <w:tc>
          <w:tcPr>
            <w:tcW w:type="dxa" w:w="1872"/>
            <w:tcBorders>
              <w:left w:val="nil"/>
              <w:top w:val="nil"/>
              <w:right w:val="nil"/>
              <w:bottom w:val="nil"/>
              <w:insideH w:val="nil"/>
              <w:insideV w:val="nil"/>
            </w:tcBorders>
          </w:tcPr>
          <w:p>
            <w:r>
              <w:t>0.08</w:t>
            </w:r>
          </w:p>
        </w:tc>
        <w:tc>
          <w:tcPr>
            <w:tcW w:type="dxa" w:w="1872"/>
            <w:tcBorders>
              <w:left w:val="nil"/>
              <w:top w:val="nil"/>
              <w:right w:val="nil"/>
              <w:bottom w:val="nil"/>
              <w:insideH w:val="nil"/>
              <w:insideV w:val="nil"/>
            </w:tcBorders>
          </w:tcPr>
          <w:p>
            <w:r>
              <w:t>CryoPodCluster only; roll blocked if ScavengedFraction &gt; 0.5.</w:t>
            </w:r>
          </w:p>
        </w:tc>
      </w:tr>
      <w:tr>
        <w:tc>
          <w:tcPr>
            <w:tcW w:type="dxa" w:w="1872"/>
            <w:tcBorders>
              <w:left w:val="nil"/>
              <w:top w:val="nil"/>
              <w:right w:val="nil"/>
              <w:bottom w:val="nil"/>
              <w:insideH w:val="nil"/>
              <w:insideV w:val="nil"/>
            </w:tcBorders>
          </w:tcPr>
          <w:p>
            <w:r>
              <w:t>LeaderCaptureClue</w:t>
            </w:r>
          </w:p>
        </w:tc>
        <w:tc>
          <w:tcPr>
            <w:tcW w:type="dxa" w:w="1872"/>
            <w:tcBorders>
              <w:left w:val="nil"/>
              <w:top w:val="nil"/>
              <w:right w:val="nil"/>
              <w:bottom w:val="nil"/>
              <w:insideH w:val="nil"/>
              <w:insideV w:val="nil"/>
            </w:tcBorders>
          </w:tcPr>
          <w:p>
            <w:r>
              <w:t>0.04</w:t>
            </w:r>
          </w:p>
        </w:tc>
        <w:tc>
          <w:tcPr>
            <w:tcW w:type="dxa" w:w="1872"/>
            <w:tcBorders>
              <w:left w:val="nil"/>
              <w:top w:val="nil"/>
              <w:right w:val="nil"/>
              <w:bottom w:val="nil"/>
              <w:insideH w:val="nil"/>
              <w:insideV w:val="nil"/>
            </w:tcBorders>
          </w:tcPr>
          <w:p>
            <w:r>
              <w:t>0.01</w:t>
            </w:r>
          </w:p>
        </w:tc>
        <w:tc>
          <w:tcPr>
            <w:tcW w:type="dxa" w:w="1872"/>
            <w:tcBorders>
              <w:left w:val="nil"/>
              <w:top w:val="nil"/>
              <w:right w:val="nil"/>
              <w:bottom w:val="nil"/>
              <w:insideH w:val="nil"/>
              <w:insideV w:val="nil"/>
            </w:tcBorders>
          </w:tcPr>
          <w:p>
            <w:r>
              <w:t>0.12</w:t>
            </w:r>
          </w:p>
        </w:tc>
        <w:tc>
          <w:tcPr>
            <w:tcW w:type="dxa" w:w="1872"/>
            <w:tcBorders>
              <w:left w:val="nil"/>
              <w:top w:val="nil"/>
              <w:right w:val="nil"/>
              <w:bottom w:val="nil"/>
              <w:insideH w:val="nil"/>
              <w:insideV w:val="nil"/>
            </w:tcBorders>
          </w:tcPr>
          <w:p>
            <w:r>
              <w:t>Occupied sites; drives faction discovery arcs.</w:t>
            </w:r>
          </w:p>
        </w:tc>
      </w:tr>
    </w:tbl>
    <w:p/>
    <w:p>
      <w:r>
        <w:t>Chance roll template:</w:t>
      </w:r>
    </w:p>
    <w:p>
      <w:r>
        <w:rPr>
          <w:rFonts w:ascii="Consolas" w:hAnsi="Consolas"/>
          <w:sz w:val="20"/>
        </w:rPr>
        <w:t>Chance = clamp(BaseChance * (0.85 + 0.3*d) * SealedBonusMult * (1 - ScavengedFraction), MinChance, MaxChance)</w:t>
      </w:r>
    </w:p>
    <w:p>
      <w:pPr>
        <w:pStyle w:val="Heading2"/>
      </w:pPr>
      <w:r>
        <w:t>7.6 Scavenging (Picked Clean)</w:t>
      </w:r>
    </w:p>
    <w:p>
      <w:r>
        <w:t>A POI may be partially scavenged by factions or prior events. ScavengedFraction reduces ContainerCount and increases EmptySlotChance. This is a world-state value, not a re-roll.</w:t>
      </w:r>
    </w:p>
    <w:p>
      <w:r>
        <w:rPr>
          <w:rFonts w:ascii="Consolas" w:hAnsi="Consolas"/>
          <w:sz w:val="20"/>
        </w:rPr>
        <w:t>ScavengedFraction = clamp01(1 - exp(-ScavengeRatePerDay * DaysSinceSpawn))</w:t>
      </w:r>
    </w:p>
    <w:p>
      <w:r>
        <w:rPr>
          <w:rFonts w:ascii="Consolas" w:hAnsi="Consolas"/>
          <w:sz w:val="20"/>
        </w:rPr>
        <w:t>ContainerCount = round(ContainerCount * (1 - 0.55*ScavengedFraction))</w:t>
      </w:r>
    </w:p>
    <w:p>
      <w:pPr>
        <w:pStyle w:val="Heading3"/>
      </w:pPr>
      <w:r>
        <w:t>8. Implementation Notes</w:t>
      </w:r>
    </w:p>
    <w:p>
      <w:pPr>
        <w:pStyle w:val="Heading2"/>
      </w:pPr>
      <w:r>
        <w:t>8.1 Data Schema (Minimal)</w:t>
      </w:r>
    </w:p>
    <w:tbl>
      <w:tblPr>
        <w:tblW w:type="auto" w:w="0"/>
        <w:tblLook w:firstColumn="1" w:firstRow="1" w:lastColumn="0" w:lastRow="0" w:noHBand="0" w:noVBand="1" w:val="04A0"/>
      </w:tblPr>
      <w:tblGrid>
        <w:gridCol w:w="4680"/>
        <w:gridCol w:w="4680"/>
      </w:tblGrid>
      <w:tr>
        <w:tc>
          <w:tcPr>
            <w:tcW w:type="dxa" w:w="4680"/>
            <w:tcBorders>
              <w:left w:val="nil"/>
              <w:top w:val="nil"/>
              <w:right w:val="nil"/>
              <w:bottom w:val="nil"/>
              <w:insideH w:val="nil"/>
              <w:insideV w:val="nil"/>
            </w:tcBorders>
          </w:tcPr>
          <w:p>
            <w:r>
              <w:rPr>
                <w:b/>
              </w:rPr>
              <w:t>Variable</w:t>
            </w:r>
          </w:p>
        </w:tc>
        <w:tc>
          <w:tcPr>
            <w:tcW w:type="dxa" w:w="4680"/>
            <w:tcBorders>
              <w:left w:val="nil"/>
              <w:top w:val="nil"/>
              <w:right w:val="nil"/>
              <w:bottom w:val="nil"/>
              <w:insideH w:val="nil"/>
              <w:insideV w:val="nil"/>
            </w:tcBorders>
          </w:tcPr>
          <w:p>
            <w:r>
              <w:rPr>
                <w:b/>
              </w:rPr>
              <w:t>Meaning</w:t>
            </w:r>
          </w:p>
        </w:tc>
      </w:tr>
      <w:tr>
        <w:tc>
          <w:tcPr>
            <w:tcW w:type="dxa" w:w="4680"/>
            <w:tcBorders>
              <w:left w:val="nil"/>
              <w:top w:val="nil"/>
              <w:right w:val="nil"/>
              <w:bottom w:val="nil"/>
              <w:insideH w:val="nil"/>
              <w:insideV w:val="nil"/>
            </w:tcBorders>
          </w:tcPr>
          <w:p>
            <w:r>
              <w:t>POIInstance</w:t>
            </w:r>
          </w:p>
        </w:tc>
        <w:tc>
          <w:tcPr>
            <w:tcW w:type="dxa" w:w="4680"/>
            <w:tcBorders>
              <w:left w:val="nil"/>
              <w:top w:val="nil"/>
              <w:right w:val="nil"/>
              <w:bottom w:val="nil"/>
              <w:insideH w:val="nil"/>
              <w:insideV w:val="nil"/>
            </w:tcBorders>
          </w:tcPr>
          <w:p>
            <w:r>
              <w:t>POIId, POITypeId, POIClass, WorldPos, DebrisFieldId?, LootTier?, ScavengedFraction, ControlState?</w:t>
            </w:r>
          </w:p>
        </w:tc>
      </w:tr>
      <w:tr>
        <w:tc>
          <w:tcPr>
            <w:tcW w:type="dxa" w:w="4680"/>
            <w:tcBorders>
              <w:left w:val="nil"/>
              <w:top w:val="nil"/>
              <w:right w:val="nil"/>
              <w:bottom w:val="nil"/>
              <w:insideH w:val="nil"/>
              <w:insideV w:val="nil"/>
            </w:tcBorders>
          </w:tcPr>
          <w:p>
            <w:r>
              <w:t>POICompartment</w:t>
            </w:r>
          </w:p>
        </w:tc>
        <w:tc>
          <w:tcPr>
            <w:tcW w:type="dxa" w:w="4680"/>
            <w:tcBorders>
              <w:left w:val="nil"/>
              <w:top w:val="nil"/>
              <w:right w:val="nil"/>
              <w:bottom w:val="nil"/>
              <w:insideH w:val="nil"/>
              <w:insideV w:val="nil"/>
            </w:tcBorders>
          </w:tcPr>
          <w:p>
            <w:r>
              <w:t>CompartmentId, AccessTags[], ContainerList[]</w:t>
            </w:r>
          </w:p>
        </w:tc>
      </w:tr>
      <w:tr>
        <w:tc>
          <w:tcPr>
            <w:tcW w:type="dxa" w:w="4680"/>
            <w:tcBorders>
              <w:left w:val="nil"/>
              <w:top w:val="nil"/>
              <w:right w:val="nil"/>
              <w:bottom w:val="nil"/>
              <w:insideH w:val="nil"/>
              <w:insideV w:val="nil"/>
            </w:tcBorders>
          </w:tcPr>
          <w:p>
            <w:r>
              <w:t>Container</w:t>
            </w:r>
          </w:p>
        </w:tc>
        <w:tc>
          <w:tcPr>
            <w:tcW w:type="dxa" w:w="4680"/>
            <w:tcBorders>
              <w:left w:val="nil"/>
              <w:top w:val="nil"/>
              <w:right w:val="nil"/>
              <w:bottom w:val="nil"/>
              <w:insideH w:val="nil"/>
              <w:insideV w:val="nil"/>
            </w:tcBorders>
          </w:tcPr>
          <w:p>
            <w:r>
              <w:t>ContainerType, Slots, LootGroupMask, IsSealed</w:t>
            </w:r>
          </w:p>
        </w:tc>
      </w:tr>
    </w:tbl>
    <w:p/>
    <w:p>
      <w:pPr>
        <w:pStyle w:val="Heading2"/>
      </w:pPr>
      <w:r>
        <w:t>8.2 Conflict Checks</w:t>
      </w:r>
    </w:p>
    <w:p>
      <w:pPr>
        <w:pStyle w:val="ListBullet"/>
      </w:pPr>
      <w:r>
        <w:t>New variables introduced here are isolated to POI systems and do not overwrite existing Role or Remnant math variables.</w:t>
      </w:r>
    </w:p>
    <w:p>
      <w:pPr>
        <w:pStyle w:val="ListBullet"/>
      </w:pPr>
      <w:r>
        <w:t>Loot math uses Tier language consistently (T0..T6) and reuses depth d (0..1).</w:t>
      </w:r>
    </w:p>
    <w:p>
      <w:pPr>
        <w:pStyle w:val="ListBullet"/>
      </w:pPr>
      <w:r>
        <w:t>Remnant systems retain ControlState/SiteState governance; this addendum only links them into placement spacing and LootTier mapping.</w:t>
      </w:r>
    </w:p>
    <w:p>
      <w:r/>
    </w:p>
    <w:p>
      <w:pPr>
        <w:pStyle w:val="Heading2"/>
        <w:keepNext/>
        <w:pageBreakBefore/>
      </w:pPr>
      <w:r>
        <w:t>Chapter 8 - JIM_Factions_and_Remnant_Sites_GDD_Addendum_v0_1-1.docx</w:t>
      </w:r>
    </w:p>
    <w:p>
      <w:pPr>
        <w:jc w:val="center"/>
      </w:pPr>
      <w:r>
        <w:rPr>
          <w:b/>
          <w:sz w:val="48"/>
        </w:rPr>
        <w:t>Jovian Interloper Moon</w:t>
        <w:br/>
      </w:r>
    </w:p>
    <w:p>
      <w:pPr>
        <w:jc w:val="center"/>
      </w:pPr>
      <w:r>
        <w:rPr>
          <w:b/>
          <w:sz w:val="32"/>
        </w:rPr>
        <w:t>Factions and Remnant Sites - Occupied and Unoccupied</w:t>
        <w:br/>
        <w:t>GDD Addendum</w:t>
      </w:r>
    </w:p>
    <w:p/>
    <w:p>
      <w:pPr>
        <w:jc w:val="center"/>
      </w:pPr>
      <w:r>
        <w:rPr>
          <w:sz w:val="22"/>
        </w:rPr>
        <w:t>Version: v0.1</w:t>
        <w:br/>
        <w:t>Date: 2026-01-15</w:t>
        <w:br/>
      </w:r>
    </w:p>
    <w:p/>
    <w:p>
      <w:pPr>
        <w:jc w:val="center"/>
      </w:pPr>
      <w:r>
        <w:rPr>
          <w:i/>
        </w:rPr>
        <w:t>Scope: World factions as autonomous colonies, and Remnant sites as tech dungeons (occupied and unoccupied).</w:t>
        <w:br/>
      </w:r>
    </w:p>
    <w:p>
      <w:r/>
    </w:p>
    <w:p>
      <w:pPr>
        <w:pStyle w:val="Heading3"/>
      </w:pPr>
      <w:r>
        <w:t>1. Purpose and Design Intent</w:t>
      </w:r>
    </w:p>
    <w:p>
      <w:r>
        <w:t>This addendum formalizes the faction system and the Remnant-site system so they work together: factions behave like fully autonomous player-like colonies (no player characters), and Remnant sites provide skill-based, plan-heavy "tech dungeon" content that unlocks research, technology, NPCs, and leaders.</w:t>
      </w:r>
    </w:p>
    <w:p>
      <w:pPr>
        <w:pStyle w:val="ListBullet"/>
      </w:pPr>
      <w:r>
        <w:t>Factions use the same NPC stat generation, role throughput, depot logistics, morale, and raid-response logic as the player colony.</w:t>
      </w:r>
    </w:p>
    <w:p>
      <w:pPr>
        <w:pStyle w:val="ListBullet"/>
      </w:pPr>
      <w:r>
        <w:t>Remnant sites exist in two flavors: unoccupied (pure Remnant system) and occupied (Remnant system plus a living faction garrison).</w:t>
      </w:r>
    </w:p>
    <w:p>
      <w:pPr>
        <w:pStyle w:val="ListBullet"/>
      </w:pPr>
      <w:r>
        <w:t>Progression is causal and readable: extract physical modules/cores from sites, haul them home, and only then can research projects unstall and unlock new tech.</w:t>
      </w:r>
    </w:p>
    <w:p>
      <w:pPr>
        <w:pStyle w:val="ListBullet"/>
      </w:pPr>
      <w:r>
        <w:t>Main antagonist presence is felt early via satellite outposts, but the capital base is discovered later through stacked intel and site progression.</w:t>
      </w:r>
    </w:p>
    <w:p>
      <w:r>
        <w:t>Design constraints carried forward from existing documents:</w:t>
      </w:r>
    </w:p>
    <w:p>
      <w:pPr>
        <w:pStyle w:val="ListBullet"/>
      </w:pPr>
      <w:r>
        <w:t>All non-research work remains continuous and deterministic (rate-based). Only Research and Leadership (and high-level Faction strategy scheduling) use periodic roll mechanics.</w:t>
      </w:r>
    </w:p>
    <w:p>
      <w:pPr>
        <w:pStyle w:val="ListBullet"/>
      </w:pPr>
      <w:r>
        <w:t>Stations pull from depots using PullRadiusMeters and PullPriority. If the correct item is not present in an eligible depot, it is effectively unavailable.</w:t>
      </w:r>
    </w:p>
    <w:p>
      <w:pPr>
        <w:pStyle w:val="ListBullet"/>
      </w:pPr>
      <w:r>
        <w:t>Civilian raid response uses DEFEND/HIDE/FLEE and is morale-driven, with weapons treated as physical inventory (no magic arming).</w:t>
      </w:r>
    </w:p>
    <w:p>
      <w:pPr>
        <w:pStyle w:val="ListBullet"/>
      </w:pPr>
      <w:r>
        <w:t>Leaders affect output via LeaderFactor and rolled aura multipliers; leadership churn and traumatic events have morale consequences.</w:t>
      </w:r>
    </w:p>
    <w:p>
      <w:r>
        <w:t>This document expands the existing "Factions (integration note)" into a full, implementable specification without changing established pillars.</w:t>
      </w:r>
    </w:p>
    <w:p>
      <w:pPr>
        <w:pStyle w:val="Heading3"/>
      </w:pPr>
      <w:r>
        <w:t>2. High-Level Overview</w:t>
      </w:r>
    </w:p>
    <w:p>
      <w:r>
        <w:t>The world contains multiple simulated factions. Each faction owns one or more bases/outposts, runs roles, moves items through depots, and makes strategic decisions (raid, expand, fortify, migrate, merge, split). Separately, the moon contains Remnant sites that operate on a wake-cycle state machine. Some Remnant sites are occupied by the main human antagonist faction (and occasionally by other factions), creating contested tech dungeons.</w:t>
      </w:r>
    </w:p>
    <w:p>
      <w:pPr>
        <w:pStyle w:val="Heading2"/>
      </w:pPr>
      <w:r>
        <w:t>2.1 Key Player-Facing Loops</w:t>
      </w:r>
    </w:p>
    <w:p>
      <w:pPr>
        <w:pStyle w:val="ListNumber"/>
        <w:numPr>
          <w:ilvl w:val="0"/>
          <w:numId w:val="11"/>
        </w:numPr>
      </w:pPr>
      <w:r>
        <w:t>Stabilize your base (food/water/power/defense).</w:t>
      </w:r>
    </w:p>
    <w:p>
      <w:pPr>
        <w:pStyle w:val="ListNumber"/>
      </w:pPr>
      <w:r>
        <w:t>Push outward to find survivors, materials, and Remnant sites.</w:t>
      </w:r>
    </w:p>
    <w:p>
      <w:pPr>
        <w:pStyle w:val="ListNumber"/>
      </w:pPr>
      <w:r>
        <w:t>Clear Remnant sites (often occupied) to extract cores/modules.</w:t>
      </w:r>
    </w:p>
    <w:p>
      <w:pPr>
        <w:pStyle w:val="ListNumber"/>
      </w:pPr>
      <w:r>
        <w:t>Haul cores/modules home so Research can resolve stalls and unlock tech.</w:t>
      </w:r>
    </w:p>
    <w:p>
      <w:pPr>
        <w:pStyle w:val="ListNumber"/>
      </w:pPr>
      <w:r>
        <w:t>Use new tech to improve throughput and resilience, then repeat deeper.</w:t>
      </w:r>
    </w:p>
    <w:p>
      <w:pPr>
        <w:pStyle w:val="Heading2"/>
      </w:pPr>
      <w:r>
        <w:t>2.2 World Simulation Loop (Factions)</w:t>
      </w:r>
    </w:p>
    <w:p>
      <w:pPr>
        <w:pStyle w:val="ListNumber"/>
      </w:pPr>
      <w:r>
        <w:t>Each faction runs a periodic strategic evaluation (FactionTickHours).</w:t>
      </w:r>
    </w:p>
    <w:p>
      <w:pPr>
        <w:pStyle w:val="ListNumber"/>
      </w:pPr>
      <w:r>
        <w:t>Between ticks, their roles operate continuously using the same throughput formulas as the player.</w:t>
      </w:r>
    </w:p>
    <w:p>
      <w:pPr>
        <w:pStyle w:val="ListNumber"/>
      </w:pPr>
      <w:r>
        <w:t>Outcomes are reflected physically: depots fill/empty, patrols exist or don’t, power sites flicker or die, raids become more or less likely.</w:t>
      </w:r>
    </w:p>
    <w:p>
      <w:pPr>
        <w:pStyle w:val="Heading3"/>
      </w:pPr>
      <w:r>
        <w:t>3. Continuity, Variable Names, and Non-Conflicts</w:t>
      </w:r>
    </w:p>
    <w:p>
      <w:r>
        <w:t>This addendum reuses existing variable names wherever possible. New variables introduced here are explicitly listed as NEW and are intended to align with the Math Bible naming style.</w:t>
      </w:r>
    </w:p>
    <w:p>
      <w:pPr>
        <w:pStyle w:val="Heading2"/>
      </w:pPr>
      <w:r>
        <w:t>3.1 Reused Variables (Existing Documents)</w:t>
      </w:r>
    </w:p>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r>
              <w:t>Meaning / Where Used</w:t>
            </w:r>
          </w:p>
        </w:tc>
      </w:tr>
      <w:tr>
        <w:tc>
          <w:tcPr>
            <w:tcW w:type="dxa" w:w="4320"/>
          </w:tcPr>
          <w:p>
            <w:r>
              <w:t>OutputPerMinute</w:t>
            </w:r>
          </w:p>
        </w:tc>
        <w:tc>
          <w:tcPr>
            <w:tcW w:type="dxa" w:w="4320"/>
          </w:tcPr>
          <w:p>
            <w:r>
              <w:t>Continuous work model output rate for roles.</w:t>
            </w:r>
          </w:p>
        </w:tc>
      </w:tr>
      <w:tr>
        <w:tc>
          <w:tcPr>
            <w:tcW w:type="dxa" w:w="4320"/>
          </w:tcPr>
          <w:p>
            <w:r>
              <w:t>MistakeChancePerMinute</w:t>
            </w:r>
          </w:p>
        </w:tc>
        <w:tc>
          <w:tcPr>
            <w:tcW w:type="dxa" w:w="4320"/>
          </w:tcPr>
          <w:p>
            <w:r>
              <w:t>Continuous mistake probability for role work.</w:t>
            </w:r>
          </w:p>
        </w:tc>
      </w:tr>
      <w:tr>
        <w:tc>
          <w:tcPr>
            <w:tcW w:type="dxa" w:w="4320"/>
          </w:tcPr>
          <w:p>
            <w:r>
              <w:t>LeaderFactor</w:t>
            </w:r>
          </w:p>
        </w:tc>
        <w:tc>
          <w:tcPr>
            <w:tcW w:type="dxa" w:w="4320"/>
          </w:tcPr>
          <w:p>
            <w:r>
              <w:t>Leader multiplier applied to role throughput; includes leader buffs/auras.</w:t>
            </w:r>
          </w:p>
        </w:tc>
      </w:tr>
      <w:tr>
        <w:tc>
          <w:tcPr>
            <w:tcW w:type="dxa" w:w="4320"/>
          </w:tcPr>
          <w:p>
            <w:r>
              <w:t>PullRadiusMeters</w:t>
            </w:r>
          </w:p>
        </w:tc>
        <w:tc>
          <w:tcPr>
            <w:tcW w:type="dxa" w:w="4320"/>
          </w:tcPr>
          <w:p>
            <w:r>
              <w:t>Station/structure pull radius for materials in depots.</w:t>
            </w:r>
          </w:p>
        </w:tc>
      </w:tr>
      <w:tr>
        <w:tc>
          <w:tcPr>
            <w:tcW w:type="dxa" w:w="4320"/>
          </w:tcPr>
          <w:p>
            <w:r>
              <w:t>PullPriority</w:t>
            </w:r>
          </w:p>
        </w:tc>
        <w:tc>
          <w:tcPr>
            <w:tcW w:type="dxa" w:w="4320"/>
          </w:tcPr>
          <w:p>
            <w:r>
              <w:t>Ordering/priority for station pulls across eligible depots.</w:t>
            </w:r>
          </w:p>
        </w:tc>
      </w:tr>
      <w:tr>
        <w:tc>
          <w:tcPr>
            <w:tcW w:type="dxa" w:w="4320"/>
          </w:tcPr>
          <w:p>
            <w:r>
              <w:t>CrossRolePenalty</w:t>
            </w:r>
          </w:p>
        </w:tc>
        <w:tc>
          <w:tcPr>
            <w:tcW w:type="dxa" w:w="4320"/>
          </w:tcPr>
          <w:p>
            <w:r>
              <w:t>Penalty multiplier when NPC performs a non-primary role.</w:t>
            </w:r>
          </w:p>
        </w:tc>
      </w:tr>
      <w:tr>
        <w:tc>
          <w:tcPr>
            <w:tcW w:type="dxa" w:w="4320"/>
          </w:tcPr>
          <w:p>
            <w:r>
              <w:t>PowerQualityFactor</w:t>
            </w:r>
          </w:p>
        </w:tc>
        <w:tc>
          <w:tcPr>
            <w:tcW w:type="dxa" w:w="4320"/>
          </w:tcPr>
          <w:p>
            <w:r>
              <w:t>Power stability/quality multiplier for stations (notably engineering/research).</w:t>
            </w:r>
          </w:p>
        </w:tc>
      </w:tr>
      <w:tr>
        <w:tc>
          <w:tcPr>
            <w:tcW w:type="dxa" w:w="4320"/>
          </w:tcPr>
          <w:p>
            <w:r>
              <w:t>FacilityFactor</w:t>
            </w:r>
          </w:p>
        </w:tc>
        <w:tc>
          <w:tcPr>
            <w:tcW w:type="dxa" w:w="4320"/>
          </w:tcPr>
          <w:p>
            <w:r>
              <w:t>Facility multiplier for lab/research throughput.</w:t>
            </w:r>
          </w:p>
        </w:tc>
      </w:tr>
      <w:tr>
        <w:tc>
          <w:tcPr>
            <w:tcW w:type="dxa" w:w="4320"/>
          </w:tcPr>
          <w:p>
            <w:r>
              <w:t>ResearchTickHours</w:t>
            </w:r>
          </w:p>
        </w:tc>
        <w:tc>
          <w:tcPr>
            <w:tcW w:type="dxa" w:w="4320"/>
          </w:tcPr>
          <w:p>
            <w:r>
              <w:t>Discrete research resolution tick interval.</w:t>
            </w:r>
          </w:p>
        </w:tc>
      </w:tr>
      <w:tr>
        <w:tc>
          <w:tcPr>
            <w:tcW w:type="dxa" w:w="4320"/>
          </w:tcPr>
          <w:p>
            <w:r>
              <w:t>ResearcherWorkPerMinute</w:t>
            </w:r>
          </w:p>
        </w:tc>
        <w:tc>
          <w:tcPr>
            <w:tcW w:type="dxa" w:w="4320"/>
          </w:tcPr>
          <w:p>
            <w:r>
              <w:t>Continuous research labor contribution.</w:t>
            </w:r>
          </w:p>
        </w:tc>
      </w:tr>
      <w:tr>
        <w:tc>
          <w:tcPr>
            <w:tcW w:type="dxa" w:w="4320"/>
          </w:tcPr>
          <w:p>
            <w:r>
              <w:t>StageProgress</w:t>
            </w:r>
          </w:p>
        </w:tc>
        <w:tc>
          <w:tcPr>
            <w:tcW w:type="dxa" w:w="4320"/>
          </w:tcPr>
          <w:p>
            <w:r>
              <w:t>Research project progress accumulation.</w:t>
            </w:r>
          </w:p>
        </w:tc>
      </w:tr>
      <w:tr>
        <w:tc>
          <w:tcPr>
            <w:tcW w:type="dxa" w:w="4320"/>
          </w:tcPr>
          <w:p>
            <w:r>
              <w:t>Stall (Research)</w:t>
            </w:r>
          </w:p>
        </w:tc>
        <w:tc>
          <w:tcPr>
            <w:tcW w:type="dxa" w:w="4320"/>
          </w:tcPr>
          <w:p>
            <w:r>
              <w:t>Research enters Stall state and outputs explicit "Missing: X" requirements.</w:t>
            </w:r>
          </w:p>
        </w:tc>
      </w:tr>
      <w:tr>
        <w:tc>
          <w:tcPr>
            <w:tcW w:type="dxa" w:w="4320"/>
          </w:tcPr>
          <w:p>
            <w:r>
              <w:t>BaseRisk</w:t>
            </w:r>
          </w:p>
        </w:tc>
        <w:tc>
          <w:tcPr>
            <w:tcW w:type="dxa" w:w="4320"/>
          </w:tcPr>
          <w:p>
            <w:r>
              <w:t>0-100 composite risk score used by raid logic and vulnerability reporting.</w:t>
            </w:r>
          </w:p>
        </w:tc>
      </w:tr>
      <w:tr>
        <w:tc>
          <w:tcPr>
            <w:tcW w:type="dxa" w:w="4320"/>
          </w:tcPr>
          <w:p>
            <w:r>
              <w:t>DEFEND / HIDE / FLEE</w:t>
            </w:r>
          </w:p>
        </w:tc>
        <w:tc>
          <w:tcPr>
            <w:tcW w:type="dxa" w:w="4320"/>
          </w:tcPr>
          <w:p>
            <w:r>
              <w:t>Civilian raid response states driven primarily by morale and armory access.</w:t>
            </w:r>
          </w:p>
        </w:tc>
      </w:tr>
      <w:tr>
        <w:tc>
          <w:tcPr>
            <w:tcW w:type="dxa" w:w="4320"/>
          </w:tcPr>
          <w:p>
            <w:r>
              <w:t>MR</w:t>
            </w:r>
          </w:p>
        </w:tc>
        <w:tc>
          <w:tcPr>
            <w:tcW w:type="dxa" w:w="4320"/>
          </w:tcPr>
          <w:p>
            <w:r>
              <w:t>Morale variable referenced by leadership condition auras (treated as group morale in this addendum).</w:t>
            </w:r>
          </w:p>
        </w:tc>
      </w:tr>
    </w:tbl>
    <w:p>
      <w:pPr>
        <w:pStyle w:val="Heading2"/>
      </w:pPr>
      <w:r>
        <w:t>3.2 New Variables Introduced Here</w:t>
      </w:r>
    </w:p>
    <w:p>
      <w:r>
        <w:t>These are NEW identifiers added to support factions and Remnant sites. They do not overwrite existing names.</w:t>
      </w:r>
    </w:p>
    <w:tbl>
      <w:tblPr>
        <w:tblW w:type="auto" w:w="0"/>
        <w:tblLook w:firstColumn="1" w:firstRow="1" w:lastColumn="0" w:lastRow="0" w:noHBand="0" w:noVBand="1" w:val="04A0"/>
      </w:tblPr>
      <w:tblGrid>
        <w:gridCol w:w="4320"/>
        <w:gridCol w:w="4320"/>
      </w:tblGrid>
      <w:tr>
        <w:tc>
          <w:tcPr>
            <w:tcW w:type="dxa" w:w="4320"/>
          </w:tcPr>
          <w:p>
            <w:r>
              <w:t>Variable (NEW)</w:t>
            </w:r>
          </w:p>
        </w:tc>
        <w:tc>
          <w:tcPr>
            <w:tcW w:type="dxa" w:w="4320"/>
          </w:tcPr>
          <w:p>
            <w:r>
              <w:t>Meaning</w:t>
            </w:r>
          </w:p>
        </w:tc>
      </w:tr>
      <w:tr>
        <w:tc>
          <w:tcPr>
            <w:tcW w:type="dxa" w:w="4320"/>
          </w:tcPr>
          <w:p>
            <w:r>
              <w:t>FactionId</w:t>
            </w:r>
          </w:p>
        </w:tc>
        <w:tc>
          <w:tcPr>
            <w:tcW w:type="dxa" w:w="4320"/>
          </w:tcPr>
          <w:p>
            <w:r>
              <w:t>Unique faction identifier.</w:t>
            </w:r>
          </w:p>
        </w:tc>
      </w:tr>
      <w:tr>
        <w:tc>
          <w:tcPr>
            <w:tcW w:type="dxa" w:w="4320"/>
          </w:tcPr>
          <w:p>
            <w:r>
              <w:t>FactionTickHours</w:t>
            </w:r>
          </w:p>
        </w:tc>
        <w:tc>
          <w:tcPr>
            <w:tcW w:type="dxa" w:w="4320"/>
          </w:tcPr>
          <w:p>
            <w:r>
              <w:t>Strategic evaluation tick interval for a faction (separate from continuous work).</w:t>
            </w:r>
          </w:p>
        </w:tc>
      </w:tr>
      <w:tr>
        <w:tc>
          <w:tcPr>
            <w:tcW w:type="dxa" w:w="4320"/>
          </w:tcPr>
          <w:p>
            <w:r>
              <w:t>MG</w:t>
            </w:r>
          </w:p>
        </w:tc>
        <w:tc>
          <w:tcPr>
            <w:tcW w:type="dxa" w:w="4320"/>
          </w:tcPr>
          <w:p>
            <w:r>
              <w:t>Global/base-level morale (0-100).</w:t>
            </w:r>
          </w:p>
        </w:tc>
      </w:tr>
      <w:tr>
        <w:tc>
          <w:tcPr>
            <w:tcW w:type="dxa" w:w="4320"/>
          </w:tcPr>
          <w:p>
            <w:r>
              <w:t>MI</w:t>
            </w:r>
          </w:p>
        </w:tc>
        <w:tc>
          <w:tcPr>
            <w:tcW w:type="dxa" w:w="4320"/>
          </w:tcPr>
          <w:p>
            <w:r>
              <w:t>Individual NPC morale (0-100).</w:t>
            </w:r>
          </w:p>
        </w:tc>
      </w:tr>
      <w:tr>
        <w:tc>
          <w:tcPr>
            <w:tcW w:type="dxa" w:w="4320"/>
          </w:tcPr>
          <w:p>
            <w:r>
              <w:t>RemnantSiteId</w:t>
            </w:r>
          </w:p>
        </w:tc>
        <w:tc>
          <w:tcPr>
            <w:tcW w:type="dxa" w:w="4320"/>
          </w:tcPr>
          <w:p>
            <w:r>
              <w:t>Unique identifier for a Remnant site.</w:t>
            </w:r>
          </w:p>
        </w:tc>
      </w:tr>
      <w:tr>
        <w:tc>
          <w:tcPr>
            <w:tcW w:type="dxa" w:w="4320"/>
          </w:tcPr>
          <w:p>
            <w:r>
              <w:t>SiteState</w:t>
            </w:r>
          </w:p>
        </w:tc>
        <w:tc>
          <w:tcPr>
            <w:tcW w:type="dxa" w:w="4320"/>
          </w:tcPr>
          <w:p>
            <w:r>
              <w:t>Remnant wake-cycle state: Dormant, Warm, Active, Overclock, Dead.</w:t>
            </w:r>
          </w:p>
        </w:tc>
      </w:tr>
      <w:tr>
        <w:tc>
          <w:tcPr>
            <w:tcW w:type="dxa" w:w="4320"/>
          </w:tcPr>
          <w:p>
            <w:r>
              <w:t>ControlState</w:t>
            </w:r>
          </w:p>
        </w:tc>
        <w:tc>
          <w:tcPr>
            <w:tcW w:type="dxa" w:w="4320"/>
          </w:tcPr>
          <w:p>
            <w:r>
              <w:t>Ownership/control state: Occupied, Cleared, ClaimedByPlayer, Reclaimed, Burned.</w:t>
            </w:r>
          </w:p>
        </w:tc>
      </w:tr>
      <w:tr>
        <w:tc>
          <w:tcPr>
            <w:tcW w:type="dxa" w:w="4320"/>
          </w:tcPr>
          <w:p>
            <w:r>
              <w:t>ActivationBudget</w:t>
            </w:r>
          </w:p>
        </w:tc>
        <w:tc>
          <w:tcPr>
            <w:tcW w:type="dxa" w:w="4320"/>
          </w:tcPr>
          <w:p>
            <w:r>
              <w:t>Limited resource (parts/power/labor) used by a faction to bring prebuilt satellite sites online.</w:t>
            </w:r>
          </w:p>
        </w:tc>
      </w:tr>
      <w:tr>
        <w:tc>
          <w:tcPr>
            <w:tcW w:type="dxa" w:w="4320"/>
          </w:tcPr>
          <w:p>
            <w:r>
              <w:t>IntelFragment</w:t>
            </w:r>
          </w:p>
        </w:tc>
        <w:tc>
          <w:tcPr>
            <w:tcW w:type="dxa" w:w="4320"/>
          </w:tcPr>
          <w:p>
            <w:r>
              <w:t>Collectible clue item/data that contributes to discovering the main faction capital base.</w:t>
            </w:r>
          </w:p>
        </w:tc>
      </w:tr>
    </w:tbl>
    <w:p>
      <w:pPr>
        <w:pStyle w:val="Heading2"/>
      </w:pPr>
      <w:r>
        <w:t>3.3 Conflict Checks</w:t>
      </w:r>
    </w:p>
    <w:p>
      <w:pPr>
        <w:pStyle w:val="ListBullet"/>
      </w:pPr>
      <w:r>
        <w:t>No changes are made to the rule that only Research/Leadership (and Faction strategic scheduling) use periodic roll mechanics; all role output remains continuous.</w:t>
      </w:r>
    </w:p>
    <w:p>
      <w:pPr>
        <w:pStyle w:val="ListBullet"/>
      </w:pPr>
      <w:r>
        <w:t>Depot pull rules (PullRadiusMeters, PullPriority) are applied to factions exactly as they are applied to the player.</w:t>
      </w:r>
    </w:p>
    <w:p>
      <w:pPr>
        <w:pStyle w:val="ListBullet"/>
      </w:pPr>
      <w:r>
        <w:t>DEFEND/HIDE/FLEE remains the only civilian raid response model. This addendum extends it to faction bases as well.</w:t>
      </w:r>
    </w:p>
    <w:p>
      <w:pPr>
        <w:pStyle w:val="ListBullet"/>
      </w:pPr>
      <w:r>
        <w:t>MR is used in the Leadership Auras addendum; here it is treated as group morale. MG/MI are introduced to formalize the "Global, Group, Individual" morale model referenced in the Math Bible.</w:t>
      </w:r>
    </w:p>
    <w:p>
      <w:pPr>
        <w:pStyle w:val="Heading3"/>
      </w:pPr>
      <w:r>
        <w:t>4. Faction System</w:t>
      </w:r>
    </w:p>
    <w:p>
      <w:r>
        <w:t>A faction is a simulated colony that behaves like a player base: it has NPCs, leaders, roles, depots, stations, morale, defenses, and logistics. Unlike the player, a faction has no player characters; all decisions and actions are autonomous.</w:t>
      </w:r>
    </w:p>
    <w:p>
      <w:pPr>
        <w:pStyle w:val="Heading2"/>
      </w:pPr>
      <w:r>
        <w:t>4.1 Faction Composition</w:t>
      </w:r>
    </w:p>
    <w:p>
      <w:pPr>
        <w:pStyle w:val="ListBullet"/>
      </w:pPr>
      <w:r>
        <w:t>Population: NPCs with the same attributes (0-10), skills (0-10), and derived work/combat values as the player colony.</w:t>
      </w:r>
    </w:p>
    <w:p>
      <w:pPr>
        <w:pStyle w:val="ListBullet"/>
      </w:pPr>
      <w:r>
        <w:t>Roles: the same role set (woodcutter/miner/hunter/farmer/engineer/researcher/military) with CrossRolePenalty applied when misassigned.</w:t>
      </w:r>
    </w:p>
    <w:p>
      <w:pPr>
        <w:pStyle w:val="ListBullet"/>
      </w:pPr>
      <w:r>
        <w:t>Leaders: one or more leaders assigned to role groups; their effects are expressed via LeaderFactor and aura multipliers.</w:t>
      </w:r>
    </w:p>
    <w:p>
      <w:pPr>
        <w:pStyle w:val="ListBullet"/>
      </w:pPr>
      <w:r>
        <w:t>Infrastructure: depots and stations. Stations only function if required inputs exist within PullRadiusMeters in eligible depots.</w:t>
      </w:r>
    </w:p>
    <w:p>
      <w:pPr>
        <w:pStyle w:val="Heading2"/>
      </w:pPr>
      <w:r>
        <w:t>4.2 Faction Lifecycle</w:t>
      </w:r>
    </w:p>
    <w:p>
      <w:r>
        <w:t>Factions can form, expand, fight, merge, split, and collapse. Collapse produces persistent world consequences (refugees, raider bands, abandoned sites).</w:t>
      </w:r>
    </w:p>
    <w:p>
      <w:pPr>
        <w:pStyle w:val="Heading3"/>
      </w:pPr>
      <w:r>
        <w:t>4.2.1 Formation</w:t>
      </w:r>
    </w:p>
    <w:p>
      <w:pPr>
        <w:pStyle w:val="ListBullet"/>
      </w:pPr>
      <w:r>
        <w:t>Crash survivor clusters stabilize into a camp and become a faction when they achieve minimal food buffer, shelter, and leadership presence.</w:t>
      </w:r>
    </w:p>
    <w:p>
      <w:pPr>
        <w:pStyle w:val="ListBullet"/>
      </w:pPr>
      <w:r>
        <w:t>Deserter bands can form after repeated FLEE outcomes or morale collapse, later coalescing into factions.</w:t>
      </w:r>
    </w:p>
    <w:p>
      <w:pPr>
        <w:pStyle w:val="ListBullet"/>
      </w:pPr>
      <w:r>
        <w:t>Fragments of defeated factions can persist as roaming refugee groups or raider splinters.</w:t>
      </w:r>
    </w:p>
    <w:p>
      <w:pPr>
        <w:pStyle w:val="Heading3"/>
      </w:pPr>
      <w:r>
        <w:t>4.2.2 Survival and Stabilization</w:t>
      </w:r>
    </w:p>
    <w:p>
      <w:pPr>
        <w:pStyle w:val="ListBullet"/>
      </w:pPr>
      <w:r>
        <w:t>Priority order: Food/Water -&gt; Shelter -&gt; Basic defense -&gt; Depots -&gt; One workshop tier -&gt; Patrol coverage.</w:t>
      </w:r>
    </w:p>
    <w:p>
      <w:pPr>
        <w:pStyle w:val="ListBullet"/>
      </w:pPr>
      <w:r>
        <w:t>Failure chain mirrors the player: shortages -&gt; morale drop -&gt; throughput drop -&gt; defense gaps -&gt; raids -&gt; injuries -&gt; further morale collapse.</w:t>
      </w:r>
    </w:p>
    <w:p>
      <w:pPr>
        <w:pStyle w:val="Heading3"/>
      </w:pPr>
      <w:r>
        <w:t>4.2.3 Expansion</w:t>
      </w:r>
    </w:p>
    <w:p>
      <w:r>
        <w:t>Expansion is logistics-first. Factions establish forward depots/outposts to shorten travel cycles and secure valuable nodes. Outposts require staffing, food/ammo supply, and maintenance; they are not free.</w:t>
      </w:r>
    </w:p>
    <w:p>
      <w:pPr>
        <w:pStyle w:val="ListBullet"/>
      </w:pPr>
      <w:r>
        <w:t>Create outpost near value node; install minimal depots and a shelter.</w:t>
      </w:r>
    </w:p>
    <w:p>
      <w:pPr>
        <w:pStyle w:val="ListBullet"/>
      </w:pPr>
      <w:r>
        <w:t>Assign 2-6 workers plus a guard element; ensure supply route to main base.</w:t>
      </w:r>
    </w:p>
    <w:p>
      <w:pPr>
        <w:pStyle w:val="ListBullet"/>
      </w:pPr>
      <w:r>
        <w:t>Optional: convert to specialized outpost type (Relay, Armory Cache, Power Tap, Transit Access).</w:t>
      </w:r>
    </w:p>
    <w:p>
      <w:pPr>
        <w:pStyle w:val="Heading3"/>
      </w:pPr>
      <w:r>
        <w:t>4.2.4 Conflict, Merge, Split</w:t>
      </w:r>
    </w:p>
    <w:p>
      <w:pPr>
        <w:pStyle w:val="ListBullet"/>
      </w:pPr>
      <w:r>
        <w:t>Factions raid each other’s depots and routes based on perceived weakness and opportunity (day/night, patrol gaps, power instability).</w:t>
      </w:r>
    </w:p>
    <w:p>
      <w:pPr>
        <w:pStyle w:val="ListBullet"/>
      </w:pPr>
      <w:r>
        <w:t>Merge can occur when a weaker faction seeks protection and affinity is high; merge reshuffles leaders and causes morale friction.</w:t>
      </w:r>
    </w:p>
    <w:p>
      <w:pPr>
        <w:pStyle w:val="ListBullet"/>
      </w:pPr>
      <w:r>
        <w:t>Split occurs under high scarcity/conflict or leader trauma; splinters may become raiders or refugees.</w:t>
      </w:r>
    </w:p>
    <w:p>
      <w:pPr>
        <w:pStyle w:val="Heading3"/>
      </w:pPr>
      <w:r>
        <w:t>4.2.5 Collapse and Refugees</w:t>
      </w:r>
    </w:p>
    <w:p>
      <w:r>
        <w:t>When a faction can no longer sustain food, defense, or cohesion, it collapses into one or more persistent outcomes:</w:t>
      </w:r>
    </w:p>
    <w:p>
      <w:pPr>
        <w:pStyle w:val="ListBullet"/>
      </w:pPr>
      <w:r>
        <w:t>Refugee group migrates toward a stronger base (often the player).</w:t>
      </w:r>
    </w:p>
    <w:p>
      <w:pPr>
        <w:pStyle w:val="ListBullet"/>
      </w:pPr>
      <w:r>
        <w:t>Raider conversion: desperate survivors turn predatory.</w:t>
      </w:r>
    </w:p>
    <w:p>
      <w:pPr>
        <w:pStyle w:val="ListBullet"/>
      </w:pPr>
      <w:r>
        <w:t>Absorption: remaining members merge into another faction.</w:t>
      </w:r>
    </w:p>
    <w:p>
      <w:pPr>
        <w:pStyle w:val="ListBullet"/>
      </w:pPr>
      <w:r>
        <w:t>Site abandonment: outposts become unoccupied locations and may later be reclaimed.</w:t>
      </w:r>
    </w:p>
    <w:p>
      <w:r>
        <w:t>Player choice: accept or refuse refugees. Accept grants labor/skills but strains food/health and can trigger diplomatic consequences; refuse can push refugees into raiders or rival factions.</w:t>
      </w:r>
    </w:p>
    <w:p>
      <w:pPr>
        <w:pStyle w:val="Heading2"/>
      </w:pPr>
      <w:r>
        <w:t>4.3 Faction Strategic Tick (AI)</w:t>
      </w:r>
    </w:p>
    <w:p>
      <w:r>
        <w:t>Factions make strategic decisions on a periodic interval (FactionTickHours). Between ticks, role work remains continuous and follows the shared throughput model.</w:t>
      </w:r>
    </w:p>
    <w:p>
      <w:pPr>
        <w:pStyle w:val="ListNumber"/>
      </w:pPr>
      <w:r>
        <w:t>Assess state: food buffer, MG/MR, power stability, defenses, recent losses, BaseRisk.</w:t>
      </w:r>
    </w:p>
    <w:p>
      <w:pPr>
        <w:pStyle w:val="ListNumber"/>
      </w:pPr>
      <w:r>
        <w:t>Select posture: Fortify, Forage, Raid, Expand, Migrate, Merge/Split.</w:t>
      </w:r>
    </w:p>
    <w:p>
      <w:pPr>
        <w:pStyle w:val="ListNumber"/>
      </w:pPr>
      <w:r>
        <w:t>Allocate labor to roles; assign escorts to risky work routes.</w:t>
      </w:r>
    </w:p>
    <w:p>
      <w:pPr>
        <w:pStyle w:val="ListNumber"/>
      </w:pPr>
      <w:r>
        <w:t>Choose operations: which route to run, which outpost to staff, whether to raid, whether to activate a prebuilt site.</w:t>
      </w:r>
    </w:p>
    <w:p>
      <w:pPr>
        <w:pStyle w:val="ListNumber"/>
      </w:pPr>
      <w:r>
        <w:t>Apply consequences: morale deltas, leadership condition checks, refugee generation, site control changes.</w:t>
      </w:r>
    </w:p>
    <w:p>
      <w:pPr>
        <w:pStyle w:val="Heading2"/>
      </w:pPr>
      <w:r>
        <w:t>4.4 Raids and Civilian States (Shared)</w:t>
      </w:r>
    </w:p>
    <w:p>
      <w:r>
        <w:t>Faction bases use the same DEFEND/HIDE/FLEE behavior model as the player base. Armory access is physical, and morale drives willingness to fight. A faction that repeatedly FLEEs will shed deserters, weaken its outposts, and may splinter.</w:t>
      </w:r>
    </w:p>
    <w:p>
      <w:pPr>
        <w:pStyle w:val="Heading3"/>
      </w:pPr>
      <w:r>
        <w:t>5. Remnant-Linked Autonomy ("D")</w:t>
      </w:r>
    </w:p>
    <w:p>
      <w:r>
        <w:t>The Remnant system is a world-layer automation and security ecology that governs Remnant sites. It is not a faction and does not expand territorially. Instead, it cycles site threat states and reacts to intrusion and nearby power/noise activity.</w:t>
      </w:r>
    </w:p>
    <w:p>
      <w:pPr>
        <w:pStyle w:val="Heading2"/>
      </w:pPr>
      <w:r>
        <w:t>5.1 Site Wake Cycle</w:t>
      </w:r>
    </w:p>
    <w:p>
      <w:r>
        <w:t>Each Remnant site has a SiteState:</w:t>
      </w:r>
    </w:p>
    <w:p>
      <w:pPr>
        <w:pStyle w:val="ListBullet"/>
      </w:pPr>
      <w:r>
        <w:t>Dormant: minimal hazards; limited systems online.</w:t>
      </w:r>
    </w:p>
    <w:p>
      <w:pPr>
        <w:pStyle w:val="ListBullet"/>
      </w:pPr>
      <w:r>
        <w:t>Warm: sensors and low-tier defenses begin to activate; ambient warnings.</w:t>
      </w:r>
    </w:p>
    <w:p>
      <w:pPr>
        <w:pStyle w:val="ListBullet"/>
      </w:pPr>
      <w:r>
        <w:t>Active: full security behavior; drones/turrets/hazards operational.</w:t>
      </w:r>
    </w:p>
    <w:p>
      <w:pPr>
        <w:pStyle w:val="ListBullet"/>
      </w:pPr>
      <w:r>
        <w:t>Overclock: purge/lockdown behavior; timed escalation; maximum danger.</w:t>
      </w:r>
    </w:p>
    <w:p>
      <w:pPr>
        <w:pStyle w:val="ListBullet"/>
      </w:pPr>
      <w:r>
        <w:t>Dead: site burned out or permanently disabled (rare; usually requires deliberate sabotage).</w:t>
      </w:r>
    </w:p>
    <w:p>
      <w:pPr>
        <w:pStyle w:val="Heading2"/>
      </w:pPr>
      <w:r>
        <w:t>5.2 Wake Triggers</w:t>
      </w:r>
    </w:p>
    <w:p>
      <w:pPr>
        <w:pStyle w:val="ListBullet"/>
      </w:pPr>
      <w:r>
        <w:t>Local power draw spikes (generators, Remnant modules, site activation).</w:t>
      </w:r>
    </w:p>
    <w:p>
      <w:pPr>
        <w:pStyle w:val="ListBullet"/>
      </w:pPr>
      <w:r>
        <w:t>Noise/light signatures (sustained combat, heavy machinery).</w:t>
      </w:r>
    </w:p>
    <w:p>
      <w:pPr>
        <w:pStyle w:val="ListBullet"/>
      </w:pPr>
      <w:r>
        <w:t>Direct Remnant interaction (attempting to extract cores, interface with terminals).</w:t>
      </w:r>
    </w:p>
    <w:p>
      <w:pPr>
        <w:pStyle w:val="ListBullet"/>
      </w:pPr>
      <w:r>
        <w:t>Scripted regional cycles (rare; used for pacing and world drama).</w:t>
      </w:r>
    </w:p>
    <w:p>
      <w:pPr>
        <w:pStyle w:val="Heading2"/>
      </w:pPr>
      <w:r>
        <w:t>5.3 Design Rule: Explainability</w:t>
      </w:r>
    </w:p>
    <w:p>
      <w:r>
        <w:t>D reactions must be readable. The player should be able to infer why a site escalated (too loud, power spike, breached wrong subsystem) and plan differently next run.</w:t>
      </w:r>
    </w:p>
    <w:p>
      <w:pPr>
        <w:pStyle w:val="Heading3"/>
      </w:pPr>
      <w:r>
        <w:t>6. Remnant Sites (Unoccupied and Occupied)</w:t>
      </w:r>
    </w:p>
    <w:p>
      <w:r>
        <w:t>Remnant sites are fixed locations that gate tech progression. They are designed as skill-based, plan-heavy "tech dungeons" with a clear extraction win condition.</w:t>
      </w:r>
    </w:p>
    <w:p>
      <w:pPr>
        <w:pStyle w:val="Heading2"/>
      </w:pPr>
      <w:r>
        <w:t>6.1 Common Site Structure</w:t>
      </w:r>
    </w:p>
    <w:p>
      <w:pPr>
        <w:pStyle w:val="ListNumber"/>
      </w:pPr>
      <w:r>
        <w:t>Recon: survey entrances, patrol/sensor arcs, and environmental hazards.</w:t>
      </w:r>
    </w:p>
    <w:p>
      <w:pPr>
        <w:pStyle w:val="ListNumber"/>
      </w:pPr>
      <w:r>
        <w:t>Breach: solve a door/power/cipher problem to gain entry.</w:t>
      </w:r>
    </w:p>
    <w:p>
      <w:pPr>
        <w:pStyle w:val="ListNumber"/>
      </w:pPr>
      <w:r>
        <w:t>Interior attrition: layered hazards (turrets/drones/gas/dark/cold) with short safe pockets.</w:t>
      </w:r>
    </w:p>
    <w:p>
      <w:pPr>
        <w:pStyle w:val="ListNumber"/>
      </w:pPr>
      <w:r>
        <w:t>Guardian encounter (mini-boss): the site’s primary combat/puzzle gate.</w:t>
      </w:r>
    </w:p>
    <w:p>
      <w:pPr>
        <w:pStyle w:val="ListNumber"/>
      </w:pPr>
      <w:r>
        <w:t>Extraction: remove the core/module and exfil while the site escalates (often to Overclock).</w:t>
      </w:r>
    </w:p>
    <w:p>
      <w:pPr>
        <w:pStyle w:val="Heading2"/>
      </w:pPr>
      <w:r>
        <w:t>6.2 Unoccupied Sites</w:t>
      </w:r>
    </w:p>
    <w:p>
      <w:pPr>
        <w:pStyle w:val="ListBullet"/>
      </w:pPr>
      <w:r>
        <w:t>No human garrison; threats are purely Remnant hazards and guardians.</w:t>
      </w:r>
    </w:p>
    <w:p>
      <w:pPr>
        <w:pStyle w:val="ListBullet"/>
      </w:pPr>
      <w:r>
        <w:t>Best used for early-to-mid pacing variety and to introduce D mechanics safely.</w:t>
      </w:r>
    </w:p>
    <w:p>
      <w:pPr>
        <w:pStyle w:val="ListBullet"/>
      </w:pPr>
      <w:r>
        <w:t>Rewards: cores/modules, salvage, and intel fragments (occasionally) but no captive/defector population.</w:t>
      </w:r>
    </w:p>
    <w:p>
      <w:pPr>
        <w:pStyle w:val="Heading2"/>
      </w:pPr>
      <w:r>
        <w:t>6.3 Occupied Sites</w:t>
      </w:r>
    </w:p>
    <w:p>
      <w:r>
        <w:t>Occupied sites are Remnant sites that a faction is actively living in or using as a satellite node. They combine human defense (patrols, commanders) with D hazards.</w:t>
      </w:r>
    </w:p>
    <w:p>
      <w:pPr>
        <w:pStyle w:val="ListBullet"/>
      </w:pPr>
      <w:r>
        <w:t>Humans provide: garrisons, patrol routes, barricades, alarms, and a leader-driven boss encounter.</w:t>
      </w:r>
    </w:p>
    <w:p>
      <w:pPr>
        <w:pStyle w:val="ListBullet"/>
      </w:pPr>
      <w:r>
        <w:t>Remnant provides: wake-cycle escalation, locked subsystems, guardians, purge timers, and environmental hazards.</w:t>
      </w:r>
    </w:p>
    <w:p>
      <w:pPr>
        <w:pStyle w:val="ListBullet"/>
      </w:pPr>
      <w:r>
        <w:t>Occupied sites are a primary pipeline for the player to obtain technology, NPC recruits, and leaders.</w:t>
      </w:r>
    </w:p>
    <w:p>
      <w:pPr>
        <w:pStyle w:val="Heading3"/>
      </w:pPr>
      <w:r>
        <w:t>6.3.1 Control State Machine</w:t>
      </w:r>
    </w:p>
    <w:p>
      <w:r>
        <w:t>Each site tracks ControlState independently from SiteState:</w:t>
      </w:r>
    </w:p>
    <w:p>
      <w:pPr>
        <w:pStyle w:val="ListBullet"/>
      </w:pPr>
      <w:r>
        <w:t>Occupied: faction actively staffs the site; it runs supplies, recruits, and defenses.</w:t>
      </w:r>
    </w:p>
    <w:p>
      <w:pPr>
        <w:pStyle w:val="ListBullet"/>
      </w:pPr>
      <w:r>
        <w:t>Cleared: garrison neutralized, but Remnant hazards may remain and the site can still overclock.</w:t>
      </w:r>
    </w:p>
    <w:p>
      <w:pPr>
        <w:pStyle w:val="ListBullet"/>
      </w:pPr>
      <w:r>
        <w:t>ClaimedByPlayer: player installs minimal infrastructure (depots/relay) and maintains the site as a forward node.</w:t>
      </w:r>
    </w:p>
    <w:p>
      <w:pPr>
        <w:pStyle w:val="ListBullet"/>
      </w:pPr>
      <w:r>
        <w:t>Reclaimed: faction returns to restaff and resecure if the player did not hold it.</w:t>
      </w:r>
    </w:p>
    <w:p>
      <w:pPr>
        <w:pStyle w:val="ListBullet"/>
      </w:pPr>
      <w:r>
        <w:t>Burned: player sabotaged key systems; site becomes unusable for living factions but often increases D volatility locally.</w:t>
      </w:r>
    </w:p>
    <w:p>
      <w:pPr>
        <w:pStyle w:val="Heading3"/>
      </w:pPr>
      <w:r>
        <w:t>6.3.2 Mini-Boss Variants</w:t>
      </w:r>
    </w:p>
    <w:p>
      <w:pPr>
        <w:pStyle w:val="ListBullet"/>
      </w:pPr>
      <w:r>
        <w:t>Commander Boss: a leader and squad using morale/positioning, backed by alarms and physical armory rules.</w:t>
      </w:r>
    </w:p>
    <w:p>
      <w:pPr>
        <w:pStyle w:val="ListBullet"/>
      </w:pPr>
      <w:r>
        <w:t>Guardian Boss: a Remnant entity with readable weak points and power-linked vulnerability windows.</w:t>
      </w:r>
    </w:p>
    <w:p>
      <w:pPr>
        <w:pStyle w:val="ListBullet"/>
      </w:pPr>
      <w:r>
        <w:t>Dual Boss (late tiers): commander triggers or "drives" the facility to summon/empower the guardian.</w:t>
      </w:r>
    </w:p>
    <w:p>
      <w:pPr>
        <w:pStyle w:val="Heading3"/>
      </w:pPr>
      <w:r>
        <w:t>7. Rewards, Research Stalls, and Technology Unlocks</w:t>
      </w:r>
    </w:p>
    <w:p>
      <w:r>
        <w:t>Remnant sites gate progression by providing the missing physical inputs that research projects require to proceed. This preserves the "stalls are missions" rule: Research outputs an explicit missing requirement, and the player resolves it by extracting the correct item from the world.</w:t>
      </w:r>
    </w:p>
    <w:p>
      <w:pPr>
        <w:pStyle w:val="Heading2"/>
      </w:pPr>
      <w:r>
        <w:t>7.1 Physical Reward Pipeline (No Instant Unlocks)</w:t>
      </w:r>
    </w:p>
    <w:p>
      <w:pPr>
        <w:pStyle w:val="ListNumber"/>
      </w:pPr>
      <w:r>
        <w:t>Acquire RemnantCore_TierX or a specific module inside the site.</w:t>
      </w:r>
    </w:p>
    <w:p>
      <w:pPr>
        <w:pStyle w:val="ListNumber"/>
      </w:pPr>
      <w:r>
        <w:t>Physically extract and haul it out (weight/bulk should require planning).</w:t>
      </w:r>
    </w:p>
    <w:p>
      <w:pPr>
        <w:pStyle w:val="ListNumber"/>
      </w:pPr>
      <w:r>
        <w:t>Return to base and deposit into an eligible depot so the research station can pull it (PullRadiusMeters applies).</w:t>
      </w:r>
    </w:p>
    <w:p>
      <w:pPr>
        <w:pStyle w:val="ListNumber"/>
      </w:pPr>
      <w:r>
        <w:t>Research resumes on ResearchTickHours; StageProgress advances; unlocks are granted only when the stage completes.</w:t>
      </w:r>
    </w:p>
    <w:p>
      <w:pPr>
        <w:pStyle w:val="Heading2"/>
      </w:pPr>
      <w:r>
        <w:t>7.2 What Outpost Tech Unlocks</w:t>
      </w:r>
    </w:p>
    <w:p>
      <w:r>
        <w:t>Tech unlocks should primarily improve the existing continuous factors and dependencies:</w:t>
      </w:r>
    </w:p>
    <w:p>
      <w:pPr>
        <w:pStyle w:val="ListBullet"/>
      </w:pPr>
      <w:r>
        <w:t>ToolFactor upgrades (better tools, lower durability loss, faster work).</w:t>
      </w:r>
    </w:p>
    <w:p>
      <w:pPr>
        <w:pStyle w:val="ListBullet"/>
      </w:pPr>
      <w:r>
        <w:t>PowerQualityFactor improvements (fewer outages, better station uptime).</w:t>
      </w:r>
    </w:p>
    <w:p>
      <w:pPr>
        <w:pStyle w:val="ListBullet"/>
      </w:pPr>
      <w:r>
        <w:t>FacilityFactor upgrades (lab/shop efficiency and cleanliness/organization).</w:t>
      </w:r>
    </w:p>
    <w:p>
      <w:pPr>
        <w:pStyle w:val="ListBullet"/>
      </w:pPr>
      <w:r>
        <w:t>Workshop tier unlocks (new recipes, better parts, lower PartDefectChance where applicable).</w:t>
      </w:r>
    </w:p>
    <w:p>
      <w:pPr>
        <w:pStyle w:val="ListBullet"/>
      </w:pPr>
      <w:r>
        <w:t>Detection/stealth counter-tech (alarms, sensors, noise/light mitigation).</w:t>
      </w:r>
    </w:p>
    <w:p>
      <w:pPr>
        <w:pStyle w:val="ListBullet"/>
      </w:pPr>
      <w:r>
        <w:t>Remnant-assisted modules (powerful but attention-drawing and maintenance-heavy).</w:t>
      </w:r>
    </w:p>
    <w:p>
      <w:pPr>
        <w:pStyle w:val="Heading3"/>
      </w:pPr>
      <w:r>
        <w:t>8. NPC and Leader Acquisition from Occupied Sites</w:t>
      </w:r>
    </w:p>
    <w:p>
      <w:r>
        <w:t>Occupied Remnant sites are a primary source of new population and leadership. The player can gain NPCs and leaders through rescue, defection, and capture outcomes.</w:t>
      </w:r>
    </w:p>
    <w:p>
      <w:pPr>
        <w:pStyle w:val="Heading2"/>
      </w:pPr>
      <w:r>
        <w:t>8.1 NPC Sources</w:t>
      </w:r>
    </w:p>
    <w:p>
      <w:pPr>
        <w:pStyle w:val="ListBullet"/>
      </w:pPr>
      <w:r>
        <w:t>Captives: prisoners/forced laborers held by the occupying faction (extraction objective).</w:t>
      </w:r>
    </w:p>
    <w:p>
      <w:pPr>
        <w:pStyle w:val="ListBullet"/>
      </w:pPr>
      <w:r>
        <w:t>Defectors: low-morale garrison members who surrender or flip under pressure.</w:t>
      </w:r>
    </w:p>
    <w:p>
      <w:pPr>
        <w:pStyle w:val="ListBullet"/>
      </w:pPr>
      <w:r>
        <w:t>Survivors: crash-era teams using the site as shelter who can be recruited after clearing threats.</w:t>
      </w:r>
    </w:p>
    <w:p>
      <w:pPr>
        <w:pStyle w:val="Heading2"/>
      </w:pPr>
      <w:r>
        <w:t>8.2 Leader Sources</w:t>
      </w:r>
    </w:p>
    <w:p>
      <w:pPr>
        <w:pStyle w:val="ListBullet"/>
      </w:pPr>
      <w:r>
        <w:t>Outpost commanders are leaders. On victory, the player may kill, capture, or (rarely) flip them.</w:t>
      </w:r>
    </w:p>
    <w:p>
      <w:pPr>
        <w:pStyle w:val="ListBullet"/>
      </w:pPr>
      <w:r>
        <w:t>Captured leaders can be recruited after a trust/rehab period and may provide aura packages consistent with the Leadership Auras addendum.</w:t>
      </w:r>
    </w:p>
    <w:p>
      <w:pPr>
        <w:pStyle w:val="ListBullet"/>
      </w:pPr>
      <w:r>
        <w:t>Deeper zones produce higher-quality leaders (better tier odds and magnitudes), supporting the "better leaders are found deeper" pillar.</w:t>
      </w:r>
    </w:p>
    <w:p>
      <w:pPr>
        <w:pStyle w:val="Heading2"/>
      </w:pPr>
      <w:r>
        <w:t>8.3 Recruitment Consequences</w:t>
      </w:r>
    </w:p>
    <w:p>
      <w:pPr>
        <w:pStyle w:val="ListBullet"/>
      </w:pPr>
      <w:r>
        <w:t>Accepting captives/refugees increases labor pool but strains FoodBufferDays and medical load.</w:t>
      </w:r>
    </w:p>
    <w:p>
      <w:pPr>
        <w:pStyle w:val="ListBullet"/>
      </w:pPr>
      <w:r>
        <w:t>Captured leaders can cause morale friction until integrated; leadership churn has measurable morale impact.</w:t>
      </w:r>
    </w:p>
    <w:p>
      <w:pPr>
        <w:pStyle w:val="ListBullet"/>
      </w:pPr>
      <w:r>
        <w:t>Harboring defectors can trigger retaliatory raids from the occupying faction.</w:t>
      </w:r>
    </w:p>
    <w:p>
      <w:pPr>
        <w:pStyle w:val="Heading3"/>
      </w:pPr>
      <w:r>
        <w:t>9. Main Antagonist Faction: Prebuilt Network, Delayed Reveal</w:t>
      </w:r>
    </w:p>
    <w:p>
      <w:r>
        <w:t>The main human antagonist faction is another survivor group from the crash. Their apparent "fast expansion" is an illusion: their capital base and many satellites were prebuilt (Remnant or ship-era prefab), and they primarily reactivate and restaff these sites rather than constructing them from scratch.</w:t>
      </w:r>
    </w:p>
    <w:p>
      <w:pPr>
        <w:pStyle w:val="Heading2"/>
      </w:pPr>
      <w:r>
        <w:t>9.1 Why the Player Doesn’t Meet the Capital Base Early</w:t>
      </w:r>
    </w:p>
    <w:p>
      <w:pPr>
        <w:pStyle w:val="ListBullet"/>
      </w:pPr>
      <w:r>
        <w:t>The world is discovered through exploration and line-of-sight; satellites are encountered first.</w:t>
      </w:r>
    </w:p>
    <w:p>
      <w:pPr>
        <w:pStyle w:val="ListBullet"/>
      </w:pPr>
      <w:r>
        <w:t>Satellites are compartmentalized; most garrisons do not know full capital coordinates.</w:t>
      </w:r>
    </w:p>
    <w:p>
      <w:pPr>
        <w:pStyle w:val="ListBullet"/>
      </w:pPr>
      <w:r>
        <w:t>Capital access requires stacked intel (IntelFragments) recovered from multiple sites, terminals, and captured leaders.</w:t>
      </w:r>
    </w:p>
    <w:p>
      <w:pPr>
        <w:pStyle w:val="Heading2"/>
      </w:pPr>
      <w:r>
        <w:t>9.2 Satellite Activation (Explains Presence Without Infinite Growth)</w:t>
      </w:r>
    </w:p>
    <w:p>
      <w:r>
        <w:t>The antagonist faction has a set of preplaced satellite nodes at worldgen. Many begin dormant/unstaffed. The faction periodically spends ActivationBudget to bring nodes online.</w:t>
      </w:r>
    </w:p>
    <w:p>
      <w:pPr>
        <w:pStyle w:val="ListBullet"/>
      </w:pPr>
      <w:r>
        <w:t>Activation costs real resources: power cells, parts, and labor hours (engineering work).</w:t>
      </w:r>
    </w:p>
    <w:p>
      <w:pPr>
        <w:pStyle w:val="ListBullet"/>
      </w:pPr>
      <w:r>
        <w:t>Activation risks waking D: aggressive activation increases SiteState volatility.</w:t>
      </w:r>
    </w:p>
    <w:p>
      <w:pPr>
        <w:pStyle w:val="ListBullet"/>
      </w:pPr>
      <w:r>
        <w:t>Because population is limited, activation creates tradeoffs: staffing satellites reduces home defense and increases vulnerability.</w:t>
      </w:r>
    </w:p>
    <w:p>
      <w:pPr>
        <w:pStyle w:val="Heading2"/>
      </w:pPr>
      <w:r>
        <w:t>9.3 Early-Game Breadcrumbs</w:t>
      </w:r>
    </w:p>
    <w:p>
      <w:pPr>
        <w:pStyle w:val="ListBullet"/>
      </w:pPr>
      <w:r>
        <w:t>Recently looted side rooms and modern ammo casings.</w:t>
      </w:r>
    </w:p>
    <w:p>
      <w:pPr>
        <w:pStyle w:val="ListBullet"/>
      </w:pPr>
      <w:r>
        <w:t>Powered relays in the distance at night.</w:t>
      </w:r>
    </w:p>
    <w:p>
      <w:pPr>
        <w:pStyle w:val="ListBullet"/>
      </w:pPr>
      <w:r>
        <w:t>Ship-serialized parts used as repairs.</w:t>
      </w:r>
    </w:p>
    <w:p>
      <w:pPr>
        <w:pStyle w:val="ListBullet"/>
      </w:pPr>
      <w:r>
        <w:t>Intercepted radio bursts or terminal logs referencing a hub without coordinates.</w:t>
      </w:r>
    </w:p>
    <w:p>
      <w:pPr>
        <w:pStyle w:val="Heading3"/>
      </w:pPr>
      <w:r>
        <w:t>10. Player Interaction with Sites and Factions</w:t>
      </w:r>
    </w:p>
    <w:p>
      <w:pPr>
        <w:pStyle w:val="Heading2"/>
      </w:pPr>
      <w:r>
        <w:t>10.1 Taking a Site</w:t>
      </w:r>
    </w:p>
    <w:p>
      <w:r>
        <w:t>After clearing or infiltrating a site, the player chooses an outcome:</w:t>
      </w:r>
    </w:p>
    <w:p>
      <w:pPr>
        <w:pStyle w:val="ListBullet"/>
      </w:pPr>
      <w:r>
        <w:t>Strip and leave (fast): extract core/module and depart. Site remains a cycling Remnant location.</w:t>
      </w:r>
    </w:p>
    <w:p>
      <w:pPr>
        <w:pStyle w:val="ListBullet"/>
      </w:pPr>
      <w:r>
        <w:t>Claim as forward node: install minimal depots and a relay; provides staging benefits but adds maintenance and becomes a raid target.</w:t>
      </w:r>
    </w:p>
    <w:p>
      <w:pPr>
        <w:pStyle w:val="ListBullet"/>
      </w:pPr>
      <w:r>
        <w:t>Burn/sabotage: deny the site to factions at the cost of increased local D volatility and reduced future loot.</w:t>
      </w:r>
    </w:p>
    <w:p>
      <w:pPr>
        <w:pStyle w:val="Heading2"/>
      </w:pPr>
      <w:r>
        <w:t>10.2 World Consequences (Simulation Matters)</w:t>
      </w:r>
    </w:p>
    <w:p>
      <w:pPr>
        <w:pStyle w:val="ListBullet"/>
      </w:pPr>
      <w:r>
        <w:t>Removing a faction outpost reduces their recruitment, storage, relay coverage, and logistics throughput.</w:t>
      </w:r>
    </w:p>
    <w:p>
      <w:pPr>
        <w:pStyle w:val="ListBullet"/>
      </w:pPr>
      <w:r>
        <w:t>Fewer staffed sites means weaker raids and slower activation, but retaliation becomes more focused and deliberate.</w:t>
      </w:r>
    </w:p>
    <w:p>
      <w:pPr>
        <w:pStyle w:val="ListBullet"/>
      </w:pPr>
      <w:r>
        <w:t>If the player repeatedly clears sites while under-defended at home, BaseRisk rises and raids become more punishing.</w:t>
      </w:r>
    </w:p>
    <w:p>
      <w:pPr>
        <w:pStyle w:val="Heading2"/>
      </w:pPr>
      <w:r>
        <w:t>10.3 Refugees Between Factions</w:t>
      </w:r>
    </w:p>
    <w:p>
      <w:r>
        <w:t>Site clears and faction collapses generate roaming groups. The player may accept them, refuse them, or exploit the situation to destabilize rivals.</w:t>
      </w:r>
    </w:p>
    <w:p>
      <w:pPr>
        <w:pStyle w:val="Heading3"/>
      </w:pPr>
      <w:r>
        <w:t>11. Implementation Notes</w:t>
      </w:r>
    </w:p>
    <w:p>
      <w:pPr>
        <w:pStyle w:val="Heading2"/>
      </w:pPr>
      <w:r>
        <w:t>11.1 Data Schemas</w:t>
      </w:r>
    </w:p>
    <w:p>
      <w:r>
        <w:t>Suggested minimal data objects:</w:t>
      </w:r>
    </w:p>
    <w:p>
      <w:pPr>
        <w:pStyle w:val="Heading3"/>
      </w:pPr>
      <w:r>
        <w:t>FactionData</w:t>
      </w:r>
    </w:p>
    <w:p>
      <w:pPr>
        <w:pStyle w:val="ListBullet"/>
      </w:pPr>
      <w:r>
        <w:t>FactionId, Name, ArchetypeTags, Aggression/Caution/Opportunism</w:t>
      </w:r>
    </w:p>
    <w:p>
      <w:pPr>
        <w:pStyle w:val="ListBullet"/>
      </w:pPr>
      <w:r>
        <w:t>Population roster (NPC sheets), leaders assigned per role group</w:t>
      </w:r>
    </w:p>
    <w:p>
      <w:pPr>
        <w:pStyle w:val="ListBullet"/>
      </w:pPr>
      <w:r>
        <w:t>MG, MR[group], MI[npc] morale tracking</w:t>
      </w:r>
    </w:p>
    <w:p>
      <w:pPr>
        <w:pStyle w:val="ListBullet"/>
      </w:pPr>
      <w:r>
        <w:t>Depots and stock counts; stations and their queues</w:t>
      </w:r>
    </w:p>
    <w:p>
      <w:pPr>
        <w:pStyle w:val="ListBullet"/>
      </w:pPr>
      <w:r>
        <w:t>FactionTickHours; last tick timestamp; recent loss history</w:t>
      </w:r>
    </w:p>
    <w:p>
      <w:pPr>
        <w:pStyle w:val="ListBullet"/>
      </w:pPr>
      <w:r>
        <w:t>OwnedSites (RemnantSiteId list) and claimed non-Remnant outposts</w:t>
      </w:r>
    </w:p>
    <w:p>
      <w:pPr>
        <w:pStyle w:val="Heading3"/>
      </w:pPr>
      <w:r>
        <w:t>RemnantSiteData</w:t>
      </w:r>
    </w:p>
    <w:p>
      <w:pPr>
        <w:pStyle w:val="ListBullet"/>
      </w:pPr>
      <w:r>
        <w:t>RemnantSiteId, SiteType, Tier, Region/Coordinates</w:t>
      </w:r>
    </w:p>
    <w:p>
      <w:pPr>
        <w:pStyle w:val="ListBullet"/>
      </w:pPr>
      <w:r>
        <w:t>SiteState (wake-cycle) and timers/triggers</w:t>
      </w:r>
    </w:p>
    <w:p>
      <w:pPr>
        <w:pStyle w:val="ListBullet"/>
      </w:pPr>
      <w:r>
        <w:t>ControlState and owner FactionId (if occupied)</w:t>
      </w:r>
    </w:p>
    <w:p>
      <w:pPr>
        <w:pStyle w:val="ListBullet"/>
      </w:pPr>
      <w:r>
        <w:t>Garrison template (if occupied): patrol routes, armory, commander</w:t>
      </w:r>
    </w:p>
    <w:p>
      <w:pPr>
        <w:pStyle w:val="ListBullet"/>
      </w:pPr>
      <w:r>
        <w:t>Reward definitions: core/module type, salvage tables, IntelFragment chance</w:t>
      </w:r>
    </w:p>
    <w:p>
      <w:pPr>
        <w:pStyle w:val="ListBullet"/>
      </w:pPr>
      <w:r>
        <w:t>Extraction rules: core weight/bulk, purge timer behavior, exfil triggers</w:t>
      </w:r>
    </w:p>
    <w:p>
      <w:pPr>
        <w:pStyle w:val="Heading2"/>
      </w:pPr>
      <w:r>
        <w:t>11.2 Tuning and Sanity Checks</w:t>
      </w:r>
    </w:p>
    <w:p>
      <w:pPr>
        <w:pStyle w:val="ListBullet"/>
      </w:pPr>
      <w:r>
        <w:t>Early tiers must be winnable with planning but not brute-force; extraction should be the real difficulty spike.</w:t>
      </w:r>
    </w:p>
    <w:p>
      <w:pPr>
        <w:pStyle w:val="ListBullet"/>
      </w:pPr>
      <w:r>
        <w:t>Population-limited factions should feel dangerous due to infrastructure and positioning, not infinite manpower.</w:t>
      </w:r>
    </w:p>
    <w:p>
      <w:pPr>
        <w:pStyle w:val="ListBullet"/>
      </w:pPr>
      <w:r>
        <w:t>If a site is occupied, ensure there is always a readable way to solve it (stealth route, loud route, or resource-gated route).</w:t>
      </w:r>
    </w:p>
    <w:p>
      <w:pPr>
        <w:pStyle w:val="ListBullet"/>
      </w:pPr>
      <w:r>
        <w:t>Tech unlocks should map to existing multipliers (ToolFactor, PowerQualityFactor, FacilityFactor) to avoid creating parallel progression systems.</w:t>
      </w:r>
    </w:p>
    <w:p>
      <w:pPr>
        <w:pStyle w:val="Heading2"/>
      </w:pPr>
      <w:r>
        <w:t>11.3 Debug/Telemetry (Recommended)</w:t>
      </w:r>
    </w:p>
    <w:p>
      <w:pPr>
        <w:pStyle w:val="ListBullet"/>
      </w:pPr>
      <w:r>
        <w:t>Post-raid report already exists for the player; mirror a lightweight version for factions for testing (stolen items, injuries, morale shift, directives).</w:t>
      </w:r>
    </w:p>
    <w:p>
      <w:pPr>
        <w:pStyle w:val="ListBullet"/>
      </w:pPr>
      <w:r>
        <w:t>Site diagnostic overlay for developers: show SiteState, ControlState, timers, and what triggered wake escalation.</w:t>
      </w:r>
    </w:p>
    <w:p>
      <w:pPr>
        <w:pStyle w:val="Heading3"/>
      </w:pPr>
      <w:r>
        <w:t>Appendix A. Occupied Remnant Outpost Types (Suggested Set)</w:t>
      </w:r>
    </w:p>
    <w:p>
      <w:r>
        <w:t>Use a small catalog so players learn expectations while still encountering variety:</w:t>
      </w:r>
    </w:p>
    <w:p>
      <w:pPr>
        <w:pStyle w:val="ListBullet"/>
      </w:pPr>
      <w:r>
        <w:t>Research Node: strongest tech unlocks; heavy D hazards.</w:t>
      </w:r>
    </w:p>
    <w:p>
      <w:pPr>
        <w:pStyle w:val="ListBullet"/>
      </w:pPr>
      <w:r>
        <w:t>Armory Cache: weapons/mods; commander-focused fights.</w:t>
      </w:r>
    </w:p>
    <w:p>
      <w:pPr>
        <w:pStyle w:val="ListBullet"/>
      </w:pPr>
      <w:r>
        <w:t>Recruitment Hold: captives/defectors; extraction-heavy.</w:t>
      </w:r>
    </w:p>
    <w:p>
      <w:pPr>
        <w:pStyle w:val="ListBullet"/>
      </w:pPr>
      <w:r>
        <w:t>Relay Bastion: intel + map control; stealth/puzzle emphasis.</w:t>
      </w:r>
    </w:p>
    <w:p>
      <w:pPr>
        <w:pStyle w:val="ListBullet"/>
      </w:pPr>
      <w:r>
        <w:t>Power Tap: grid upgrades; timed purge events.</w:t>
      </w:r>
    </w:p>
    <w:p>
      <w:pPr>
        <w:pStyle w:val="ListBullet"/>
      </w:pPr>
      <w:r>
        <w:t>Manufacturing Cell: ToolFactor/defect improvements; multi-phase guardian.</w:t>
      </w:r>
    </w:p>
    <w:p>
      <w:pPr>
        <w:pStyle w:val="ListBullet"/>
      </w:pPr>
      <w:r>
        <w:t>Transit Access: tunnels/shortcuts; massive strategic value.</w:t>
      </w:r>
    </w:p>
    <w:p>
      <w:pPr>
        <w:pStyle w:val="Heading3"/>
      </w:pPr>
      <w:r>
        <w:t>Appendix B. Notes on Compatibility with Existing GDDs</w:t>
      </w:r>
    </w:p>
    <w:p>
      <w:pPr>
        <w:pStyle w:val="ListBullet"/>
      </w:pPr>
      <w:r>
        <w:t>Research remains the only inherent uncertainty system (periodic rolls) and continues to use Stall requirements ("Missing: X").</w:t>
      </w:r>
    </w:p>
    <w:p>
      <w:pPr>
        <w:pStyle w:val="ListBullet"/>
      </w:pPr>
      <w:r>
        <w:t>Leadership auras and conditions remain the sole source of randomized passive buffs/debuffs; this addendum only specifies where leaders are found (often inside rival factions/occupied sites).</w:t>
      </w:r>
    </w:p>
    <w:p>
      <w:pPr>
        <w:pStyle w:val="ListBullet"/>
      </w:pPr>
      <w:r>
        <w:t>Role throughput uses the existing OutputPerMinute model and depot pull constraints; factions use identical logic for fairness and explainability.</w:t>
      </w:r>
    </w:p>
    <w:p>
      <w:pPr>
        <w:pStyle w:val="ListBullet"/>
      </w:pPr>
      <w:r>
        <w:t>The existing raid response model (DEFEND/HIDE/FLEE) is extended to faction bases; weapons remain physical inventory.</w:t>
      </w:r>
    </w:p>
    <w:p>
      <w:pPr>
        <w:pStyle w:val="ListBullet"/>
      </w:pPr>
      <w:r>
        <w:t>This addendum does not redefine Remnant modules; it only formalizes site wake states and control states for occupied/unoccupied locations.</w:t>
      </w:r>
    </w:p>
    <w:p>
      <w:r/>
    </w:p>
    <w:p>
      <w:pPr>
        <w:pStyle w:val="Heading2"/>
        <w:keepNext/>
        <w:pageBreakBefore/>
      </w:pPr>
      <w:r>
        <w:t>Chapter 9 - JIM_Leadership_Auras_GDD_Addendum_v0_1-1_VARFIX.docx</w:t>
      </w:r>
    </w:p>
    <w:p>
      <w:pPr>
        <w:pStyle w:val="Title"/>
        <w:jc w:val="center"/>
      </w:pPr>
      <w:r>
        <w:t>Jovian Interloper Moon</w:t>
      </w:r>
    </w:p>
    <w:p>
      <w:pPr>
        <w:pStyle w:val="Subtitle"/>
        <w:jc w:val="center"/>
      </w:pPr>
      <w:r>
        <w:t>Leadership Auras &amp; Leader Rerolls - GDD Addendum</w:t>
      </w:r>
    </w:p>
    <w:p>
      <w:r>
        <w:t>Version: v0.1</w:t>
      </w:r>
    </w:p>
    <w:p>
      <w:r>
        <w:t>Date: 2026-01-15</w:t>
      </w:r>
    </w:p>
    <w:p>
      <w:pPr>
        <w:spacing w:after="240"/>
      </w:pPr>
      <w:r>
        <w:t>Scope: Leaders only. Defines leader-generated buffs/debuffs that affect subordinates and bases, random roll rules, condition (temporary debuff) rules, and expensive reroll systems.</w:t>
      </w:r>
    </w:p>
    <w:p>
      <w:pPr>
        <w:pStyle w:val="Heading3"/>
      </w:pPr>
      <w:r>
        <w:t>1. Purpose and Design Intent</w:t>
      </w:r>
    </w:p>
    <w:p>
      <w:pPr>
        <w:pStyle w:val="ListBullet"/>
      </w:pPr>
      <w:r>
        <w:t>Make leaders worth finding, protecting, and occasionally replacing.</w:t>
      </w:r>
    </w:p>
    <w:p>
      <w:pPr>
        <w:pStyle w:val="ListBullet"/>
      </w:pPr>
      <w:r>
        <w:t>Prevent solving leadership via a single optimal build: leader stats and aura loadouts are random.</w:t>
      </w:r>
    </w:p>
    <w:p>
      <w:pPr>
        <w:pStyle w:val="ListBullet"/>
      </w:pPr>
      <w:r>
        <w:t>Encourage roster churn without making rerolling the dominant strategy.</w:t>
      </w:r>
    </w:p>
    <w:p>
      <w:pPr>
        <w:pStyle w:val="ListBullet"/>
      </w:pPr>
      <w:r>
        <w:t>Keep the system explainable: every aura has a name, a range, and a clear stat it touches.</w:t>
      </w:r>
    </w:p>
    <w:p>
      <w:pPr>
        <w:pStyle w:val="Heading3"/>
      </w:pPr>
      <w:r>
        <w:t>2. Conventions, Notation, and Variables</w:t>
      </w:r>
    </w:p>
    <w:p>
      <w:r>
        <w:t>Notation follows the project Math Bible style:</w:t>
      </w:r>
    </w:p>
    <w:p>
      <w:pPr>
        <w:pStyle w:val="ListBullet"/>
      </w:pPr>
      <w:r>
        <w:t>Clamp(x, a, b) clamps x into [a, b].</w:t>
      </w:r>
    </w:p>
    <w:p>
      <w:pPr>
        <w:pStyle w:val="ListBullet"/>
      </w:pPr>
      <w:r>
        <w:t>Sigmoid(x) = 1 / (1 + e^(−x)).</w:t>
      </w:r>
    </w:p>
    <w:p>
      <w:pPr>
        <w:pStyle w:val="ListBullet"/>
      </w:pPr>
      <w:r>
        <w:t>RNG() returns uniform random in [0, 1).</w:t>
      </w:r>
    </w:p>
    <w:p>
      <w:r>
        <w:t>Core leader variables:</w:t>
      </w:r>
    </w:p>
    <w:tbl>
      <w:tblPr>
        <w:tblStyle w:val="TableGrid"/>
        <w:tblW w:type="auto" w:w="0"/>
        <w:tblLook w:firstColumn="1" w:firstRow="1" w:lastColumn="0" w:lastRow="0" w:noHBand="0" w:noVBand="1" w:val="04A0"/>
      </w:tblPr>
      <w:tblGrid>
        <w:gridCol w:w="4320"/>
        <w:gridCol w:w="4320"/>
      </w:tblGrid>
      <w:tr>
        <w:tc>
          <w:tcPr>
            <w:tcW w:type="dxa" w:w="2880"/>
          </w:tcPr>
          <w:p>
            <w:r>
              <w:t>L</w:t>
            </w:r>
          </w:p>
        </w:tc>
        <w:tc>
          <w:tcPr>
            <w:tcW w:type="dxa" w:w="6480"/>
          </w:tcPr>
          <w:p>
            <w:r>
              <w:t>Leadership (0–10).</w:t>
            </w:r>
          </w:p>
        </w:tc>
      </w:tr>
      <w:tr>
        <w:tc>
          <w:tcPr>
            <w:tcW w:type="dxa" w:w="2880"/>
          </w:tcPr>
          <w:p>
            <w:r>
              <w:t>S</w:t>
            </w:r>
          </w:p>
        </w:tc>
        <w:tc>
          <w:tcPr>
            <w:tcW w:type="dxa" w:w="6480"/>
          </w:tcPr>
          <w:p>
            <w:r>
              <w:t>RoleSkill (0–10) for the leader's role.</w:t>
            </w:r>
          </w:p>
        </w:tc>
      </w:tr>
      <w:tr>
        <w:tc>
          <w:tcPr>
            <w:tcW w:type="dxa" w:w="2880"/>
          </w:tcPr>
          <w:p>
            <w:r>
              <w:t>COM</w:t>
            </w:r>
          </w:p>
        </w:tc>
        <w:tc>
          <w:tcPr>
            <w:tcW w:type="dxa" w:w="6480"/>
          </w:tcPr>
          <w:p>
            <w:r>
              <w:t>Composure (0–10). Used for panic/condition triggers.</w:t>
            </w:r>
          </w:p>
        </w:tc>
      </w:tr>
      <w:tr>
        <w:tc>
          <w:tcPr>
            <w:tcW w:type="dxa" w:w="2880"/>
          </w:tcPr>
          <w:p>
            <w:r>
              <w:t>MI</w:t>
            </w:r>
          </w:p>
        </w:tc>
        <w:tc>
          <w:tcPr>
            <w:tcW w:type="dxa" w:w="6480"/>
          </w:tcPr>
          <w:p>
            <w:r>
              <w:t>Individual morale (0–100).</w:t>
            </w:r>
          </w:p>
        </w:tc>
      </w:tr>
      <w:tr>
        <w:tc>
          <w:tcPr>
            <w:tcW w:type="dxa" w:w="2880"/>
          </w:tcPr>
          <w:p>
            <w:r>
              <w:t>MR</w:t>
            </w:r>
          </w:p>
        </w:tc>
        <w:tc>
          <w:tcPr>
            <w:tcW w:type="dxa" w:w="6480"/>
          </w:tcPr>
          <w:p>
            <w:r>
              <w:t>Role-group morale (0–100).</w:t>
            </w:r>
          </w:p>
        </w:tc>
      </w:tr>
      <w:tr>
        <w:tc>
          <w:tcPr>
            <w:tcW w:type="dxa" w:w="2880"/>
          </w:tcPr>
          <w:p>
            <w:r>
              <w:t>MG</w:t>
            </w:r>
          </w:p>
        </w:tc>
        <w:tc>
          <w:tcPr>
            <w:tcW w:type="dxa" w:w="6480"/>
          </w:tcPr>
          <w:p>
            <w:r>
              <w:t>Global/base morale (0–100).</w:t>
            </w:r>
          </w:p>
        </w:tc>
      </w:tr>
    </w:tbl>
    <w:p>
      <w:r>
        <w:t>Work model hooks (existing systems):</w:t>
      </w:r>
    </w:p>
    <w:tbl>
      <w:tblPr>
        <w:tblStyle w:val="TableGrid"/>
        <w:tblW w:type="auto" w:w="0"/>
        <w:tblLook w:firstColumn="1" w:firstRow="1" w:lastColumn="0" w:lastRow="0" w:noHBand="0" w:noVBand="1" w:val="04A0"/>
      </w:tblPr>
      <w:tblGrid>
        <w:gridCol w:w="4320"/>
        <w:gridCol w:w="4320"/>
      </w:tblGrid>
      <w:tr>
        <w:tc>
          <w:tcPr>
            <w:tcW w:type="dxa" w:w="2880"/>
          </w:tcPr>
          <w:p>
            <w:r>
              <w:t>Eff_F</w:t>
            </w:r>
          </w:p>
        </w:tc>
        <w:tc>
          <w:tcPr>
            <w:tcW w:type="dxa" w:w="6480"/>
          </w:tcPr>
          <w:p>
            <w:r>
              <w:t>Fatigue efficiency multiplier.</w:t>
            </w:r>
          </w:p>
        </w:tc>
      </w:tr>
      <w:tr>
        <w:tc>
          <w:tcPr>
            <w:tcW w:type="dxa" w:w="2880"/>
          </w:tcPr>
          <w:p>
            <w:r>
              <w:t>Eff_M</w:t>
            </w:r>
          </w:p>
        </w:tc>
        <w:tc>
          <w:tcPr>
            <w:tcW w:type="dxa" w:w="6480"/>
          </w:tcPr>
          <w:p>
            <w:r>
              <w:t>Morale efficiency multiplier.</w:t>
            </w:r>
          </w:p>
        </w:tc>
      </w:tr>
      <w:tr>
        <w:tc>
          <w:tcPr>
            <w:tcW w:type="dxa" w:w="2880"/>
          </w:tcPr>
          <w:p>
            <w:r>
              <w:t>GearMult</w:t>
            </w:r>
          </w:p>
        </w:tc>
        <w:tc>
          <w:tcPr>
            <w:tcW w:type="dxa" w:w="6480"/>
          </w:tcPr>
          <w:p>
            <w:r>
              <w:t>Gear efficiency multiplier.</w:t>
            </w:r>
          </w:p>
        </w:tc>
      </w:tr>
      <w:tr>
        <w:tc>
          <w:tcPr>
            <w:tcW w:type="dxa" w:w="2880"/>
          </w:tcPr>
          <w:p>
            <w:r>
              <w:t>Eff_group</w:t>
            </w:r>
          </w:p>
        </w:tc>
        <w:tc>
          <w:tcPr>
            <w:tcW w:type="dxa" w:w="6480"/>
          </w:tcPr>
          <w:p>
            <w:r>
              <w:t>Group work multiplier after leadership and auras.</w:t>
            </w:r>
          </w:p>
        </w:tc>
      </w:tr>
    </w:tbl>
    <w:p>
      <w:pPr>
        <w:pStyle w:val="Heading3"/>
      </w:pPr>
      <w:r>
        <w:t>3. Leadership Auras - High-Level Overview</w:t>
      </w:r>
    </w:p>
    <w:p>
      <w:r>
        <w:t>Each leader provides:</w:t>
      </w:r>
    </w:p>
    <w:p>
      <w:pPr>
        <w:pStyle w:val="ListBullet"/>
      </w:pPr>
      <w:r>
        <w:t>Baseline leadership multiplier (always-on for that role group).</w:t>
      </w:r>
    </w:p>
    <w:p>
      <w:pPr>
        <w:pStyle w:val="ListBullet"/>
      </w:pPr>
      <w:r>
        <w:t>Three permanent auras rolled at spawn (Doctrine, Technique, Logistics).</w:t>
      </w:r>
    </w:p>
    <w:p>
      <w:pPr>
        <w:pStyle w:val="ListBullet"/>
      </w:pPr>
      <w:r>
        <w:t>One temporary Condition aura slot (usually a debuff) that can be triggered by bad events.</w:t>
      </w:r>
    </w:p>
    <w:p>
      <w:pPr>
        <w:spacing w:after="160"/>
      </w:pPr>
      <w:r>
        <w:t>Leaders are not hand-built. Their stats, aura tiers, and % magnitudes are random. Higher-quality leaders found deeper in the world roll better tiers and stronger magnitude ranges.</w:t>
      </w:r>
    </w:p>
    <w:p>
      <w:pPr>
        <w:pStyle w:val="Heading2"/>
      </w:pPr>
      <w:r>
        <w:t>3.1 Baseline Leader Multiplier</w:t>
      </w:r>
    </w:p>
    <w:p>
      <w:r>
        <w:t>Leaders always provide a passive efficiency multiplier to their role group:</w:t>
      </w:r>
    </w:p>
    <w:p>
      <w:r>
        <w:t>LeaderBuff = Clamp(1 + 0.02*L + 0.01*S, 1.0, 1.35)</w:t>
      </w:r>
    </w:p>
    <w:p>
      <w:r>
        <w:t>Eff_group = Eff_F * Eff_M * GearMult * LeaderBuff * AuraMults</w:t>
      </w:r>
    </w:p>
    <w:p>
      <w:pPr>
        <w:pStyle w:val="Heading2"/>
      </w:pPr>
      <w:r>
        <w:t>3.2 Leader Quality and Tier Odds</w:t>
      </w:r>
    </w:p>
    <w:p>
      <w:r>
        <w:t>Define a derived leader quality level for tier odds:</w:t>
      </w:r>
    </w:p>
    <w:p>
      <w:r>
        <w:t>LeaderLevel = floor( 1 + 4 * ((0.6*L + 0.4*S) / 10) )  // 1..5</w:t>
      </w:r>
    </w:p>
    <w:p>
      <w:r>
        <w:t>Tier odds per aura slot by LeaderLevel: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LeaderLevel</w:t>
            </w:r>
          </w:p>
        </w:tc>
        <w:tc>
          <w:tcPr>
            <w:tcW w:type="dxa" w:w="1440"/>
          </w:tcPr>
          <w:p>
            <w:r>
              <w:t>T1 Common</w:t>
            </w:r>
          </w:p>
        </w:tc>
        <w:tc>
          <w:tcPr>
            <w:tcW w:type="dxa" w:w="1440"/>
          </w:tcPr>
          <w:p>
            <w:r>
              <w:t>T2 Uncommon</w:t>
            </w:r>
          </w:p>
        </w:tc>
        <w:tc>
          <w:tcPr>
            <w:tcW w:type="dxa" w:w="1440"/>
          </w:tcPr>
          <w:p>
            <w:r>
              <w:t>T3 Rare</w:t>
            </w:r>
          </w:p>
        </w:tc>
        <w:tc>
          <w:tcPr>
            <w:tcW w:type="dxa" w:w="1440"/>
          </w:tcPr>
          <w:p>
            <w:r>
              <w:t>T4 Epic</w:t>
            </w:r>
          </w:p>
        </w:tc>
        <w:tc>
          <w:tcPr>
            <w:tcW w:type="dxa" w:w="1440"/>
          </w:tcPr>
          <w:p>
            <w:r>
              <w:t>T5 Legendary</w:t>
            </w:r>
          </w:p>
        </w:tc>
      </w:tr>
      <w:tr>
        <w:tc>
          <w:tcPr>
            <w:tcW w:type="dxa" w:w="1440"/>
          </w:tcPr>
          <w:p>
            <w:r>
              <w:t>1</w:t>
            </w:r>
          </w:p>
        </w:tc>
        <w:tc>
          <w:tcPr>
            <w:tcW w:type="dxa" w:w="1440"/>
          </w:tcPr>
          <w:p>
            <w:r>
              <w:t>70%</w:t>
            </w:r>
          </w:p>
        </w:tc>
        <w:tc>
          <w:tcPr>
            <w:tcW w:type="dxa" w:w="1440"/>
          </w:tcPr>
          <w:p>
            <w:r>
              <w:t>25%</w:t>
            </w:r>
          </w:p>
        </w:tc>
        <w:tc>
          <w:tcPr>
            <w:tcW w:type="dxa" w:w="1440"/>
          </w:tcPr>
          <w:p>
            <w:r>
              <w:t>5%</w:t>
            </w:r>
          </w:p>
        </w:tc>
        <w:tc>
          <w:tcPr>
            <w:tcW w:type="dxa" w:w="1440"/>
          </w:tcPr>
          <w:p>
            <w:r>
              <w:t>0%</w:t>
            </w:r>
          </w:p>
        </w:tc>
        <w:tc>
          <w:tcPr>
            <w:tcW w:type="dxa" w:w="1440"/>
          </w:tcPr>
          <w:p>
            <w:r>
              <w:t>0%</w:t>
            </w:r>
          </w:p>
        </w:tc>
      </w:tr>
      <w:tr>
        <w:tc>
          <w:tcPr>
            <w:tcW w:type="dxa" w:w="1440"/>
          </w:tcPr>
          <w:p>
            <w:r>
              <w:t>2</w:t>
            </w:r>
          </w:p>
        </w:tc>
        <w:tc>
          <w:tcPr>
            <w:tcW w:type="dxa" w:w="1440"/>
          </w:tcPr>
          <w:p>
            <w:r>
              <w:t>55%</w:t>
            </w:r>
          </w:p>
        </w:tc>
        <w:tc>
          <w:tcPr>
            <w:tcW w:type="dxa" w:w="1440"/>
          </w:tcPr>
          <w:p>
            <w:r>
              <w:t>30%</w:t>
            </w:r>
          </w:p>
        </w:tc>
        <w:tc>
          <w:tcPr>
            <w:tcW w:type="dxa" w:w="1440"/>
          </w:tcPr>
          <w:p>
            <w:r>
              <w:t>13%</w:t>
            </w:r>
          </w:p>
        </w:tc>
        <w:tc>
          <w:tcPr>
            <w:tcW w:type="dxa" w:w="1440"/>
          </w:tcPr>
          <w:p>
            <w:r>
              <w:t>2%</w:t>
            </w:r>
          </w:p>
        </w:tc>
        <w:tc>
          <w:tcPr>
            <w:tcW w:type="dxa" w:w="1440"/>
          </w:tcPr>
          <w:p>
            <w:r>
              <w:t>0%</w:t>
            </w:r>
          </w:p>
        </w:tc>
      </w:tr>
      <w:tr>
        <w:tc>
          <w:tcPr>
            <w:tcW w:type="dxa" w:w="1440"/>
          </w:tcPr>
          <w:p>
            <w:r>
              <w:t>3</w:t>
            </w:r>
          </w:p>
        </w:tc>
        <w:tc>
          <w:tcPr>
            <w:tcW w:type="dxa" w:w="1440"/>
          </w:tcPr>
          <w:p>
            <w:r>
              <w:t>40%</w:t>
            </w:r>
          </w:p>
        </w:tc>
        <w:tc>
          <w:tcPr>
            <w:tcW w:type="dxa" w:w="1440"/>
          </w:tcPr>
          <w:p>
            <w:r>
              <w:t>32%</w:t>
            </w:r>
          </w:p>
        </w:tc>
        <w:tc>
          <w:tcPr>
            <w:tcW w:type="dxa" w:w="1440"/>
          </w:tcPr>
          <w:p>
            <w:r>
              <w:t>20%</w:t>
            </w:r>
          </w:p>
        </w:tc>
        <w:tc>
          <w:tcPr>
            <w:tcW w:type="dxa" w:w="1440"/>
          </w:tcPr>
          <w:p>
            <w:r>
              <w:t>7%</w:t>
            </w:r>
          </w:p>
        </w:tc>
        <w:tc>
          <w:tcPr>
            <w:tcW w:type="dxa" w:w="1440"/>
          </w:tcPr>
          <w:p>
            <w:r>
              <w:t>1%</w:t>
            </w:r>
          </w:p>
        </w:tc>
      </w:tr>
      <w:tr>
        <w:tc>
          <w:tcPr>
            <w:tcW w:type="dxa" w:w="1440"/>
          </w:tcPr>
          <w:p>
            <w:r>
              <w:t>4</w:t>
            </w:r>
          </w:p>
        </w:tc>
        <w:tc>
          <w:tcPr>
            <w:tcW w:type="dxa" w:w="1440"/>
          </w:tcPr>
          <w:p>
            <w:r>
              <w:t>25%</w:t>
            </w:r>
          </w:p>
        </w:tc>
        <w:tc>
          <w:tcPr>
            <w:tcW w:type="dxa" w:w="1440"/>
          </w:tcPr>
          <w:p>
            <w:r>
              <w:t>30%</w:t>
            </w:r>
          </w:p>
        </w:tc>
        <w:tc>
          <w:tcPr>
            <w:tcW w:type="dxa" w:w="1440"/>
          </w:tcPr>
          <w:p>
            <w:r>
              <w:t>25%</w:t>
            </w:r>
          </w:p>
        </w:tc>
        <w:tc>
          <w:tcPr>
            <w:tcW w:type="dxa" w:w="1440"/>
          </w:tcPr>
          <w:p>
            <w:r>
              <w:t>15%</w:t>
            </w:r>
          </w:p>
        </w:tc>
        <w:tc>
          <w:tcPr>
            <w:tcW w:type="dxa" w:w="1440"/>
          </w:tcPr>
          <w:p>
            <w:r>
              <w:t>5%</w:t>
            </w:r>
          </w:p>
        </w:tc>
      </w:tr>
      <w:tr>
        <w:tc>
          <w:tcPr>
            <w:tcW w:type="dxa" w:w="1440"/>
          </w:tcPr>
          <w:p>
            <w:r>
              <w:t>5</w:t>
            </w:r>
          </w:p>
        </w:tc>
        <w:tc>
          <w:tcPr>
            <w:tcW w:type="dxa" w:w="1440"/>
          </w:tcPr>
          <w:p>
            <w:r>
              <w:t>15%</w:t>
            </w:r>
          </w:p>
        </w:tc>
        <w:tc>
          <w:tcPr>
            <w:tcW w:type="dxa" w:w="1440"/>
          </w:tcPr>
          <w:p>
            <w:r>
              <w:t>25%</w:t>
            </w:r>
          </w:p>
        </w:tc>
        <w:tc>
          <w:tcPr>
            <w:tcW w:type="dxa" w:w="1440"/>
          </w:tcPr>
          <w:p>
            <w:r>
              <w:t>30%</w:t>
            </w:r>
          </w:p>
        </w:tc>
        <w:tc>
          <w:tcPr>
            <w:tcW w:type="dxa" w:w="1440"/>
          </w:tcPr>
          <w:p>
            <w:r>
              <w:t>20%</w:t>
            </w:r>
          </w:p>
        </w:tc>
        <w:tc>
          <w:tcPr>
            <w:tcW w:type="dxa" w:w="1440"/>
          </w:tcPr>
          <w:p>
            <w:r>
              <w:t>10%</w:t>
            </w:r>
          </w:p>
        </w:tc>
      </w:tr>
    </w:tbl>
    <w:p>
      <w:pPr>
        <w:spacing w:after="200"/>
      </w:pPr>
      <w:r>
        <w:t>Spawn rule: each leader rolls exactly one aura from each category (Doctrine, Technique, Logistics). Each category rolls its tier using the table above, then selects a random aura from the role's pool that is eligible for that tier.</w:t>
      </w:r>
    </w:p>
    <w:p>
      <w:pPr>
        <w:pStyle w:val="Heading2"/>
      </w:pPr>
      <w:r>
        <w:t>3.3 Variable Percent Magnitudes (Low-High Rolls)</w:t>
      </w:r>
    </w:p>
    <w:p>
      <w:r>
        <w:t>Most auras are percentage-based. Each % aura has a tier-based [Low, High] range. The leader stores the rolled value permanently.</w:t>
      </w:r>
    </w:p>
    <w:p>
      <w:r>
        <w:t>Use a center-weighted roll to reduce extreme spam outcomes:</w:t>
      </w:r>
    </w:p>
    <w:p>
      <w:r>
        <w:t>Roll01 = (RNG() + RNG()) / 2</w:t>
      </w:r>
    </w:p>
    <w:p>
      <w:r>
        <w:t>B = (0.6*L + 0.4*S) / 10  // 0..1</w:t>
      </w:r>
    </w:p>
    <w:p>
      <w:r>
        <w:t>Roll01' = Clamp(Roll01 + 0.12*(B - 0.5), 0, 1)</w:t>
      </w:r>
    </w:p>
    <w:p>
      <w:r>
        <w:t>Value = Low + (High - Low) * Roll01'</w:t>
      </w:r>
    </w:p>
    <w:p>
      <w:pPr>
        <w:spacing w:after="200"/>
      </w:pPr>
      <w:r>
        <w:t>Flat/mechanical auras (binary effects) are not variable (example: doubling a specific stack type). Flat auras may include a secondary variable % that affects overhead (example: bundling time reduction).</w:t>
      </w:r>
    </w:p>
    <w:p>
      <w:pPr>
        <w:pStyle w:val="Heading2"/>
      </w:pPr>
      <w:r>
        <w:t>3.4 Standard Tier Ranges (Shared Tables)</w:t>
      </w:r>
    </w:p>
    <w:p>
      <w:r>
        <w:t>Unless otherwise stated, use these standard ranges for aura magnitude by tier (as decimals):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Effect Class</w:t>
            </w:r>
          </w:p>
        </w:tc>
        <w:tc>
          <w:tcPr>
            <w:tcW w:type="dxa" w:w="1440"/>
          </w:tcPr>
          <w:p>
            <w:r>
              <w:t>T1</w:t>
            </w:r>
          </w:p>
        </w:tc>
        <w:tc>
          <w:tcPr>
            <w:tcW w:type="dxa" w:w="1440"/>
          </w:tcPr>
          <w:p>
            <w:r>
              <w:t>T2</w:t>
            </w:r>
          </w:p>
        </w:tc>
        <w:tc>
          <w:tcPr>
            <w:tcW w:type="dxa" w:w="1440"/>
          </w:tcPr>
          <w:p>
            <w:r>
              <w:t>T3</w:t>
            </w:r>
          </w:p>
        </w:tc>
        <w:tc>
          <w:tcPr>
            <w:tcW w:type="dxa" w:w="1440"/>
          </w:tcPr>
          <w:p>
            <w:r>
              <w:t>T4</w:t>
            </w:r>
          </w:p>
        </w:tc>
        <w:tc>
          <w:tcPr>
            <w:tcW w:type="dxa" w:w="1440"/>
          </w:tcPr>
          <w:p>
            <w:r>
              <w:t>T5</w:t>
            </w:r>
          </w:p>
        </w:tc>
      </w:tr>
      <w:tr>
        <w:tc>
          <w:tcPr>
            <w:tcW w:type="dxa" w:w="1440"/>
          </w:tcPr>
          <w:p>
            <w:r>
              <w:t>Speed Up / Time Down</w:t>
            </w:r>
          </w:p>
        </w:tc>
        <w:tc>
          <w:tcPr>
            <w:tcW w:type="dxa" w:w="1440"/>
          </w:tcPr>
          <w:p>
            <w:r>
              <w:t>0.04–0.07</w:t>
            </w:r>
          </w:p>
        </w:tc>
        <w:tc>
          <w:tcPr>
            <w:tcW w:type="dxa" w:w="1440"/>
          </w:tcPr>
          <w:p>
            <w:r>
              <w:t>0.07–0.10</w:t>
            </w:r>
          </w:p>
        </w:tc>
        <w:tc>
          <w:tcPr>
            <w:tcW w:type="dxa" w:w="1440"/>
          </w:tcPr>
          <w:p>
            <w:r>
              <w:t>0.10–0.14</w:t>
            </w:r>
          </w:p>
        </w:tc>
        <w:tc>
          <w:tcPr>
            <w:tcW w:type="dxa" w:w="1440"/>
          </w:tcPr>
          <w:p>
            <w:r>
              <w:t>0.14–0.18</w:t>
            </w:r>
          </w:p>
        </w:tc>
        <w:tc>
          <w:tcPr>
            <w:tcW w:type="dxa" w:w="1440"/>
          </w:tcPr>
          <w:p>
            <w:r>
              <w:t>0.18–0.24</w:t>
            </w:r>
          </w:p>
        </w:tc>
      </w:tr>
      <w:tr>
        <w:tc>
          <w:tcPr>
            <w:tcW w:type="dxa" w:w="1440"/>
          </w:tcPr>
          <w:p>
            <w:r>
              <w:t>Carry / Trip Efficiency</w:t>
            </w:r>
          </w:p>
        </w:tc>
        <w:tc>
          <w:tcPr>
            <w:tcW w:type="dxa" w:w="1440"/>
          </w:tcPr>
          <w:p>
            <w:r>
              <w:t>0.05–0.08</w:t>
            </w:r>
          </w:p>
        </w:tc>
        <w:tc>
          <w:tcPr>
            <w:tcW w:type="dxa" w:w="1440"/>
          </w:tcPr>
          <w:p>
            <w:r>
              <w:t>0.08–0.12</w:t>
            </w:r>
          </w:p>
        </w:tc>
        <w:tc>
          <w:tcPr>
            <w:tcW w:type="dxa" w:w="1440"/>
          </w:tcPr>
          <w:p>
            <w:r>
              <w:t>0.12–0.16</w:t>
            </w:r>
          </w:p>
        </w:tc>
        <w:tc>
          <w:tcPr>
            <w:tcW w:type="dxa" w:w="1440"/>
          </w:tcPr>
          <w:p>
            <w:r>
              <w:t>0.16–0.20</w:t>
            </w:r>
          </w:p>
        </w:tc>
        <w:tc>
          <w:tcPr>
            <w:tcW w:type="dxa" w:w="1440"/>
          </w:tcPr>
          <w:p>
            <w:r>
              <w:t>0.20–0.25</w:t>
            </w:r>
          </w:p>
        </w:tc>
      </w:tr>
      <w:tr>
        <w:tc>
          <w:tcPr>
            <w:tcW w:type="dxa" w:w="1440"/>
          </w:tcPr>
          <w:p>
            <w:r>
              <w:t>Waste / Spoil / Failure Down</w:t>
            </w:r>
          </w:p>
        </w:tc>
        <w:tc>
          <w:tcPr>
            <w:tcW w:type="dxa" w:w="1440"/>
          </w:tcPr>
          <w:p>
            <w:r>
              <w:t>0.06–0.10</w:t>
            </w:r>
          </w:p>
        </w:tc>
        <w:tc>
          <w:tcPr>
            <w:tcW w:type="dxa" w:w="1440"/>
          </w:tcPr>
          <w:p>
            <w:r>
              <w:t>0.10–0.14</w:t>
            </w:r>
          </w:p>
        </w:tc>
        <w:tc>
          <w:tcPr>
            <w:tcW w:type="dxa" w:w="1440"/>
          </w:tcPr>
          <w:p>
            <w:r>
              <w:t>0.14–0.18</w:t>
            </w:r>
          </w:p>
        </w:tc>
        <w:tc>
          <w:tcPr>
            <w:tcW w:type="dxa" w:w="1440"/>
          </w:tcPr>
          <w:p>
            <w:r>
              <w:t>0.18–0.22</w:t>
            </w:r>
          </w:p>
        </w:tc>
        <w:tc>
          <w:tcPr>
            <w:tcW w:type="dxa" w:w="1440"/>
          </w:tcPr>
          <w:p>
            <w:r>
              <w:t>0.22–0.28</w:t>
            </w:r>
          </w:p>
        </w:tc>
      </w:tr>
      <w:tr>
        <w:tc>
          <w:tcPr>
            <w:tcW w:type="dxa" w:w="1440"/>
          </w:tcPr>
          <w:p>
            <w:r>
              <w:t>Noise / Detection Radius Down</w:t>
            </w:r>
          </w:p>
        </w:tc>
        <w:tc>
          <w:tcPr>
            <w:tcW w:type="dxa" w:w="1440"/>
          </w:tcPr>
          <w:p>
            <w:r>
              <w:t>0.06–0.10</w:t>
            </w:r>
          </w:p>
        </w:tc>
        <w:tc>
          <w:tcPr>
            <w:tcW w:type="dxa" w:w="1440"/>
          </w:tcPr>
          <w:p>
            <w:r>
              <w:t>0.10–0.14</w:t>
            </w:r>
          </w:p>
        </w:tc>
        <w:tc>
          <w:tcPr>
            <w:tcW w:type="dxa" w:w="1440"/>
          </w:tcPr>
          <w:p>
            <w:r>
              <w:t>0.14–0.18</w:t>
            </w:r>
          </w:p>
        </w:tc>
        <w:tc>
          <w:tcPr>
            <w:tcW w:type="dxa" w:w="1440"/>
          </w:tcPr>
          <w:p>
            <w:r>
              <w:t>0.18–0.22</w:t>
            </w:r>
          </w:p>
        </w:tc>
        <w:tc>
          <w:tcPr>
            <w:tcW w:type="dxa" w:w="1440"/>
          </w:tcPr>
          <w:p>
            <w:r>
              <w:t>0.22–0.30</w:t>
            </w:r>
          </w:p>
        </w:tc>
      </w:tr>
      <w:tr>
        <w:tc>
          <w:tcPr>
            <w:tcW w:type="dxa" w:w="1440"/>
          </w:tcPr>
          <w:p>
            <w:r>
              <w:t>Durability Loss Down</w:t>
            </w:r>
          </w:p>
        </w:tc>
        <w:tc>
          <w:tcPr>
            <w:tcW w:type="dxa" w:w="1440"/>
          </w:tcPr>
          <w:p>
            <w:r>
              <w:t>0.06–0.10</w:t>
            </w:r>
          </w:p>
        </w:tc>
        <w:tc>
          <w:tcPr>
            <w:tcW w:type="dxa" w:w="1440"/>
          </w:tcPr>
          <w:p>
            <w:r>
              <w:t>0.10–0.14</w:t>
            </w:r>
          </w:p>
        </w:tc>
        <w:tc>
          <w:tcPr>
            <w:tcW w:type="dxa" w:w="1440"/>
          </w:tcPr>
          <w:p>
            <w:r>
              <w:t>0.14–0.18</w:t>
            </w:r>
          </w:p>
        </w:tc>
        <w:tc>
          <w:tcPr>
            <w:tcW w:type="dxa" w:w="1440"/>
          </w:tcPr>
          <w:p>
            <w:r>
              <w:t>0.18–0.22</w:t>
            </w:r>
          </w:p>
        </w:tc>
        <w:tc>
          <w:tcPr>
            <w:tcW w:type="dxa" w:w="1440"/>
          </w:tcPr>
          <w:p>
            <w:r>
              <w:t>0.22–0.28</w:t>
            </w:r>
          </w:p>
        </w:tc>
      </w:tr>
    </w:tbl>
    <w:p>
      <w:pPr>
        <w:pStyle w:val="Heading3"/>
      </w:pPr>
      <w:r>
        <w:t>4. Conditions (Temporary Leader Debuffs)</w:t>
      </w:r>
    </w:p>
    <w:p>
      <w:r>
        <w:t>Conditions are temporary auras that occupy the leader's Condition slot. Most are debuffs triggered by stressful events (casualties, breaches, injuries).</w:t>
      </w:r>
    </w:p>
    <w:p>
      <w:r>
        <w:t>When an eligible trigger occurs, roll for a condition:</w:t>
      </w:r>
    </w:p>
    <w:p>
      <w:r>
        <w:t>P_cond = Clamp(0.35 - 0.03*COM - 0.02*L + Shock, 0.05, 0.55)</w:t>
      </w:r>
    </w:p>
    <w:p>
      <w:r>
        <w:t>Recommended Shock values (use the single highest applicable):</w:t>
      </w:r>
    </w:p>
    <w:p>
      <w:pPr>
        <w:pStyle w:val="ListBullet"/>
      </w:pPr>
      <w:r>
        <w:t>Subordinate downed: +0.10</w:t>
      </w:r>
    </w:p>
    <w:p>
      <w:pPr>
        <w:pStyle w:val="ListBullet"/>
      </w:pPr>
      <w:r>
        <w:t>Subordinate killed: +0.20</w:t>
      </w:r>
    </w:p>
    <w:p>
      <w:pPr>
        <w:pStyle w:val="ListBullet"/>
      </w:pPr>
      <w:r>
        <w:t>Leader injured/bleeding: +0.15</w:t>
      </w:r>
    </w:p>
    <w:p>
      <w:pPr>
        <w:pStyle w:val="ListBullet"/>
      </w:pPr>
      <w:r>
        <w:t>Base breached: +0.25</w:t>
      </w:r>
    </w:p>
    <w:p>
      <w:pPr>
        <w:pStyle w:val="ListBullet"/>
      </w:pPr>
      <w:r>
        <w:t>Raid lost: +0.35</w:t>
      </w:r>
    </w:p>
    <w:p>
      <w:r>
        <w:t>Condition tier is derived from Shock:</w:t>
      </w:r>
    </w:p>
    <w:tbl>
      <w:tblPr>
        <w:tblStyle w:val="TableGrid"/>
        <w:tblW w:type="auto" w:w="0"/>
        <w:tblLook w:firstColumn="1" w:firstRow="1" w:lastColumn="0" w:lastRow="0" w:noHBand="0" w:noVBand="1" w:val="04A0"/>
      </w:tblPr>
      <w:tblGrid>
        <w:gridCol w:w="4320"/>
        <w:gridCol w:w="4320"/>
      </w:tblGrid>
      <w:tr>
        <w:tc>
          <w:tcPr>
            <w:tcW w:type="dxa" w:w="4320"/>
          </w:tcPr>
          <w:p>
            <w:r>
              <w:t>Shock Range</w:t>
            </w:r>
          </w:p>
        </w:tc>
        <w:tc>
          <w:tcPr>
            <w:tcW w:type="dxa" w:w="4320"/>
          </w:tcPr>
          <w:p>
            <w:r>
              <w:t>Condition Tier</w:t>
            </w:r>
          </w:p>
        </w:tc>
      </w:tr>
      <w:tr>
        <w:tc>
          <w:tcPr>
            <w:tcW w:type="dxa" w:w="4320"/>
          </w:tcPr>
          <w:p>
            <w:r>
              <w:t>0.00–0.10</w:t>
            </w:r>
          </w:p>
        </w:tc>
        <w:tc>
          <w:tcPr>
            <w:tcW w:type="dxa" w:w="4320"/>
          </w:tcPr>
          <w:p>
            <w:r>
              <w:t>T1</w:t>
            </w:r>
          </w:p>
        </w:tc>
      </w:tr>
      <w:tr>
        <w:tc>
          <w:tcPr>
            <w:tcW w:type="dxa" w:w="4320"/>
          </w:tcPr>
          <w:p>
            <w:r>
              <w:t>0.11–0.20</w:t>
            </w:r>
          </w:p>
        </w:tc>
        <w:tc>
          <w:tcPr>
            <w:tcW w:type="dxa" w:w="4320"/>
          </w:tcPr>
          <w:p>
            <w:r>
              <w:t>T2</w:t>
            </w:r>
          </w:p>
        </w:tc>
      </w:tr>
      <w:tr>
        <w:tc>
          <w:tcPr>
            <w:tcW w:type="dxa" w:w="4320"/>
          </w:tcPr>
          <w:p>
            <w:r>
              <w:t>0.21–0.30</w:t>
            </w:r>
          </w:p>
        </w:tc>
        <w:tc>
          <w:tcPr>
            <w:tcW w:type="dxa" w:w="4320"/>
          </w:tcPr>
          <w:p>
            <w:r>
              <w:t>T3</w:t>
            </w:r>
          </w:p>
        </w:tc>
      </w:tr>
      <w:tr>
        <w:tc>
          <w:tcPr>
            <w:tcW w:type="dxa" w:w="4320"/>
          </w:tcPr>
          <w:p>
            <w:r>
              <w:t>0.31–0.40</w:t>
            </w:r>
          </w:p>
        </w:tc>
        <w:tc>
          <w:tcPr>
            <w:tcW w:type="dxa" w:w="4320"/>
          </w:tcPr>
          <w:p>
            <w:r>
              <w:t>T4</w:t>
            </w:r>
          </w:p>
        </w:tc>
      </w:tr>
      <w:tr>
        <w:tc>
          <w:tcPr>
            <w:tcW w:type="dxa" w:w="4320"/>
          </w:tcPr>
          <w:p>
            <w:r>
              <w:t>0.41+</w:t>
            </w:r>
          </w:p>
        </w:tc>
        <w:tc>
          <w:tcPr>
            <w:tcW w:type="dxa" w:w="4320"/>
          </w:tcPr>
          <w:p>
            <w:r>
              <w:t>T5</w:t>
            </w:r>
          </w:p>
        </w:tc>
      </w:tr>
    </w:tbl>
    <w:p>
      <w:r>
        <w:t>Condition duration:</w:t>
      </w:r>
    </w:p>
    <w:p>
      <w:r>
        <w:t>DurationDays = Clamp(0.5 + 2.0*Shock - 0.05*L, 0.5, 3.0)</w:t>
      </w:r>
    </w:p>
    <w:p>
      <w:pPr>
        <w:spacing w:after="200"/>
      </w:pPr>
      <w:r>
        <w:t>Condition magnitude is rolled using the same tier range tables (Section 3.4), but applied as a penalty (negative multiplier) unless the condition explicitly states a flat rule.</w:t>
      </w:r>
    </w:p>
    <w:p>
      <w:pPr>
        <w:pStyle w:val="Heading3"/>
      </w:pPr>
      <w:r>
        <w:t>5. Role Aura Pools (All Roles)</w:t>
      </w:r>
    </w:p>
    <w:p>
      <w:r>
        <w:t>Each role has three permanent aura pools. On leader spawn:</w:t>
      </w:r>
    </w:p>
    <w:p>
      <w:pPr>
        <w:pStyle w:val="ListNumber"/>
        <w:numPr>
          <w:ilvl w:val="0"/>
          <w:numId w:val="12"/>
        </w:numPr>
      </w:pPr>
      <w:r>
        <w:t>Roll Doctrine aura tier and select a random eligible aura from the role's Doctrine pool.</w:t>
      </w:r>
    </w:p>
    <w:p>
      <w:pPr>
        <w:pStyle w:val="ListNumber"/>
      </w:pPr>
      <w:r>
        <w:t>Roll Technique aura tier and select a random eligible aura from the role's Technique pool.</w:t>
      </w:r>
    </w:p>
    <w:p>
      <w:pPr>
        <w:pStyle w:val="ListNumber"/>
      </w:pPr>
      <w:r>
        <w:t>Roll Logistics aura tier and select a random eligible aura from the role's Logistics pool.</w:t>
      </w:r>
    </w:p>
    <w:p>
      <w:pPr>
        <w:spacing w:after="200"/>
      </w:pPr>
      <w:r>
        <w:t>All % magnitudes use tier ranges unless a custom range is specified.</w:t>
      </w:r>
    </w:p>
    <w:p>
      <w:pPr>
        <w:pStyle w:val="Heading2"/>
      </w:pPr>
      <w:r>
        <w:t>5.1 Woodcutter Leader Aura Pools</w:t>
      </w:r>
    </w:p>
    <w:p>
      <w:pPr>
        <w:pStyle w:val="Heading3"/>
      </w:pPr>
      <w:r>
        <w:t>Doctrine</w:t>
      </w:r>
    </w:p>
    <w:p>
      <w:pPr>
        <w:pStyle w:val="ListBullet"/>
      </w:pPr>
      <w:r>
        <w:t>Clean Cuts - ChopRate *= (1 + vSpeed)</w:t>
      </w:r>
    </w:p>
    <w:p>
      <w:pPr>
        <w:pStyle w:val="ListBullet"/>
        <w:ind w:left="360"/>
      </w:pPr>
      <w:r>
        <w:t>Notes: vSpeed uses Speed Up / Time Down</w:t>
      </w:r>
    </w:p>
    <w:p>
      <w:pPr>
        <w:pStyle w:val="ListBullet"/>
      </w:pPr>
      <w:r>
        <w:t>Timber Discipline - WasteChance *= (1 - vWaste)</w:t>
      </w:r>
    </w:p>
    <w:p>
      <w:pPr>
        <w:pStyle w:val="ListBullet"/>
        <w:ind w:left="360"/>
      </w:pPr>
      <w:r>
        <w:t>Notes: vWaste uses Waste / Spoil / Failure Down</w:t>
      </w:r>
    </w:p>
    <w:p>
      <w:pPr>
        <w:pStyle w:val="ListBullet"/>
      </w:pPr>
      <w:r>
        <w:t>Silent Line - NoiseRadius *= (1 - vNoise)</w:t>
      </w:r>
    </w:p>
    <w:p>
      <w:pPr>
        <w:pStyle w:val="ListBullet"/>
        <w:ind w:left="360"/>
      </w:pPr>
      <w:r>
        <w:t>Notes: vNoise uses Noise / Detection Radius Down</w:t>
      </w:r>
    </w:p>
    <w:p>
      <w:pPr>
        <w:pStyle w:val="ListBullet"/>
      </w:pPr>
      <w:r>
        <w:t>Storm Schedule - FatigueGain *= (1 - vSpeed)</w:t>
      </w:r>
    </w:p>
    <w:p>
      <w:pPr>
        <w:pStyle w:val="ListBullet"/>
        <w:ind w:left="360"/>
      </w:pPr>
      <w:r>
        <w:t>Notes: vSpeed uses Speed Up / Time Down</w:t>
      </w:r>
    </w:p>
    <w:p>
      <w:pPr>
        <w:pStyle w:val="Heading3"/>
      </w:pPr>
      <w:r>
        <w:t>Technique</w:t>
      </w:r>
    </w:p>
    <w:p>
      <w:pPr>
        <w:pStyle w:val="ListBullet"/>
      </w:pPr>
      <w:r>
        <w:t>Fast Limbing - ChopTime *= (1 - vSpeed)</w:t>
      </w:r>
    </w:p>
    <w:p>
      <w:pPr>
        <w:pStyle w:val="ListBullet"/>
        <w:ind w:left="360"/>
      </w:pPr>
      <w:r>
        <w:t>Notes: Speed range</w:t>
      </w:r>
    </w:p>
    <w:p>
      <w:pPr>
        <w:pStyle w:val="ListBullet"/>
      </w:pPr>
      <w:r>
        <w:t>Edge Maintenance - DurLoss *= (1 - vDur)</w:t>
      </w:r>
    </w:p>
    <w:p>
      <w:pPr>
        <w:pStyle w:val="ListBullet"/>
        <w:ind w:left="360"/>
      </w:pPr>
      <w:r>
        <w:t>Notes: Durability range</w:t>
      </w:r>
    </w:p>
    <w:p>
      <w:pPr>
        <w:pStyle w:val="ListBullet"/>
      </w:pPr>
      <w:r>
        <w:t>Split-Stacking - HaulOverhead *= (1 - vSpeed)</w:t>
      </w:r>
    </w:p>
    <w:p>
      <w:pPr>
        <w:pStyle w:val="ListBullet"/>
        <w:ind w:left="360"/>
      </w:pPr>
      <w:r>
        <w:t>Notes: Speed range</w:t>
      </w:r>
    </w:p>
    <w:p>
      <w:pPr>
        <w:pStyle w:val="ListBullet"/>
      </w:pPr>
      <w:r>
        <w:t>Quality Sorting - HiGradeLogChance *= (1 + vWaste)</w:t>
      </w:r>
    </w:p>
    <w:p>
      <w:pPr>
        <w:pStyle w:val="ListBullet"/>
        <w:ind w:left="360"/>
      </w:pPr>
      <w:r>
        <w:t>Notes: uses Waste-range as bonus</w:t>
      </w:r>
    </w:p>
    <w:p>
      <w:pPr>
        <w:pStyle w:val="Heading3"/>
      </w:pPr>
      <w:r>
        <w:t>Logistics</w:t>
      </w:r>
    </w:p>
    <w:p>
      <w:pPr>
        <w:pStyle w:val="ListBullet"/>
      </w:pPr>
      <w:r>
        <w:t>Strong Back - CC_logs *= (1 + vCarry)</w:t>
      </w:r>
    </w:p>
    <w:p>
      <w:pPr>
        <w:pStyle w:val="ListBullet"/>
        <w:ind w:left="360"/>
      </w:pPr>
      <w:r>
        <w:t>Notes: Carry range</w:t>
      </w:r>
    </w:p>
    <w:p>
      <w:pPr>
        <w:pStyle w:val="ListBullet"/>
      </w:pPr>
      <w:r>
        <w:t>Log Bundles - MaxLogStack_logs *= 2 (flat); BundleTime *= (1 - vSpeed)</w:t>
      </w:r>
    </w:p>
    <w:p>
      <w:pPr>
        <w:pStyle w:val="ListBullet"/>
        <w:ind w:left="360"/>
      </w:pPr>
      <w:r>
        <w:t>Notes: Flat + speed roll</w:t>
      </w:r>
    </w:p>
    <w:p>
      <w:pPr>
        <w:pStyle w:val="ListBullet"/>
      </w:pPr>
      <w:r>
        <w:t>Haul Relay - TripCount *= (1 - vCarry)</w:t>
      </w:r>
    </w:p>
    <w:p>
      <w:pPr>
        <w:pStyle w:val="ListBullet"/>
        <w:ind w:left="360"/>
      </w:pPr>
      <w:r>
        <w:t>Notes: Carry range</w:t>
      </w:r>
    </w:p>
    <w:p>
      <w:pPr>
        <w:pStyle w:val="ListBullet"/>
      </w:pPr>
      <w:r>
        <w:t>Cart Priority - CartPriority += (10 + 30*B) (flat)</w:t>
      </w:r>
    </w:p>
    <w:p>
      <w:pPr>
        <w:pStyle w:val="ListBullet"/>
        <w:ind w:left="360"/>
      </w:pPr>
      <w:r>
        <w:t>Notes: B=(0.6L+0.4S)/10</w:t>
      </w:r>
    </w:p>
    <w:p>
      <w:pPr>
        <w:pStyle w:val="Heading3"/>
      </w:pPr>
      <w:r>
        <w:t>Condition Debuffs (Temporary)</w:t>
      </w:r>
    </w:p>
    <w:p>
      <w:pPr>
        <w:pStyle w:val="ListBullet"/>
      </w:pPr>
      <w:r>
        <w:t>Come Home Quicker - CC_logs *= (1 - vCarry); MaxWorkRange *= 0.75</w:t>
      </w:r>
    </w:p>
    <w:p>
      <w:pPr>
        <w:pStyle w:val="ListBullet"/>
        <w:ind w:left="360"/>
      </w:pPr>
      <w:r>
        <w:t>Notes: Trigger: kill/injury/breach</w:t>
      </w:r>
    </w:p>
    <w:p>
      <w:pPr>
        <w:pStyle w:val="ListBullet"/>
      </w:pPr>
      <w:r>
        <w:t>Shaken Tempo - ChopRate *= (1 - vSpeed)</w:t>
      </w:r>
    </w:p>
    <w:p>
      <w:pPr>
        <w:pStyle w:val="ListBullet"/>
        <w:ind w:left="360"/>
      </w:pPr>
      <w:r>
        <w:t>Notes: Trigger: panic/breach</w:t>
      </w:r>
    </w:p>
    <w:p>
      <w:pPr>
        <w:pStyle w:val="ListBullet"/>
      </w:pPr>
      <w:r>
        <w:t>Overcautious Cuts - WasteChance *= (1 + vWaste)</w:t>
      </w:r>
    </w:p>
    <w:p>
      <w:pPr>
        <w:pStyle w:val="ListBullet"/>
        <w:ind w:left="360"/>
      </w:pPr>
      <w:r>
        <w:t>Notes: Trigger: injury/tool accident</w:t>
      </w:r>
    </w:p>
    <w:p>
      <w:pPr>
        <w:pStyle w:val="ListBullet"/>
      </w:pPr>
      <w:r>
        <w:t>Rattled Line - LeaderPresence decreases during raids</w:t>
      </w:r>
    </w:p>
    <w:p>
      <w:pPr>
        <w:pStyle w:val="ListBullet"/>
        <w:ind w:left="360"/>
      </w:pPr>
      <w:r>
        <w:t>Notes: Trigger: death + low morale</w:t>
      </w:r>
    </w:p>
    <w:p>
      <w:pPr>
        <w:pStyle w:val="ListBullet"/>
      </w:pPr>
      <w:r>
        <w:t>Frozen Orders - P_quest/day *= 0.7</w:t>
      </w:r>
    </w:p>
    <w:p>
      <w:pPr>
        <w:pStyle w:val="ListBullet"/>
        <w:ind w:left="360"/>
      </w:pPr>
      <w:r>
        <w:t>Notes: Trigger: multiple losses</w:t>
      </w:r>
    </w:p>
    <w:p>
      <w:pPr>
        <w:pStyle w:val="ListBullet"/>
      </w:pPr>
      <w:r>
        <w:t>Grief Spiral - MR -= (2 + 4*(1-B)) per day</w:t>
      </w:r>
    </w:p>
    <w:p>
      <w:pPr>
        <w:pStyle w:val="ListBullet"/>
        <w:ind w:left="360"/>
      </w:pPr>
      <w:r>
        <w:t>Notes: Trigger: bonded subordinate killed</w:t>
      </w:r>
    </w:p>
    <w:p>
      <w:pPr>
        <w:pStyle w:val="Heading2"/>
      </w:pPr>
      <w:r>
        <w:t>5.2 Miner Leader Aura Pools</w:t>
      </w:r>
    </w:p>
    <w:p>
      <w:pPr>
        <w:pStyle w:val="Heading3"/>
      </w:pPr>
      <w:r>
        <w:t>Doctrine</w:t>
      </w:r>
    </w:p>
    <w:p>
      <w:pPr>
        <w:pStyle w:val="ListBullet"/>
      </w:pPr>
      <w:r>
        <w:t>Shore and Shoring - CaveInRisk *= (1 - vWaste)</w:t>
      </w:r>
    </w:p>
    <w:p>
      <w:pPr>
        <w:pStyle w:val="ListBullet"/>
        <w:ind w:left="360"/>
      </w:pPr>
      <w:r>
        <w:t>Notes: Waste-range as risk reduction</w:t>
      </w:r>
    </w:p>
    <w:p>
      <w:pPr>
        <w:pStyle w:val="ListBullet"/>
      </w:pPr>
      <w:r>
        <w:t>Quiet Picks - NoiseRadius *= (1 - vNoise)</w:t>
      </w:r>
    </w:p>
    <w:p>
      <w:pPr>
        <w:pStyle w:val="ListBullet"/>
        <w:ind w:left="360"/>
      </w:pPr>
      <w:r>
        <w:t>Notes: Noise range</w:t>
      </w:r>
    </w:p>
    <w:p>
      <w:pPr>
        <w:pStyle w:val="ListBullet"/>
      </w:pPr>
      <w:r>
        <w:t>Vein Discipline - RareYield *= (1 + vWaste)</w:t>
      </w:r>
    </w:p>
    <w:p>
      <w:pPr>
        <w:pStyle w:val="ListBullet"/>
        <w:ind w:left="360"/>
      </w:pPr>
      <w:r>
        <w:t>Notes: Waste-range as bonus</w:t>
      </w:r>
    </w:p>
    <w:p>
      <w:pPr>
        <w:pStyle w:val="ListBullet"/>
      </w:pPr>
      <w:r>
        <w:t>Strict Lamps - DarkPenalty *= (1 - vWaste)</w:t>
      </w:r>
    </w:p>
    <w:p>
      <w:pPr>
        <w:pStyle w:val="ListBullet"/>
        <w:ind w:left="360"/>
      </w:pPr>
      <w:r>
        <w:t>Notes: Waste-range as penalty reduction</w:t>
      </w:r>
    </w:p>
    <w:p>
      <w:pPr>
        <w:pStyle w:val="Heading3"/>
      </w:pPr>
      <w:r>
        <w:t>Technique</w:t>
      </w:r>
    </w:p>
    <w:p>
      <w:pPr>
        <w:pStyle w:val="ListBullet"/>
      </w:pPr>
      <w:r>
        <w:t>Cut the Face - MineTime *= (1 - vSpeed)</w:t>
      </w:r>
    </w:p>
    <w:p>
      <w:pPr>
        <w:pStyle w:val="ListBullet"/>
        <w:ind w:left="360"/>
      </w:pPr>
      <w:r>
        <w:t>Notes: Speed range</w:t>
      </w:r>
    </w:p>
    <w:p>
      <w:pPr>
        <w:pStyle w:val="ListBullet"/>
      </w:pPr>
      <w:r>
        <w:t>Tool Rotation - DurLoss *= (1 - vDur)</w:t>
      </w:r>
    </w:p>
    <w:p>
      <w:pPr>
        <w:pStyle w:val="ListBullet"/>
        <w:ind w:left="360"/>
      </w:pPr>
      <w:r>
        <w:t>Notes: Durability range</w:t>
      </w:r>
    </w:p>
    <w:p>
      <w:pPr>
        <w:pStyle w:val="ListBullet"/>
      </w:pPr>
      <w:r>
        <w:t>Ore Sorting - SortTime *= (1 - vSpeed)</w:t>
      </w:r>
    </w:p>
    <w:p>
      <w:pPr>
        <w:pStyle w:val="ListBullet"/>
        <w:ind w:left="360"/>
      </w:pPr>
      <w:r>
        <w:t>Notes: Speed range</w:t>
      </w:r>
    </w:p>
    <w:p>
      <w:pPr>
        <w:pStyle w:val="ListBullet"/>
      </w:pPr>
      <w:r>
        <w:t>Strike Pattern - WasteChance *= (1 - vWaste)</w:t>
      </w:r>
    </w:p>
    <w:p>
      <w:pPr>
        <w:pStyle w:val="ListBullet"/>
        <w:ind w:left="360"/>
      </w:pPr>
      <w:r>
        <w:t>Notes: Waste range</w:t>
      </w:r>
    </w:p>
    <w:p>
      <w:pPr>
        <w:pStyle w:val="Heading3"/>
      </w:pPr>
      <w:r>
        <w:t>Logistics</w:t>
      </w:r>
    </w:p>
    <w:p>
      <w:pPr>
        <w:pStyle w:val="ListBullet"/>
      </w:pPr>
      <w:r>
        <w:t>Sack Loads - CC_ore *= (1 + vCarry)</w:t>
      </w:r>
    </w:p>
    <w:p>
      <w:pPr>
        <w:pStyle w:val="ListBullet"/>
        <w:ind w:left="360"/>
      </w:pPr>
      <w:r>
        <w:t>Notes: Carry range</w:t>
      </w:r>
    </w:p>
    <w:p>
      <w:pPr>
        <w:pStyle w:val="ListBullet"/>
      </w:pPr>
      <w:r>
        <w:t>Rock Crates - MaxOreStack *= (1 + vCarry)</w:t>
      </w:r>
    </w:p>
    <w:p>
      <w:pPr>
        <w:pStyle w:val="ListBullet"/>
        <w:ind w:left="360"/>
      </w:pPr>
      <w:r>
        <w:t>Notes: Carry range</w:t>
      </w:r>
    </w:p>
    <w:p>
      <w:pPr>
        <w:pStyle w:val="ListBullet"/>
      </w:pPr>
      <w:r>
        <w:t>Relay Dump Points - TripCount *= (1 - vCarry)</w:t>
      </w:r>
    </w:p>
    <w:p>
      <w:pPr>
        <w:pStyle w:val="ListBullet"/>
        <w:ind w:left="360"/>
      </w:pPr>
      <w:r>
        <w:t>Notes: Carry range</w:t>
      </w:r>
    </w:p>
    <w:p>
      <w:pPr>
        <w:pStyle w:val="ListBullet"/>
      </w:pPr>
      <w:r>
        <w:t>Cart Marshal - CartPriority += (10 + 30*B) (flat)</w:t>
      </w:r>
    </w:p>
    <w:p>
      <w:pPr>
        <w:pStyle w:val="ListBullet"/>
        <w:ind w:left="360"/>
      </w:pPr>
      <w:r>
        <w:t>Notes: B=(0.6L+0.4S)/10</w:t>
      </w:r>
    </w:p>
    <w:p>
      <w:pPr>
        <w:pStyle w:val="Heading3"/>
      </w:pPr>
      <w:r>
        <w:t>Condition Debuffs (Temporary)</w:t>
      </w:r>
    </w:p>
    <w:p>
      <w:pPr>
        <w:pStyle w:val="ListBullet"/>
      </w:pPr>
      <w:r>
        <w:t>Tunnel Panic - MineTime *= (1 + vSpeed)</w:t>
      </w:r>
    </w:p>
    <w:p>
      <w:pPr>
        <w:pStyle w:val="ListBullet"/>
        <w:ind w:left="360"/>
      </w:pPr>
      <w:r>
        <w:t>Notes: Trigger: breach/cave-in</w:t>
      </w:r>
    </w:p>
    <w:p>
      <w:pPr>
        <w:pStyle w:val="ListBullet"/>
      </w:pPr>
      <w:r>
        <w:t>Dust Lungs - FatigueGain *= (1 + vSpeed)</w:t>
      </w:r>
    </w:p>
    <w:p>
      <w:pPr>
        <w:pStyle w:val="ListBullet"/>
        <w:ind w:left="360"/>
      </w:pPr>
      <w:r>
        <w:t>Notes: Trigger: long shift/no masks</w:t>
      </w:r>
    </w:p>
    <w:p>
      <w:pPr>
        <w:pStyle w:val="ListBullet"/>
      </w:pPr>
      <w:r>
        <w:t>Overreach - CaveInRisk *= (1 + vWaste)</w:t>
      </w:r>
    </w:p>
    <w:p>
      <w:pPr>
        <w:pStyle w:val="ListBullet"/>
        <w:ind w:left="360"/>
      </w:pPr>
      <w:r>
        <w:t>Notes: Trigger: injury/near miss</w:t>
      </w:r>
    </w:p>
    <w:p>
      <w:pPr>
        <w:pStyle w:val="ListBullet"/>
      </w:pPr>
      <w:r>
        <w:t>Greedy Veins - WasteChance *= (1 + vWaste)</w:t>
      </w:r>
    </w:p>
    <w:p>
      <w:pPr>
        <w:pStyle w:val="ListBullet"/>
        <w:ind w:left="360"/>
      </w:pPr>
      <w:r>
        <w:t>Notes: Trigger: scarcity pressure</w:t>
      </w:r>
    </w:p>
    <w:p>
      <w:pPr>
        <w:pStyle w:val="ListBullet"/>
      </w:pPr>
      <w:r>
        <w:t>Broken Rhythm - DurLoss *= (1 + vDur)</w:t>
      </w:r>
    </w:p>
    <w:p>
      <w:pPr>
        <w:pStyle w:val="ListBullet"/>
        <w:ind w:left="360"/>
      </w:pPr>
      <w:r>
        <w:t>Notes: Trigger: tool break</w:t>
      </w:r>
    </w:p>
    <w:p>
      <w:pPr>
        <w:pStyle w:val="ListBullet"/>
      </w:pPr>
      <w:r>
        <w:t>Pull Back Order - CC_ore *= (1 - vCarry)</w:t>
      </w:r>
    </w:p>
    <w:p>
      <w:pPr>
        <w:pStyle w:val="ListBullet"/>
        <w:ind w:left="360"/>
      </w:pPr>
      <w:r>
        <w:t>Notes: Trigger: casualties</w:t>
      </w:r>
    </w:p>
    <w:p>
      <w:pPr>
        <w:pStyle w:val="Heading2"/>
      </w:pPr>
      <w:r>
        <w:t>5.3 Hunter Leader Aura Pools</w:t>
      </w:r>
    </w:p>
    <w:p>
      <w:pPr>
        <w:pStyle w:val="Heading3"/>
      </w:pPr>
      <w:r>
        <w:t>Doctrine</w:t>
      </w:r>
    </w:p>
    <w:p>
      <w:pPr>
        <w:pStyle w:val="ListBullet"/>
      </w:pPr>
      <w:r>
        <w:t>Silent Stalk - AlertRadius *= (1 - vNoise)</w:t>
      </w:r>
    </w:p>
    <w:p>
      <w:pPr>
        <w:pStyle w:val="ListBullet"/>
        <w:ind w:left="360"/>
      </w:pPr>
      <w:r>
        <w:t>Notes: Noise range</w:t>
      </w:r>
    </w:p>
    <w:p>
      <w:pPr>
        <w:pStyle w:val="ListBullet"/>
      </w:pPr>
      <w:r>
        <w:t>Clean Kill - MissChance *= (1 - vWaste)</w:t>
      </w:r>
    </w:p>
    <w:p>
      <w:pPr>
        <w:pStyle w:val="ListBullet"/>
        <w:ind w:left="360"/>
      </w:pPr>
      <w:r>
        <w:t>Notes: Waste range as reduction</w:t>
      </w:r>
    </w:p>
    <w:p>
      <w:pPr>
        <w:pStyle w:val="ListBullet"/>
      </w:pPr>
      <w:r>
        <w:t>Trail Sense - SpotRange *= (1 + vSpeed)</w:t>
      </w:r>
    </w:p>
    <w:p>
      <w:pPr>
        <w:pStyle w:val="ListBullet"/>
        <w:ind w:left="360"/>
      </w:pPr>
      <w:r>
        <w:t>Notes: Speed range as bonus</w:t>
      </w:r>
    </w:p>
    <w:p>
      <w:pPr>
        <w:pStyle w:val="ListBullet"/>
      </w:pPr>
      <w:r>
        <w:t>Field Butcher - ButcherTime *= (1 - vSpeed)</w:t>
      </w:r>
    </w:p>
    <w:p>
      <w:pPr>
        <w:pStyle w:val="ListBullet"/>
        <w:ind w:left="360"/>
      </w:pPr>
      <w:r>
        <w:t>Notes: Speed range</w:t>
      </w:r>
    </w:p>
    <w:p>
      <w:pPr>
        <w:pStyle w:val="Heading3"/>
      </w:pPr>
      <w:r>
        <w:t>Technique</w:t>
      </w:r>
    </w:p>
    <w:p>
      <w:pPr>
        <w:pStyle w:val="ListBullet"/>
      </w:pPr>
      <w:r>
        <w:t>First Shot Calm - AimStability *= (1 + vSpeed)</w:t>
      </w:r>
    </w:p>
    <w:p>
      <w:pPr>
        <w:pStyle w:val="ListBullet"/>
        <w:ind w:left="360"/>
      </w:pPr>
      <w:r>
        <w:t>Notes: Speed range</w:t>
      </w:r>
    </w:p>
    <w:p>
      <w:pPr>
        <w:pStyle w:val="ListBullet"/>
      </w:pPr>
      <w:r>
        <w:t>Trapcraft - TrapSuccess *= (1 + vWaste)</w:t>
      </w:r>
    </w:p>
    <w:p>
      <w:pPr>
        <w:pStyle w:val="ListBullet"/>
        <w:ind w:left="360"/>
      </w:pPr>
      <w:r>
        <w:t>Notes: Waste range as bonus</w:t>
      </w:r>
    </w:p>
    <w:p>
      <w:pPr>
        <w:pStyle w:val="ListBullet"/>
      </w:pPr>
      <w:r>
        <w:t>Quick Dress - HarvestOverhead *= (1 - vSpeed)</w:t>
      </w:r>
    </w:p>
    <w:p>
      <w:pPr>
        <w:pStyle w:val="ListBullet"/>
        <w:ind w:left="360"/>
      </w:pPr>
      <w:r>
        <w:t>Notes: Speed range</w:t>
      </w:r>
    </w:p>
    <w:p>
      <w:pPr>
        <w:pStyle w:val="ListBullet"/>
      </w:pPr>
      <w:r>
        <w:t>Waste Nothing - ByproductYield *= (1 + vWaste)</w:t>
      </w:r>
    </w:p>
    <w:p>
      <w:pPr>
        <w:pStyle w:val="ListBullet"/>
        <w:ind w:left="360"/>
      </w:pPr>
      <w:r>
        <w:t>Notes: Waste range as bonus</w:t>
      </w:r>
    </w:p>
    <w:p>
      <w:pPr>
        <w:pStyle w:val="Heading3"/>
      </w:pPr>
      <w:r>
        <w:t>Logistics</w:t>
      </w:r>
    </w:p>
    <w:p>
      <w:pPr>
        <w:pStyle w:val="ListBullet"/>
      </w:pPr>
      <w:r>
        <w:t>Meat Sling - CC_meat *= (1 + vCarry)</w:t>
      </w:r>
    </w:p>
    <w:p>
      <w:pPr>
        <w:pStyle w:val="ListBullet"/>
        <w:ind w:left="360"/>
      </w:pPr>
      <w:r>
        <w:t>Notes: Carry range</w:t>
      </w:r>
    </w:p>
    <w:p>
      <w:pPr>
        <w:pStyle w:val="ListBullet"/>
      </w:pPr>
      <w:r>
        <w:t>Cold Pack Discipline - SpoilTransit *= (1 - vWaste)</w:t>
      </w:r>
    </w:p>
    <w:p>
      <w:pPr>
        <w:pStyle w:val="ListBullet"/>
        <w:ind w:left="360"/>
      </w:pPr>
      <w:r>
        <w:t>Notes: Waste range</w:t>
      </w:r>
    </w:p>
    <w:p>
      <w:pPr>
        <w:pStyle w:val="ListBullet"/>
      </w:pPr>
      <w:r>
        <w:t>Return Routes - ReturnTime *= (1 - vSpeed)</w:t>
      </w:r>
    </w:p>
    <w:p>
      <w:pPr>
        <w:pStyle w:val="ListBullet"/>
        <w:ind w:left="360"/>
      </w:pPr>
      <w:r>
        <w:t>Notes: Speed range</w:t>
      </w:r>
    </w:p>
    <w:p>
      <w:pPr>
        <w:pStyle w:val="ListBullet"/>
      </w:pPr>
      <w:r>
        <w:t>Scout Reports - IntelValue *= (1 + vWaste)</w:t>
      </w:r>
    </w:p>
    <w:p>
      <w:pPr>
        <w:pStyle w:val="ListBullet"/>
        <w:ind w:left="360"/>
      </w:pPr>
      <w:r>
        <w:t>Notes: Waste range as bonus</w:t>
      </w:r>
    </w:p>
    <w:p>
      <w:pPr>
        <w:pStyle w:val="Heading3"/>
      </w:pPr>
      <w:r>
        <w:t>Condition Debuffs (Temporary)</w:t>
      </w:r>
    </w:p>
    <w:p>
      <w:pPr>
        <w:pStyle w:val="ListBullet"/>
      </w:pPr>
      <w:r>
        <w:t>Spooked - MissChance *= (1 + vWaste)</w:t>
      </w:r>
    </w:p>
    <w:p>
      <w:pPr>
        <w:pStyle w:val="ListBullet"/>
        <w:ind w:left="360"/>
      </w:pPr>
      <w:r>
        <w:t>Notes: Trigger: ambush/close call</w:t>
      </w:r>
    </w:p>
    <w:p>
      <w:pPr>
        <w:pStyle w:val="ListBullet"/>
      </w:pPr>
      <w:r>
        <w:t>Blood Rush - AlertRadius *= (1 + vNoise)</w:t>
      </w:r>
    </w:p>
    <w:p>
      <w:pPr>
        <w:pStyle w:val="ListBullet"/>
        <w:ind w:left="360"/>
      </w:pPr>
      <w:r>
        <w:t>Notes: Trigger: panic / loud retreat</w:t>
      </w:r>
    </w:p>
    <w:p>
      <w:pPr>
        <w:pStyle w:val="ListBullet"/>
      </w:pPr>
      <w:r>
        <w:t>Bad Read - SpotRange *= (1 - vSpeed)</w:t>
      </w:r>
    </w:p>
    <w:p>
      <w:pPr>
        <w:pStyle w:val="ListBullet"/>
        <w:ind w:left="360"/>
      </w:pPr>
      <w:r>
        <w:t>Notes: Trigger: injury / darkness</w:t>
      </w:r>
    </w:p>
    <w:p>
      <w:pPr>
        <w:pStyle w:val="ListBullet"/>
      </w:pPr>
      <w:r>
        <w:t>Rushed Skinning - ButcherTime *= (1 + vSpeed)</w:t>
      </w:r>
    </w:p>
    <w:p>
      <w:pPr>
        <w:pStyle w:val="ListBullet"/>
        <w:ind w:left="360"/>
      </w:pPr>
      <w:r>
        <w:t>Notes: Trigger: time pressure</w:t>
      </w:r>
    </w:p>
    <w:p>
      <w:pPr>
        <w:pStyle w:val="ListBullet"/>
      </w:pPr>
      <w:r>
        <w:t>Empty Freezer Pressure - AlertRadius *= (1 + vNoise)</w:t>
      </w:r>
    </w:p>
    <w:p>
      <w:pPr>
        <w:pStyle w:val="ListBullet"/>
        <w:ind w:left="360"/>
      </w:pPr>
      <w:r>
        <w:t>Notes: Trigger: low food</w:t>
      </w:r>
    </w:p>
    <w:p>
      <w:pPr>
        <w:pStyle w:val="ListBullet"/>
      </w:pPr>
      <w:r>
        <w:t>Retreat Orders - CC_meat *= (1 - vCarry)</w:t>
      </w:r>
    </w:p>
    <w:p>
      <w:pPr>
        <w:pStyle w:val="ListBullet"/>
        <w:ind w:left="360"/>
      </w:pPr>
      <w:r>
        <w:t>Notes: Trigger: casualties</w:t>
      </w:r>
    </w:p>
    <w:p>
      <w:pPr>
        <w:pStyle w:val="Heading2"/>
      </w:pPr>
      <w:r>
        <w:t>5.4 Farmer Leader Aura Pools</w:t>
      </w:r>
    </w:p>
    <w:p>
      <w:pPr>
        <w:pStyle w:val="Heading3"/>
      </w:pPr>
      <w:r>
        <w:t>Doctrine</w:t>
      </w:r>
    </w:p>
    <w:p>
      <w:pPr>
        <w:pStyle w:val="ListBullet"/>
      </w:pPr>
      <w:r>
        <w:t>Quarantine Hands - ContamRisk *= (1 - vWaste)</w:t>
      </w:r>
    </w:p>
    <w:p>
      <w:pPr>
        <w:pStyle w:val="ListBullet"/>
        <w:ind w:left="360"/>
      </w:pPr>
      <w:r>
        <w:t>Notes: Waste range</w:t>
      </w:r>
    </w:p>
    <w:p>
      <w:pPr>
        <w:pStyle w:val="ListBullet"/>
      </w:pPr>
      <w:r>
        <w:t>Soil Discipline - SoilPenalty *= (1 - vWaste)</w:t>
      </w:r>
    </w:p>
    <w:p>
      <w:pPr>
        <w:pStyle w:val="ListBullet"/>
        <w:ind w:left="360"/>
      </w:pPr>
      <w:r>
        <w:t>Notes: Waste range</w:t>
      </w:r>
    </w:p>
    <w:p>
      <w:pPr>
        <w:pStyle w:val="ListBullet"/>
      </w:pPr>
      <w:r>
        <w:t>Ration Calendar - HarvestFail *= (1 - vWaste)</w:t>
      </w:r>
    </w:p>
    <w:p>
      <w:pPr>
        <w:pStyle w:val="ListBullet"/>
        <w:ind w:left="360"/>
      </w:pPr>
      <w:r>
        <w:t>Notes: Waste range</w:t>
      </w:r>
    </w:p>
    <w:p>
      <w:pPr>
        <w:pStyle w:val="ListBullet"/>
      </w:pPr>
      <w:r>
        <w:t>Water Rationing - WaterUse *= (1 - vCarry)</w:t>
      </w:r>
    </w:p>
    <w:p>
      <w:pPr>
        <w:pStyle w:val="ListBullet"/>
        <w:ind w:left="360"/>
      </w:pPr>
      <w:r>
        <w:t>Notes: Carry range as efficiency</w:t>
      </w:r>
    </w:p>
    <w:p>
      <w:pPr>
        <w:pStyle w:val="Heading3"/>
      </w:pPr>
      <w:r>
        <w:t>Technique</w:t>
      </w:r>
    </w:p>
    <w:p>
      <w:pPr>
        <w:pStyle w:val="ListBullet"/>
      </w:pPr>
      <w:r>
        <w:t>Fast Rows - FieldWorkTime *= (1 - vSpeed)</w:t>
      </w:r>
    </w:p>
    <w:p>
      <w:pPr>
        <w:pStyle w:val="ListBullet"/>
        <w:ind w:left="360"/>
      </w:pPr>
      <w:r>
        <w:t>Notes: Speed range</w:t>
      </w:r>
    </w:p>
    <w:p>
      <w:pPr>
        <w:pStyle w:val="ListBullet"/>
      </w:pPr>
      <w:r>
        <w:t>Seed Sorting - Yield *= (1 + vWaste)</w:t>
      </w:r>
    </w:p>
    <w:p>
      <w:pPr>
        <w:pStyle w:val="ListBullet"/>
        <w:ind w:left="360"/>
      </w:pPr>
      <w:r>
        <w:t>Notes: Waste range as bonus</w:t>
      </w:r>
    </w:p>
    <w:p>
      <w:pPr>
        <w:pStyle w:val="ListBullet"/>
      </w:pPr>
      <w:r>
        <w:t>Pest Watch - BlightChance *= (1 - vWaste)</w:t>
      </w:r>
    </w:p>
    <w:p>
      <w:pPr>
        <w:pStyle w:val="ListBullet"/>
        <w:ind w:left="360"/>
      </w:pPr>
      <w:r>
        <w:t>Notes: Waste range</w:t>
      </w:r>
    </w:p>
    <w:p>
      <w:pPr>
        <w:pStyle w:val="ListBullet"/>
      </w:pPr>
      <w:r>
        <w:t>Gentle Harvest - SpoilHarvest *= (1 - vWaste)</w:t>
      </w:r>
    </w:p>
    <w:p>
      <w:pPr>
        <w:pStyle w:val="ListBullet"/>
        <w:ind w:left="360"/>
      </w:pPr>
      <w:r>
        <w:t>Notes: Waste range</w:t>
      </w:r>
    </w:p>
    <w:p>
      <w:pPr>
        <w:pStyle w:val="Heading3"/>
      </w:pPr>
      <w:r>
        <w:t>Logistics</w:t>
      </w:r>
    </w:p>
    <w:p>
      <w:pPr>
        <w:pStyle w:val="ListBullet"/>
      </w:pPr>
      <w:r>
        <w:t>Sack and Crate - CC_produce *= (1 + vCarry)</w:t>
      </w:r>
    </w:p>
    <w:p>
      <w:pPr>
        <w:pStyle w:val="ListBullet"/>
        <w:ind w:left="360"/>
      </w:pPr>
      <w:r>
        <w:t>Notes: Carry range</w:t>
      </w:r>
    </w:p>
    <w:p>
      <w:pPr>
        <w:pStyle w:val="ListBullet"/>
      </w:pPr>
      <w:r>
        <w:t>Staging Bins - TripCount *= (1 - vCarry)</w:t>
      </w:r>
    </w:p>
    <w:p>
      <w:pPr>
        <w:pStyle w:val="ListBullet"/>
        <w:ind w:left="360"/>
      </w:pPr>
      <w:r>
        <w:t>Notes: Carry range</w:t>
      </w:r>
    </w:p>
    <w:p>
      <w:pPr>
        <w:pStyle w:val="ListBullet"/>
      </w:pPr>
      <w:r>
        <w:t>Cool Cellar Habit - SpoilStorage *= (1 - vWaste)</w:t>
      </w:r>
    </w:p>
    <w:p>
      <w:pPr>
        <w:pStyle w:val="ListBullet"/>
        <w:ind w:left="360"/>
      </w:pPr>
      <w:r>
        <w:t>Notes: Waste range</w:t>
      </w:r>
    </w:p>
    <w:p>
      <w:pPr>
        <w:pStyle w:val="ListBullet"/>
      </w:pPr>
      <w:r>
        <w:t>Field Priority - TaskPriority_farm += (10 + 30*B) (flat)</w:t>
      </w:r>
    </w:p>
    <w:p>
      <w:pPr>
        <w:pStyle w:val="ListBullet"/>
        <w:ind w:left="360"/>
      </w:pPr>
      <w:r>
        <w:t>Notes: B=(0.6L+0.4S)/10</w:t>
      </w:r>
    </w:p>
    <w:p>
      <w:pPr>
        <w:pStyle w:val="Heading3"/>
      </w:pPr>
      <w:r>
        <w:t>Condition Debuffs (Temporary)</w:t>
      </w:r>
    </w:p>
    <w:p>
      <w:pPr>
        <w:pStyle w:val="ListBullet"/>
      </w:pPr>
      <w:r>
        <w:t>Blight Panic - FieldWorkTime *= (1 + vSpeed)</w:t>
      </w:r>
    </w:p>
    <w:p>
      <w:pPr>
        <w:pStyle w:val="ListBullet"/>
        <w:ind w:left="360"/>
      </w:pPr>
      <w:r>
        <w:t>Notes: Trigger: blight onset</w:t>
      </w:r>
    </w:p>
    <w:p>
      <w:pPr>
        <w:pStyle w:val="ListBullet"/>
      </w:pPr>
      <w:r>
        <w:t>Contamination Scare - ContamRisk *= (1 + vWaste)</w:t>
      </w:r>
    </w:p>
    <w:p>
      <w:pPr>
        <w:pStyle w:val="ListBullet"/>
        <w:ind w:left="360"/>
      </w:pPr>
      <w:r>
        <w:t>Notes: Trigger: sickness</w:t>
      </w:r>
    </w:p>
    <w:p>
      <w:pPr>
        <w:pStyle w:val="ListBullet"/>
      </w:pPr>
      <w:r>
        <w:t>Overwatering - WaterUse *= (1 + vCarry)</w:t>
      </w:r>
    </w:p>
    <w:p>
      <w:pPr>
        <w:pStyle w:val="ListBullet"/>
        <w:ind w:left="360"/>
      </w:pPr>
      <w:r>
        <w:t>Notes: Trigger: drought fear</w:t>
      </w:r>
    </w:p>
    <w:p>
      <w:pPr>
        <w:pStyle w:val="ListBullet"/>
      </w:pPr>
      <w:r>
        <w:t>Rushed Harvest - SpoilHarvest *= (1 + vWaste)</w:t>
      </w:r>
    </w:p>
    <w:p>
      <w:pPr>
        <w:pStyle w:val="ListBullet"/>
        <w:ind w:left="360"/>
      </w:pPr>
      <w:r>
        <w:t>Notes: Trigger: raid imminent</w:t>
      </w:r>
    </w:p>
    <w:p>
      <w:pPr>
        <w:pStyle w:val="ListBullet"/>
      </w:pPr>
      <w:r>
        <w:t>Lost Routine - Yield *= (1 - vWaste)</w:t>
      </w:r>
    </w:p>
    <w:p>
      <w:pPr>
        <w:pStyle w:val="ListBullet"/>
        <w:ind w:left="360"/>
      </w:pPr>
      <w:r>
        <w:t>Notes: Trigger: leader swap</w:t>
      </w:r>
    </w:p>
    <w:p>
      <w:pPr>
        <w:pStyle w:val="ListBullet"/>
      </w:pPr>
      <w:r>
        <w:t>Come In Early - CC_produce *= (1 - vCarry)</w:t>
      </w:r>
    </w:p>
    <w:p>
      <w:pPr>
        <w:pStyle w:val="ListBullet"/>
        <w:ind w:left="360"/>
      </w:pPr>
      <w:r>
        <w:t>Notes: Trigger: casualties</w:t>
      </w:r>
    </w:p>
    <w:p>
      <w:pPr>
        <w:pStyle w:val="Heading2"/>
      </w:pPr>
      <w:r>
        <w:t>5.5 Engineer Leader Aura Pools</w:t>
      </w:r>
    </w:p>
    <w:p>
      <w:pPr>
        <w:pStyle w:val="Heading3"/>
      </w:pPr>
      <w:r>
        <w:t>Doctrine</w:t>
      </w:r>
    </w:p>
    <w:p>
      <w:pPr>
        <w:pStyle w:val="ListBullet"/>
      </w:pPr>
      <w:r>
        <w:t>Maintenance First - MaintDebtRate *= (1 - vWaste)</w:t>
      </w:r>
    </w:p>
    <w:p>
      <w:pPr>
        <w:pStyle w:val="ListBullet"/>
        <w:ind w:left="360"/>
      </w:pPr>
      <w:r>
        <w:t>Notes: Waste range</w:t>
      </w:r>
    </w:p>
    <w:p>
      <w:pPr>
        <w:pStyle w:val="ListBullet"/>
      </w:pPr>
      <w:r>
        <w:t>Build Standard - BuildFail *= (1 - vWaste)</w:t>
      </w:r>
    </w:p>
    <w:p>
      <w:pPr>
        <w:pStyle w:val="ListBullet"/>
        <w:ind w:left="360"/>
      </w:pPr>
      <w:r>
        <w:t>Notes: Waste range</w:t>
      </w:r>
    </w:p>
    <w:p>
      <w:pPr>
        <w:pStyle w:val="ListBullet"/>
      </w:pPr>
      <w:r>
        <w:t>Power Discipline - OutageChance *= (1 - vWaste)</w:t>
      </w:r>
    </w:p>
    <w:p>
      <w:pPr>
        <w:pStyle w:val="ListBullet"/>
        <w:ind w:left="360"/>
      </w:pPr>
      <w:r>
        <w:t>Notes: Waste range</w:t>
      </w:r>
    </w:p>
    <w:p>
      <w:pPr>
        <w:pStyle w:val="ListBullet"/>
      </w:pPr>
      <w:r>
        <w:t>Safe Wiring - ShockIncident *= (1 - vWaste)</w:t>
      </w:r>
    </w:p>
    <w:p>
      <w:pPr>
        <w:pStyle w:val="ListBullet"/>
        <w:ind w:left="360"/>
      </w:pPr>
      <w:r>
        <w:t>Notes: Waste range</w:t>
      </w:r>
    </w:p>
    <w:p>
      <w:pPr>
        <w:pStyle w:val="Heading3"/>
      </w:pPr>
      <w:r>
        <w:t>Technique</w:t>
      </w:r>
    </w:p>
    <w:p>
      <w:pPr>
        <w:pStyle w:val="ListBullet"/>
      </w:pPr>
      <w:r>
        <w:t>Fast Hands - RepairTime *= (1 - vSpeed)</w:t>
      </w:r>
    </w:p>
    <w:p>
      <w:pPr>
        <w:pStyle w:val="ListBullet"/>
        <w:ind w:left="360"/>
      </w:pPr>
      <w:r>
        <w:t>Notes: Speed range</w:t>
      </w:r>
    </w:p>
    <w:p>
      <w:pPr>
        <w:pStyle w:val="ListBullet"/>
      </w:pPr>
      <w:r>
        <w:t>Clean Fabrication - CraftRate *= (1 + vSpeed)</w:t>
      </w:r>
    </w:p>
    <w:p>
      <w:pPr>
        <w:pStyle w:val="ListBullet"/>
        <w:ind w:left="360"/>
      </w:pPr>
      <w:r>
        <w:t>Notes: Speed range</w:t>
      </w:r>
    </w:p>
    <w:p>
      <w:pPr>
        <w:pStyle w:val="ListBullet"/>
      </w:pPr>
      <w:r>
        <w:t>Parts Triage - WasteParts *= (1 - vWaste)</w:t>
      </w:r>
    </w:p>
    <w:p>
      <w:pPr>
        <w:pStyle w:val="ListBullet"/>
        <w:ind w:left="360"/>
      </w:pPr>
      <w:r>
        <w:t>Notes: Waste range</w:t>
      </w:r>
    </w:p>
    <w:p>
      <w:pPr>
        <w:pStyle w:val="ListBullet"/>
      </w:pPr>
      <w:r>
        <w:t>Field Fixes - Downtime *= (1 - vSpeed)</w:t>
      </w:r>
    </w:p>
    <w:p>
      <w:pPr>
        <w:pStyle w:val="ListBullet"/>
        <w:ind w:left="360"/>
      </w:pPr>
      <w:r>
        <w:t>Notes: Speed range</w:t>
      </w:r>
    </w:p>
    <w:p>
      <w:pPr>
        <w:pStyle w:val="Heading3"/>
      </w:pPr>
      <w:r>
        <w:t>Logistics</w:t>
      </w:r>
    </w:p>
    <w:p>
      <w:pPr>
        <w:pStyle w:val="ListBullet"/>
      </w:pPr>
      <w:r>
        <w:t>Tool Cache - ToolFetchTime *= (1 - vSpeed)</w:t>
      </w:r>
    </w:p>
    <w:p>
      <w:pPr>
        <w:pStyle w:val="ListBullet"/>
        <w:ind w:left="360"/>
      </w:pPr>
      <w:r>
        <w:t>Notes: Speed range</w:t>
      </w:r>
    </w:p>
    <w:p>
      <w:pPr>
        <w:pStyle w:val="ListBullet"/>
      </w:pPr>
      <w:r>
        <w:t>Parts Runner - QueueStarve *= (1 - vCarry)</w:t>
      </w:r>
    </w:p>
    <w:p>
      <w:pPr>
        <w:pStyle w:val="ListBullet"/>
        <w:ind w:left="360"/>
      </w:pPr>
      <w:r>
        <w:t>Notes: Carry range as efficiency</w:t>
      </w:r>
    </w:p>
    <w:p>
      <w:pPr>
        <w:pStyle w:val="ListBullet"/>
      </w:pPr>
      <w:r>
        <w:t>Spare Rotation - DurLoss *= (1 - vDur)</w:t>
      </w:r>
    </w:p>
    <w:p>
      <w:pPr>
        <w:pStyle w:val="ListBullet"/>
        <w:ind w:left="360"/>
      </w:pPr>
      <w:r>
        <w:t>Notes: Dur range</w:t>
      </w:r>
    </w:p>
    <w:p>
      <w:pPr>
        <w:pStyle w:val="ListBullet"/>
      </w:pPr>
      <w:r>
        <w:t>Work Order Board - TaskPriority_eng += (10 + 30*B) (flat)</w:t>
      </w:r>
    </w:p>
    <w:p>
      <w:pPr>
        <w:pStyle w:val="ListBullet"/>
        <w:ind w:left="360"/>
      </w:pPr>
      <w:r>
        <w:t>Notes: B=(0.6L+0.4S)/10</w:t>
      </w:r>
    </w:p>
    <w:p>
      <w:pPr>
        <w:pStyle w:val="Heading3"/>
      </w:pPr>
      <w:r>
        <w:t>Condition Debuffs (Temporary)</w:t>
      </w:r>
    </w:p>
    <w:p>
      <w:pPr>
        <w:pStyle w:val="ListBullet"/>
      </w:pPr>
      <w:r>
        <w:t>Panic Patch - BuildFail *= (1 + vWaste)</w:t>
      </w:r>
    </w:p>
    <w:p>
      <w:pPr>
        <w:pStyle w:val="ListBullet"/>
        <w:ind w:left="360"/>
      </w:pPr>
      <w:r>
        <w:t>Notes: Trigger: outage/breach</w:t>
      </w:r>
    </w:p>
    <w:p>
      <w:pPr>
        <w:pStyle w:val="ListBullet"/>
      </w:pPr>
      <w:r>
        <w:t>Shorted Nerves - ShockIncident *= (1 + vWaste)</w:t>
      </w:r>
    </w:p>
    <w:p>
      <w:pPr>
        <w:pStyle w:val="ListBullet"/>
        <w:ind w:left="360"/>
      </w:pPr>
      <w:r>
        <w:t>Notes: Trigger: injury</w:t>
      </w:r>
    </w:p>
    <w:p>
      <w:pPr>
        <w:pStyle w:val="ListBullet"/>
      </w:pPr>
      <w:r>
        <w:t>Bad Batch - WasteParts *= (1 + vWaste)</w:t>
      </w:r>
    </w:p>
    <w:p>
      <w:pPr>
        <w:pStyle w:val="ListBullet"/>
        <w:ind w:left="360"/>
      </w:pPr>
      <w:r>
        <w:t>Notes: Trigger: rushed crafting</w:t>
      </w:r>
    </w:p>
    <w:p>
      <w:pPr>
        <w:pStyle w:val="ListBullet"/>
      </w:pPr>
      <w:r>
        <w:t>Tool Scatter - ToolFetchTime *= (1 + vSpeed)</w:t>
      </w:r>
    </w:p>
    <w:p>
      <w:pPr>
        <w:pStyle w:val="ListBullet"/>
        <w:ind w:left="360"/>
      </w:pPr>
      <w:r>
        <w:t>Notes: Trigger: evacuation</w:t>
      </w:r>
    </w:p>
    <w:p>
      <w:pPr>
        <w:pStyle w:val="ListBullet"/>
      </w:pPr>
      <w:r>
        <w:t>Overtime Burn - FatigueGain *= (1 + vSpeed)</w:t>
      </w:r>
    </w:p>
    <w:p>
      <w:pPr>
        <w:pStyle w:val="ListBullet"/>
        <w:ind w:left="360"/>
      </w:pPr>
      <w:r>
        <w:t>Notes: Trigger: long shifts</w:t>
      </w:r>
    </w:p>
    <w:p>
      <w:pPr>
        <w:pStyle w:val="ListBullet"/>
      </w:pPr>
      <w:r>
        <w:t>Lockdown Protocol - CraftRate *= (1 - vSpeed)</w:t>
      </w:r>
    </w:p>
    <w:p>
      <w:pPr>
        <w:pStyle w:val="ListBullet"/>
        <w:ind w:left="360"/>
      </w:pPr>
      <w:r>
        <w:t>Notes: Trigger: high threat</w:t>
      </w:r>
    </w:p>
    <w:p>
      <w:pPr>
        <w:pStyle w:val="Heading2"/>
      </w:pPr>
      <w:r>
        <w:t>5.6 Researcher Leader Aura Pools</w:t>
      </w:r>
    </w:p>
    <w:p>
      <w:pPr>
        <w:pStyle w:val="Heading3"/>
      </w:pPr>
      <w:r>
        <w:t>Doctrine</w:t>
      </w:r>
    </w:p>
    <w:p>
      <w:pPr>
        <w:pStyle w:val="ListBullet"/>
      </w:pPr>
      <w:r>
        <w:t>Clean Lab ResearchProtocolLevel - FalseResult *= (1 - vWaste)</w:t>
      </w:r>
    </w:p>
    <w:p>
      <w:pPr>
        <w:pStyle w:val="ListBullet"/>
        <w:ind w:left="360"/>
      </w:pPr>
      <w:r>
        <w:t>Notes: Waste range</w:t>
      </w:r>
    </w:p>
    <w:p>
      <w:pPr>
        <w:pStyle w:val="ListBullet"/>
      </w:pPr>
      <w:r>
        <w:t>Hypothesis Discipline - StallChance *= (1 - vWaste)</w:t>
      </w:r>
    </w:p>
    <w:p>
      <w:pPr>
        <w:pStyle w:val="ListBullet"/>
        <w:ind w:left="360"/>
      </w:pPr>
      <w:r>
        <w:t>Notes: Waste range</w:t>
      </w:r>
    </w:p>
    <w:p>
      <w:pPr>
        <w:pStyle w:val="ListBullet"/>
      </w:pPr>
      <w:r>
        <w:t>Specimen Chain - SampleSpoil *= (1 - vWaste)</w:t>
      </w:r>
    </w:p>
    <w:p>
      <w:pPr>
        <w:pStyle w:val="ListBullet"/>
        <w:ind w:left="360"/>
      </w:pPr>
      <w:r>
        <w:t>Notes: Waste range</w:t>
      </w:r>
    </w:p>
    <w:p>
      <w:pPr>
        <w:pStyle w:val="ListBullet"/>
      </w:pPr>
      <w:r>
        <w:t>Breakthrough Culture - ResearchGain *= (1 + vSpeed)</w:t>
      </w:r>
    </w:p>
    <w:p>
      <w:pPr>
        <w:pStyle w:val="ListBullet"/>
        <w:ind w:left="360"/>
      </w:pPr>
      <w:r>
        <w:t>Notes: Speed range</w:t>
      </w:r>
    </w:p>
    <w:p>
      <w:pPr>
        <w:pStyle w:val="Heading3"/>
      </w:pPr>
      <w:r>
        <w:t>Technique</w:t>
      </w:r>
    </w:p>
    <w:p>
      <w:pPr>
        <w:pStyle w:val="ListBullet"/>
      </w:pPr>
      <w:r>
        <w:t>Fast Assay - AnalysisTime *= (1 - vSpeed)</w:t>
      </w:r>
    </w:p>
    <w:p>
      <w:pPr>
        <w:pStyle w:val="ListBullet"/>
        <w:ind w:left="360"/>
      </w:pPr>
      <w:r>
        <w:t>Notes: Speed range</w:t>
      </w:r>
    </w:p>
    <w:p>
      <w:pPr>
        <w:pStyle w:val="ListBullet"/>
      </w:pPr>
      <w:r>
        <w:t>Cross-Check Method - FailProgress *= (1 + vWaste)</w:t>
      </w:r>
    </w:p>
    <w:p>
      <w:pPr>
        <w:pStyle w:val="ListBullet"/>
        <w:ind w:left="360"/>
      </w:pPr>
      <w:r>
        <w:t>Notes: Waste range as bonus</w:t>
      </w:r>
    </w:p>
    <w:p>
      <w:pPr>
        <w:pStyle w:val="ListBullet"/>
      </w:pPr>
      <w:r>
        <w:t>Triage Notebook - P_quest/day *= (1 + vCarry)</w:t>
      </w:r>
    </w:p>
    <w:p>
      <w:pPr>
        <w:pStyle w:val="ListBullet"/>
        <w:ind w:left="360"/>
      </w:pPr>
      <w:r>
        <w:t>Notes: Carry range as efficiency</w:t>
      </w:r>
    </w:p>
    <w:p>
      <w:pPr>
        <w:pStyle w:val="ListBullet"/>
      </w:pPr>
      <w:r>
        <w:t>Controlled Exposure - ToxicMisclass *= (1 - vWaste)</w:t>
      </w:r>
    </w:p>
    <w:p>
      <w:pPr>
        <w:pStyle w:val="ListBullet"/>
        <w:ind w:left="360"/>
      </w:pPr>
      <w:r>
        <w:t>Notes: Waste range</w:t>
      </w:r>
    </w:p>
    <w:p>
      <w:pPr>
        <w:pStyle w:val="Heading3"/>
      </w:pPr>
      <w:r>
        <w:t>Logistics</w:t>
      </w:r>
    </w:p>
    <w:p>
      <w:pPr>
        <w:pStyle w:val="ListBullet"/>
      </w:pPr>
      <w:r>
        <w:t>Sample Runners - SampleDeliveryTime *= (1 - vSpeed)</w:t>
      </w:r>
    </w:p>
    <w:p>
      <w:pPr>
        <w:pStyle w:val="ListBullet"/>
        <w:ind w:left="360"/>
      </w:pPr>
      <w:r>
        <w:t>Notes: Speed range</w:t>
      </w:r>
    </w:p>
    <w:p>
      <w:pPr>
        <w:pStyle w:val="ListBullet"/>
      </w:pPr>
      <w:r>
        <w:t>Cold Storage Priority - SampleSpoil *= (1 - vWaste)</w:t>
      </w:r>
    </w:p>
    <w:p>
      <w:pPr>
        <w:pStyle w:val="ListBullet"/>
        <w:ind w:left="360"/>
      </w:pPr>
      <w:r>
        <w:t>Notes: Waste range</w:t>
      </w:r>
    </w:p>
    <w:p>
      <w:pPr>
        <w:pStyle w:val="ListBullet"/>
      </w:pPr>
      <w:r>
        <w:t>Lab Queue Discipline - QueueOverhead *= (1 - vSpeed)</w:t>
      </w:r>
    </w:p>
    <w:p>
      <w:pPr>
        <w:pStyle w:val="ListBullet"/>
        <w:ind w:left="360"/>
      </w:pPr>
      <w:r>
        <w:t>Notes: Speed range</w:t>
      </w:r>
    </w:p>
    <w:p>
      <w:pPr>
        <w:pStyle w:val="ListBullet"/>
      </w:pPr>
      <w:r>
        <w:t>Archive Order - ResearchStationRate *= (1 + vSpeed)</w:t>
      </w:r>
    </w:p>
    <w:p>
      <w:pPr>
        <w:pStyle w:val="ListBullet"/>
        <w:ind w:left="360"/>
      </w:pPr>
      <w:r>
        <w:t>Notes: Speed range</w:t>
      </w:r>
    </w:p>
    <w:p>
      <w:pPr>
        <w:pStyle w:val="Heading3"/>
      </w:pPr>
      <w:r>
        <w:t>Condition Debuffs (Temporary)</w:t>
      </w:r>
    </w:p>
    <w:p>
      <w:pPr>
        <w:pStyle w:val="ListBullet"/>
      </w:pPr>
      <w:r>
        <w:t>Contamination Scare - FalseResult *= (1 + vWaste)</w:t>
      </w:r>
    </w:p>
    <w:p>
      <w:pPr>
        <w:pStyle w:val="ListBullet"/>
        <w:ind w:left="360"/>
      </w:pPr>
      <w:r>
        <w:t>Notes: Trigger: sickness</w:t>
      </w:r>
    </w:p>
    <w:p>
      <w:pPr>
        <w:pStyle w:val="ListBullet"/>
      </w:pPr>
      <w:r>
        <w:t>Tunnel Vision - StallChance *= (1 + vWaste)</w:t>
      </w:r>
    </w:p>
    <w:p>
      <w:pPr>
        <w:pStyle w:val="ListBullet"/>
        <w:ind w:left="360"/>
      </w:pPr>
      <w:r>
        <w:t>Notes: Trigger: failures</w:t>
      </w:r>
    </w:p>
    <w:p>
      <w:pPr>
        <w:pStyle w:val="ListBullet"/>
      </w:pPr>
      <w:r>
        <w:t>Sample Panic - SampleSpoil *= (1 + vWaste)</w:t>
      </w:r>
    </w:p>
    <w:p>
      <w:pPr>
        <w:pStyle w:val="ListBullet"/>
        <w:ind w:left="360"/>
      </w:pPr>
      <w:r>
        <w:t>Notes: Trigger: raid</w:t>
      </w:r>
    </w:p>
    <w:p>
      <w:pPr>
        <w:pStyle w:val="ListBullet"/>
      </w:pPr>
      <w:r>
        <w:t>Protocol Freeze - AnalysisTime *= (1 + vSpeed)</w:t>
      </w:r>
    </w:p>
    <w:p>
      <w:pPr>
        <w:pStyle w:val="ListBullet"/>
        <w:ind w:left="360"/>
      </w:pPr>
      <w:r>
        <w:t>Notes: Trigger: breach</w:t>
      </w:r>
    </w:p>
    <w:p>
      <w:pPr>
        <w:pStyle w:val="ListBullet"/>
      </w:pPr>
      <w:r>
        <w:t>Bad Call - ToxicMisclass *= (1 + vWaste)</w:t>
      </w:r>
    </w:p>
    <w:p>
      <w:pPr>
        <w:pStyle w:val="ListBullet"/>
        <w:ind w:left="360"/>
      </w:pPr>
      <w:r>
        <w:t>Notes: Trigger: misclass</w:t>
      </w:r>
    </w:p>
    <w:p>
      <w:pPr>
        <w:pStyle w:val="ListBullet"/>
      </w:pPr>
      <w:r>
        <w:t>Directive Blindness - P_quest/day *= 0.7</w:t>
      </w:r>
    </w:p>
    <w:p>
      <w:pPr>
        <w:pStyle w:val="ListBullet"/>
        <w:ind w:left="360"/>
      </w:pPr>
      <w:r>
        <w:t>Notes: Trigger: multiple losses</w:t>
      </w:r>
    </w:p>
    <w:p>
      <w:pPr>
        <w:pStyle w:val="Heading2"/>
      </w:pPr>
      <w:r>
        <w:t>5.7 Security Leader Aura Pools</w:t>
      </w:r>
    </w:p>
    <w:p>
      <w:pPr>
        <w:pStyle w:val="Heading3"/>
      </w:pPr>
      <w:r>
        <w:t>Doctrine</w:t>
      </w:r>
    </w:p>
    <w:p>
      <w:pPr>
        <w:pStyle w:val="ListBullet"/>
      </w:pPr>
      <w:r>
        <w:t>Perimeter Doctrine - DetectRange *= (1 + vSpeed)</w:t>
      </w:r>
    </w:p>
    <w:p>
      <w:pPr>
        <w:pStyle w:val="ListBullet"/>
        <w:ind w:left="360"/>
      </w:pPr>
      <w:r>
        <w:t>Notes: Speed range</w:t>
      </w:r>
    </w:p>
    <w:p>
      <w:pPr>
        <w:pStyle w:val="ListBullet"/>
      </w:pPr>
      <w:r>
        <w:t>Fire Discipline - AmmoWaste *= (1 - vWaste)</w:t>
      </w:r>
    </w:p>
    <w:p>
      <w:pPr>
        <w:pStyle w:val="ListBullet"/>
        <w:ind w:left="360"/>
      </w:pPr>
      <w:r>
        <w:t>Notes: Waste range</w:t>
      </w:r>
    </w:p>
    <w:p>
      <w:pPr>
        <w:pStyle w:val="ListBullet"/>
      </w:pPr>
      <w:r>
        <w:t>Hold the Line - PT_defenders += (2 + 6*B) (flat)</w:t>
      </w:r>
    </w:p>
    <w:p>
      <w:pPr>
        <w:pStyle w:val="ListBullet"/>
        <w:ind w:left="360"/>
      </w:pPr>
      <w:r>
        <w:t>Notes: B=(0.6L+0.4S)/10</w:t>
      </w:r>
    </w:p>
    <w:p>
      <w:pPr>
        <w:pStyle w:val="ListBullet"/>
      </w:pPr>
      <w:r>
        <w:t>Escort Standard - AmbushChance *= (1 - vWaste)</w:t>
      </w:r>
    </w:p>
    <w:p>
      <w:pPr>
        <w:pStyle w:val="ListBullet"/>
        <w:ind w:left="360"/>
      </w:pPr>
      <w:r>
        <w:t>Notes: Waste range</w:t>
      </w:r>
    </w:p>
    <w:p>
      <w:pPr>
        <w:pStyle w:val="Heading3"/>
      </w:pPr>
      <w:r>
        <w:t>Technique</w:t>
      </w:r>
    </w:p>
    <w:p>
      <w:pPr>
        <w:pStyle w:val="ListBullet"/>
      </w:pPr>
      <w:r>
        <w:t>Drill Tempo - EngageCycle *= (1 - vSpeed)</w:t>
      </w:r>
    </w:p>
    <w:p>
      <w:pPr>
        <w:pStyle w:val="ListBullet"/>
        <w:ind w:left="360"/>
      </w:pPr>
      <w:r>
        <w:t>Notes: Speed range</w:t>
      </w:r>
    </w:p>
    <w:p>
      <w:pPr>
        <w:pStyle w:val="ListBullet"/>
      </w:pPr>
      <w:r>
        <w:t>Callouts - LeaderPresence += TierBonus (1..3)</w:t>
      </w:r>
    </w:p>
    <w:p>
      <w:pPr>
        <w:pStyle w:val="ListBullet"/>
        <w:ind w:left="360"/>
      </w:pPr>
      <w:r>
        <w:t>Notes: TierBonus by tier</w:t>
      </w:r>
    </w:p>
    <w:p>
      <w:pPr>
        <w:pStyle w:val="ListBullet"/>
      </w:pPr>
      <w:r>
        <w:t>Sector Sweeps - Coverage *= (1 + vCarry)</w:t>
      </w:r>
    </w:p>
    <w:p>
      <w:pPr>
        <w:pStyle w:val="ListBullet"/>
        <w:ind w:left="360"/>
      </w:pPr>
      <w:r>
        <w:t>Notes: Carry range as efficiency</w:t>
      </w:r>
    </w:p>
    <w:p>
      <w:pPr>
        <w:pStyle w:val="ListBullet"/>
      </w:pPr>
      <w:r>
        <w:t>Medic Buddy System - BleedoutRate *= (1 - vWaste)</w:t>
      </w:r>
    </w:p>
    <w:p>
      <w:pPr>
        <w:pStyle w:val="ListBullet"/>
        <w:ind w:left="360"/>
      </w:pPr>
      <w:r>
        <w:t>Notes: Waste range</w:t>
      </w:r>
    </w:p>
    <w:p>
      <w:pPr>
        <w:pStyle w:val="Heading3"/>
      </w:pPr>
      <w:r>
        <w:t>Logistics</w:t>
      </w:r>
    </w:p>
    <w:p>
      <w:pPr>
        <w:pStyle w:val="ListBullet"/>
      </w:pPr>
      <w:r>
        <w:t>Armory Flow - ArmTime *= (1 - vSpeed)</w:t>
      </w:r>
    </w:p>
    <w:p>
      <w:pPr>
        <w:pStyle w:val="ListBullet"/>
        <w:ind w:left="360"/>
      </w:pPr>
      <w:r>
        <w:t>Notes: Speed range</w:t>
      </w:r>
    </w:p>
    <w:p>
      <w:pPr>
        <w:pStyle w:val="ListBullet"/>
      </w:pPr>
      <w:r>
        <w:t>Ammo Accounting - ResupplyOverhead *= (1 - vSpeed)</w:t>
      </w:r>
    </w:p>
    <w:p>
      <w:pPr>
        <w:pStyle w:val="ListBullet"/>
        <w:ind w:left="360"/>
      </w:pPr>
      <w:r>
        <w:t>Notes: Speed range</w:t>
      </w:r>
    </w:p>
    <w:p>
      <w:pPr>
        <w:pStyle w:val="ListBullet"/>
      </w:pPr>
      <w:r>
        <w:t>Barrier Triage - TaskPriority_def += (10 + 30*B) (flat)</w:t>
      </w:r>
    </w:p>
    <w:p>
      <w:pPr>
        <w:pStyle w:val="ListBullet"/>
        <w:ind w:left="360"/>
      </w:pPr>
      <w:r>
        <w:t>Notes: B=(0.6L+0.4S)/10</w:t>
      </w:r>
    </w:p>
    <w:p>
      <w:pPr>
        <w:pStyle w:val="ListBullet"/>
      </w:pPr>
      <w:r>
        <w:t>Watch Rotation - FatigueGain_guard *= (1 - vSpeed)</w:t>
      </w:r>
    </w:p>
    <w:p>
      <w:pPr>
        <w:pStyle w:val="ListBullet"/>
        <w:ind w:left="360"/>
      </w:pPr>
      <w:r>
        <w:t>Notes: Speed range</w:t>
      </w:r>
    </w:p>
    <w:p>
      <w:pPr>
        <w:pStyle w:val="Heading3"/>
      </w:pPr>
      <w:r>
        <w:t>Condition Debuffs (Temporary)</w:t>
      </w:r>
    </w:p>
    <w:p>
      <w:pPr>
        <w:pStyle w:val="ListBullet"/>
      </w:pPr>
      <w:r>
        <w:t>Shaken Command - LeaderPresence decreases during raids</w:t>
      </w:r>
    </w:p>
    <w:p>
      <w:pPr>
        <w:pStyle w:val="ListBullet"/>
        <w:ind w:left="360"/>
      </w:pPr>
      <w:r>
        <w:t>Notes: Trigger: casualties</w:t>
      </w:r>
    </w:p>
    <w:p>
      <w:pPr>
        <w:pStyle w:val="ListBullet"/>
      </w:pPr>
      <w:r>
        <w:t>Friendly Fire Fear - AmmoWaste *= (1 + vWaste)</w:t>
      </w:r>
    </w:p>
    <w:p>
      <w:pPr>
        <w:pStyle w:val="ListBullet"/>
        <w:ind w:left="360"/>
      </w:pPr>
      <w:r>
        <w:t>Notes: Trigger: incident</w:t>
      </w:r>
    </w:p>
    <w:p>
      <w:pPr>
        <w:pStyle w:val="ListBullet"/>
      </w:pPr>
      <w:r>
        <w:t>Breach Trauma - P(DEFEND) multiplier *= (1 - vWaste)</w:t>
      </w:r>
    </w:p>
    <w:p>
      <w:pPr>
        <w:pStyle w:val="ListBullet"/>
        <w:ind w:left="360"/>
      </w:pPr>
      <w:r>
        <w:t>Notes: Trigger: breach</w:t>
      </w:r>
    </w:p>
    <w:p>
      <w:pPr>
        <w:pStyle w:val="ListBullet"/>
      </w:pPr>
      <w:r>
        <w:t>Overcautious Patrols - Coverage *= (1 - vCarry)</w:t>
      </w:r>
    </w:p>
    <w:p>
      <w:pPr>
        <w:pStyle w:val="ListBullet"/>
        <w:ind w:left="360"/>
      </w:pPr>
      <w:r>
        <w:t>Notes: Trigger: losses</w:t>
      </w:r>
    </w:p>
    <w:p>
      <w:pPr>
        <w:pStyle w:val="ListBullet"/>
      </w:pPr>
      <w:r>
        <w:t>Freeze Up - EngageCycle *= (1 + vSpeed)</w:t>
      </w:r>
    </w:p>
    <w:p>
      <w:pPr>
        <w:pStyle w:val="ListBullet"/>
        <w:ind w:left="360"/>
      </w:pPr>
      <w:r>
        <w:t>Notes: Trigger: panic</w:t>
      </w:r>
    </w:p>
    <w:p>
      <w:pPr>
        <w:pStyle w:val="ListBullet"/>
      </w:pPr>
      <w:r>
        <w:t>Retreat Orders - AmbushChance *= (1 + vWaste)</w:t>
      </w:r>
    </w:p>
    <w:p>
      <w:pPr>
        <w:pStyle w:val="ListBullet"/>
        <w:ind w:left="360"/>
      </w:pPr>
      <w:r>
        <w:t>Notes: Trigger: wipe/raid lost</w:t>
      </w:r>
    </w:p>
    <w:p>
      <w:pPr>
        <w:pStyle w:val="Heading3"/>
      </w:pPr>
      <w:r>
        <w:t>6. Expensive Rerolls (Mentorship Trials)</w:t>
      </w:r>
    </w:p>
    <w:p>
      <w:r>
        <w:t>Rerolls exist, but are intentionally expensive and slow. The goal is to make rerolling a commitment that only happens when the player truly values the leader.</w:t>
      </w:r>
    </w:p>
    <w:p>
      <w:r>
        <w:t>Reroll targets (choose one per trial):</w:t>
      </w:r>
    </w:p>
    <w:p>
      <w:pPr>
        <w:pStyle w:val="ListBullet"/>
      </w:pPr>
      <w:r>
        <w:t>Reroll one aura slot (Doctrine OR Technique OR Logistics): new tier roll + new aura roll.</w:t>
      </w:r>
    </w:p>
    <w:p>
      <w:pPr>
        <w:pStyle w:val="ListBullet"/>
      </w:pPr>
      <w:r>
        <w:t>Reroll only the magnitude of an existing % aura (keeps the same aura, re-rolls its Value in-tier).</w:t>
      </w:r>
    </w:p>
    <w:p>
      <w:pPr>
        <w:pStyle w:val="Heading2"/>
      </w:pPr>
      <w:r>
        <w:t>6.1 Requirements</w:t>
      </w:r>
    </w:p>
    <w:p>
      <w:pPr>
        <w:pStyle w:val="ListBullet"/>
      </w:pPr>
      <w:r>
        <w:t>Building: Leadership Hall (Field School).</w:t>
      </w:r>
    </w:p>
    <w:p>
      <w:pPr>
        <w:pStyle w:val="ListBullet"/>
      </w:pPr>
      <w:r>
        <w:t>Requires an Instructor (another leader or a dedicated NPC).</w:t>
      </w:r>
    </w:p>
    <w:p>
      <w:pPr>
        <w:pStyle w:val="ListBullet"/>
      </w:pPr>
      <w:r>
        <w:t>Consumes Proof Tokens earned from high-risk play (see 6.3).</w:t>
      </w:r>
    </w:p>
    <w:p>
      <w:pPr>
        <w:pStyle w:val="Heading2"/>
      </w:pPr>
      <w:r>
        <w:t>6.2 Costs</w:t>
      </w:r>
    </w:p>
    <w:p>
      <w:r>
        <w:t>Time lock (leader unavailable):</w:t>
      </w:r>
    </w:p>
    <w:p>
      <w:r>
        <w:t>Days = 3 + 2*TierTarget</w:t>
      </w:r>
    </w:p>
    <w:p>
      <w:r>
        <w:t>Token cost:</w:t>
      </w:r>
    </w:p>
    <w:p>
      <w:r>
        <w:t>Tokens = 2 + 2*TierTarget</w:t>
      </w:r>
    </w:p>
    <w:p>
      <w:r>
        <w:t>Resource costs (scale with population):</w:t>
      </w:r>
    </w:p>
    <w:p>
      <w:r>
        <w:t>Food = 40 + 15*Pop</w:t>
      </w:r>
    </w:p>
    <w:p>
      <w:r>
        <w:t>Med = 6 + 2*TierTarget</w:t>
      </w:r>
    </w:p>
    <w:p>
      <w:r>
        <w:t>Parts = 15 + 10*TierTarget</w:t>
      </w:r>
    </w:p>
    <w:p>
      <w:r>
        <w:t>Anti-abuse rules:</w:t>
      </w:r>
    </w:p>
    <w:p>
      <w:pPr>
        <w:pStyle w:val="ListBullet"/>
      </w:pPr>
      <w:r>
        <w:t>Cooldown per leader: 14 days after a trial.</w:t>
      </w:r>
    </w:p>
    <w:p>
      <w:pPr>
        <w:pStyle w:val="ListBullet"/>
      </w:pPr>
      <w:r>
        <w:t>Reroll fatigue: each additional trial on the same leader adds +1 day and +1 token (stacking).</w:t>
      </w:r>
    </w:p>
    <w:p>
      <w:pPr>
        <w:pStyle w:val="ListBullet"/>
      </w:pPr>
      <w:r>
        <w:t>No preview: the player commits before seeing the outcome.</w:t>
      </w:r>
    </w:p>
    <w:p>
      <w:pPr>
        <w:pStyle w:val="ListBullet"/>
      </w:pPr>
      <w:r>
        <w:t>One slot at a time: no "reroll all" button.</w:t>
      </w:r>
    </w:p>
    <w:p>
      <w:pPr>
        <w:pStyle w:val="Heading2"/>
      </w:pPr>
      <w:r>
        <w:t>6.3 Proof Tokens (Sources)</w:t>
      </w:r>
    </w:p>
    <w:p>
      <w:pPr>
        <w:pStyle w:val="ListBullet"/>
      </w:pPr>
      <w:r>
        <w:t>Successful raid defense (severity-weighted).</w:t>
      </w:r>
    </w:p>
    <w:p>
      <w:pPr>
        <w:pStyle w:val="ListBullet"/>
      </w:pPr>
      <w:r>
        <w:t>Completion of major directives (blocker quests).</w:t>
      </w:r>
    </w:p>
    <w:p>
      <w:pPr>
        <w:pStyle w:val="ListBullet"/>
      </w:pPr>
      <w:r>
        <w:t>Defeating/capturing a hostile faction leader.</w:t>
      </w:r>
    </w:p>
    <w:p>
      <w:pPr>
        <w:pStyle w:val="ListBullet"/>
      </w:pPr>
      <w:r>
        <w:t>Deep-zone extraction success (rare materials or critical samples).</w:t>
      </w:r>
    </w:p>
    <w:p>
      <w:r>
        <w:t>Optional tuning: gate Proof Tokens behind world depth so early-game cannot farm rerolls.</w:t>
      </w:r>
    </w:p>
    <w:p>
      <w:r/>
    </w:p>
    <w:p>
      <w:pPr>
        <w:pStyle w:val="Heading2"/>
        <w:keepNext/>
        <w:pageBreakBefore/>
      </w:pPr>
      <w:r>
        <w:t>Chapter 10 - Jovian_Role_System_GDD_High_Level_v0_1-1.docx</w:t>
      </w:r>
    </w:p>
    <w:p>
      <w:pPr>
        <w:pStyle w:val="Heading3"/>
      </w:pPr>
      <w:r>
        <w:t>Jovian Far-Side Moon Survival — Role System GDD (High-Level)</w:t>
      </w:r>
    </w:p>
    <w:p>
      <w:r>
        <w:rPr>
          <w:b/>
        </w:rPr>
        <w:t xml:space="preserve">Version: </w:t>
      </w:r>
      <w:r>
        <w:t>v0.1</w:t>
      </w:r>
      <w:r>
        <w:t xml:space="preserve">   </w:t>
      </w:r>
      <w:r>
        <w:rPr>
          <w:b/>
        </w:rPr>
        <w:t xml:space="preserve">Date: </w:t>
      </w:r>
      <w:r>
        <w:t>2026-01-15</w:t>
      </w:r>
    </w:p>
    <w:p>
      <w:r>
        <w:t>Scope: This document defines the high-level design for NPC roles only. It explains what each role does, why it matters, how it interacts with depots and stations, what the player controls, and how role failures propagate into explainable base collapse. All role work is continuous (rate-based). Only Research, Leadership, and Faction strategy use periodic roll mechanics.</w:t>
      </w:r>
    </w:p>
    <w:p>
      <w:pPr>
        <w:pStyle w:val="Heading2"/>
      </w:pPr>
      <w:r>
        <w:t>Non-Negotiable Rules (Role-Relevant)</w:t>
      </w:r>
    </w:p>
    <w:p>
      <w:pPr>
        <w:pStyle w:val="ListBullet"/>
      </w:pPr>
      <w:r>
        <w:t>• Bulk resources are physical and must be delivered to depots. No global stockpile.</w:t>
      </w:r>
    </w:p>
    <w:p>
      <w:pPr>
        <w:pStyle w:val="ListBullet"/>
      </w:pPr>
      <w:r>
        <w:t>• Stations pull from depots using PullRadiusMeters and PullPriority. If it is not in the correct depot, it is effectively unavailable.</w:t>
      </w:r>
    </w:p>
    <w:p>
      <w:pPr>
        <w:pStyle w:val="ListBullet"/>
      </w:pPr>
      <w:r>
        <w:t>• Only Research, Leadership, and Faction strategy use periodic dice. All role work is continuous (rates/probabilities).</w:t>
      </w:r>
    </w:p>
    <w:p>
      <w:pPr>
        <w:pStyle w:val="ListBullet"/>
      </w:pPr>
      <w:r>
        <w:t>• Automation sustains; players progress. If players stop taking action, shortages + morale + raids escalate until collapse.</w:t>
      </w:r>
    </w:p>
    <w:p>
      <w:pPr>
        <w:pStyle w:val="ListBullet"/>
      </w:pPr>
      <w:r>
        <w:t>• Every major failure is explainable: the game surfaces the cause (shortage, morale, power, staffing, leader mistake, raid window).</w:t>
      </w:r>
    </w:p>
    <w:p>
      <w:pPr>
        <w:pStyle w:val="Heading2"/>
      </w:pPr>
      <w:r>
        <w:t>Shared Role Framework (All Roles)</w:t>
      </w:r>
    </w:p>
    <w:p>
      <w:pPr>
        <w:pStyle w:val="Heading3"/>
      </w:pPr>
      <w:r>
        <w:t>Core Stats and Role Skills</w:t>
      </w:r>
    </w:p>
    <w:p>
      <w:r>
        <w:t>Core Stats (0–10): Strength, Stamina, Dexterity, Perception, Resilience.</w:t>
      </w:r>
    </w:p>
    <w:p>
      <w:r>
        <w:t>Role Skills (0–10): Woodcutting, Mining, Hunting, Farming, Engineering, Research, Military.</w:t>
      </w:r>
    </w:p>
    <w:p>
      <w:pPr>
        <w:pStyle w:val="Heading3"/>
      </w:pPr>
      <w:r>
        <w:t>Common Work Loop</w:t>
      </w:r>
    </w:p>
    <w:p>
      <w:pPr>
        <w:pStyle w:val="ListBullet"/>
      </w:pPr>
      <w:r>
        <w:t>• Select task using PriorityTree (player-adjustable) and valid nearby nodes/stations.</w:t>
      </w:r>
    </w:p>
    <w:p>
      <w:pPr>
        <w:pStyle w:val="ListBullet"/>
      </w:pPr>
      <w:r>
        <w:t>• Travel to target node/station (pathfinding, exposure, fatigue).</w:t>
      </w:r>
    </w:p>
    <w:p>
      <w:pPr>
        <w:pStyle w:val="ListBullet"/>
      </w:pPr>
      <w:r>
        <w:t>• Work continuously (harvest/repair/fabricate/patrol) producing output over time.</w:t>
      </w:r>
    </w:p>
    <w:p>
      <w:pPr>
        <w:pStyle w:val="ListBullet"/>
      </w:pPr>
      <w:r>
        <w:t>• Haul physical output to the correct depot (or operate a station that pulls from depots).</w:t>
      </w:r>
    </w:p>
    <w:p>
      <w:pPr>
        <w:pStyle w:val="ListBullet"/>
      </w:pPr>
      <w:r>
        <w:t>• Deposit into depots; stations immediately become unblocked if ingredients are present within PullRadiusMeters.</w:t>
      </w:r>
    </w:p>
    <w:p>
      <w:pPr>
        <w:pStyle w:val="ListBullet"/>
      </w:pPr>
      <w:r>
        <w:t>• Check needs (CaloriesDrain, HydrationDrain, RestRecovery) and take breaks when required.</w:t>
      </w:r>
    </w:p>
    <w:p>
      <w:pPr>
        <w:pStyle w:val="ListBullet"/>
      </w:pPr>
      <w:r>
        <w:t>• React to interruptions (storms, hostiles, injuries, depot full, missing tools/materials).</w:t>
      </w:r>
    </w:p>
    <w:p>
      <w:pPr>
        <w:pStyle w:val="Heading3"/>
      </w:pPr>
      <w:r>
        <w:t>Cross-Role Assignment</w:t>
      </w:r>
    </w:p>
    <w:p>
      <w:pPr>
        <w:pStyle w:val="ListBullet"/>
      </w:pPr>
      <w:r>
        <w:t>• Any NPC can be assigned to any role, but throughput drops and mistake probability rises via CrossRolePenalty.</w:t>
      </w:r>
    </w:p>
    <w:p>
      <w:pPr>
        <w:pStyle w:val="ListBullet"/>
      </w:pPr>
      <w:r>
        <w:t>• Cross-role assignment is an emergency lever, not an optimal steady-state plan.</w:t>
      </w:r>
    </w:p>
    <w:p>
      <w:pPr>
        <w:pStyle w:val="ListBullet"/>
      </w:pPr>
      <w:r>
        <w:t>• Players can temporarily “surge” any role by physically hauling, repairing, escorting, or doing precision tasks faster than NPCs.</w:t>
      </w:r>
    </w:p>
    <w:p>
      <w:pPr>
        <w:pStyle w:val="Heading3"/>
      </w:pPr>
      <w:r>
        <w:t>Leader Influence (Role Group)</w:t>
      </w:r>
    </w:p>
    <w:p>
      <w:pPr>
        <w:pStyle w:val="ListBullet"/>
      </w:pPr>
      <w:r>
        <w:t>• Leaders provide passive organizational benefits expressed as LeaderFactor (efficiency) and reduced error/interrupt events.</w:t>
      </w:r>
    </w:p>
    <w:p>
      <w:pPr>
        <w:pStyle w:val="ListBullet"/>
      </w:pPr>
      <w:r>
        <w:t>• Leaders also reduce micromanagement by stabilizing breaks, task selection, tool upkeep, and safety procedures.</w:t>
      </w:r>
    </w:p>
    <w:p>
      <w:pPr>
        <w:pStyle w:val="ListBullet"/>
      </w:pPr>
      <w:r>
        <w:t>• Frequent leader swapping creates morale penalties and increased mistake probability (organizational whiplash).</w:t>
      </w:r>
    </w:p>
    <w:p>
      <w:pPr>
        <w:pStyle w:val="Heading2"/>
      </w:pPr>
      <w:r>
        <w:t>Role Catalog</w:t>
      </w:r>
    </w:p>
    <w:p>
      <w:pPr>
        <w:pStyle w:val="Heading2"/>
      </w:pPr>
      <w:r>
        <w:t>Woodcutter</w:t>
      </w:r>
    </w:p>
    <w:p>
      <w:r>
        <w:t>Produces the physical backbone of early-to-mid base construction and reliability: logs, sticks, fibers, and binding agents. Wood is a universal early resource, and shortages are intentionally visible via empty depots and delayed walls/repairs.</w:t>
      </w:r>
    </w:p>
    <w:p>
      <w:pPr>
        <w:pStyle w:val="Heading3"/>
      </w:pPr>
      <w:r>
        <w:t>Role Outputs and Depots</w:t>
      </w:r>
    </w:p>
    <w:p>
      <w:pPr>
        <w:pStyle w:val="ListBullet"/>
      </w:pPr>
      <w:r>
        <w:t>• Logs → Log Yard</w:t>
      </w:r>
    </w:p>
    <w:p>
      <w:pPr>
        <w:pStyle w:val="ListBullet"/>
      </w:pPr>
      <w:r>
        <w:t>• Sticks → Stick Rack</w:t>
      </w:r>
    </w:p>
    <w:p>
      <w:pPr>
        <w:pStyle w:val="ListBullet"/>
      </w:pPr>
      <w:r>
        <w:t>• Fibers / Reeds → Fiber Rack</w:t>
      </w:r>
    </w:p>
    <w:p>
      <w:pPr>
        <w:pStyle w:val="ListBullet"/>
      </w:pPr>
      <w:r>
        <w:t>• Resin / Sap (non-bulk) → Crafting Crate</w:t>
      </w:r>
    </w:p>
    <w:p>
      <w:pPr>
        <w:pStyle w:val="Heading3"/>
      </w:pPr>
      <w:r>
        <w:t>Inputs and Dependencies</w:t>
      </w:r>
    </w:p>
    <w:p>
      <w:pPr>
        <w:pStyle w:val="ListBullet"/>
      </w:pPr>
      <w:r>
        <w:t>• Trees / wood nodes</w:t>
      </w:r>
    </w:p>
    <w:p>
      <w:pPr>
        <w:pStyle w:val="ListBullet"/>
      </w:pPr>
      <w:r>
        <w:t>• Deadwood (optional)</w:t>
      </w:r>
    </w:p>
    <w:p>
      <w:pPr>
        <w:pStyle w:val="ListBullet"/>
      </w:pPr>
      <w:r>
        <w:t>• Fibrous reed nodes</w:t>
      </w:r>
    </w:p>
    <w:p>
      <w:pPr>
        <w:pStyle w:val="ListBullet"/>
      </w:pPr>
      <w:r>
        <w:t>• Sap-bearing plants</w:t>
      </w:r>
    </w:p>
    <w:p>
      <w:pPr>
        <w:pStyle w:val="ListBullet"/>
      </w:pPr>
      <w:r>
        <w:t>• Axe/tool (tiered)</w:t>
      </w:r>
    </w:p>
    <w:p>
      <w:pPr>
        <w:pStyle w:val="Heading3"/>
      </w:pPr>
      <w:r>
        <w:t>Typical Work Loop</w:t>
      </w:r>
    </w:p>
    <w:p>
      <w:pPr>
        <w:pStyle w:val="ListBullet"/>
      </w:pPr>
      <w:r>
        <w:t>• Choose task via PriorityTree (default: Logs &gt; Sticks &gt; Fibers &gt; Resin).</w:t>
      </w:r>
    </w:p>
    <w:p>
      <w:pPr>
        <w:pStyle w:val="ListBullet"/>
      </w:pPr>
      <w:r>
        <w:t>• Harvest at node.</w:t>
      </w:r>
    </w:p>
    <w:p>
      <w:pPr>
        <w:pStyle w:val="ListBullet"/>
      </w:pPr>
      <w:r>
        <w:t>• Carry to matching depot; deposit.</w:t>
      </w:r>
    </w:p>
    <w:p>
      <w:pPr>
        <w:pStyle w:val="ListBullet"/>
      </w:pPr>
      <w:r>
        <w:t>• Repeat until fatigue/needs force breaks.</w:t>
      </w:r>
    </w:p>
    <w:p>
      <w:pPr>
        <w:pStyle w:val="Heading3"/>
      </w:pPr>
      <w:r>
        <w:t>Player Levers</w:t>
      </w:r>
    </w:p>
    <w:p>
      <w:pPr>
        <w:pStyle w:val="ListBullet"/>
      </w:pPr>
      <w:r>
        <w:t>• Set PriorityTree for Woodcutter group.</w:t>
      </w:r>
    </w:p>
    <w:p>
      <w:pPr>
        <w:pStyle w:val="ListBullet"/>
      </w:pPr>
      <w:r>
        <w:t>• Build/upgrade depots and hauling path discipline.</w:t>
      </w:r>
    </w:p>
    <w:p>
      <w:pPr>
        <w:pStyle w:val="ListBullet"/>
      </w:pPr>
      <w:r>
        <w:t>• Escort woodcutters if hostiles encroach.</w:t>
      </w:r>
    </w:p>
    <w:p>
      <w:pPr>
        <w:pStyle w:val="ListBullet"/>
      </w:pPr>
      <w:r>
        <w:t>• Invest in hauling upgrades (sled → cart/rover) to reduce travel overhead.</w:t>
      </w:r>
    </w:p>
    <w:p>
      <w:pPr>
        <w:pStyle w:val="Heading3"/>
      </w:pPr>
      <w:r>
        <w:t>Failure Chain (Readable Causation)</w:t>
      </w:r>
    </w:p>
    <w:p>
      <w:r>
        <w:t>Logs low → Walls/repairs delayed → Base visibly exposed → Opportunistic raids increase → Emergency repair debt rises → Morale drops → Desertion pressure increases</w:t>
      </w:r>
    </w:p>
    <w:p>
      <w:pPr>
        <w:pStyle w:val="Heading3"/>
      </w:pPr>
      <w:r>
        <w:t>Upgrade Arc</w:t>
      </w:r>
    </w:p>
    <w:p>
      <w:pPr>
        <w:pStyle w:val="ListBullet"/>
      </w:pPr>
      <w:r>
        <w:t>• Hand carry → sled (carry ↑, trips ↓)</w:t>
      </w:r>
    </w:p>
    <w:p>
      <w:pPr>
        <w:pStyle w:val="ListBullet"/>
      </w:pPr>
      <w:r>
        <w:t>• Engine cart/rover hauling (travel time ↓, exposure ↓)</w:t>
      </w:r>
    </w:p>
    <w:p>
      <w:pPr>
        <w:pStyle w:val="ListBullet"/>
      </w:pPr>
      <w:r>
        <w:t>• Improved tools reduce ChopTime and fatigue</w:t>
      </w:r>
    </w:p>
    <w:p>
      <w:pPr>
        <w:pStyle w:val="Heading3"/>
      </w:pPr>
      <w:r>
        <w:t>Leader Interaction (LeaderFactor)</w:t>
      </w:r>
    </w:p>
    <w:p>
      <w:pPr>
        <w:pStyle w:val="ListBullet"/>
      </w:pPr>
      <w:r>
        <w:t>• Leader improves routing and break discipline (steadier depot fill).</w:t>
      </w:r>
    </w:p>
    <w:p>
      <w:pPr>
        <w:pStyle w:val="ListBullet"/>
      </w:pPr>
      <w:r>
        <w:t>• Good leader reduces fatigue injury events; bad leader can “overdrive” causing long-term collapse.</w:t>
      </w:r>
    </w:p>
    <w:p>
      <w:pPr>
        <w:pStyle w:val="Heading3"/>
      </w:pPr>
      <w:r>
        <w:t>Cross-Role Assignment Notes</w:t>
      </w:r>
    </w:p>
    <w:p>
      <w:pPr>
        <w:pStyle w:val="ListBullet"/>
      </w:pPr>
      <w:r>
        <w:t>• Non-woodcutters can cut wood, but travel inefficiency + mistakes rise.</w:t>
      </w:r>
    </w:p>
    <w:p>
      <w:pPr>
        <w:pStyle w:val="ListBullet"/>
      </w:pPr>
      <w:r>
        <w:t>• Players can surge by hauling logs directly to Log Yard to unblock construction.</w:t>
      </w:r>
    </w:p>
    <w:p>
      <w:pPr>
        <w:pStyle w:val="Heading2"/>
      </w:pPr>
      <w:r>
        <w:t>Miner</w:t>
      </w:r>
    </w:p>
    <w:p>
      <w:r>
        <w:t>Feeds engineering and defense escalation by providing stone, scrap, and ores. Mining is the bridge from a “wood camp” to a scalable base with fasteners, tools, generators, and reliable weapons.</w:t>
      </w:r>
    </w:p>
    <w:p>
      <w:pPr>
        <w:pStyle w:val="Heading3"/>
      </w:pPr>
      <w:r>
        <w:t>Role Outputs and Depots</w:t>
      </w:r>
    </w:p>
    <w:p>
      <w:pPr>
        <w:pStyle w:val="ListBullet"/>
      </w:pPr>
      <w:r>
        <w:t>• Stone → Stone Pile</w:t>
      </w:r>
    </w:p>
    <w:p>
      <w:pPr>
        <w:pStyle w:val="ListBullet"/>
      </w:pPr>
      <w:r>
        <w:t>• Razorstone / Flint-like → Tool Bin</w:t>
      </w:r>
    </w:p>
    <w:p>
      <w:pPr>
        <w:pStyle w:val="ListBullet"/>
      </w:pPr>
      <w:r>
        <w:t>• Scrap Metal → Scrap Heap</w:t>
      </w:r>
    </w:p>
    <w:p>
      <w:pPr>
        <w:pStyle w:val="ListBullet"/>
      </w:pPr>
      <w:r>
        <w:t>• Uncommon Ore → Tiered Ore Bins</w:t>
      </w:r>
    </w:p>
    <w:p>
      <w:pPr>
        <w:pStyle w:val="ListBullet"/>
      </w:pPr>
      <w:r>
        <w:t>• Rare Ore → Tiered Ore Bins</w:t>
      </w:r>
    </w:p>
    <w:p>
      <w:pPr>
        <w:pStyle w:val="Heading3"/>
      </w:pPr>
      <w:r>
        <w:t>Inputs and Dependencies</w:t>
      </w:r>
    </w:p>
    <w:p>
      <w:pPr>
        <w:pStyle w:val="ListBullet"/>
      </w:pPr>
      <w:r>
        <w:t>• Mine nodes (stone/ore/scrap)</w:t>
      </w:r>
    </w:p>
    <w:p>
      <w:pPr>
        <w:pStyle w:val="ListBullet"/>
      </w:pPr>
      <w:r>
        <w:t>• Lighting/supports for higher risk zones</w:t>
      </w:r>
    </w:p>
    <w:p>
      <w:pPr>
        <w:pStyle w:val="ListBullet"/>
      </w:pPr>
      <w:r>
        <w:t>• Pick/tool (tiered)</w:t>
      </w:r>
    </w:p>
    <w:p>
      <w:pPr>
        <w:pStyle w:val="ListBullet"/>
      </w:pPr>
      <w:r>
        <w:t>• Escort presence (risk control)</w:t>
      </w:r>
    </w:p>
    <w:p>
      <w:pPr>
        <w:pStyle w:val="Heading3"/>
      </w:pPr>
      <w:r>
        <w:t>Typical Work Loop</w:t>
      </w:r>
    </w:p>
    <w:p>
      <w:pPr>
        <w:pStyle w:val="ListBullet"/>
      </w:pPr>
      <w:r>
        <w:t>• Choose node by PriorityTree (player-adjustable).</w:t>
      </w:r>
    </w:p>
    <w:p>
      <w:pPr>
        <w:pStyle w:val="ListBullet"/>
      </w:pPr>
      <w:r>
        <w:t>• Harvest continuously.</w:t>
      </w:r>
    </w:p>
    <w:p>
      <w:pPr>
        <w:pStyle w:val="ListBullet"/>
      </w:pPr>
      <w:r>
        <w:t>• Carry to depot; deposit.</w:t>
      </w:r>
    </w:p>
    <w:p>
      <w:pPr>
        <w:pStyle w:val="ListBullet"/>
      </w:pPr>
      <w:r>
        <w:t>• Repeat; pauses if hostiles or collapse risk.</w:t>
      </w:r>
    </w:p>
    <w:p>
      <w:pPr>
        <w:pStyle w:val="Heading3"/>
      </w:pPr>
      <w:r>
        <w:t>Player Levers</w:t>
      </w:r>
    </w:p>
    <w:p>
      <w:pPr>
        <w:pStyle w:val="ListBullet"/>
      </w:pPr>
      <w:r>
        <w:t>• Set PriorityTree (e.g., Rare Ore &gt; Uncommon &gt; Scrap &gt; Stone).</w:t>
      </w:r>
    </w:p>
    <w:p>
      <w:pPr>
        <w:pStyle w:val="ListBullet"/>
      </w:pPr>
      <w:r>
        <w:t>• Provide lighting/supports and escorts for deeper mining.</w:t>
      </w:r>
    </w:p>
    <w:p>
      <w:pPr>
        <w:pStyle w:val="ListBullet"/>
      </w:pPr>
      <w:r>
        <w:t>• Maintain nearby depots to reduce travel.</w:t>
      </w:r>
    </w:p>
    <w:p>
      <w:pPr>
        <w:pStyle w:val="ListBullet"/>
      </w:pPr>
      <w:r>
        <w:t>• Allocate Military escorts vs base coverage tradeoff.</w:t>
      </w:r>
    </w:p>
    <w:p>
      <w:pPr>
        <w:pStyle w:val="Heading3"/>
      </w:pPr>
      <w:r>
        <w:t>Failure Chain (Readable Causation)</w:t>
      </w:r>
    </w:p>
    <w:p>
      <w:r>
        <w:t>Scrap/ore low → Fasteners/plates not fabricated → Repairs stall → Power reliability drops → Sensors go dark → Raid detection window shrinks → Base damage + morale collapse</w:t>
      </w:r>
    </w:p>
    <w:p>
      <w:pPr>
        <w:pStyle w:val="Heading3"/>
      </w:pPr>
      <w:r>
        <w:t>Upgrade Arc</w:t>
      </w:r>
    </w:p>
    <w:p>
      <w:pPr>
        <w:pStyle w:val="ListBullet"/>
      </w:pPr>
      <w:r>
        <w:t>• Better tools (yield ↑, breakage ↓)</w:t>
      </w:r>
    </w:p>
    <w:p>
      <w:pPr>
        <w:pStyle w:val="ListBullet"/>
      </w:pPr>
      <w:r>
        <w:t>• Hauling upgrades (travel ↓)</w:t>
      </w:r>
    </w:p>
    <w:p>
      <w:pPr>
        <w:pStyle w:val="ListBullet"/>
      </w:pPr>
      <w:r>
        <w:t>• Forward depots/outposts to reduce round-trip time</w:t>
      </w:r>
    </w:p>
    <w:p>
      <w:pPr>
        <w:pStyle w:val="Heading3"/>
      </w:pPr>
      <w:r>
        <w:t>Leader Interaction (LeaderFactor)</w:t>
      </w:r>
    </w:p>
    <w:p>
      <w:pPr>
        <w:pStyle w:val="ListBullet"/>
      </w:pPr>
      <w:r>
        <w:t>• Leader enforces safe shifts and reduces avoidable injuries.</w:t>
      </w:r>
    </w:p>
    <w:p>
      <w:pPr>
        <w:pStyle w:val="ListBullet"/>
      </w:pPr>
      <w:r>
        <w:t>• Bad leader over-extends miners into unsafe corridors, increasing casualty spikes.</w:t>
      </w:r>
    </w:p>
    <w:p>
      <w:pPr>
        <w:pStyle w:val="Heading3"/>
      </w:pPr>
      <w:r>
        <w:t>Cross-Role Assignment Notes</w:t>
      </w:r>
    </w:p>
    <w:p>
      <w:pPr>
        <w:pStyle w:val="ListBullet"/>
      </w:pPr>
      <w:r>
        <w:t>• Non-miners can mine but suffer higher injury/interrupt rates.</w:t>
      </w:r>
    </w:p>
    <w:p>
      <w:pPr>
        <w:pStyle w:val="ListBullet"/>
      </w:pPr>
      <w:r>
        <w:t>• Players can surge by hauling ore/scrap to correct depots to unblock Workshop queues.</w:t>
      </w:r>
    </w:p>
    <w:p>
      <w:pPr>
        <w:pStyle w:val="Heading2"/>
      </w:pPr>
      <w:r>
        <w:t>Hunter</w:t>
      </w:r>
    </w:p>
    <w:p>
      <w:r>
        <w:t>Provides immediate food and materials (meat/hides/bones/fat) and critical scouting intelligence and research samples. Early game hunting is intentionally risky because food safety is unknown and wildlife is dangerous.</w:t>
      </w:r>
    </w:p>
    <w:p>
      <w:pPr>
        <w:pStyle w:val="Heading3"/>
      </w:pPr>
      <w:r>
        <w:t>Role Outputs and Depots</w:t>
      </w:r>
    </w:p>
    <w:p>
      <w:pPr>
        <w:pStyle w:val="ListBullet"/>
      </w:pPr>
      <w:r>
        <w:t>• Meat (Unknown/Suspect/Classified) → Pantry (meat)</w:t>
      </w:r>
    </w:p>
    <w:p>
      <w:pPr>
        <w:pStyle w:val="ListBullet"/>
      </w:pPr>
      <w:r>
        <w:t>• Hides → Crafting Crate (hides/bones/fat)</w:t>
      </w:r>
    </w:p>
    <w:p>
      <w:pPr>
        <w:pStyle w:val="ListBullet"/>
      </w:pPr>
      <w:r>
        <w:t>• Bones → Intel Board / UI Report</w:t>
      </w:r>
    </w:p>
    <w:p>
      <w:pPr>
        <w:pStyle w:val="ListBullet"/>
      </w:pPr>
      <w:r>
        <w:t>• Fat → Intel Board / UI Report</w:t>
      </w:r>
    </w:p>
    <w:p>
      <w:pPr>
        <w:pStyle w:val="ListBullet"/>
      </w:pPr>
      <w:r>
        <w:t>• Scouting Intel / Track Reports → Intel Board / UI Report</w:t>
      </w:r>
    </w:p>
    <w:p>
      <w:pPr>
        <w:pStyle w:val="Heading3"/>
      </w:pPr>
      <w:r>
        <w:t>Inputs and Dependencies</w:t>
      </w:r>
    </w:p>
    <w:p>
      <w:pPr>
        <w:pStyle w:val="ListBullet"/>
      </w:pPr>
      <w:r>
        <w:t>• Wildlife spawns and habitats</w:t>
      </w:r>
    </w:p>
    <w:p>
      <w:pPr>
        <w:pStyle w:val="ListBullet"/>
      </w:pPr>
      <w:r>
        <w:t>• Weapons/ammo (tiered)</w:t>
      </w:r>
    </w:p>
    <w:p>
      <w:pPr>
        <w:pStyle w:val="ListBullet"/>
      </w:pPr>
      <w:r>
        <w:t>• Medical supplies (risk mitigation)</w:t>
      </w:r>
    </w:p>
    <w:p>
      <w:pPr>
        <w:pStyle w:val="ListBullet"/>
      </w:pPr>
      <w:r>
        <w:t>• Optional Military escort for deep hunts</w:t>
      </w:r>
    </w:p>
    <w:p>
      <w:pPr>
        <w:pStyle w:val="Heading3"/>
      </w:pPr>
      <w:r>
        <w:t>Typical Work Loop</w:t>
      </w:r>
    </w:p>
    <w:p>
      <w:pPr>
        <w:pStyle w:val="ListBullet"/>
      </w:pPr>
      <w:r>
        <w:t>• Scout → spot → approach/engage → harvest → return.</w:t>
      </w:r>
    </w:p>
    <w:p>
      <w:pPr>
        <w:pStyle w:val="ListBullet"/>
      </w:pPr>
      <w:r>
        <w:t>• Deposit food into Pantry (marked Unknown until research).</w:t>
      </w:r>
    </w:p>
    <w:p>
      <w:pPr>
        <w:pStyle w:val="ListBullet"/>
      </w:pPr>
      <w:r>
        <w:t>• Report intel (patrol sightings, nests, threat proximity).</w:t>
      </w:r>
    </w:p>
    <w:p>
      <w:pPr>
        <w:pStyle w:val="Heading3"/>
      </w:pPr>
      <w:r>
        <w:t>Player Levers</w:t>
      </w:r>
    </w:p>
    <w:p>
      <w:pPr>
        <w:pStyle w:val="ListBullet"/>
      </w:pPr>
      <w:r>
        <w:t>• Decide risk appetite: eat Unknown now vs wait for classification.</w:t>
      </w:r>
    </w:p>
    <w:p>
      <w:pPr>
        <w:pStyle w:val="ListBullet"/>
      </w:pPr>
      <w:r>
        <w:t>• Assign escorts for high-value hunts.</w:t>
      </w:r>
    </w:p>
    <w:p>
      <w:pPr>
        <w:pStyle w:val="ListBullet"/>
      </w:pPr>
      <w:r>
        <w:t>• Use hunters as sample collectors to accelerate Research stalls.</w:t>
      </w:r>
    </w:p>
    <w:p>
      <w:pPr>
        <w:pStyle w:val="Heading3"/>
      </w:pPr>
      <w:r>
        <w:t>Failure Chain (Readable Causation)</w:t>
      </w:r>
    </w:p>
    <w:p>
      <w:r>
        <w:t>Hunting fails or casualties → Food buffer drops → Morale drops + work slows → Risky Unknown eating increases sickness → Labor throughput collapses → Raids become more successful</w:t>
      </w:r>
    </w:p>
    <w:p>
      <w:pPr>
        <w:pStyle w:val="Heading3"/>
      </w:pPr>
      <w:r>
        <w:t>Upgrade Arc</w:t>
      </w:r>
    </w:p>
    <w:p>
      <w:pPr>
        <w:pStyle w:val="ListBullet"/>
      </w:pPr>
      <w:r>
        <w:t>• Better weapons and optics reduce ambush and miss events</w:t>
      </w:r>
    </w:p>
    <w:p>
      <w:pPr>
        <w:pStyle w:val="ListBullet"/>
      </w:pPr>
      <w:r>
        <w:t>• Research protocols reduce sickness/parasite risk</w:t>
      </w:r>
    </w:p>
    <w:p>
      <w:pPr>
        <w:pStyle w:val="ListBullet"/>
      </w:pPr>
      <w:r>
        <w:t>• Traps and perimeter scouting improve return consistency</w:t>
      </w:r>
    </w:p>
    <w:p>
      <w:pPr>
        <w:pStyle w:val="Heading3"/>
      </w:pPr>
      <w:r>
        <w:t>Leader Interaction (LeaderFactor)</w:t>
      </w:r>
    </w:p>
    <w:p>
      <w:pPr>
        <w:pStyle w:val="ListBullet"/>
      </w:pPr>
      <w:r>
        <w:t>• Leader increases consistent returns and reduces ambush incidents.</w:t>
      </w:r>
    </w:p>
    <w:p>
      <w:pPr>
        <w:pStyle w:val="ListBullet"/>
      </w:pPr>
      <w:r>
        <w:t>• Bad leader pushes hunts too far, producing injury spirals.</w:t>
      </w:r>
    </w:p>
    <w:p>
      <w:pPr>
        <w:pStyle w:val="Heading3"/>
      </w:pPr>
      <w:r>
        <w:t>Cross-Role Assignment Notes</w:t>
      </w:r>
    </w:p>
    <w:p>
      <w:pPr>
        <w:pStyle w:val="ListBullet"/>
      </w:pPr>
      <w:r>
        <w:t>• Engineers/farmers can hunt in emergencies but are more likely to miss/ambushed.</w:t>
      </w:r>
    </w:p>
    <w:p>
      <w:pPr>
        <w:pStyle w:val="ListBullet"/>
      </w:pPr>
      <w:r>
        <w:t>• Players can replace a hunting collapse temporarily with risky expeditions.</w:t>
      </w:r>
    </w:p>
    <w:p>
      <w:pPr>
        <w:pStyle w:val="Heading2"/>
      </w:pPr>
      <w:r>
        <w:t>Farmer</w:t>
      </w:r>
    </w:p>
    <w:p>
      <w:r>
        <w:t>Converts the unknown ecology into stable calories and buffers once plants are classified. Farming is the stabilizer that ends “meal-to-meal” survival and reduces dependence on risky hunting.</w:t>
      </w:r>
    </w:p>
    <w:p>
      <w:pPr>
        <w:pStyle w:val="Heading3"/>
      </w:pPr>
      <w:r>
        <w:t>Role Outputs and Depots</w:t>
      </w:r>
    </w:p>
    <w:p>
      <w:pPr>
        <w:pStyle w:val="ListBullet"/>
      </w:pPr>
      <w:r>
        <w:t>• Classified crops (calories) → Pantry</w:t>
      </w:r>
    </w:p>
    <w:p>
      <w:pPr>
        <w:pStyle w:val="ListBullet"/>
      </w:pPr>
      <w:r>
        <w:t>• Fiber plants (optional) → Fiber Rack</w:t>
      </w:r>
    </w:p>
    <w:p>
      <w:pPr>
        <w:pStyle w:val="ListBullet"/>
      </w:pPr>
      <w:r>
        <w:t>• Medicinal herbs (post-research) → Medical Crate</w:t>
      </w:r>
    </w:p>
    <w:p>
      <w:pPr>
        <w:pStyle w:val="Heading3"/>
      </w:pPr>
      <w:r>
        <w:t>Inputs and Dependencies</w:t>
      </w:r>
    </w:p>
    <w:p>
      <w:pPr>
        <w:pStyle w:val="ListBullet"/>
      </w:pPr>
      <w:r>
        <w:t>• Seeds/plants (classification dependent)</w:t>
      </w:r>
    </w:p>
    <w:p>
      <w:pPr>
        <w:pStyle w:val="ListBullet"/>
      </w:pPr>
      <w:r>
        <w:t>• Water supply management</w:t>
      </w:r>
    </w:p>
    <w:p>
      <w:pPr>
        <w:pStyle w:val="ListBullet"/>
      </w:pPr>
      <w:r>
        <w:t>• Soil/plot access</w:t>
      </w:r>
    </w:p>
    <w:p>
      <w:pPr>
        <w:pStyle w:val="ListBullet"/>
      </w:pPr>
      <w:r>
        <w:t>• Research protocols for quarantine and contamination prevention</w:t>
      </w:r>
    </w:p>
    <w:p>
      <w:pPr>
        <w:pStyle w:val="Heading3"/>
      </w:pPr>
      <w:r>
        <w:t>Typical Work Loop</w:t>
      </w:r>
    </w:p>
    <w:p>
      <w:pPr>
        <w:pStyle w:val="ListBullet"/>
      </w:pPr>
      <w:r>
        <w:t>• Maintain quarantine plots for unknown plants.</w:t>
      </w:r>
    </w:p>
    <w:p>
      <w:pPr>
        <w:pStyle w:val="ListBullet"/>
      </w:pPr>
      <w:r>
        <w:t>• Scale production plots only after classification.</w:t>
      </w:r>
    </w:p>
    <w:p>
      <w:pPr>
        <w:pStyle w:val="ListBullet"/>
      </w:pPr>
      <w:r>
        <w:t>• Harvest → deposit to Pantry.</w:t>
      </w:r>
    </w:p>
    <w:p>
      <w:pPr>
        <w:pStyle w:val="ListBullet"/>
      </w:pPr>
      <w:r>
        <w:t>• Maintain soil/rotation/water to avoid yield collapse.</w:t>
      </w:r>
    </w:p>
    <w:p>
      <w:pPr>
        <w:pStyle w:val="Heading3"/>
      </w:pPr>
      <w:r>
        <w:t>Player Levers</w:t>
      </w:r>
    </w:p>
    <w:p>
      <w:pPr>
        <w:pStyle w:val="ListBullet"/>
      </w:pPr>
      <w:r>
        <w:t>• Decide when to risk expanding from quarantine to production.</w:t>
      </w:r>
    </w:p>
    <w:p>
      <w:pPr>
        <w:pStyle w:val="ListBullet"/>
      </w:pPr>
      <w:r>
        <w:t>• Ensure water and soil inputs are stable.</w:t>
      </w:r>
    </w:p>
    <w:p>
      <w:pPr>
        <w:pStyle w:val="ListBullet"/>
      </w:pPr>
      <w:r>
        <w:t>• Prioritize farming when morale/food buffer stability is needed.</w:t>
      </w:r>
    </w:p>
    <w:p>
      <w:pPr>
        <w:pStyle w:val="Heading3"/>
      </w:pPr>
      <w:r>
        <w:t>Failure Chain (Readable Causation)</w:t>
      </w:r>
    </w:p>
    <w:p>
      <w:r>
        <w:t>Crop failure/contamination → Food buffer collapses → Forced return to risky hunting → Sickness episodes rise → Morale drops → Base productivity and defense readiness fall</w:t>
      </w:r>
    </w:p>
    <w:p>
      <w:pPr>
        <w:pStyle w:val="Heading3"/>
      </w:pPr>
      <w:r>
        <w:t>Upgrade Arc</w:t>
      </w:r>
    </w:p>
    <w:p>
      <w:pPr>
        <w:pStyle w:val="ListBullet"/>
      </w:pPr>
      <w:r>
        <w:t>• Irrigation/containers improve yield stability</w:t>
      </w:r>
    </w:p>
    <w:p>
      <w:pPr>
        <w:pStyle w:val="ListBullet"/>
      </w:pPr>
      <w:r>
        <w:t>• Preservation tech increases buffer duration</w:t>
      </w:r>
    </w:p>
    <w:p>
      <w:pPr>
        <w:pStyle w:val="ListBullet"/>
      </w:pPr>
      <w:r>
        <w:t>• Research unlocks higher yield + safer crops</w:t>
      </w:r>
    </w:p>
    <w:p>
      <w:pPr>
        <w:pStyle w:val="Heading3"/>
      </w:pPr>
      <w:r>
        <w:t>Leader Interaction (LeaderFactor)</w:t>
      </w:r>
    </w:p>
    <w:p>
      <w:pPr>
        <w:pStyle w:val="ListBullet"/>
      </w:pPr>
      <w:r>
        <w:t>• Leader enforces quarantine protocols and reduces contamination incidents.</w:t>
      </w:r>
    </w:p>
    <w:p>
      <w:pPr>
        <w:pStyle w:val="ListBullet"/>
      </w:pPr>
      <w:r>
        <w:t>• Bad leader shortcuts quarantine and triggers contamination cascades.</w:t>
      </w:r>
    </w:p>
    <w:p>
      <w:pPr>
        <w:pStyle w:val="Heading3"/>
      </w:pPr>
      <w:r>
        <w:t>Cross-Role Assignment Notes</w:t>
      </w:r>
    </w:p>
    <w:p>
      <w:pPr>
        <w:pStyle w:val="ListBullet"/>
      </w:pPr>
      <w:r>
        <w:t>• Non-farmers can work plots but increase contamination risk.</w:t>
      </w:r>
    </w:p>
    <w:p>
      <w:pPr>
        <w:pStyle w:val="ListBullet"/>
      </w:pPr>
      <w:r>
        <w:t>• Players can surge by hauling water/compost inputs or doing emergency harvests.</w:t>
      </w:r>
    </w:p>
    <w:p>
      <w:pPr>
        <w:pStyle w:val="Heading2"/>
      </w:pPr>
      <w:r>
        <w:t>Engineer</w:t>
      </w:r>
    </w:p>
    <w:p>
      <w:r>
        <w:t>Keeps the base alive: repairs, fabrication, upgrades, maintenance, and power/sensor integrity. Engineering is where a settlement becomes an advanced outpost, but advanced systems introduce dependencies (power, parts, maintenance).</w:t>
      </w:r>
    </w:p>
    <w:p>
      <w:pPr>
        <w:pStyle w:val="Heading3"/>
      </w:pPr>
      <w:r>
        <w:t>Role Outputs and Depots</w:t>
      </w:r>
    </w:p>
    <w:p>
      <w:pPr>
        <w:pStyle w:val="ListBullet"/>
      </w:pPr>
      <w:r>
        <w:t>• Repairs completed → Structure/Station State</w:t>
      </w:r>
    </w:p>
    <w:p>
      <w:pPr>
        <w:pStyle w:val="ListBullet"/>
      </w:pPr>
      <w:r>
        <w:t>• Fabricated parts (nails/screws/brackets/plates) → Component Crates</w:t>
      </w:r>
    </w:p>
    <w:p>
      <w:pPr>
        <w:pStyle w:val="ListBullet"/>
      </w:pPr>
      <w:r>
        <w:t>• Built upgrades (sleds/carts/rovers/turrets/workshops) → Installed Structures</w:t>
      </w:r>
    </w:p>
    <w:p>
      <w:pPr>
        <w:pStyle w:val="ListBullet"/>
      </w:pPr>
      <w:r>
        <w:t>• Prevented failures (maintenance) → Maintenance Log / System State</w:t>
      </w:r>
    </w:p>
    <w:p>
      <w:pPr>
        <w:pStyle w:val="Heading3"/>
      </w:pPr>
      <w:r>
        <w:t>Inputs and Dependencies</w:t>
      </w:r>
    </w:p>
    <w:p>
      <w:pPr>
        <w:pStyle w:val="ListBullet"/>
      </w:pPr>
      <w:r>
        <w:t>• Scrap/ore in depots</w:t>
      </w:r>
    </w:p>
    <w:p>
      <w:pPr>
        <w:pStyle w:val="ListBullet"/>
      </w:pPr>
      <w:r>
        <w:t>• Workshop tier access</w:t>
      </w:r>
    </w:p>
    <w:p>
      <w:pPr>
        <w:pStyle w:val="ListBullet"/>
      </w:pPr>
      <w:r>
        <w:t>• Power/fuel for higher tiers</w:t>
      </w:r>
    </w:p>
    <w:p>
      <w:pPr>
        <w:pStyle w:val="ListBullet"/>
      </w:pPr>
      <w:r>
        <w:t>• Time (maintenance debt must be paid)</w:t>
      </w:r>
    </w:p>
    <w:p>
      <w:pPr>
        <w:pStyle w:val="Heading3"/>
      </w:pPr>
      <w:r>
        <w:t>Typical Work Loop</w:t>
      </w:r>
    </w:p>
    <w:p>
      <w:pPr>
        <w:pStyle w:val="ListBullet"/>
      </w:pPr>
      <w:r>
        <w:t>• Pull required materials from depots within PullRadiusMeters.</w:t>
      </w:r>
    </w:p>
    <w:p>
      <w:pPr>
        <w:pStyle w:val="ListBullet"/>
      </w:pPr>
      <w:r>
        <w:t>• Fabricate/repair continuously (queue + rate).</w:t>
      </w:r>
    </w:p>
    <w:p>
      <w:pPr>
        <w:pStyle w:val="ListBullet"/>
      </w:pPr>
      <w:r>
        <w:t>• Deposit parts to Component Crates or install directly.</w:t>
      </w:r>
    </w:p>
    <w:p>
      <w:pPr>
        <w:pStyle w:val="ListBullet"/>
      </w:pPr>
      <w:r>
        <w:t>• Perform preventative maintenance to avoid cascades.</w:t>
      </w:r>
    </w:p>
    <w:p>
      <w:pPr>
        <w:pStyle w:val="Heading3"/>
      </w:pPr>
      <w:r>
        <w:t>Player Levers</w:t>
      </w:r>
    </w:p>
    <w:p>
      <w:pPr>
        <w:pStyle w:val="ListBullet"/>
      </w:pPr>
      <w:r>
        <w:t>• Prioritize repairs vs upgrades vs fabrication queues.</w:t>
      </w:r>
    </w:p>
    <w:p>
      <w:pPr>
        <w:pStyle w:val="ListBullet"/>
      </w:pPr>
      <w:r>
        <w:t>• Maintain power stability (generators, wiring, fuel).</w:t>
      </w:r>
    </w:p>
    <w:p>
      <w:pPr>
        <w:pStyle w:val="ListBullet"/>
      </w:pPr>
      <w:r>
        <w:t>• Expand depots/pull radius and keep input depots stocked.</w:t>
      </w:r>
    </w:p>
    <w:p>
      <w:pPr>
        <w:pStyle w:val="Heading3"/>
      </w:pPr>
      <w:r>
        <w:t>Failure Chain (Readable Causation)</w:t>
      </w:r>
    </w:p>
    <w:p>
      <w:r>
        <w:t>Maintenance missed → Component failures rise → Power flickers/outages → Sensors/alarms down → Raids arrive closer before detection → Breaches occur → Morale collapses</w:t>
      </w:r>
    </w:p>
    <w:p>
      <w:pPr>
        <w:pStyle w:val="Heading3"/>
      </w:pPr>
      <w:r>
        <w:t>Upgrade Arc</w:t>
      </w:r>
    </w:p>
    <w:p>
      <w:pPr>
        <w:pStyle w:val="ListBullet"/>
      </w:pPr>
      <w:r>
        <w:t>• Workshop tiers (Tier 0 → 3) increase capability and reduce defect rates</w:t>
      </w:r>
    </w:p>
    <w:p>
      <w:pPr>
        <w:pStyle w:val="ListBullet"/>
      </w:pPr>
      <w:r>
        <w:t>• Standardized parts reduce breakdown frequency</w:t>
      </w:r>
    </w:p>
    <w:p>
      <w:pPr>
        <w:pStyle w:val="ListBullet"/>
      </w:pPr>
      <w:r>
        <w:t>• Remnant modules increase capability but raise attention + maintenance</w:t>
      </w:r>
    </w:p>
    <w:p>
      <w:pPr>
        <w:pStyle w:val="Heading3"/>
      </w:pPr>
      <w:r>
        <w:t>Leader Interaction (LeaderFactor)</w:t>
      </w:r>
    </w:p>
    <w:p>
      <w:pPr>
        <w:pStyle w:val="ListBullet"/>
      </w:pPr>
      <w:r>
        <w:t>• Leader reduces defect events and schedules preventative maintenance.</w:t>
      </w:r>
    </w:p>
    <w:p>
      <w:pPr>
        <w:pStyle w:val="ListBullet"/>
      </w:pPr>
      <w:r>
        <w:t>• Bad leader accelerates build speed at the cost of future failures (deferred collapse).</w:t>
      </w:r>
    </w:p>
    <w:p>
      <w:pPr>
        <w:pStyle w:val="Heading3"/>
      </w:pPr>
      <w:r>
        <w:t>Cross-Role Assignment Notes</w:t>
      </w:r>
    </w:p>
    <w:p>
      <w:pPr>
        <w:pStyle w:val="ListBullet"/>
      </w:pPr>
      <w:r>
        <w:t>• Non-engineers can do crude repairs but with high defect/mistake rates.</w:t>
      </w:r>
    </w:p>
    <w:p>
      <w:pPr>
        <w:pStyle w:val="ListBullet"/>
      </w:pPr>
      <w:r>
        <w:t>• Players can surge by doing rapid breach patches and prioritizing the one unblocking repair.</w:t>
      </w:r>
    </w:p>
    <w:p>
      <w:pPr>
        <w:pStyle w:val="Heading2"/>
      </w:pPr>
      <w:r>
        <w:t>Researcher</w:t>
      </w:r>
    </w:p>
    <w:p>
      <w:r>
        <w:t>Turns unknown into safe: classifies food/plants, develops protocols (filtration, parasite prevention), unlocks tech paths, and investigates remnant systems. Research is the only place where uncertainty is inherent.</w:t>
      </w:r>
    </w:p>
    <w:p>
      <w:pPr>
        <w:pStyle w:val="Heading3"/>
      </w:pPr>
      <w:r>
        <w:t>Role Outputs and Depots</w:t>
      </w:r>
    </w:p>
    <w:p>
      <w:pPr>
        <w:pStyle w:val="ListBullet"/>
      </w:pPr>
      <w:r>
        <w:t>• Classifications (safe/toxic/useful) → Knowledge/Unlock State</w:t>
      </w:r>
    </w:p>
    <w:p>
      <w:pPr>
        <w:pStyle w:val="ListBullet"/>
      </w:pPr>
      <w:r>
        <w:t>• Protocols (prep/filtration/preservation) → Knowledge/Unlock State</w:t>
      </w:r>
    </w:p>
    <w:p>
      <w:pPr>
        <w:pStyle w:val="ListBullet"/>
      </w:pPr>
      <w:r>
        <w:t>• Tech unlocks (recipes/stations) → Knowledge/Unlock State</w:t>
      </w:r>
    </w:p>
    <w:p>
      <w:pPr>
        <w:pStyle w:val="ListBullet"/>
      </w:pPr>
      <w:r>
        <w:t>• Directive inputs (stall requirements) → Leader Directives</w:t>
      </w:r>
    </w:p>
    <w:p>
      <w:pPr>
        <w:pStyle w:val="Heading3"/>
      </w:pPr>
      <w:r>
        <w:t>Inputs and Dependencies</w:t>
      </w:r>
    </w:p>
    <w:p>
      <w:pPr>
        <w:pStyle w:val="ListBullet"/>
      </w:pPr>
      <w:r>
        <w:t>• Samples (fresh tissue/plants/materials)</w:t>
      </w:r>
    </w:p>
    <w:p>
      <w:pPr>
        <w:pStyle w:val="ListBullet"/>
      </w:pPr>
      <w:r>
        <w:t>• Facility tier (lab upgrades)</w:t>
      </w:r>
    </w:p>
    <w:p>
      <w:pPr>
        <w:pStyle w:val="ListBullet"/>
      </w:pPr>
      <w:r>
        <w:t>• Time (staged projects)</w:t>
      </w:r>
    </w:p>
    <w:p>
      <w:pPr>
        <w:pStyle w:val="ListBullet"/>
      </w:pPr>
      <w:r>
        <w:t>• Protection/escort for field sampling</w:t>
      </w:r>
    </w:p>
    <w:p>
      <w:pPr>
        <w:pStyle w:val="Heading3"/>
      </w:pPr>
      <w:r>
        <w:t>Typical Work Loop</w:t>
      </w:r>
    </w:p>
    <w:p>
      <w:pPr>
        <w:pStyle w:val="ListBullet"/>
      </w:pPr>
      <w:r>
        <w:t>• Work staged research projects.</w:t>
      </w:r>
    </w:p>
    <w:p>
      <w:pPr>
        <w:pStyle w:val="ListBullet"/>
      </w:pPr>
      <w:r>
        <w:t>• If stalled, generate explicit “Missing: X” requirements.</w:t>
      </w:r>
    </w:p>
    <w:p>
      <w:pPr>
        <w:pStyle w:val="ListBullet"/>
      </w:pPr>
      <w:r>
        <w:t>• Players/hunters fetch samples; researcher resumes and unlocks stability.</w:t>
      </w:r>
    </w:p>
    <w:p>
      <w:pPr>
        <w:pStyle w:val="Heading3"/>
      </w:pPr>
      <w:r>
        <w:t>Player Levers</w:t>
      </w:r>
    </w:p>
    <w:p>
      <w:pPr>
        <w:pStyle w:val="ListBullet"/>
      </w:pPr>
      <w:r>
        <w:t>• Choose research priorities and accept stall missions.</w:t>
      </w:r>
    </w:p>
    <w:p>
      <w:pPr>
        <w:pStyle w:val="ListBullet"/>
      </w:pPr>
      <w:r>
        <w:t>• Send expeditions for missing samples/modules.</w:t>
      </w:r>
    </w:p>
    <w:p>
      <w:pPr>
        <w:pStyle w:val="ListBullet"/>
      </w:pPr>
      <w:r>
        <w:t>• Improve lab conditions to reduce disruption (raids/power).</w:t>
      </w:r>
    </w:p>
    <w:p>
      <w:pPr>
        <w:pStyle w:val="Heading3"/>
      </w:pPr>
      <w:r>
        <w:t>Failure Chain (Readable Causation)</w:t>
      </w:r>
    </w:p>
    <w:p>
      <w:r>
        <w:t>Research stalls persist → Unknown food remains risky → Sickness episodes continue → Morale remains unstable → Base never reaches reliable mid/late systems</w:t>
      </w:r>
    </w:p>
    <w:p>
      <w:pPr>
        <w:pStyle w:val="Heading3"/>
      </w:pPr>
      <w:r>
        <w:t>Upgrade Arc</w:t>
      </w:r>
    </w:p>
    <w:p>
      <w:pPr>
        <w:pStyle w:val="ListBullet"/>
      </w:pPr>
      <w:r>
        <w:t>• Better lab facilities reduce disruption and increase progress rate</w:t>
      </w:r>
    </w:p>
    <w:p>
      <w:pPr>
        <w:pStyle w:val="ListBullet"/>
      </w:pPr>
      <w:r>
        <w:t>• Protocols reduce illness/contamination across the base</w:t>
      </w:r>
    </w:p>
    <w:p>
      <w:pPr>
        <w:pStyle w:val="ListBullet"/>
      </w:pPr>
      <w:r>
        <w:t>• Remnant investigation unlocks endgame but raises risk</w:t>
      </w:r>
    </w:p>
    <w:p>
      <w:pPr>
        <w:pStyle w:val="Heading3"/>
      </w:pPr>
      <w:r>
        <w:t>Leader Interaction (LeaderFactor)</w:t>
      </w:r>
    </w:p>
    <w:p>
      <w:pPr>
        <w:pStyle w:val="ListBullet"/>
      </w:pPr>
      <w:r>
        <w:t>• Research leader converts stalls into directive quests quickly and reduces wasted attempts.</w:t>
      </w:r>
    </w:p>
    <w:p>
      <w:pPr>
        <w:pStyle w:val="ListBullet"/>
      </w:pPr>
      <w:r>
        <w:t>• Bad leader misprioritizes projects, keeping base in risky survival mode.</w:t>
      </w:r>
    </w:p>
    <w:p>
      <w:pPr>
        <w:pStyle w:val="Heading3"/>
      </w:pPr>
      <w:r>
        <w:t>Cross-Role Assignment Notes</w:t>
      </w:r>
    </w:p>
    <w:p>
      <w:pPr>
        <w:pStyle w:val="ListBullet"/>
      </w:pPr>
      <w:r>
        <w:t>• Non-researchers can assist (fetching/cleaning), but core progress rate relies on Research skill.</w:t>
      </w:r>
    </w:p>
    <w:p>
      <w:pPr>
        <w:pStyle w:val="ListBullet"/>
      </w:pPr>
      <w:r>
        <w:t>• Players accelerate research by retrieving precise samples and stabilizing power during research windows.</w:t>
      </w:r>
    </w:p>
    <w:p>
      <w:pPr>
        <w:pStyle w:val="Heading2"/>
      </w:pPr>
      <w:r>
        <w:t>Military</w:t>
      </w:r>
    </w:p>
    <w:p>
      <w:r>
        <w:t>Provides detection, coverage, and response: base defense posts, patrols, escorts, and expedition support. The key tension is the away-team tradeoff: defenders with the players are not guarding the base.</w:t>
      </w:r>
    </w:p>
    <w:p>
      <w:pPr>
        <w:pStyle w:val="Heading3"/>
      </w:pPr>
      <w:r>
        <w:t>Role Outputs and Depots</w:t>
      </w:r>
    </w:p>
    <w:p>
      <w:pPr>
        <w:pStyle w:val="ListBullet"/>
      </w:pPr>
      <w:r>
        <w:t>• Patrol coverage → Coverage Map / System State</w:t>
      </w:r>
    </w:p>
    <w:p>
      <w:pPr>
        <w:pStyle w:val="ListBullet"/>
      </w:pPr>
      <w:r>
        <w:t>• Early warning (detection window) → Coverage Map / System State</w:t>
      </w:r>
    </w:p>
    <w:p>
      <w:pPr>
        <w:pStyle w:val="ListBullet"/>
      </w:pPr>
      <w:r>
        <w:t>• Base defense (posts/gates) → Defense Posts</w:t>
      </w:r>
    </w:p>
    <w:p>
      <w:pPr>
        <w:pStyle w:val="ListBullet"/>
      </w:pPr>
      <w:r>
        <w:t>• Escort protection → Escort Assignment</w:t>
      </w:r>
    </w:p>
    <w:p>
      <w:pPr>
        <w:pStyle w:val="Heading3"/>
      </w:pPr>
      <w:r>
        <w:t>Inputs and Dependencies</w:t>
      </w:r>
    </w:p>
    <w:p>
      <w:pPr>
        <w:pStyle w:val="ListBullet"/>
      </w:pPr>
      <w:r>
        <w:t>• Weapons/ammo from Armory</w:t>
      </w:r>
    </w:p>
    <w:p>
      <w:pPr>
        <w:pStyle w:val="ListBullet"/>
      </w:pPr>
      <w:r>
        <w:t>• Training time (experience)</w:t>
      </w:r>
    </w:p>
    <w:p>
      <w:pPr>
        <w:pStyle w:val="ListBullet"/>
      </w:pPr>
      <w:r>
        <w:t>• Sensors/alarms (optional, power-dependent)</w:t>
      </w:r>
    </w:p>
    <w:p>
      <w:pPr>
        <w:pStyle w:val="ListBullet"/>
      </w:pPr>
      <w:r>
        <w:t>• Leadership doctrine</w:t>
      </w:r>
    </w:p>
    <w:p>
      <w:pPr>
        <w:pStyle w:val="Heading3"/>
      </w:pPr>
      <w:r>
        <w:t>Typical Work Loop</w:t>
      </w:r>
    </w:p>
    <w:p>
      <w:pPr>
        <w:pStyle w:val="ListBullet"/>
      </w:pPr>
      <w:r>
        <w:t>• Staff posts and patrol routes.</w:t>
      </w:r>
    </w:p>
    <w:p>
      <w:pPr>
        <w:pStyle w:val="ListBullet"/>
      </w:pPr>
      <w:r>
        <w:t>• Detect hostiles; create response window.</w:t>
      </w:r>
    </w:p>
    <w:p>
      <w:pPr>
        <w:pStyle w:val="ListBullet"/>
      </w:pPr>
      <w:r>
        <w:t>• Engage/hold/retreat based on morale and doctrine.</w:t>
      </w:r>
    </w:p>
    <w:p>
      <w:pPr>
        <w:pStyle w:val="ListBullet"/>
      </w:pPr>
      <w:r>
        <w:t>• Escort high-risk workers or players.</w:t>
      </w:r>
    </w:p>
    <w:p>
      <w:pPr>
        <w:pStyle w:val="Heading3"/>
      </w:pPr>
      <w:r>
        <w:t>Player Levers</w:t>
      </w:r>
    </w:p>
    <w:p>
      <w:pPr>
        <w:pStyle w:val="ListBullet"/>
      </w:pPr>
      <w:r>
        <w:t>• Assign post coverage vs expedition escort counts.</w:t>
      </w:r>
    </w:p>
    <w:p>
      <w:pPr>
        <w:pStyle w:val="ListBullet"/>
      </w:pPr>
      <w:r>
        <w:t>• Build layered defense (human patrols always work; sensors are power-dependent).</w:t>
      </w:r>
    </w:p>
    <w:p>
      <w:pPr>
        <w:pStyle w:val="ListBullet"/>
      </w:pPr>
      <w:r>
        <w:t>• Control civilian DEFEND/HIDE/FLEE thresholds via morale and armory access.</w:t>
      </w:r>
    </w:p>
    <w:p>
      <w:pPr>
        <w:pStyle w:val="Heading3"/>
      </w:pPr>
      <w:r>
        <w:t>Failure Chain (Readable Causation)</w:t>
      </w:r>
    </w:p>
    <w:p>
      <w:r>
        <w:t>Coverage gaps → Hostiles detected late → Response too slow → Breach occurs → Repairs + injuries spike → Morale drops → Desertion and faction growth pressure increases</w:t>
      </w:r>
    </w:p>
    <w:p>
      <w:pPr>
        <w:pStyle w:val="Heading3"/>
      </w:pPr>
      <w:r>
        <w:t>Upgrade Arc</w:t>
      </w:r>
    </w:p>
    <w:p>
      <w:pPr>
        <w:pStyle w:val="ListBullet"/>
      </w:pPr>
      <w:r>
        <w:t>• Better weapons increase survivability and deterrence</w:t>
      </w:r>
    </w:p>
    <w:p>
      <w:pPr>
        <w:pStyle w:val="ListBullet"/>
      </w:pPr>
      <w:r>
        <w:t>• Advanced defenses (nests/turrets) add capability but require ammo + maintenance</w:t>
      </w:r>
    </w:p>
    <w:p>
      <w:pPr>
        <w:pStyle w:val="ListBullet"/>
      </w:pPr>
      <w:r>
        <w:t>• Sensor layers increase detection but depend on power reliability</w:t>
      </w:r>
    </w:p>
    <w:p>
      <w:pPr>
        <w:pStyle w:val="Heading3"/>
      </w:pPr>
      <w:r>
        <w:t>Leader Interaction (LeaderFactor)</w:t>
      </w:r>
    </w:p>
    <w:p>
      <w:pPr>
        <w:pStyle w:val="ListBullet"/>
      </w:pPr>
      <w:r>
        <w:t>• Leader improves perimeter doctrine, patrol discipline, and ammo efficiency.</w:t>
      </w:r>
    </w:p>
    <w:p>
      <w:pPr>
        <w:pStyle w:val="ListBullet"/>
      </w:pPr>
      <w:r>
        <w:t>• Bad leader over-extends patrols creating avoidable casualties and blind spots.</w:t>
      </w:r>
    </w:p>
    <w:p>
      <w:pPr>
        <w:pStyle w:val="Heading3"/>
      </w:pPr>
      <w:r>
        <w:t>Cross-Role Assignment Notes</w:t>
      </w:r>
    </w:p>
    <w:p>
      <w:pPr>
        <w:pStyle w:val="ListBullet"/>
      </w:pPr>
      <w:r>
        <w:t>• In raids, any survivor may DEFEND if morale and armory access allow (accuracy depends on Dexterity and Military skill).</w:t>
      </w:r>
    </w:p>
    <w:p>
      <w:pPr>
        <w:pStyle w:val="ListBullet"/>
      </w:pPr>
      <w:r>
        <w:t>• Players can serve as elite responders, but leaving base reduces coverage.</w:t>
      </w:r>
    </w:p>
    <w:p>
      <w:r/>
    </w:p>
    <w:p>
      <w:pPr>
        <w:pStyle w:val="Heading2"/>
        <w:keepNext/>
        <w:pageBreakBefore/>
      </w:pPr>
      <w:r>
        <w:t>Chapter 11 - JIM_Flora_Fauna_Bestiary_GDD_Addendum_v0_1_1_VARFIX.docx</w:t>
      </w:r>
    </w:p>
    <w:p>
      <w:pPr>
        <w:jc w:val="center"/>
      </w:pPr>
      <w:r>
        <w:rPr>
          <w:b/>
          <w:sz w:val="40"/>
        </w:rPr>
        <w:t>Jovian Interloper Moon (JIM)</w:t>
      </w:r>
    </w:p>
    <w:p>
      <w:pPr>
        <w:jc w:val="center"/>
      </w:pPr>
      <w:r>
        <w:rPr>
          <w:b/>
          <w:sz w:val="28"/>
        </w:rPr>
        <w:t>Flora, Fauna, Bestiary, and Mounts - GDD Addendum</w:t>
      </w:r>
    </w:p>
    <w:p>
      <w:pPr>
        <w:jc w:val="center"/>
      </w:pPr>
      <w:r>
        <w:rPr>
          <w:sz w:val="22"/>
        </w:rPr>
        <w:t>Version v0.1.1 | Date 2026-01-16</w:t>
      </w:r>
    </w:p>
    <w:p/>
    <w:p>
      <w:pPr>
        <w:pStyle w:val="Heading3"/>
      </w:pPr>
      <w:r>
        <w:t>1. Overview</w:t>
      </w:r>
    </w:p>
    <w:p>
      <w:r>
        <w:t>This addendum defines the procedural ecology layer: plants, animals, predators, per-run toxicity variance, migration, farming and hunting integration, and rideable/haulable mounts. The bestiary is a progression system: Unknown biology becomes safe and exploitable through Research and Protocol discipline.</w:t>
      </w:r>
    </w:p>
    <w:p>
      <w:pPr>
        <w:pStyle w:val="Heading3"/>
      </w:pPr>
      <w:r>
        <w:t>2. Design Goals and Pillars</w:t>
      </w:r>
    </w:p>
    <w:p>
      <w:pPr>
        <w:pStyle w:val="ListBullet"/>
        <w:spacing w:after="40"/>
      </w:pPr>
      <w:r>
        <w:t>Unknown-to-Known progression: early risk and uncertainty, later mastery.</w:t>
      </w:r>
    </w:p>
    <w:p>
      <w:pPr>
        <w:pStyle w:val="ListBullet"/>
        <w:spacing w:after="40"/>
      </w:pPr>
      <w:r>
        <w:t>Per-run toxicity variance: the same model/archetype may roll different toxin and parasite profiles each new world.</w:t>
      </w:r>
    </w:p>
    <w:p>
      <w:pPr>
        <w:pStyle w:val="ListBullet"/>
        <w:spacing w:after="40"/>
      </w:pPr>
      <w:r>
        <w:t>Deterministic simulation: worldgen and schedules are seeded; only Research tests are probabilistic.</w:t>
      </w:r>
    </w:p>
    <w:p>
      <w:pPr>
        <w:pStyle w:val="ListBullet"/>
        <w:spacing w:after="40"/>
      </w:pPr>
      <w:r>
        <w:t>Readable causation: sickness, crop failures, and predator pressure must be explainable and preventable.</w:t>
      </w:r>
    </w:p>
    <w:p>
      <w:pPr>
        <w:pStyle w:val="ListBullet"/>
        <w:spacing w:after="40"/>
      </w:pPr>
      <w:r>
        <w:t>Realistic look: creatures are believable biome-adapted organisms (no Earthlike clones, no stylized/pixel art).</w:t>
      </w:r>
    </w:p>
    <w:p>
      <w:pPr>
        <w:pStyle w:val="Heading3"/>
      </w:pPr>
      <w:r>
        <w:t>3. Continuity Check and Conflict Resolution</w:t>
      </w:r>
    </w:p>
    <w:p>
      <w:r>
        <w:t>Reviewed documents for variable naming and math continuity: Math Bible v0.7, Core GDD v0.5, Role System (High Level + Math Implementation), and existing addenda.</w:t>
      </w:r>
    </w:p>
    <w:p>
      <w:pPr>
        <w:pStyle w:val="Heading2"/>
      </w:pPr>
      <w:r>
        <w:t>3.1 Detected naming/math conflicts (must be normalized)</w:t>
      </w:r>
    </w:p>
    <w:p>
      <w:pPr>
        <w:pStyle w:val="ListBullet"/>
        <w:spacing w:after="40"/>
      </w:pPr>
      <w:r>
        <w:t>Protocols / ResearchProtocols / ResearchProtocolLevel all refer to the same scalar unlock/proficiency value. Canon: ResearchProtocolLevel (0..10). Treat Protocols and ResearchProtocols as legacy aliases.</w:t>
      </w:r>
    </w:p>
    <w:p>
      <w:pPr>
        <w:pStyle w:val="ListBullet"/>
        <w:spacing w:after="40"/>
      </w:pPr>
      <w:r>
        <w:t>FarmingSkill vs FarmingSkill: same role skill value. Canon: FarmingSkill (0..10). FarmingSkill is an alias.</w:t>
      </w:r>
    </w:p>
    <w:p>
      <w:pPr>
        <w:pStyle w:val="ListBullet"/>
        <w:spacing w:after="40"/>
      </w:pPr>
      <w:r>
        <w:t>Farming contamination formula differs between Math Bible and Role Math. Canon: use Math Bible P_contam (includes SporePressure and matches ecology design).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Canon (Math Bible):</w:t>
            </w:r>
          </w:p>
          <w:p>
            <w:r>
              <w:rPr>
                <w:rFonts w:ascii="Consolas" w:hAnsi="Consolas"/>
                <w:sz w:val="18"/>
              </w:rPr>
              <w:t>P_contam = Clamp(0.22 - 0.02*FarmSkill - 0.03*Protocols + SporePressure, 0.03, 0.35)</w:t>
            </w:r>
          </w:p>
          <w:p>
            <w:r>
              <w:rPr>
                <w:rFonts w:ascii="Consolas" w:hAnsi="Consolas"/>
                <w:sz w:val="18"/>
              </w:rPr>
            </w:r>
          </w:p>
          <w:p>
            <w:r>
              <w:rPr>
                <w:rFonts w:ascii="Consolas" w:hAnsi="Consolas"/>
                <w:sz w:val="18"/>
              </w:rPr>
              <w:t>Legacy (Role Math - keep until updated):</w:t>
            </w:r>
          </w:p>
          <w:p>
            <w:r>
              <w:rPr>
                <w:rFonts w:ascii="Consolas" w:hAnsi="Consolas"/>
                <w:sz w:val="18"/>
              </w:rPr>
              <w:t>ContaminationChancePerDay = 0.25 * (1 - 0.07*FarmingSkill) * (1 - 0.10*ResearchProtocolLevel)</w:t>
            </w:r>
          </w:p>
        </w:tc>
      </w:tr>
    </w:tbl>
    <w:p>
      <w:pPr>
        <w:pStyle w:val="Heading2"/>
      </w:pPr>
      <w:r>
        <w:t>3.2 Canonical variable map (aliases)</w:t>
      </w:r>
    </w:p>
    <w:tbl>
      <w:tblPr>
        <w:tblW w:type="auto" w:w="0"/>
        <w:tblLook w:firstColumn="1" w:firstRow="1" w:lastColumn="0" w:lastRow="0" w:noHBand="0" w:noVBand="1" w:val="04A0"/>
      </w:tblPr>
      <w:tblGrid>
        <w:gridCol w:w="2880"/>
        <w:gridCol w:w="2880"/>
        <w:gridCol w:w="2880"/>
      </w:tblGrid>
      <w:tr>
        <w:tc>
          <w:tcPr>
            <w:tcW w:type="dxa" w:w="2880"/>
          </w:tcPr>
          <w:p>
            <w:r>
              <w:t>Concept</w:t>
            </w:r>
          </w:p>
        </w:tc>
        <w:tc>
          <w:tcPr>
            <w:tcW w:type="dxa" w:w="2880"/>
          </w:tcPr>
          <w:p>
            <w:r>
              <w:t>Canonical Variable</w:t>
            </w:r>
          </w:p>
        </w:tc>
        <w:tc>
          <w:tcPr>
            <w:tcW w:type="dxa" w:w="2880"/>
          </w:tcPr>
          <w:p>
            <w:r>
              <w:t>Aliases (accepted in older docs)</w:t>
            </w:r>
          </w:p>
        </w:tc>
      </w:tr>
      <w:tr>
        <w:tc>
          <w:tcPr>
            <w:tcW w:type="dxa" w:w="2880"/>
          </w:tcPr>
          <w:p>
            <w:r>
              <w:t>Base-wide protocol skill/unlock</w:t>
            </w:r>
          </w:p>
        </w:tc>
        <w:tc>
          <w:tcPr>
            <w:tcW w:type="dxa" w:w="2880"/>
          </w:tcPr>
          <w:p>
            <w:r>
              <w:t>ResearchProtocolLevel</w:t>
            </w:r>
          </w:p>
        </w:tc>
        <w:tc>
          <w:tcPr>
            <w:tcW w:type="dxa" w:w="2880"/>
          </w:tcPr>
          <w:p>
            <w:r>
              <w:t>ResearchProtocolLevel, ResearchProtocolLevel</w:t>
            </w:r>
          </w:p>
        </w:tc>
      </w:tr>
      <w:tr>
        <w:tc>
          <w:tcPr>
            <w:tcW w:type="dxa" w:w="2880"/>
          </w:tcPr>
          <w:p>
            <w:r>
              <w:t>Farming role skill</w:t>
            </w:r>
          </w:p>
        </w:tc>
        <w:tc>
          <w:tcPr>
            <w:tcW w:type="dxa" w:w="2880"/>
          </w:tcPr>
          <w:p>
            <w:r>
              <w:t>FarmingSkill</w:t>
            </w:r>
          </w:p>
        </w:tc>
        <w:tc>
          <w:tcPr>
            <w:tcW w:type="dxa" w:w="2880"/>
          </w:tcPr>
          <w:p>
            <w:r>
              <w:t>FarmingSkill</w:t>
            </w:r>
          </w:p>
        </w:tc>
      </w:tr>
      <w:tr>
        <w:tc>
          <w:tcPr>
            <w:tcW w:type="dxa" w:w="2880"/>
          </w:tcPr>
          <w:p>
            <w:r>
              <w:t>World depth (normalized)</w:t>
            </w:r>
          </w:p>
        </w:tc>
        <w:tc>
          <w:tcPr>
            <w:tcW w:type="dxa" w:w="2880"/>
          </w:tcPr>
          <w:p>
            <w:r>
              <w:t>d</w:t>
            </w:r>
          </w:p>
        </w:tc>
        <w:tc>
          <w:tcPr>
            <w:tcW w:type="dxa" w:w="2880"/>
          </w:tcPr>
          <w:p>
            <w:r>
              <w:t>d_local</w:t>
            </w:r>
          </w:p>
        </w:tc>
      </w:tr>
      <w:tr>
        <w:tc>
          <w:tcPr>
            <w:tcW w:type="dxa" w:w="2880"/>
          </w:tcPr>
          <w:p>
            <w:r>
              <w:t>Simulation time step</w:t>
            </w:r>
          </w:p>
        </w:tc>
        <w:tc>
          <w:tcPr>
            <w:tcW w:type="dxa" w:w="2880"/>
          </w:tcPr>
          <w:p>
            <w:r>
              <w:t>SIM_DT</w:t>
            </w:r>
          </w:p>
        </w:tc>
        <w:tc>
          <w:tcPr>
            <w:tcW w:type="dxa" w:w="2880"/>
          </w:tcPr>
          <w:p>
            <w:r>
              <w:t>-</w:t>
            </w:r>
          </w:p>
        </w:tc>
      </w:tr>
      <w:tr>
        <w:tc>
          <w:tcPr>
            <w:tcW w:type="dxa" w:w="2880"/>
          </w:tcPr>
          <w:p>
            <w:r>
              <w:t>Per-run RNG seed for ecology</w:t>
            </w:r>
          </w:p>
        </w:tc>
        <w:tc>
          <w:tcPr>
            <w:tcW w:type="dxa" w:w="2880"/>
          </w:tcPr>
          <w:p>
            <w:r>
              <w:t>EcologyVariantSeed</w:t>
            </w:r>
          </w:p>
        </w:tc>
        <w:tc>
          <w:tcPr>
            <w:tcW w:type="dxa" w:w="2880"/>
          </w:tcPr>
          <w:p>
            <w:r>
              <w:t>-</w:t>
            </w:r>
          </w:p>
        </w:tc>
      </w:tr>
    </w:tbl>
    <w:p>
      <w:pPr>
        <w:pStyle w:val="Heading3"/>
      </w:pPr>
      <w:r>
        <w:t>4. Core Systems</w:t>
      </w:r>
    </w:p>
    <w:p>
      <w:pPr>
        <w:pStyle w:val="Heading2"/>
      </w:pPr>
      <w:r>
        <w:t>4.1 Per-run toxicity variance (plants + animals)</w:t>
      </w:r>
    </w:p>
    <w:p>
      <w:r>
        <w:t>Each SpeciesArchetypeId rolls a toxin profile per WorldSeed. Visual model may stay the same; toxicity and parasite load change each run.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EcologyVariantSeed = Hash(WorldSeed, "ECOLOGY")</w:t>
            </w:r>
          </w:p>
          <w:p>
            <w:r>
              <w:rPr>
                <w:rFonts w:ascii="Consolas" w:hAnsi="Consolas"/>
                <w:sz w:val="18"/>
              </w:rPr>
              <w:t>ToxinProfileId = WeightedChoice(ToxinWeights, Hash01(WorldSeed, SpeciesArchetypeId, "TP"))</w:t>
            </w:r>
          </w:p>
          <w:p>
            <w:r>
              <w:rPr>
                <w:rFonts w:ascii="Consolas" w:hAnsi="Consolas"/>
                <w:sz w:val="18"/>
              </w:rPr>
              <w:t>TSI = Clamp(Hash01(WorldSeed, SpeciesArchetypeId, "TSI") + 0.25*(d_local - 0.5), 0, 1)</w:t>
            </w:r>
          </w:p>
          <w:p>
            <w:r>
              <w:rPr>
                <w:rFonts w:ascii="Consolas" w:hAnsi="Consolas"/>
                <w:sz w:val="18"/>
              </w:rPr>
              <w:t>mg_toxin_per_serving = BaseDose[ToxinProfileId] * Lerp(0.6, 1.6, TSI)</w:t>
            </w:r>
          </w:p>
          <w:p>
            <w:r>
              <w:rPr>
                <w:rFonts w:ascii="Consolas" w:hAnsi="Consolas"/>
                <w:sz w:val="18"/>
              </w:rPr>
              <w:t>Dose = mg_toxin_per_serving * servings</w:t>
            </w:r>
          </w:p>
          <w:p>
            <w:r>
              <w:rPr>
                <w:rFonts w:ascii="Consolas" w:hAnsi="Consolas"/>
                <w:sz w:val="18"/>
              </w:rPr>
              <w:t>Severity = Sigmoid((Dose - Tolerance)/Scale)</w:t>
            </w:r>
          </w:p>
          <w:p>
            <w:r>
              <w:t>P_poison = BaseRisk * (1 - 0.06*ResearchProtocolLevel)   # ResearchProtocolLevel alias ResearchProtocolLevel</w:t>
            </w:r>
          </w:p>
        </w:tc>
      </w:tr>
    </w:tbl>
    <w:p>
      <w:pPr>
        <w:pStyle w:val="Heading2"/>
      </w:pPr>
      <w:r>
        <w:t>4.2 Bestiary progression states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EdibilityState ∈ { Unknown, Suspect, ClassifiedSafe, ClassifiedToxic }</w:t>
            </w:r>
          </w:p>
          <w:p>
            <w:r>
              <w:rPr>
                <w:rFonts w:ascii="Consolas" w:hAnsi="Consolas"/>
                <w:sz w:val="18"/>
              </w:rPr>
              <w:t>Unknown food status persists until Research classification; Pantry stores Unknown/Suspect/Classified states.</w:t>
            </w:r>
          </w:p>
        </w:tc>
      </w:tr>
    </w:tbl>
    <w:p>
      <w:pPr>
        <w:pStyle w:val="Heading2"/>
      </w:pPr>
      <w:r>
        <w:t>4.3 Migration (herds + predator following)</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RouteProgress += MoveRate * (1 + 0.15*ScarcityLocal - 0.10*ThreatLocal)   # DailyTick</w:t>
            </w:r>
          </w:p>
          <w:p>
            <w:r>
              <w:rPr>
                <w:rFonts w:ascii="Consolas" w:hAnsi="Consolas"/>
                <w:sz w:val="18"/>
              </w:rPr>
              <w:t>PredRouteProgress = HerdRouteProgress - FollowLag</w:t>
            </w:r>
          </w:p>
        </w:tc>
      </w:tr>
    </w:tbl>
    <w:p>
      <w:pPr>
        <w:pStyle w:val="Heading2"/>
      </w:pPr>
      <w:r>
        <w:t>4.4 Predator pressure and base attacks</w:t>
      </w:r>
    </w:p>
    <w:p>
      <w:r>
        <w:t>Wildlife attacks are driven by local PredatorPressure (PP), not the human raid scheduler. Predators respond to noise, light, scent, and livestock value.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DS_pred = wN*N + wL*L + wS*S</w:t>
            </w:r>
          </w:p>
          <w:p>
            <w:r>
              <w:rPr>
                <w:rFonts w:ascii="Consolas" w:hAnsi="Consolas"/>
                <w:sz w:val="18"/>
              </w:rPr>
              <w:t>LV = 0.6*FoodStored + 0.8*LivestockCount + 0.3*CarcassWaste - 0.4*Sanitation   # normalized 0..1</w:t>
            </w:r>
          </w:p>
          <w:p>
            <w:r>
              <w:rPr>
                <w:rFonts w:ascii="Consolas" w:hAnsi="Consolas"/>
                <w:sz w:val="18"/>
              </w:rPr>
              <w:t>dPP/dt = (BasePP + k1*DS_pred + k2*LV) * NightPredatorAggroMult</w:t>
            </w:r>
          </w:p>
          <w:p>
            <w:r>
              <w:rPr>
                <w:rFonts w:ascii="Consolas" w:hAnsi="Consolas"/>
                <w:sz w:val="18"/>
              </w:rPr>
              <w:t>Attack triggers when PP &gt; PP_Threshold and a valid target exists (pens, pantry access, waste piles).</w:t>
            </w:r>
          </w:p>
        </w:tc>
      </w:tr>
    </w:tbl>
    <w:p>
      <w:pPr>
        <w:pStyle w:val="Heading2"/>
      </w:pPr>
      <w:r>
        <w:t>4.5 Farming integration (Quarantine vs Production plots)</w:t>
      </w:r>
    </w:p>
    <w:p>
      <w:r>
        <w:t>Farming stabilizes calories after classification. QuarantinePlot is used for Unknown crops; ProductionPlot is used for ClassifiedSafe crops.</w:t>
      </w:r>
    </w:p>
    <w:tbl>
      <w:tblPr>
        <w:tblW w:type="auto" w:w="0"/>
        <w:tblLook w:firstColumn="1" w:firstRow="1" w:lastColumn="0" w:lastRow="0" w:noHBand="0" w:noVBand="1" w:val="04A0"/>
      </w:tblPr>
      <w:tblGrid>
        <w:gridCol w:w="8640"/>
      </w:tblGrid>
      <w:tr>
        <w:tc>
          <w:tcPr>
            <w:tcW w:type="dxa" w:w="8640"/>
            <w:shd w:val="clear" w:color="auto" w:fill="F2F2F2"/>
          </w:tcPr>
          <w:p>
            <w:r>
              <w:t>P_contam = Clamp(0.22 - 0.02*FarmingSkill - 0.03*ResearchProtocolLevel + SporePressure, 0.03, 0.35)</w:t>
            </w:r>
          </w:p>
          <w:p>
            <w:r>
              <w:rPr>
                <w:rFonts w:ascii="Consolas" w:hAnsi="Consolas"/>
                <w:sz w:val="18"/>
              </w:rPr>
              <w:t>DailyYield = PlotYieldUnitsPerDay * (1 + 0.10*FarmingSkill) * WaterFitFactor * SoilFitFactor * LeaderFactor</w:t>
            </w:r>
          </w:p>
        </w:tc>
      </w:tr>
    </w:tbl>
    <w:p>
      <w:pPr>
        <w:pStyle w:val="Heading2"/>
      </w:pPr>
      <w:r>
        <w:t>4.6 Hunting integration (spot, miss, harvest)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DetectChancePerSecond = BaseDetect * (1 + 0.08*Perception) * LightFactor * NoiseFactor * StressFactor</w:t>
            </w:r>
          </w:p>
          <w:p>
            <w:r>
              <w:rPr>
                <w:rFonts w:ascii="Consolas" w:hAnsi="Consolas"/>
                <w:sz w:val="18"/>
              </w:rPr>
              <w:t>HitChance = WeaponBase * (1 + 0.06*Dexterity) * (1 + 0.05*HuntingSkill) * StabilityFactor - TargetEvasion</w:t>
            </w:r>
          </w:p>
          <w:p>
            <w:r>
              <w:rPr>
                <w:rFonts w:ascii="Consolas" w:hAnsi="Consolas"/>
                <w:sz w:val="18"/>
              </w:rPr>
              <w:t>HarvestYieldUnitsPerKill = SpeciesBaseYield * (1 + 0.04*HuntingSkill) * ToolFactor</w:t>
            </w:r>
          </w:p>
        </w:tc>
      </w:tr>
    </w:tbl>
    <w:p>
      <w:pPr>
        <w:pStyle w:val="Heading3"/>
      </w:pPr>
      <w:r>
        <w:t>5. Mounts (Ride + Haul)</w:t>
      </w:r>
    </w:p>
    <w:p>
      <w:r>
        <w:t>Mounts are late-early / midgame logistics upgrades: scouting, herding, and moving heavy loads. They are not replacements for vehicles; they are risky and attract predators.</w:t>
      </w:r>
    </w:p>
    <w:p>
      <w:pPr>
        <w:pStyle w:val="Heading2"/>
      </w:pPr>
      <w:r>
        <w:t>5.1 Mount acquisition and domestication</w:t>
      </w:r>
    </w:p>
    <w:p>
      <w:pPr>
        <w:pStyle w:val="ListBullet"/>
        <w:spacing w:after="40"/>
      </w:pPr>
      <w:r>
        <w:t>Wild capture: juveniles or injured adults can be secured with a HobbleKit and moved to a QuarantinePen.</w:t>
      </w:r>
    </w:p>
    <w:p>
      <w:pPr>
        <w:pStyle w:val="ListBullet"/>
        <w:spacing w:after="40"/>
      </w:pPr>
      <w:r>
        <w:t>Taming is time + discipline: feeding classified-safe fodder, maintaining low stress, and consistent handling.</w:t>
      </w:r>
    </w:p>
    <w:p>
      <w:pPr>
        <w:pStyle w:val="ListBullet"/>
        <w:spacing w:after="40"/>
      </w:pPr>
      <w:r>
        <w:t>Domesticated mounts can be bred (slow), traded, or stolen during raids.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TameDays = BaseTameDays * (1 - 0.06*FarmingSkill) * (1 - 0.05*LeaderFactor)</w:t>
            </w:r>
          </w:p>
          <w:p>
            <w:r>
              <w:rPr>
                <w:rFonts w:ascii="Consolas" w:hAnsi="Consolas"/>
                <w:sz w:val="18"/>
              </w:rPr>
              <w:t>P_tameFailPerDay = Clamp(BaseTameFail * (1 - 0.05*FarmingSkill) + StressFactor, 0.01, 0.35)</w:t>
            </w:r>
          </w:p>
        </w:tc>
      </w:tr>
    </w:tbl>
    <w:p>
      <w:pPr>
        <w:pStyle w:val="Heading2"/>
      </w:pPr>
      <w:r>
        <w:t>5.2 Mount movement and load math (reuses Encumbrance table)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MountCC = BaseMountCC   # kg</w:t>
            </w:r>
          </w:p>
          <w:p>
            <w:r>
              <w:rPr>
                <w:rFonts w:ascii="Consolas" w:hAnsi="Consolas"/>
                <w:sz w:val="18"/>
              </w:rPr>
              <w:t>E_mount = (RiderWeight + CargoWeight) / MountCC</w:t>
            </w:r>
          </w:p>
          <w:p>
            <w:r>
              <w:rPr>
                <w:rFonts w:ascii="Consolas" w:hAnsi="Consolas"/>
                <w:sz w:val="18"/>
              </w:rPr>
              <w:t>MountMS = BaseMoveSpeed * Clamp(1 - E_mount/1.3, 0.35, 1.0)</w:t>
            </w:r>
          </w:p>
          <w:p>
            <w:r>
              <w:rPr>
                <w:rFonts w:ascii="Consolas" w:hAnsi="Consolas"/>
                <w:sz w:val="18"/>
              </w:rPr>
              <w:t>MountDrain = BaseMountDrain * (0.7 + 0.6*E_mount)</w:t>
            </w:r>
          </w:p>
          <w:p>
            <w:r>
              <w:rPr>
                <w:rFonts w:ascii="Consolas" w:hAnsi="Consolas"/>
                <w:sz w:val="18"/>
              </w:rPr>
              <w:t>P_panic = Clamp(BasePanic * (1 - 0.07*FarmingSkill) + ThreatFactor - ComfortFactor, 0.02, 0.65)</w:t>
            </w:r>
          </w:p>
        </w:tc>
      </w:tr>
    </w:tbl>
    <w:p>
      <w:pPr>
        <w:pStyle w:val="Heading2"/>
      </w:pPr>
      <w:r>
        <w:t>5.3 Mount equipment and crafting gates</w:t>
      </w:r>
    </w:p>
    <w:p>
      <w:pPr>
        <w:pStyle w:val="ListBullet"/>
        <w:spacing w:after="40"/>
      </w:pPr>
      <w:r>
        <w:t>SaddleRig: enables riding; reduces P_panic via ComfortFactor.</w:t>
      </w:r>
    </w:p>
    <w:p>
      <w:pPr>
        <w:pStyle w:val="ListBullet"/>
        <w:spacing w:after="40"/>
      </w:pPr>
      <w:r>
        <w:t>PackFrame: increases BaseMountCC; increases ScentBase and LV (predator attraction).</w:t>
      </w:r>
    </w:p>
    <w:p>
      <w:pPr>
        <w:pStyle w:val="ListBullet"/>
        <w:spacing w:after="40"/>
      </w:pPr>
      <w:r>
        <w:t>ReinHarness: improves turning/control; reduces runaway chance during attacks.</w:t>
      </w:r>
    </w:p>
    <w:p>
      <w:pPr>
        <w:pStyle w:val="ListBullet"/>
        <w:spacing w:after="40"/>
      </w:pPr>
      <w:r>
        <w:t>Pen upgrades: floodlights + netting + deep footers reduce predator penetration (especially trench-diggers).</w:t>
      </w:r>
    </w:p>
    <w:p>
      <w:pPr>
        <w:pStyle w:val="Heading3"/>
      </w:pPr>
      <w:r>
        <w:t>6. Data Schemas (Archetype-driven)</w:t>
      </w:r>
    </w:p>
    <w:p>
      <w:r>
        <w:t>All entries below are archetypes. Each run rolls toxicity/parasite variants for each SpeciesArchetypeId.</w:t>
      </w:r>
    </w:p>
    <w:p>
      <w:pPr>
        <w:pStyle w:val="Heading2"/>
      </w:pPr>
      <w:r>
        <w:t>6.1 PlantArchetype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PlantArchetype {</w:t>
            </w:r>
          </w:p>
          <w:p>
            <w:r>
              <w:rPr>
                <w:rFonts w:ascii="Consolas" w:hAnsi="Consolas"/>
                <w:sz w:val="18"/>
              </w:rPr>
              <w:t xml:space="preserve">  SpeciesArchetypeId, BiomeTags, B_depth=[d_min,d_max],</w:t>
            </w:r>
          </w:p>
          <w:p>
            <w:r>
              <w:rPr>
                <w:rFonts w:ascii="Consolas" w:hAnsi="Consolas"/>
                <w:sz w:val="18"/>
              </w:rPr>
              <w:t xml:space="preserve">  Visual, HarvestToolReq, SampleType,</w:t>
            </w:r>
          </w:p>
          <w:p>
            <w:r>
              <w:rPr>
                <w:rFonts w:ascii="Consolas" w:hAnsi="Consolas"/>
                <w:sz w:val="18"/>
              </w:rPr>
              <w:t xml:space="preserve">  BaseYield, BaseCalGain, BaseWaterGain, BaseRisk, BaseSpoil,</w:t>
            </w:r>
          </w:p>
          <w:p>
            <w:r>
              <w:rPr>
                <w:rFonts w:ascii="Consolas" w:hAnsi="Consolas"/>
                <w:sz w:val="18"/>
              </w:rPr>
              <w:t xml:space="preserve">  ToxinWeights{TP_*:w}</w:t>
            </w:r>
          </w:p>
          <w:p>
            <w:r>
              <w:rPr>
                <w:rFonts w:ascii="Consolas" w:hAnsi="Consolas"/>
                <w:sz w:val="18"/>
              </w:rPr>
              <w:t xml:space="preserve">  SporePressureLocal(optional), IndustrialOutputs(optional)</w:t>
            </w:r>
          </w:p>
          <w:p>
            <w:r>
              <w:rPr>
                <w:rFonts w:ascii="Consolas" w:hAnsi="Consolas"/>
                <w:sz w:val="18"/>
              </w:rPr>
              <w:t>}</w:t>
            </w:r>
          </w:p>
        </w:tc>
      </w:tr>
    </w:tbl>
    <w:p>
      <w:pPr>
        <w:pStyle w:val="Heading2"/>
      </w:pPr>
      <w:r>
        <w:t>6.2 AnimalArchetype (prey + livestock + mounts)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AnimalArchetype {</w:t>
            </w:r>
          </w:p>
          <w:p>
            <w:r>
              <w:rPr>
                <w:rFonts w:ascii="Consolas" w:hAnsi="Consolas"/>
                <w:sz w:val="18"/>
              </w:rPr>
              <w:t xml:space="preserve">  SpeciesArchetypeId, SizeClass, BiomeTags, B_depth=[d_min,d_max],</w:t>
            </w:r>
          </w:p>
          <w:p>
            <w:r>
              <w:rPr>
                <w:rFonts w:ascii="Consolas" w:hAnsi="Consolas"/>
                <w:sz w:val="18"/>
              </w:rPr>
              <w:t xml:space="preserve">  Visual, Behavior, Group/Herd params, Migration params(optional),</w:t>
            </w:r>
          </w:p>
          <w:p>
            <w:r>
              <w:rPr>
                <w:rFonts w:ascii="Consolas" w:hAnsi="Consolas"/>
                <w:sz w:val="18"/>
              </w:rPr>
              <w:t xml:space="preserve">  BaseHP, BaseMoveSpeed, BaseNoise, ScentBase,</w:t>
            </w:r>
          </w:p>
          <w:p>
            <w:r>
              <w:rPr>
                <w:rFonts w:ascii="Consolas" w:hAnsi="Consolas"/>
                <w:sz w:val="18"/>
              </w:rPr>
              <w:t xml:space="preserve">  SpeciesBaseYield, BaseMeatKg, BaseHideUnits, BaseFatKg, BaseSpoilHours,</w:t>
            </w:r>
          </w:p>
          <w:p>
            <w:r>
              <w:rPr>
                <w:rFonts w:ascii="Consolas" w:hAnsi="Consolas"/>
                <w:sz w:val="18"/>
              </w:rPr>
              <w:t xml:space="preserve">  BaseRisk, ToxinWeights{TP_*:w},</w:t>
            </w:r>
          </w:p>
          <w:p>
            <w:r>
              <w:rPr>
                <w:rFonts w:ascii="Consolas" w:hAnsi="Consolas"/>
                <w:sz w:val="18"/>
              </w:rPr>
              <w:t xml:space="preserve">  Livestock: EggsPerDay/MilkPerDay(optional),</w:t>
            </w:r>
          </w:p>
          <w:p>
            <w:r>
              <w:rPr>
                <w:rFonts w:ascii="Consolas" w:hAnsi="Consolas"/>
                <w:sz w:val="18"/>
              </w:rPr>
              <w:t xml:space="preserve">  Mount: BaseMountCC/BaseMountDrain/BasePanic(optional)</w:t>
            </w:r>
          </w:p>
          <w:p>
            <w:r>
              <w:rPr>
                <w:rFonts w:ascii="Consolas" w:hAnsi="Consolas"/>
                <w:sz w:val="18"/>
              </w:rPr>
              <w:t>}</w:t>
            </w:r>
          </w:p>
        </w:tc>
      </w:tr>
    </w:tbl>
    <w:p>
      <w:pPr>
        <w:pStyle w:val="Heading2"/>
      </w:pPr>
      <w:r>
        <w:t>6.3 PredatorArchetype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PredatorArchetype {</w:t>
            </w:r>
          </w:p>
          <w:p>
            <w:r>
              <w:rPr>
                <w:rFonts w:ascii="Consolas" w:hAnsi="Consolas"/>
                <w:sz w:val="18"/>
              </w:rPr>
              <w:t xml:space="preserve">  SpeciesArchetypeId, PredatorFamily, BiomeTags, B_depth=[d_min,d_max],</w:t>
            </w:r>
          </w:p>
          <w:p>
            <w:r>
              <w:rPr>
                <w:rFonts w:ascii="Consolas" w:hAnsi="Consolas"/>
                <w:sz w:val="18"/>
              </w:rPr>
              <w:t xml:space="preserve">  Visual, Pack params(optional), AttackStyle,</w:t>
            </w:r>
          </w:p>
          <w:p>
            <w:r>
              <w:rPr>
                <w:rFonts w:ascii="Consolas" w:hAnsi="Consolas"/>
                <w:sz w:val="18"/>
              </w:rPr>
              <w:t xml:space="preserve">  BaseHP, BaseMoveSpeed, BaseNoise, ScentBase,</w:t>
            </w:r>
          </w:p>
          <w:p>
            <w:r>
              <w:rPr>
                <w:rFonts w:ascii="Consolas" w:hAnsi="Consolas"/>
                <w:sz w:val="18"/>
              </w:rPr>
              <w:t xml:space="preserve">  WeaponDmg, BaseAcc(optional), BaseDR(optional),</w:t>
            </w:r>
          </w:p>
          <w:p>
            <w:r>
              <w:rPr>
                <w:rFonts w:ascii="Consolas" w:hAnsi="Consolas"/>
                <w:sz w:val="18"/>
              </w:rPr>
              <w:t xml:space="preserve">  PP_Threshold, NightPredatorAggroMult, BreachSeverity(optional), ThreatStress(optional)</w:t>
            </w:r>
          </w:p>
          <w:p>
            <w:r>
              <w:rPr>
                <w:rFonts w:ascii="Consolas" w:hAnsi="Consolas"/>
                <w:sz w:val="18"/>
              </w:rPr>
              <w:t>}</w:t>
            </w:r>
          </w:p>
        </w:tc>
      </w:tr>
    </w:tbl>
    <w:p>
      <w:pPr>
        <w:pStyle w:val="Heading3"/>
      </w:pPr>
      <w:r>
        <w:t>7. Starter Roster (Archetype Cards)</w:t>
      </w:r>
    </w:p>
    <w:p>
      <w:pPr>
        <w:pStyle w:val="Heading2"/>
      </w:pPr>
      <w:r>
        <w:t>7.1 Plants (12)</w:t>
      </w:r>
    </w:p>
    <w:p>
      <w:pPr>
        <w:pStyle w:val="Heading3"/>
      </w:pPr>
      <w:r>
        <w:t>PLT-01 Lattice Bulb (staple, farmable)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PLT_LATTICE_BULB</w:t>
            </w:r>
          </w:p>
          <w:p>
            <w:r>
              <w:rPr>
                <w:rFonts w:ascii="Consolas" w:hAnsi="Consolas"/>
                <w:sz w:val="18"/>
              </w:rPr>
              <w:t>BiomeTags = { BasaltShelf, MeltlineEdges }</w:t>
            </w:r>
          </w:p>
          <w:p>
            <w:r>
              <w:rPr>
                <w:rFonts w:ascii="Consolas" w:hAnsi="Consolas"/>
                <w:sz w:val="18"/>
              </w:rPr>
              <w:t>B_depth = [0.00, 0.40]</w:t>
            </w:r>
          </w:p>
          <w:p>
            <w:r>
              <w:rPr>
                <w:rFonts w:ascii="Consolas" w:hAnsi="Consolas"/>
                <w:sz w:val="18"/>
              </w:rPr>
              <w:t>Visual = "Waist-high cluster of hollow polygon bulbs; frosted glass skin with dark internal ribs; clicks in wind."</w:t>
            </w:r>
          </w:p>
          <w:p>
            <w:r>
              <w:rPr>
                <w:rFonts w:ascii="Consolas" w:hAnsi="Consolas"/>
                <w:sz w:val="18"/>
              </w:rPr>
              <w:t>HarvestToolReq = { Cutter }</w:t>
            </w:r>
          </w:p>
          <w:p>
            <w:r>
              <w:rPr>
                <w:rFonts w:ascii="Consolas" w:hAnsi="Consolas"/>
                <w:sz w:val="18"/>
              </w:rPr>
              <w:t>SampleType = { TuberCoreSample }</w:t>
            </w:r>
          </w:p>
          <w:p>
            <w:r>
              <w:rPr>
                <w:rFonts w:ascii="Consolas" w:hAnsi="Consolas"/>
                <w:sz w:val="18"/>
              </w:rPr>
              <w:t>BaseYield = 3.0</w:t>
            </w:r>
          </w:p>
          <w:p>
            <w:r>
              <w:rPr>
                <w:rFonts w:ascii="Consolas" w:hAnsi="Consolas"/>
                <w:sz w:val="18"/>
              </w:rPr>
              <w:t>BaseCalGain = 520</w:t>
            </w:r>
          </w:p>
          <w:p>
            <w:r>
              <w:rPr>
                <w:rFonts w:ascii="Consolas" w:hAnsi="Consolas"/>
                <w:sz w:val="18"/>
              </w:rPr>
              <w:t>BaseWaterGain = 35</w:t>
            </w:r>
          </w:p>
          <w:p>
            <w:r>
              <w:rPr>
                <w:rFonts w:ascii="Consolas" w:hAnsi="Consolas"/>
                <w:sz w:val="18"/>
              </w:rPr>
              <w:t>BaseRisk = 0.22</w:t>
            </w:r>
          </w:p>
          <w:p>
            <w:r>
              <w:rPr>
                <w:rFonts w:ascii="Consolas" w:hAnsi="Consolas"/>
                <w:sz w:val="18"/>
              </w:rPr>
              <w:t>BaseSpoil = 18</w:t>
            </w:r>
          </w:p>
          <w:p>
            <w:r>
              <w:rPr>
                <w:rFonts w:ascii="Consolas" w:hAnsi="Consolas"/>
                <w:sz w:val="18"/>
              </w:rPr>
              <w:t>ToxinWeights = { TP_GI:0.45, TP_NEURO:0.10, TP_HEMO:0.10, TP_SPORE:0.05, TP_HALLU:0.20, TP_IRRIT:0.10 }</w:t>
            </w:r>
          </w:p>
        </w:tc>
      </w:tr>
    </w:tbl>
    <w:p>
      <w:pPr>
        <w:pStyle w:val="Heading3"/>
      </w:pPr>
      <w:r>
        <w:t>PLT-02 Spiral Reed (staple + fiber)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PLT_SPIRAL_REED</w:t>
            </w:r>
          </w:p>
          <w:p>
            <w:r>
              <w:rPr>
                <w:rFonts w:ascii="Consolas" w:hAnsi="Consolas"/>
                <w:sz w:val="18"/>
              </w:rPr>
              <w:t>BiomeTags = { WindPlains, ShallowFens }</w:t>
            </w:r>
          </w:p>
          <w:p>
            <w:r>
              <w:rPr>
                <w:rFonts w:ascii="Consolas" w:hAnsi="Consolas"/>
                <w:sz w:val="18"/>
              </w:rPr>
              <w:t>B_depth = [0.00, 0.35]</w:t>
            </w:r>
          </w:p>
          <w:p>
            <w:r>
              <w:rPr>
                <w:rFonts w:ascii="Consolas" w:hAnsi="Consolas"/>
                <w:sz w:val="18"/>
              </w:rPr>
              <w:t>Visual = "Low corkscrew stalks with banded fibers; tips glow faintly at night."</w:t>
            </w:r>
          </w:p>
          <w:p>
            <w:r>
              <w:rPr>
                <w:rFonts w:ascii="Consolas" w:hAnsi="Consolas"/>
                <w:sz w:val="18"/>
              </w:rPr>
              <w:t>HarvestToolReq = { Sickle }</w:t>
            </w:r>
          </w:p>
          <w:p>
            <w:r>
              <w:rPr>
                <w:rFonts w:ascii="Consolas" w:hAnsi="Consolas"/>
                <w:sz w:val="18"/>
              </w:rPr>
              <w:t>SampleType = { StalkFiberSample }</w:t>
            </w:r>
          </w:p>
          <w:p>
            <w:r>
              <w:rPr>
                <w:rFonts w:ascii="Consolas" w:hAnsi="Consolas"/>
                <w:sz w:val="18"/>
              </w:rPr>
              <w:t>BaseYield = 5.0</w:t>
            </w:r>
          </w:p>
          <w:p>
            <w:r>
              <w:rPr>
                <w:rFonts w:ascii="Consolas" w:hAnsi="Consolas"/>
                <w:sz w:val="18"/>
              </w:rPr>
              <w:t>BaseCalGain = 280</w:t>
            </w:r>
          </w:p>
          <w:p>
            <w:r>
              <w:rPr>
                <w:rFonts w:ascii="Consolas" w:hAnsi="Consolas"/>
                <w:sz w:val="18"/>
              </w:rPr>
              <w:t>BaseWaterGain = 60</w:t>
            </w:r>
          </w:p>
          <w:p>
            <w:r>
              <w:rPr>
                <w:rFonts w:ascii="Consolas" w:hAnsi="Consolas"/>
                <w:sz w:val="18"/>
              </w:rPr>
              <w:t>BaseRisk = 0.18</w:t>
            </w:r>
          </w:p>
          <w:p>
            <w:r>
              <w:rPr>
                <w:rFonts w:ascii="Consolas" w:hAnsi="Consolas"/>
                <w:sz w:val="18"/>
              </w:rPr>
              <w:t>BaseSpoil = 26</w:t>
            </w:r>
          </w:p>
          <w:p>
            <w:r>
              <w:rPr>
                <w:rFonts w:ascii="Consolas" w:hAnsi="Consolas"/>
                <w:sz w:val="18"/>
              </w:rPr>
              <w:t>ToxinWeights = { TP_GI:0.30, TP_NEURO:0.05, TP_HEMO:0.05, TP_SPORE:0.10, TP_HALLU:0.10, TP_IRRIT:0.40 }</w:t>
            </w:r>
          </w:p>
        </w:tc>
      </w:tr>
    </w:tbl>
    <w:p>
      <w:pPr>
        <w:pStyle w:val="Heading3"/>
      </w:pPr>
      <w:r>
        <w:t>PLT-03 Meltpod Rind (high calorie, higher risk)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PLT_MELTPOD_RIND</w:t>
            </w:r>
          </w:p>
          <w:p>
            <w:r>
              <w:rPr>
                <w:rFonts w:ascii="Consolas" w:hAnsi="Consolas"/>
                <w:sz w:val="18"/>
              </w:rPr>
              <w:t>BiomeTags = { ThermalCracks, SteamVents }</w:t>
            </w:r>
          </w:p>
          <w:p>
            <w:r>
              <w:rPr>
                <w:rFonts w:ascii="Consolas" w:hAnsi="Consolas"/>
                <w:sz w:val="18"/>
              </w:rPr>
              <w:t>B_depth = [0.10, 0.55]</w:t>
            </w:r>
          </w:p>
          <w:p>
            <w:r>
              <w:rPr>
                <w:rFonts w:ascii="Consolas" w:hAnsi="Consolas"/>
                <w:sz w:val="18"/>
              </w:rPr>
              <w:t>Visual = "Flat ovoid pods fused to warm rock; ceramic rind with seam-lines that open at dusk."</w:t>
            </w:r>
          </w:p>
          <w:p>
            <w:r>
              <w:rPr>
                <w:rFonts w:ascii="Consolas" w:hAnsi="Consolas"/>
                <w:sz w:val="18"/>
              </w:rPr>
              <w:t>HarvestToolReq = { PryTool }</w:t>
            </w:r>
          </w:p>
          <w:p>
            <w:r>
              <w:rPr>
                <w:rFonts w:ascii="Consolas" w:hAnsi="Consolas"/>
                <w:sz w:val="18"/>
              </w:rPr>
              <w:t>SampleType = { PodGelSample }</w:t>
            </w:r>
          </w:p>
          <w:p>
            <w:r>
              <w:rPr>
                <w:rFonts w:ascii="Consolas" w:hAnsi="Consolas"/>
                <w:sz w:val="18"/>
              </w:rPr>
              <w:t>BaseYield = 2.0</w:t>
            </w:r>
          </w:p>
          <w:p>
            <w:r>
              <w:rPr>
                <w:rFonts w:ascii="Consolas" w:hAnsi="Consolas"/>
                <w:sz w:val="18"/>
              </w:rPr>
              <w:t>BaseCalGain = 740</w:t>
            </w:r>
          </w:p>
          <w:p>
            <w:r>
              <w:rPr>
                <w:rFonts w:ascii="Consolas" w:hAnsi="Consolas"/>
                <w:sz w:val="18"/>
              </w:rPr>
              <w:t>BaseWaterGain = 120</w:t>
            </w:r>
          </w:p>
          <w:p>
            <w:r>
              <w:rPr>
                <w:rFonts w:ascii="Consolas" w:hAnsi="Consolas"/>
                <w:sz w:val="18"/>
              </w:rPr>
              <w:t>BaseRisk = 0.28</w:t>
            </w:r>
          </w:p>
          <w:p>
            <w:r>
              <w:rPr>
                <w:rFonts w:ascii="Consolas" w:hAnsi="Consolas"/>
                <w:sz w:val="18"/>
              </w:rPr>
              <w:t>BaseSpoil = 12</w:t>
            </w:r>
          </w:p>
          <w:p>
            <w:r>
              <w:rPr>
                <w:rFonts w:ascii="Consolas" w:hAnsi="Consolas"/>
                <w:sz w:val="18"/>
              </w:rPr>
              <w:t>ToxinWeights = { TP_GI:0.35, TP_NEURO:0.25, TP_HEMO:0.10, TP_SPORE:0.05, TP_HALLU:0.15, TP_IRRIT:0.10 }</w:t>
            </w:r>
          </w:p>
        </w:tc>
      </w:tr>
    </w:tbl>
    <w:p>
      <w:pPr>
        <w:pStyle w:val="Heading3"/>
      </w:pPr>
      <w:r>
        <w:t>PLT-04 Ember Lace (herb: medicine-or-poison)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PLT_EMBER_LACE</w:t>
            </w:r>
          </w:p>
          <w:p>
            <w:r>
              <w:rPr>
                <w:rFonts w:ascii="Consolas" w:hAnsi="Consolas"/>
                <w:sz w:val="18"/>
              </w:rPr>
              <w:t>BiomeTags = { RidgeShadows, CraterWalls }</w:t>
            </w:r>
          </w:p>
          <w:p>
            <w:r>
              <w:rPr>
                <w:rFonts w:ascii="Consolas" w:hAnsi="Consolas"/>
                <w:sz w:val="18"/>
              </w:rPr>
              <w:t>B_depth = [0.15, 0.65]</w:t>
            </w:r>
          </w:p>
          <w:p>
            <w:r>
              <w:rPr>
                <w:rFonts w:ascii="Consolas" w:hAnsi="Consolas"/>
                <w:sz w:val="18"/>
              </w:rPr>
              <w:t>Visual = "Foil-thin filament sheets clinging to stone; orange micro-veins pulse under torchlight."</w:t>
            </w:r>
          </w:p>
          <w:p>
            <w:r>
              <w:rPr>
                <w:rFonts w:ascii="Consolas" w:hAnsi="Consolas"/>
                <w:sz w:val="18"/>
              </w:rPr>
              <w:t>HarvestToolReq = { Gloves }</w:t>
            </w:r>
          </w:p>
          <w:p>
            <w:r>
              <w:rPr>
                <w:rFonts w:ascii="Consolas" w:hAnsi="Consolas"/>
                <w:sz w:val="18"/>
              </w:rPr>
              <w:t>SampleType = { VeinSapSample }</w:t>
            </w:r>
          </w:p>
          <w:p>
            <w:r>
              <w:rPr>
                <w:rFonts w:ascii="Consolas" w:hAnsi="Consolas"/>
                <w:sz w:val="18"/>
              </w:rPr>
              <w:t>BaseYield = 1.0</w:t>
            </w:r>
          </w:p>
          <w:p>
            <w:r>
              <w:rPr>
                <w:rFonts w:ascii="Consolas" w:hAnsi="Consolas"/>
                <w:sz w:val="18"/>
              </w:rPr>
              <w:t>BaseCalGain = 40</w:t>
            </w:r>
          </w:p>
          <w:p>
            <w:r>
              <w:rPr>
                <w:rFonts w:ascii="Consolas" w:hAnsi="Consolas"/>
                <w:sz w:val="18"/>
              </w:rPr>
              <w:t>BaseWaterGain = 0</w:t>
            </w:r>
          </w:p>
          <w:p>
            <w:r>
              <w:rPr>
                <w:rFonts w:ascii="Consolas" w:hAnsi="Consolas"/>
                <w:sz w:val="18"/>
              </w:rPr>
              <w:t>BaseRisk = 0.40</w:t>
            </w:r>
          </w:p>
          <w:p>
            <w:r>
              <w:rPr>
                <w:rFonts w:ascii="Consolas" w:hAnsi="Consolas"/>
                <w:sz w:val="18"/>
              </w:rPr>
              <w:t>BaseSpoil = 48</w:t>
            </w:r>
          </w:p>
          <w:p>
            <w:r>
              <w:rPr>
                <w:rFonts w:ascii="Consolas" w:hAnsi="Consolas"/>
                <w:sz w:val="18"/>
              </w:rPr>
              <w:t>ToxinWeights = { TP_GI:0.10, TP_NEURO:0.35, TP_HEMO:0.10, TP_SPORE:0.05, TP_HALLU:0.25, TP_IRRIT:0.15 }</w:t>
            </w:r>
          </w:p>
        </w:tc>
      </w:tr>
    </w:tbl>
    <w:p>
      <w:pPr>
        <w:pStyle w:val="Heading3"/>
      </w:pPr>
      <w:r>
        <w:t>PLT-05 Nullmint Nodes (herb: numbing vapor)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PLT_NULLMINT_NODES</w:t>
            </w:r>
          </w:p>
          <w:p>
            <w:r>
              <w:rPr>
                <w:rFonts w:ascii="Consolas" w:hAnsi="Consolas"/>
                <w:sz w:val="18"/>
              </w:rPr>
              <w:t>BiomeTags = { MossFields, ColdBasins }</w:t>
            </w:r>
          </w:p>
          <w:p>
            <w:r>
              <w:rPr>
                <w:rFonts w:ascii="Consolas" w:hAnsi="Consolas"/>
                <w:sz w:val="18"/>
              </w:rPr>
              <w:t>B_depth = [0.00, 0.50]</w:t>
            </w:r>
          </w:p>
          <w:p>
            <w:r>
              <w:rPr>
                <w:rFonts w:ascii="Consolas" w:hAnsi="Consolas"/>
                <w:sz w:val="18"/>
              </w:rPr>
              <w:t>Visual = "Pebble-sized nodules embedded in dark moss; crush releases clear vapor that deadens taste/scent."</w:t>
            </w:r>
          </w:p>
          <w:p>
            <w:r>
              <w:rPr>
                <w:rFonts w:ascii="Consolas" w:hAnsi="Consolas"/>
                <w:sz w:val="18"/>
              </w:rPr>
              <w:t>HarvestToolReq = { MortarKit }</w:t>
            </w:r>
          </w:p>
          <w:p>
            <w:r>
              <w:rPr>
                <w:rFonts w:ascii="Consolas" w:hAnsi="Consolas"/>
                <w:sz w:val="18"/>
              </w:rPr>
              <w:t>SampleType = { NoduleVaporSample }</w:t>
            </w:r>
          </w:p>
          <w:p>
            <w:r>
              <w:rPr>
                <w:rFonts w:ascii="Consolas" w:hAnsi="Consolas"/>
                <w:sz w:val="18"/>
              </w:rPr>
              <w:t>BaseYield = 6.0</w:t>
            </w:r>
          </w:p>
          <w:p>
            <w:r>
              <w:rPr>
                <w:rFonts w:ascii="Consolas" w:hAnsi="Consolas"/>
                <w:sz w:val="18"/>
              </w:rPr>
              <w:t>BaseCalGain = 10</w:t>
            </w:r>
          </w:p>
          <w:p>
            <w:r>
              <w:rPr>
                <w:rFonts w:ascii="Consolas" w:hAnsi="Consolas"/>
                <w:sz w:val="18"/>
              </w:rPr>
              <w:t>BaseWaterGain = 0</w:t>
            </w:r>
          </w:p>
          <w:p>
            <w:r>
              <w:rPr>
                <w:rFonts w:ascii="Consolas" w:hAnsi="Consolas"/>
                <w:sz w:val="18"/>
              </w:rPr>
              <w:t>BaseRisk = 0.34</w:t>
            </w:r>
          </w:p>
          <w:p>
            <w:r>
              <w:rPr>
                <w:rFonts w:ascii="Consolas" w:hAnsi="Consolas"/>
                <w:sz w:val="18"/>
              </w:rPr>
              <w:t>BaseSpoil = 72</w:t>
            </w:r>
          </w:p>
          <w:p>
            <w:r>
              <w:rPr>
                <w:rFonts w:ascii="Consolas" w:hAnsi="Consolas"/>
                <w:sz w:val="18"/>
              </w:rPr>
              <w:t>ToxinWeights = { TP_GI:0.10, TP_NEURO:0.45, TP_HEMO:0.05, TP_SPORE:0.05, TP_HALLU:0.10, TP_IRRIT:0.25 }</w:t>
            </w:r>
          </w:p>
        </w:tc>
      </w:tr>
    </w:tbl>
    <w:p>
      <w:pPr>
        <w:pStyle w:val="Heading3"/>
      </w:pPr>
      <w:r>
        <w:t>PLT-06 Knifeleaf Fan (irritant + sharp fiber)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PLT_KNIFELEAF_FAN</w:t>
            </w:r>
          </w:p>
          <w:p>
            <w:r>
              <w:rPr>
                <w:rFonts w:ascii="Consolas" w:hAnsi="Consolas"/>
                <w:sz w:val="18"/>
              </w:rPr>
              <w:t>BiomeTags = { GlassDunes, WindCuts }</w:t>
            </w:r>
          </w:p>
          <w:p>
            <w:r>
              <w:rPr>
                <w:rFonts w:ascii="Consolas" w:hAnsi="Consolas"/>
                <w:sz w:val="18"/>
              </w:rPr>
              <w:t>B_depth = [0.20, 0.80]</w:t>
            </w:r>
          </w:p>
          <w:p>
            <w:r>
              <w:rPr>
                <w:rFonts w:ascii="Consolas" w:hAnsi="Consolas"/>
                <w:sz w:val="18"/>
              </w:rPr>
              <w:t>Visual = "Radial fan of stiff translucent blades; edges silica-hardened like sharpened acrylic."</w:t>
            </w:r>
          </w:p>
          <w:p>
            <w:r>
              <w:rPr>
                <w:rFonts w:ascii="Consolas" w:hAnsi="Consolas"/>
                <w:sz w:val="18"/>
              </w:rPr>
              <w:t>HarvestToolReq = { ArmGuards }</w:t>
            </w:r>
          </w:p>
          <w:p>
            <w:r>
              <w:rPr>
                <w:rFonts w:ascii="Consolas" w:hAnsi="Consolas"/>
                <w:sz w:val="18"/>
              </w:rPr>
              <w:t>SampleType = { BladePulpSample }</w:t>
            </w:r>
          </w:p>
          <w:p>
            <w:r>
              <w:rPr>
                <w:rFonts w:ascii="Consolas" w:hAnsi="Consolas"/>
                <w:sz w:val="18"/>
              </w:rPr>
              <w:t>BaseYield = 2.0</w:t>
            </w:r>
          </w:p>
          <w:p>
            <w:r>
              <w:rPr>
                <w:rFonts w:ascii="Consolas" w:hAnsi="Consolas"/>
                <w:sz w:val="18"/>
              </w:rPr>
              <w:t>BaseCalGain = 60</w:t>
            </w:r>
          </w:p>
          <w:p>
            <w:r>
              <w:rPr>
                <w:rFonts w:ascii="Consolas" w:hAnsi="Consolas"/>
                <w:sz w:val="18"/>
              </w:rPr>
              <w:t>BaseRisk = 0.38</w:t>
            </w:r>
          </w:p>
          <w:p>
            <w:r>
              <w:rPr>
                <w:rFonts w:ascii="Consolas" w:hAnsi="Consolas"/>
                <w:sz w:val="18"/>
              </w:rPr>
              <w:t>BaseSpoil = 30</w:t>
            </w:r>
          </w:p>
          <w:p>
            <w:r>
              <w:rPr>
                <w:rFonts w:ascii="Consolas" w:hAnsi="Consolas"/>
                <w:sz w:val="18"/>
              </w:rPr>
              <w:t>ToxinWeights = { TP_GI:0.05, TP_NEURO:0.10, TP_HEMO:0.05, TP_SPORE:0.05, TP_HALLU:0.05, TP_IRRIT:0.70 }</w:t>
            </w:r>
          </w:p>
        </w:tc>
      </w:tr>
    </w:tbl>
    <w:p>
      <w:pPr>
        <w:pStyle w:val="Heading3"/>
      </w:pPr>
      <w:r>
        <w:t>PLT-07 Resin Chimney (industrial resin mist)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PLT_RESIN_CHIMNEY</w:t>
            </w:r>
          </w:p>
          <w:p>
            <w:r>
              <w:rPr>
                <w:rFonts w:ascii="Consolas" w:hAnsi="Consolas"/>
                <w:sz w:val="18"/>
              </w:rPr>
              <w:t>BiomeTags = { VentRims, SulfurRock }</w:t>
            </w:r>
          </w:p>
          <w:p>
            <w:r>
              <w:rPr>
                <w:rFonts w:ascii="Consolas" w:hAnsi="Consolas"/>
                <w:sz w:val="18"/>
              </w:rPr>
              <w:t>B_depth = [0.30, 0.90]</w:t>
            </w:r>
          </w:p>
          <w:p>
            <w:r>
              <w:rPr>
                <w:rFonts w:ascii="Consolas" w:hAnsi="Consolas"/>
                <w:sz w:val="18"/>
              </w:rPr>
              <w:t>Visual = "Short chimney stalks vent warm resin mist; resin hardens into layered rings."</w:t>
            </w:r>
          </w:p>
          <w:p>
            <w:r>
              <w:rPr>
                <w:rFonts w:ascii="Consolas" w:hAnsi="Consolas"/>
                <w:sz w:val="18"/>
              </w:rPr>
              <w:t>HarvestToolReq = { Scraper, Mask }</w:t>
            </w:r>
          </w:p>
          <w:p>
            <w:r>
              <w:rPr>
                <w:rFonts w:ascii="Consolas" w:hAnsi="Consolas"/>
                <w:sz w:val="18"/>
              </w:rPr>
              <w:t>SampleType = { ResinRingSample }</w:t>
            </w:r>
          </w:p>
          <w:p>
            <w:r>
              <w:rPr>
                <w:rFonts w:ascii="Consolas" w:hAnsi="Consolas"/>
                <w:sz w:val="18"/>
              </w:rPr>
              <w:t>BaseYield = 4.0</w:t>
            </w:r>
          </w:p>
          <w:p>
            <w:r>
              <w:rPr>
                <w:rFonts w:ascii="Consolas" w:hAnsi="Consolas"/>
                <w:sz w:val="18"/>
              </w:rPr>
              <w:t>BaseRisk = 0.18</w:t>
            </w:r>
          </w:p>
          <w:p>
            <w:r>
              <w:rPr>
                <w:rFonts w:ascii="Consolas" w:hAnsi="Consolas"/>
                <w:sz w:val="18"/>
              </w:rPr>
              <w:t>BaseSpoil = 999</w:t>
            </w:r>
          </w:p>
          <w:p>
            <w:r>
              <w:rPr>
                <w:rFonts w:ascii="Consolas" w:hAnsi="Consolas"/>
                <w:sz w:val="18"/>
              </w:rPr>
              <w:t>ToxinWeights = { TP_GI:0.00, TP_NEURO:0.05, TP_HEMO:0.00, TP_SPORE:0.05, TP_HALLU:0.00, TP_IRRIT:0.90 }</w:t>
            </w:r>
          </w:p>
        </w:tc>
      </w:tr>
    </w:tbl>
    <w:p>
      <w:pPr>
        <w:pStyle w:val="Heading3"/>
      </w:pPr>
      <w:r>
        <w:t>PLT-08 Silk Cyst Vine (industrial filament)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PLT_SILK_CYST_VINE</w:t>
            </w:r>
          </w:p>
          <w:p>
            <w:r>
              <w:rPr>
                <w:rFonts w:ascii="Consolas" w:hAnsi="Consolas"/>
                <w:sz w:val="18"/>
              </w:rPr>
              <w:t>BiomeTags = { CanyonWebs, ShadeGullies }</w:t>
            </w:r>
          </w:p>
          <w:p>
            <w:r>
              <w:rPr>
                <w:rFonts w:ascii="Consolas" w:hAnsi="Consolas"/>
                <w:sz w:val="18"/>
              </w:rPr>
              <w:t>B_depth = [0.05, 0.60]</w:t>
            </w:r>
          </w:p>
          <w:p>
            <w:r>
              <w:rPr>
                <w:rFonts w:ascii="Consolas" w:hAnsi="Consolas"/>
                <w:sz w:val="18"/>
              </w:rPr>
              <w:t>Visual = "Creeping vine forms smooth cysts; cut cyst unspools microfilament bundles like wet hair."</w:t>
            </w:r>
          </w:p>
          <w:p>
            <w:r>
              <w:rPr>
                <w:rFonts w:ascii="Consolas" w:hAnsi="Consolas"/>
                <w:sz w:val="18"/>
              </w:rPr>
              <w:t>HarvestToolReq = { Cutter, DryRack }</w:t>
            </w:r>
          </w:p>
          <w:p>
            <w:r>
              <w:rPr>
                <w:rFonts w:ascii="Consolas" w:hAnsi="Consolas"/>
                <w:sz w:val="18"/>
              </w:rPr>
              <w:t>SampleType = { CystFilamentSample }</w:t>
            </w:r>
          </w:p>
          <w:p>
            <w:r>
              <w:rPr>
                <w:rFonts w:ascii="Consolas" w:hAnsi="Consolas"/>
                <w:sz w:val="18"/>
              </w:rPr>
              <w:t>BaseYield = 2.0</w:t>
            </w:r>
          </w:p>
          <w:p>
            <w:r>
              <w:rPr>
                <w:rFonts w:ascii="Consolas" w:hAnsi="Consolas"/>
                <w:sz w:val="18"/>
              </w:rPr>
              <w:t>BaseRisk = 0.24</w:t>
            </w:r>
          </w:p>
          <w:p>
            <w:r>
              <w:rPr>
                <w:rFonts w:ascii="Consolas" w:hAnsi="Consolas"/>
                <w:sz w:val="18"/>
              </w:rPr>
              <w:t>BaseSpoil = 96</w:t>
            </w:r>
          </w:p>
          <w:p>
            <w:r>
              <w:rPr>
                <w:rFonts w:ascii="Consolas" w:hAnsi="Consolas"/>
                <w:sz w:val="18"/>
              </w:rPr>
              <w:t>ToxinWeights = { TP_GI:0.05, TP_NEURO:0.10, TP_HEMO:0.05, TP_SPORE:0.25, TP_HALLU:0.05, TP_IRRIT:0.50 }</w:t>
            </w:r>
          </w:p>
        </w:tc>
      </w:tr>
    </w:tbl>
    <w:p>
      <w:pPr>
        <w:pStyle w:val="Heading3"/>
      </w:pPr>
      <w:r>
        <w:t>PLT-09 Mawcap Bloom (spore puff)</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PLT_MAWCAP_BLOOM</w:t>
            </w:r>
          </w:p>
          <w:p>
            <w:r>
              <w:rPr>
                <w:rFonts w:ascii="Consolas" w:hAnsi="Consolas"/>
                <w:sz w:val="18"/>
              </w:rPr>
              <w:t>BiomeTags = { WetBasins, ShadowFens }</w:t>
            </w:r>
          </w:p>
          <w:p>
            <w:r>
              <w:rPr>
                <w:rFonts w:ascii="Consolas" w:hAnsi="Consolas"/>
                <w:sz w:val="18"/>
              </w:rPr>
              <w:t>B_depth = [0.10, 0.70]</w:t>
            </w:r>
          </w:p>
          <w:p>
            <w:r>
              <w:rPr>
                <w:rFonts w:ascii="Consolas" w:hAnsi="Consolas"/>
                <w:sz w:val="18"/>
              </w:rPr>
              <w:t>Visual = "Thick stalk topped with iris-mouth; when stepped or heated, coughs dense spore puff."</w:t>
            </w:r>
          </w:p>
          <w:p>
            <w:r>
              <w:rPr>
                <w:rFonts w:ascii="Consolas" w:hAnsi="Consolas"/>
                <w:sz w:val="18"/>
              </w:rPr>
              <w:t>HarvestToolReq = { Mask, SealedJar }</w:t>
            </w:r>
          </w:p>
          <w:p>
            <w:r>
              <w:rPr>
                <w:rFonts w:ascii="Consolas" w:hAnsi="Consolas"/>
                <w:sz w:val="18"/>
              </w:rPr>
              <w:t>SampleType = { SporeJarSample }</w:t>
            </w:r>
          </w:p>
          <w:p>
            <w:r>
              <w:rPr>
                <w:rFonts w:ascii="Consolas" w:hAnsi="Consolas"/>
                <w:sz w:val="18"/>
              </w:rPr>
              <w:t>BaseYield = 1.0</w:t>
            </w:r>
          </w:p>
          <w:p>
            <w:r>
              <w:rPr>
                <w:rFonts w:ascii="Consolas" w:hAnsi="Consolas"/>
                <w:sz w:val="18"/>
              </w:rPr>
              <w:t>BaseRisk = 0.55</w:t>
            </w:r>
          </w:p>
          <w:p>
            <w:r>
              <w:rPr>
                <w:rFonts w:ascii="Consolas" w:hAnsi="Consolas"/>
                <w:sz w:val="18"/>
              </w:rPr>
              <w:t>BaseSpoil = 36</w:t>
            </w:r>
          </w:p>
          <w:p>
            <w:r>
              <w:rPr>
                <w:rFonts w:ascii="Consolas" w:hAnsi="Consolas"/>
                <w:sz w:val="18"/>
              </w:rPr>
              <w:t>ToxinWeights = { TP_GI:0.05, TP_NEURO:0.10, TP_HEMO:0.00, TP_SPORE:0.70, TP_HALLU:0.10, TP_IRRIT:0.05 }</w:t>
            </w:r>
          </w:p>
        </w:tc>
      </w:tr>
    </w:tbl>
    <w:p>
      <w:pPr>
        <w:pStyle w:val="Heading3"/>
      </w:pPr>
      <w:r>
        <w:t>PLT-10 Threadmold Sheet (surface spore spread)</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PLT_THREADMOLD_SHEET</w:t>
            </w:r>
          </w:p>
          <w:p>
            <w:r>
              <w:rPr>
                <w:rFonts w:ascii="Consolas" w:hAnsi="Consolas"/>
                <w:sz w:val="18"/>
              </w:rPr>
              <w:t>BiomeTags = { AbandonedStructures, Caves }</w:t>
            </w:r>
          </w:p>
          <w:p>
            <w:r>
              <w:rPr>
                <w:rFonts w:ascii="Consolas" w:hAnsi="Consolas"/>
                <w:sz w:val="18"/>
              </w:rPr>
              <w:t>B_depth = [0.20, 1.00]</w:t>
            </w:r>
          </w:p>
          <w:p>
            <w:r>
              <w:rPr>
                <w:rFonts w:ascii="Consolas" w:hAnsi="Consolas"/>
                <w:sz w:val="18"/>
              </w:rPr>
              <w:t>Visual = "Matte-black membrane spreads like painted cloth; moving thread-lines under light."</w:t>
            </w:r>
          </w:p>
          <w:p>
            <w:r>
              <w:rPr>
                <w:rFonts w:ascii="Consolas" w:hAnsi="Consolas"/>
                <w:sz w:val="18"/>
              </w:rPr>
              <w:t>HarvestToolReq = { Scraper, Mask }</w:t>
            </w:r>
          </w:p>
          <w:p>
            <w:r>
              <w:rPr>
                <w:rFonts w:ascii="Consolas" w:hAnsi="Consolas"/>
                <w:sz w:val="18"/>
              </w:rPr>
              <w:t>SampleType = { MembraneSample }</w:t>
            </w:r>
          </w:p>
          <w:p>
            <w:r>
              <w:rPr>
                <w:rFonts w:ascii="Consolas" w:hAnsi="Consolas"/>
                <w:sz w:val="18"/>
              </w:rPr>
              <w:t>BaseYield = 3.0</w:t>
            </w:r>
          </w:p>
          <w:p>
            <w:r>
              <w:rPr>
                <w:rFonts w:ascii="Consolas" w:hAnsi="Consolas"/>
                <w:sz w:val="18"/>
              </w:rPr>
              <w:t>BaseRisk = 0.60</w:t>
            </w:r>
          </w:p>
          <w:p>
            <w:r>
              <w:rPr>
                <w:rFonts w:ascii="Consolas" w:hAnsi="Consolas"/>
                <w:sz w:val="18"/>
              </w:rPr>
              <w:t>BaseSpoil = 24</w:t>
            </w:r>
          </w:p>
          <w:p>
            <w:r>
              <w:rPr>
                <w:rFonts w:ascii="Consolas" w:hAnsi="Consolas"/>
                <w:sz w:val="18"/>
              </w:rPr>
              <w:t>ToxinWeights = { TP_GI:0.00, TP_NEURO:0.05, TP_HEMO:0.00, TP_SPORE:0.85, TP_HALLU:0.05, TP_IRRIT:0.05 }</w:t>
            </w:r>
          </w:p>
        </w:tc>
      </w:tr>
    </w:tbl>
    <w:p>
      <w:pPr>
        <w:pStyle w:val="Heading3"/>
      </w:pPr>
      <w:r>
        <w:t>PLT-11 Ferric Bloom (rare catalyst petals)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PLT_FERRIC_BLOOM</w:t>
            </w:r>
          </w:p>
          <w:p>
            <w:r>
              <w:rPr>
                <w:rFonts w:ascii="Consolas" w:hAnsi="Consolas"/>
                <w:sz w:val="18"/>
              </w:rPr>
              <w:t>BiomeTags = { IronBasalt, MagneticRidges }</w:t>
            </w:r>
          </w:p>
          <w:p>
            <w:r>
              <w:rPr>
                <w:rFonts w:ascii="Consolas" w:hAnsi="Consolas"/>
                <w:sz w:val="18"/>
              </w:rPr>
              <w:t>B_depth = [0.35, 1.00]</w:t>
            </w:r>
          </w:p>
          <w:p>
            <w:r>
              <w:rPr>
                <w:rFonts w:ascii="Consolas" w:hAnsi="Consolas"/>
                <w:sz w:val="18"/>
              </w:rPr>
              <w:t>Visual = "Metallic-looking petals with dull red sheen; aligns subtly near magnets."</w:t>
            </w:r>
          </w:p>
          <w:p>
            <w:r>
              <w:rPr>
                <w:rFonts w:ascii="Consolas" w:hAnsi="Consolas"/>
                <w:sz w:val="18"/>
              </w:rPr>
              <w:t>HarvestToolReq = { NonSparkTool }</w:t>
            </w:r>
          </w:p>
          <w:p>
            <w:r>
              <w:rPr>
                <w:rFonts w:ascii="Consolas" w:hAnsi="Consolas"/>
                <w:sz w:val="18"/>
              </w:rPr>
              <w:t>SampleType = { PetalDustSample }</w:t>
            </w:r>
          </w:p>
          <w:p>
            <w:r>
              <w:rPr>
                <w:rFonts w:ascii="Consolas" w:hAnsi="Consolas"/>
                <w:sz w:val="18"/>
              </w:rPr>
              <w:t>BaseYield = 1.0</w:t>
            </w:r>
          </w:p>
          <w:p>
            <w:r>
              <w:rPr>
                <w:rFonts w:ascii="Consolas" w:hAnsi="Consolas"/>
                <w:sz w:val="18"/>
              </w:rPr>
              <w:t>BaseRisk = 0.30</w:t>
            </w:r>
          </w:p>
          <w:p>
            <w:r>
              <w:rPr>
                <w:rFonts w:ascii="Consolas" w:hAnsi="Consolas"/>
                <w:sz w:val="18"/>
              </w:rPr>
              <w:t>BaseSpoil = 120</w:t>
            </w:r>
          </w:p>
          <w:p>
            <w:r>
              <w:rPr>
                <w:rFonts w:ascii="Consolas" w:hAnsi="Consolas"/>
                <w:sz w:val="18"/>
              </w:rPr>
              <w:t>ToxinWeights = { TP_GI:0.10, TP_NEURO:0.20, TP_HEMO:0.30, TP_SPORE:0.05, TP_HALLU:0.10, TP_IRRIT:0.25 }</w:t>
            </w:r>
          </w:p>
        </w:tc>
      </w:tr>
    </w:tbl>
    <w:p>
      <w:pPr>
        <w:pStyle w:val="Heading3"/>
      </w:pPr>
      <w:r>
        <w:t>PLT-12 Crystal Lichen (cold-hardy plates)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PLT_CRYSTAL_LICHEN</w:t>
            </w:r>
          </w:p>
          <w:p>
            <w:r>
              <w:rPr>
                <w:rFonts w:ascii="Consolas" w:hAnsi="Consolas"/>
                <w:sz w:val="18"/>
              </w:rPr>
              <w:t>BiomeTags = { IceCaves, HighRims }</w:t>
            </w:r>
          </w:p>
          <w:p>
            <w:r>
              <w:rPr>
                <w:rFonts w:ascii="Consolas" w:hAnsi="Consolas"/>
                <w:sz w:val="18"/>
              </w:rPr>
              <w:t>B_depth = [0.25, 0.95]</w:t>
            </w:r>
          </w:p>
          <w:p>
            <w:r>
              <w:rPr>
                <w:rFonts w:ascii="Consolas" w:hAnsi="Consolas"/>
                <w:sz w:val="18"/>
              </w:rPr>
              <w:t>Visual = "Angular crystalline plates; looks mineral until it sweats gel along edges."</w:t>
            </w:r>
          </w:p>
          <w:p>
            <w:r>
              <w:rPr>
                <w:rFonts w:ascii="Consolas" w:hAnsi="Consolas"/>
                <w:sz w:val="18"/>
              </w:rPr>
              <w:t>HarvestToolReq = { Chisel }</w:t>
            </w:r>
          </w:p>
          <w:p>
            <w:r>
              <w:rPr>
                <w:rFonts w:ascii="Consolas" w:hAnsi="Consolas"/>
                <w:sz w:val="18"/>
              </w:rPr>
              <w:t>SampleType = { EdgeGelSample }</w:t>
            </w:r>
          </w:p>
          <w:p>
            <w:r>
              <w:rPr>
                <w:rFonts w:ascii="Consolas" w:hAnsi="Consolas"/>
                <w:sz w:val="18"/>
              </w:rPr>
              <w:t>BaseYield = 2.0</w:t>
            </w:r>
          </w:p>
          <w:p>
            <w:r>
              <w:rPr>
                <w:rFonts w:ascii="Consolas" w:hAnsi="Consolas"/>
                <w:sz w:val="18"/>
              </w:rPr>
              <w:t>BaseRisk = 0.26</w:t>
            </w:r>
          </w:p>
          <w:p>
            <w:r>
              <w:rPr>
                <w:rFonts w:ascii="Consolas" w:hAnsi="Consolas"/>
                <w:sz w:val="18"/>
              </w:rPr>
              <w:t>BaseSpoil = 72</w:t>
            </w:r>
          </w:p>
          <w:p>
            <w:r>
              <w:rPr>
                <w:rFonts w:ascii="Consolas" w:hAnsi="Consolas"/>
                <w:sz w:val="18"/>
              </w:rPr>
              <w:t>ToxinWeights = { TP_GI:0.15, TP_NEURO:0.10, TP_HEMO:0.10, TP_SPORE:0.10, TP_HALLU:0.45, TP_IRRIT:0.10 }</w:t>
            </w:r>
          </w:p>
        </w:tc>
      </w:tr>
    </w:tbl>
    <w:p>
      <w:pPr>
        <w:pStyle w:val="Heading2"/>
      </w:pPr>
      <w:r>
        <w:t>7.2 Animals (14) - includes 2 mounts (horse-like + dray)</w:t>
      </w:r>
    </w:p>
    <w:p>
      <w:pPr>
        <w:pStyle w:val="Heading3"/>
      </w:pPr>
      <w:r>
        <w:t>ANI-01 Pebble Skitter (small swarm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ANI_PEBBLE_SKITTER</w:t>
            </w:r>
          </w:p>
          <w:p>
            <w:r>
              <w:rPr>
                <w:rFonts w:ascii="Consolas" w:hAnsi="Consolas"/>
                <w:sz w:val="18"/>
              </w:rPr>
              <w:t>SizeClass = Small</w:t>
            </w:r>
          </w:p>
          <w:p>
            <w:r>
              <w:rPr>
                <w:rFonts w:ascii="Consolas" w:hAnsi="Consolas"/>
                <w:sz w:val="18"/>
              </w:rPr>
              <w:t>BiomeTags = { BasaltShelf, StoneFields }</w:t>
            </w:r>
          </w:p>
          <w:p>
            <w:r>
              <w:rPr>
                <w:rFonts w:ascii="Consolas" w:hAnsi="Consolas"/>
                <w:sz w:val="18"/>
              </w:rPr>
              <w:t>B_depth = [0.00, 0.40]</w:t>
            </w:r>
          </w:p>
          <w:p>
            <w:r>
              <w:rPr>
                <w:rFonts w:ascii="Consolas" w:hAnsi="Consolas"/>
                <w:sz w:val="18"/>
              </w:rPr>
              <w:t>Visual = "Palm-sized radial body with 10 stilt-legs; self-righting coin gait; ring-mouth underside."</w:t>
            </w:r>
          </w:p>
          <w:p>
            <w:r>
              <w:rPr>
                <w:rFonts w:ascii="Consolas" w:hAnsi="Consolas"/>
                <w:sz w:val="18"/>
              </w:rPr>
              <w:t>Behavior = Prey_Swarm</w:t>
            </w:r>
          </w:p>
          <w:p>
            <w:r>
              <w:rPr>
                <w:rFonts w:ascii="Consolas" w:hAnsi="Consolas"/>
                <w:sz w:val="18"/>
              </w:rPr>
              <w:t>PackSizeMinMax = [6, 18]</w:t>
            </w:r>
          </w:p>
          <w:p>
            <w:r>
              <w:rPr>
                <w:rFonts w:ascii="Consolas" w:hAnsi="Consolas"/>
                <w:sz w:val="18"/>
              </w:rPr>
              <w:t>BaseHP = 18</w:t>
            </w:r>
          </w:p>
          <w:p>
            <w:r>
              <w:rPr>
                <w:rFonts w:ascii="Consolas" w:hAnsi="Consolas"/>
                <w:sz w:val="18"/>
              </w:rPr>
              <w:t>BaseMoveSpeed = 4.2</w:t>
            </w:r>
          </w:p>
          <w:p>
            <w:r>
              <w:rPr>
                <w:rFonts w:ascii="Consolas" w:hAnsi="Consolas"/>
                <w:sz w:val="18"/>
              </w:rPr>
              <w:t>BaseNoise = 0.15</w:t>
            </w:r>
          </w:p>
          <w:p>
            <w:r>
              <w:rPr>
                <w:rFonts w:ascii="Consolas" w:hAnsi="Consolas"/>
                <w:sz w:val="18"/>
              </w:rPr>
              <w:t>ScentBase = 0.10</w:t>
            </w:r>
          </w:p>
          <w:p>
            <w:r>
              <w:rPr>
                <w:rFonts w:ascii="Consolas" w:hAnsi="Consolas"/>
                <w:sz w:val="18"/>
              </w:rPr>
              <w:t>SpeciesBaseYield = 1</w:t>
            </w:r>
          </w:p>
          <w:p>
            <w:r>
              <w:rPr>
                <w:rFonts w:ascii="Consolas" w:hAnsi="Consolas"/>
                <w:sz w:val="18"/>
              </w:rPr>
              <w:t>BaseMeatKg = 0.25</w:t>
            </w:r>
          </w:p>
          <w:p>
            <w:r>
              <w:rPr>
                <w:rFonts w:ascii="Consolas" w:hAnsi="Consolas"/>
                <w:sz w:val="18"/>
              </w:rPr>
              <w:t>BaseHideUnits = 0.05</w:t>
            </w:r>
          </w:p>
          <w:p>
            <w:r>
              <w:rPr>
                <w:rFonts w:ascii="Consolas" w:hAnsi="Consolas"/>
                <w:sz w:val="18"/>
              </w:rPr>
              <w:t>BaseFatKg = 0.03</w:t>
            </w:r>
          </w:p>
          <w:p>
            <w:r>
              <w:rPr>
                <w:rFonts w:ascii="Consolas" w:hAnsi="Consolas"/>
                <w:sz w:val="18"/>
              </w:rPr>
              <w:t>BaseSpoilHours = 10</w:t>
            </w:r>
          </w:p>
          <w:p>
            <w:r>
              <w:rPr>
                <w:rFonts w:ascii="Consolas" w:hAnsi="Consolas"/>
                <w:sz w:val="18"/>
              </w:rPr>
              <w:t>BaseRisk = 0.30</w:t>
            </w:r>
          </w:p>
          <w:p>
            <w:r>
              <w:rPr>
                <w:rFonts w:ascii="Consolas" w:hAnsi="Consolas"/>
                <w:sz w:val="18"/>
              </w:rPr>
              <w:t>ToxinWeights = { TP_GI:0.45, TP_NEURO:0.05, TP_HEMO:0.05, TP_SPORE:0.10, TP_HALLU:0.05, TP_IRRIT:0.30 }</w:t>
            </w:r>
          </w:p>
        </w:tc>
      </w:tr>
    </w:tbl>
    <w:p>
      <w:pPr>
        <w:pStyle w:val="Heading3"/>
      </w:pPr>
      <w:r>
        <w:t>ANI-02 Gleam Larver (small burst burrower)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ANI_GLEAM_LARVER</w:t>
            </w:r>
          </w:p>
          <w:p>
            <w:r>
              <w:rPr>
                <w:rFonts w:ascii="Consolas" w:hAnsi="Consolas"/>
                <w:sz w:val="18"/>
              </w:rPr>
              <w:t>SizeClass = Small</w:t>
            </w:r>
          </w:p>
          <w:p>
            <w:r>
              <w:rPr>
                <w:rFonts w:ascii="Consolas" w:hAnsi="Consolas"/>
                <w:sz w:val="18"/>
              </w:rPr>
              <w:t>BiomeTags = { WetBasins, MeltlineEdges }</w:t>
            </w:r>
          </w:p>
          <w:p>
            <w:r>
              <w:rPr>
                <w:rFonts w:ascii="Consolas" w:hAnsi="Consolas"/>
                <w:sz w:val="18"/>
              </w:rPr>
              <w:t>B_depth = [0.10, 0.55]</w:t>
            </w:r>
          </w:p>
          <w:p>
            <w:r>
              <w:rPr>
                <w:rFonts w:ascii="Consolas" w:hAnsi="Consolas"/>
                <w:sz w:val="18"/>
              </w:rPr>
              <w:t>Visual = "Segmented tube with mirror plates; anchors with three bone-hooks then snaps forward."</w:t>
            </w:r>
          </w:p>
          <w:p>
            <w:r>
              <w:rPr>
                <w:rFonts w:ascii="Consolas" w:hAnsi="Consolas"/>
                <w:sz w:val="18"/>
              </w:rPr>
              <w:t>Behavior = Prey_Burrow</w:t>
            </w:r>
          </w:p>
          <w:p>
            <w:r>
              <w:rPr>
                <w:rFonts w:ascii="Consolas" w:hAnsi="Consolas"/>
                <w:sz w:val="18"/>
              </w:rPr>
              <w:t>BaseHP = 26</w:t>
            </w:r>
          </w:p>
          <w:p>
            <w:r>
              <w:rPr>
                <w:rFonts w:ascii="Consolas" w:hAnsi="Consolas"/>
                <w:sz w:val="18"/>
              </w:rPr>
              <w:t>BaseMoveSpeed = 3.4</w:t>
            </w:r>
          </w:p>
          <w:p>
            <w:r>
              <w:rPr>
                <w:rFonts w:ascii="Consolas" w:hAnsi="Consolas"/>
                <w:sz w:val="18"/>
              </w:rPr>
              <w:t>BaseNoise = 0.08</w:t>
            </w:r>
          </w:p>
          <w:p>
            <w:r>
              <w:rPr>
                <w:rFonts w:ascii="Consolas" w:hAnsi="Consolas"/>
                <w:sz w:val="18"/>
              </w:rPr>
              <w:t>ScentBase = 0.18</w:t>
            </w:r>
          </w:p>
          <w:p>
            <w:r>
              <w:rPr>
                <w:rFonts w:ascii="Consolas" w:hAnsi="Consolas"/>
                <w:sz w:val="18"/>
              </w:rPr>
              <w:t>SpeciesBaseYield = 1</w:t>
            </w:r>
          </w:p>
          <w:p>
            <w:r>
              <w:rPr>
                <w:rFonts w:ascii="Consolas" w:hAnsi="Consolas"/>
                <w:sz w:val="18"/>
              </w:rPr>
              <w:t>BaseMeatKg = 0.40</w:t>
            </w:r>
          </w:p>
          <w:p>
            <w:r>
              <w:rPr>
                <w:rFonts w:ascii="Consolas" w:hAnsi="Consolas"/>
                <w:sz w:val="18"/>
              </w:rPr>
              <w:t>BaseHideUnits = 0.00</w:t>
            </w:r>
          </w:p>
          <w:p>
            <w:r>
              <w:rPr>
                <w:rFonts w:ascii="Consolas" w:hAnsi="Consolas"/>
                <w:sz w:val="18"/>
              </w:rPr>
              <w:t>BaseFatKg = 0.08</w:t>
            </w:r>
          </w:p>
          <w:p>
            <w:r>
              <w:rPr>
                <w:rFonts w:ascii="Consolas" w:hAnsi="Consolas"/>
                <w:sz w:val="18"/>
              </w:rPr>
              <w:t>BaseSpoilHours = 8</w:t>
            </w:r>
          </w:p>
          <w:p>
            <w:r>
              <w:rPr>
                <w:rFonts w:ascii="Consolas" w:hAnsi="Consolas"/>
                <w:sz w:val="18"/>
              </w:rPr>
              <w:t>BaseRisk = 0.42</w:t>
            </w:r>
          </w:p>
          <w:p>
            <w:r>
              <w:rPr>
                <w:rFonts w:ascii="Consolas" w:hAnsi="Consolas"/>
                <w:sz w:val="18"/>
              </w:rPr>
              <w:t>ToxinWeights = { TP_GI:0.25, TP_NEURO:0.25, TP_HEMO:0.10, TP_SPORE:0.10, TP_HALLU:0.20, TP_IRRIT:0.10 }</w:t>
            </w:r>
          </w:p>
        </w:tc>
      </w:tr>
    </w:tbl>
    <w:p>
      <w:pPr>
        <w:pStyle w:val="Heading3"/>
      </w:pPr>
      <w:r>
        <w:t>ANI-03 Shardback Grazer (medium herd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ANI_SHARDBACK_GRAZER</w:t>
            </w:r>
          </w:p>
          <w:p>
            <w:r>
              <w:rPr>
                <w:rFonts w:ascii="Consolas" w:hAnsi="Consolas"/>
                <w:sz w:val="18"/>
              </w:rPr>
              <w:t>SizeClass = Medium</w:t>
            </w:r>
          </w:p>
          <w:p>
            <w:r>
              <w:rPr>
                <w:rFonts w:ascii="Consolas" w:hAnsi="Consolas"/>
                <w:sz w:val="18"/>
              </w:rPr>
              <w:t>BiomeTags = { WindPlains, MossFields }</w:t>
            </w:r>
          </w:p>
          <w:p>
            <w:r>
              <w:rPr>
                <w:rFonts w:ascii="Consolas" w:hAnsi="Consolas"/>
                <w:sz w:val="18"/>
              </w:rPr>
              <w:t>B_depth = [0.00, 0.70]</w:t>
            </w:r>
          </w:p>
          <w:p>
            <w:r>
              <w:rPr>
                <w:rFonts w:ascii="Consolas" w:hAnsi="Consolas"/>
                <w:sz w:val="18"/>
              </w:rPr>
              <w:t>Visual = "Low-slung hexapod with overlapping ceramic plates; tri-lobed scraping mouth."</w:t>
            </w:r>
          </w:p>
          <w:p>
            <w:r>
              <w:rPr>
                <w:rFonts w:ascii="Consolas" w:hAnsi="Consolas"/>
                <w:sz w:val="18"/>
              </w:rPr>
              <w:t>Behavior = Prey_Herd</w:t>
            </w:r>
          </w:p>
          <w:p>
            <w:r>
              <w:rPr>
                <w:rFonts w:ascii="Consolas" w:hAnsi="Consolas"/>
                <w:sz w:val="18"/>
              </w:rPr>
              <w:t>HerdSizeMinMax = [5, 14]</w:t>
            </w:r>
          </w:p>
          <w:p>
            <w:r>
              <w:rPr>
                <w:rFonts w:ascii="Consolas" w:hAnsi="Consolas"/>
                <w:sz w:val="18"/>
              </w:rPr>
              <w:t>Migration = Yes</w:t>
            </w:r>
          </w:p>
          <w:p>
            <w:r>
              <w:rPr>
                <w:rFonts w:ascii="Consolas" w:hAnsi="Consolas"/>
                <w:sz w:val="18"/>
              </w:rPr>
              <w:t>MoveRate = 0.10</w:t>
            </w:r>
          </w:p>
          <w:p>
            <w:r>
              <w:rPr>
                <w:rFonts w:ascii="Consolas" w:hAnsi="Consolas"/>
                <w:sz w:val="18"/>
              </w:rPr>
              <w:t>CampDaysMinMax = [2, 5]</w:t>
            </w:r>
          </w:p>
          <w:p>
            <w:r>
              <w:rPr>
                <w:rFonts w:ascii="Consolas" w:hAnsi="Consolas"/>
                <w:sz w:val="18"/>
              </w:rPr>
              <w:t>HerdRouteIdPool = { RidgeLoop_A, Meltline_B, FenArc_C }</w:t>
            </w:r>
          </w:p>
          <w:p>
            <w:r>
              <w:rPr>
                <w:rFonts w:ascii="Consolas" w:hAnsi="Consolas"/>
                <w:sz w:val="18"/>
              </w:rPr>
              <w:t>BaseHP = 160</w:t>
            </w:r>
          </w:p>
          <w:p>
            <w:r>
              <w:rPr>
                <w:rFonts w:ascii="Consolas" w:hAnsi="Consolas"/>
                <w:sz w:val="18"/>
              </w:rPr>
              <w:t>BaseMoveSpeed = 3.0</w:t>
            </w:r>
          </w:p>
          <w:p>
            <w:r>
              <w:rPr>
                <w:rFonts w:ascii="Consolas" w:hAnsi="Consolas"/>
                <w:sz w:val="18"/>
              </w:rPr>
              <w:t>BaseNoise = 0.22</w:t>
            </w:r>
          </w:p>
          <w:p>
            <w:r>
              <w:rPr>
                <w:rFonts w:ascii="Consolas" w:hAnsi="Consolas"/>
                <w:sz w:val="18"/>
              </w:rPr>
              <w:t>ScentBase = 0.35</w:t>
            </w:r>
          </w:p>
          <w:p>
            <w:r>
              <w:rPr>
                <w:rFonts w:ascii="Consolas" w:hAnsi="Consolas"/>
                <w:sz w:val="18"/>
              </w:rPr>
              <w:t>SpeciesBaseYield = 6</w:t>
            </w:r>
          </w:p>
          <w:p>
            <w:r>
              <w:rPr>
                <w:rFonts w:ascii="Consolas" w:hAnsi="Consolas"/>
                <w:sz w:val="18"/>
              </w:rPr>
              <w:t>BaseMeatKg = 26</w:t>
            </w:r>
          </w:p>
          <w:p>
            <w:r>
              <w:rPr>
                <w:rFonts w:ascii="Consolas" w:hAnsi="Consolas"/>
                <w:sz w:val="18"/>
              </w:rPr>
              <w:t>BaseHideUnits = 9</w:t>
            </w:r>
          </w:p>
          <w:p>
            <w:r>
              <w:rPr>
                <w:rFonts w:ascii="Consolas" w:hAnsi="Consolas"/>
                <w:sz w:val="18"/>
              </w:rPr>
              <w:t>BaseFatKg = 4</w:t>
            </w:r>
          </w:p>
          <w:p>
            <w:r>
              <w:rPr>
                <w:rFonts w:ascii="Consolas" w:hAnsi="Consolas"/>
                <w:sz w:val="18"/>
              </w:rPr>
              <w:t>BaseSpoilHours = 14</w:t>
            </w:r>
          </w:p>
          <w:p>
            <w:r>
              <w:rPr>
                <w:rFonts w:ascii="Consolas" w:hAnsi="Consolas"/>
                <w:sz w:val="18"/>
              </w:rPr>
              <w:t>BaseRisk = 0.25</w:t>
            </w:r>
          </w:p>
          <w:p>
            <w:r>
              <w:rPr>
                <w:rFonts w:ascii="Consolas" w:hAnsi="Consolas"/>
                <w:sz w:val="18"/>
              </w:rPr>
              <w:t>ToxinWeights = { TP_GI:0.25, TP_NEURO:0.05, TP_HEMO:0.05, TP_SPORE:0.25, TP_HALLU:0.05, TP_IRRIT:0.35 }</w:t>
            </w:r>
          </w:p>
        </w:tc>
      </w:tr>
    </w:tbl>
    <w:p>
      <w:pPr>
        <w:pStyle w:val="Heading3"/>
      </w:pPr>
      <w:r>
        <w:t>ANI-04 Silt Strider (medium marsh runner)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ANI_SILT_STRIDER</w:t>
            </w:r>
          </w:p>
          <w:p>
            <w:r>
              <w:rPr>
                <w:rFonts w:ascii="Consolas" w:hAnsi="Consolas"/>
                <w:sz w:val="18"/>
              </w:rPr>
              <w:t>SizeClass = Medium</w:t>
            </w:r>
          </w:p>
          <w:p>
            <w:r>
              <w:rPr>
                <w:rFonts w:ascii="Consolas" w:hAnsi="Consolas"/>
                <w:sz w:val="18"/>
              </w:rPr>
              <w:t>BiomeTags = { ShallowFens, WetBasins }</w:t>
            </w:r>
          </w:p>
          <w:p>
            <w:r>
              <w:rPr>
                <w:rFonts w:ascii="Consolas" w:hAnsi="Consolas"/>
                <w:sz w:val="18"/>
              </w:rPr>
              <w:t>B_depth = [0.10, 0.80]</w:t>
            </w:r>
          </w:p>
          <w:p>
            <w:r>
              <w:rPr>
                <w:rFonts w:ascii="Consolas" w:hAnsi="Consolas"/>
                <w:sz w:val="18"/>
              </w:rPr>
              <w:t>Visual = "Tripod gait: three spring limbs + stabilizer fins; buoyant belly sac for soft ground."</w:t>
            </w:r>
          </w:p>
          <w:p>
            <w:r>
              <w:rPr>
                <w:rFonts w:ascii="Consolas" w:hAnsi="Consolas"/>
                <w:sz w:val="18"/>
              </w:rPr>
              <w:t>Behavior = Prey_Herd</w:t>
            </w:r>
          </w:p>
          <w:p>
            <w:r>
              <w:rPr>
                <w:rFonts w:ascii="Consolas" w:hAnsi="Consolas"/>
                <w:sz w:val="18"/>
              </w:rPr>
              <w:t>HerdSizeMinMax = [3, 9]</w:t>
            </w:r>
          </w:p>
          <w:p>
            <w:r>
              <w:rPr>
                <w:rFonts w:ascii="Consolas" w:hAnsi="Consolas"/>
                <w:sz w:val="18"/>
              </w:rPr>
              <w:t>Migration = Yes</w:t>
            </w:r>
          </w:p>
          <w:p>
            <w:r>
              <w:rPr>
                <w:rFonts w:ascii="Consolas" w:hAnsi="Consolas"/>
                <w:sz w:val="18"/>
              </w:rPr>
              <w:t>MoveRate = 0.12</w:t>
            </w:r>
          </w:p>
          <w:p>
            <w:r>
              <w:rPr>
                <w:rFonts w:ascii="Consolas" w:hAnsi="Consolas"/>
                <w:sz w:val="18"/>
              </w:rPr>
              <w:t>CampDaysMinMax = [1, 4]</w:t>
            </w:r>
          </w:p>
          <w:p>
            <w:r>
              <w:rPr>
                <w:rFonts w:ascii="Consolas" w:hAnsi="Consolas"/>
                <w:sz w:val="18"/>
              </w:rPr>
              <w:t>HerdRouteIdPool = { FenArc_C, BasinLoop_D }</w:t>
            </w:r>
          </w:p>
          <w:p>
            <w:r>
              <w:rPr>
                <w:rFonts w:ascii="Consolas" w:hAnsi="Consolas"/>
                <w:sz w:val="18"/>
              </w:rPr>
              <w:t>BaseHP = 140</w:t>
            </w:r>
          </w:p>
          <w:p>
            <w:r>
              <w:rPr>
                <w:rFonts w:ascii="Consolas" w:hAnsi="Consolas"/>
                <w:sz w:val="18"/>
              </w:rPr>
              <w:t>BaseMoveSpeed = 3.7</w:t>
            </w:r>
          </w:p>
          <w:p>
            <w:r>
              <w:rPr>
                <w:rFonts w:ascii="Consolas" w:hAnsi="Consolas"/>
                <w:sz w:val="18"/>
              </w:rPr>
              <w:t>BaseNoise = 0.18</w:t>
            </w:r>
          </w:p>
          <w:p>
            <w:r>
              <w:rPr>
                <w:rFonts w:ascii="Consolas" w:hAnsi="Consolas"/>
                <w:sz w:val="18"/>
              </w:rPr>
              <w:t>ScentBase = 0.28</w:t>
            </w:r>
          </w:p>
          <w:p>
            <w:r>
              <w:rPr>
                <w:rFonts w:ascii="Consolas" w:hAnsi="Consolas"/>
                <w:sz w:val="18"/>
              </w:rPr>
              <w:t>SpeciesBaseYield = 5</w:t>
            </w:r>
          </w:p>
          <w:p>
            <w:r>
              <w:rPr>
                <w:rFonts w:ascii="Consolas" w:hAnsi="Consolas"/>
                <w:sz w:val="18"/>
              </w:rPr>
              <w:t>BaseMeatKg = 18</w:t>
            </w:r>
          </w:p>
          <w:p>
            <w:r>
              <w:rPr>
                <w:rFonts w:ascii="Consolas" w:hAnsi="Consolas"/>
                <w:sz w:val="18"/>
              </w:rPr>
              <w:t>BaseHideUnits = 6</w:t>
            </w:r>
          </w:p>
          <w:p>
            <w:r>
              <w:rPr>
                <w:rFonts w:ascii="Consolas" w:hAnsi="Consolas"/>
                <w:sz w:val="18"/>
              </w:rPr>
              <w:t>BaseFatKg = 2</w:t>
            </w:r>
          </w:p>
          <w:p>
            <w:r>
              <w:rPr>
                <w:rFonts w:ascii="Consolas" w:hAnsi="Consolas"/>
                <w:sz w:val="18"/>
              </w:rPr>
              <w:t>BaseSpoilHours = 12</w:t>
            </w:r>
          </w:p>
          <w:p>
            <w:r>
              <w:rPr>
                <w:rFonts w:ascii="Consolas" w:hAnsi="Consolas"/>
                <w:sz w:val="18"/>
              </w:rPr>
              <w:t>BaseRisk = 0.28</w:t>
            </w:r>
          </w:p>
          <w:p>
            <w:r>
              <w:rPr>
                <w:rFonts w:ascii="Consolas" w:hAnsi="Consolas"/>
                <w:sz w:val="18"/>
              </w:rPr>
              <w:t>ToxinWeights = { TP_GI:0.20, TP_NEURO:0.10, TP_HEMO:0.05, TP_SPORE:0.40, TP_HALLU:0.05, TP_IRRIT:0.20 }</w:t>
            </w:r>
          </w:p>
        </w:tc>
      </w:tr>
    </w:tbl>
    <w:p>
      <w:pPr>
        <w:pStyle w:val="Heading3"/>
      </w:pPr>
      <w:r>
        <w:t>ANI-05 Pillarback Hauler (large slow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ANI_PILLARBACK_HAULER</w:t>
            </w:r>
          </w:p>
          <w:p>
            <w:r>
              <w:rPr>
                <w:rFonts w:ascii="Consolas" w:hAnsi="Consolas"/>
                <w:sz w:val="18"/>
              </w:rPr>
              <w:t>SizeClass = Large</w:t>
            </w:r>
          </w:p>
          <w:p>
            <w:r>
              <w:rPr>
                <w:rFonts w:ascii="Consolas" w:hAnsi="Consolas"/>
                <w:sz w:val="18"/>
              </w:rPr>
              <w:t>BiomeTags = { BasaltShelf, CraterFloors }</w:t>
            </w:r>
          </w:p>
          <w:p>
            <w:r>
              <w:rPr>
                <w:rFonts w:ascii="Consolas" w:hAnsi="Consolas"/>
                <w:sz w:val="18"/>
              </w:rPr>
              <w:t>B_depth = [0.25, 1.00]</w:t>
            </w:r>
          </w:p>
          <w:p>
            <w:r>
              <w:rPr>
                <w:rFonts w:ascii="Consolas" w:hAnsi="Consolas"/>
                <w:sz w:val="18"/>
              </w:rPr>
              <w:t>Visual = "Tall slow quadruped of stacked column-like vertebrae; dorsal cavities store mineral nodules."</w:t>
            </w:r>
          </w:p>
          <w:p>
            <w:r>
              <w:rPr>
                <w:rFonts w:ascii="Consolas" w:hAnsi="Consolas"/>
                <w:sz w:val="18"/>
              </w:rPr>
              <w:t>Behavior = Prey_SolitaryOrSmallGroup</w:t>
            </w:r>
          </w:p>
          <w:p>
            <w:r>
              <w:rPr>
                <w:rFonts w:ascii="Consolas" w:hAnsi="Consolas"/>
                <w:sz w:val="18"/>
              </w:rPr>
              <w:t>GroupSizeMinMax = [1, 3]</w:t>
            </w:r>
          </w:p>
          <w:p>
            <w:r>
              <w:rPr>
                <w:rFonts w:ascii="Consolas" w:hAnsi="Consolas"/>
                <w:sz w:val="18"/>
              </w:rPr>
              <w:t>Migration = Yes</w:t>
            </w:r>
          </w:p>
          <w:p>
            <w:r>
              <w:rPr>
                <w:rFonts w:ascii="Consolas" w:hAnsi="Consolas"/>
                <w:sz w:val="18"/>
              </w:rPr>
              <w:t>MoveRate = 0.06</w:t>
            </w:r>
          </w:p>
          <w:p>
            <w:r>
              <w:rPr>
                <w:rFonts w:ascii="Consolas" w:hAnsi="Consolas"/>
                <w:sz w:val="18"/>
              </w:rPr>
              <w:t>CampDaysMinMax = [3, 7]</w:t>
            </w:r>
          </w:p>
          <w:p>
            <w:r>
              <w:rPr>
                <w:rFonts w:ascii="Consolas" w:hAnsi="Consolas"/>
                <w:sz w:val="18"/>
              </w:rPr>
              <w:t>HerdRouteIdPool = { CraterRing_E, BasaltSpine_F }</w:t>
            </w:r>
          </w:p>
          <w:p>
            <w:r>
              <w:rPr>
                <w:rFonts w:ascii="Consolas" w:hAnsi="Consolas"/>
                <w:sz w:val="18"/>
              </w:rPr>
              <w:t>BaseHP = 520</w:t>
            </w:r>
          </w:p>
          <w:p>
            <w:r>
              <w:rPr>
                <w:rFonts w:ascii="Consolas" w:hAnsi="Consolas"/>
                <w:sz w:val="18"/>
              </w:rPr>
              <w:t>BaseMoveSpeed = 2.1</w:t>
            </w:r>
          </w:p>
          <w:p>
            <w:r>
              <w:rPr>
                <w:rFonts w:ascii="Consolas" w:hAnsi="Consolas"/>
                <w:sz w:val="18"/>
              </w:rPr>
              <w:t>BaseNoise = 0.35</w:t>
            </w:r>
          </w:p>
          <w:p>
            <w:r>
              <w:rPr>
                <w:rFonts w:ascii="Consolas" w:hAnsi="Consolas"/>
                <w:sz w:val="18"/>
              </w:rPr>
              <w:t>ScentBase = 0.55</w:t>
            </w:r>
          </w:p>
          <w:p>
            <w:r>
              <w:rPr>
                <w:rFonts w:ascii="Consolas" w:hAnsi="Consolas"/>
                <w:sz w:val="18"/>
              </w:rPr>
              <w:t>SpeciesBaseYield = 14</w:t>
            </w:r>
          </w:p>
          <w:p>
            <w:r>
              <w:rPr>
                <w:rFonts w:ascii="Consolas" w:hAnsi="Consolas"/>
                <w:sz w:val="18"/>
              </w:rPr>
              <w:t>BaseMeatKg = 95</w:t>
            </w:r>
          </w:p>
          <w:p>
            <w:r>
              <w:rPr>
                <w:rFonts w:ascii="Consolas" w:hAnsi="Consolas"/>
                <w:sz w:val="18"/>
              </w:rPr>
              <w:t>BaseHideUnits = 26</w:t>
            </w:r>
          </w:p>
          <w:p>
            <w:r>
              <w:rPr>
                <w:rFonts w:ascii="Consolas" w:hAnsi="Consolas"/>
                <w:sz w:val="18"/>
              </w:rPr>
              <w:t>BaseFatKg = 18</w:t>
            </w:r>
          </w:p>
          <w:p>
            <w:r>
              <w:rPr>
                <w:rFonts w:ascii="Consolas" w:hAnsi="Consolas"/>
                <w:sz w:val="18"/>
              </w:rPr>
              <w:t>BaseSpoilHours = 10</w:t>
            </w:r>
          </w:p>
          <w:p>
            <w:r>
              <w:rPr>
                <w:rFonts w:ascii="Consolas" w:hAnsi="Consolas"/>
                <w:sz w:val="18"/>
              </w:rPr>
              <w:t>BaseRisk = 0.20</w:t>
            </w:r>
          </w:p>
          <w:p>
            <w:r>
              <w:rPr>
                <w:rFonts w:ascii="Consolas" w:hAnsi="Consolas"/>
                <w:sz w:val="18"/>
              </w:rPr>
              <w:t>ToxinWeights = { TP_GI:0.20, TP_NEURO:0.10, TP_HEMO:0.10, TP_SPORE:0.15, TP_HALLU:0.10, TP_IRRIT:0.35 }</w:t>
            </w:r>
          </w:p>
        </w:tc>
      </w:tr>
    </w:tbl>
    <w:p>
      <w:pPr>
        <w:pStyle w:val="Heading3"/>
      </w:pPr>
      <w:r>
        <w:t>ANI-06 Basin Treader (large disc grazer)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ANI_BASIN_TREADER</w:t>
            </w:r>
          </w:p>
          <w:p>
            <w:r>
              <w:rPr>
                <w:rFonts w:ascii="Consolas" w:hAnsi="Consolas"/>
                <w:sz w:val="18"/>
              </w:rPr>
              <w:t>SizeClass = Large</w:t>
            </w:r>
          </w:p>
          <w:p>
            <w:r>
              <w:rPr>
                <w:rFonts w:ascii="Consolas" w:hAnsi="Consolas"/>
                <w:sz w:val="18"/>
              </w:rPr>
              <w:t>BiomeTags = { ColdBasins, WindPlains }</w:t>
            </w:r>
          </w:p>
          <w:p>
            <w:r>
              <w:rPr>
                <w:rFonts w:ascii="Consolas" w:hAnsi="Consolas"/>
                <w:sz w:val="18"/>
              </w:rPr>
              <w:t>B_depth = [0.20, 0.90]</w:t>
            </w:r>
          </w:p>
          <w:p>
            <w:r>
              <w:rPr>
                <w:rFonts w:ascii="Consolas" w:hAnsi="Consolas"/>
                <w:sz w:val="18"/>
              </w:rPr>
              <w:t>Visual = "Wide disc body on eight piston legs; underside cilia ring vacuums moss/lichen."</w:t>
            </w:r>
          </w:p>
          <w:p>
            <w:r>
              <w:rPr>
                <w:rFonts w:ascii="Consolas" w:hAnsi="Consolas"/>
                <w:sz w:val="18"/>
              </w:rPr>
              <w:t>Behavior = Prey_Herd</w:t>
            </w:r>
          </w:p>
          <w:p>
            <w:r>
              <w:rPr>
                <w:rFonts w:ascii="Consolas" w:hAnsi="Consolas"/>
                <w:sz w:val="18"/>
              </w:rPr>
              <w:t>HerdSizeMinMax = [2, 6]</w:t>
            </w:r>
          </w:p>
          <w:p>
            <w:r>
              <w:rPr>
                <w:rFonts w:ascii="Consolas" w:hAnsi="Consolas"/>
                <w:sz w:val="18"/>
              </w:rPr>
              <w:t>Migration = Yes</w:t>
            </w:r>
          </w:p>
          <w:p>
            <w:r>
              <w:rPr>
                <w:rFonts w:ascii="Consolas" w:hAnsi="Consolas"/>
                <w:sz w:val="18"/>
              </w:rPr>
              <w:t>MoveRate = 0.08</w:t>
            </w:r>
          </w:p>
          <w:p>
            <w:r>
              <w:rPr>
                <w:rFonts w:ascii="Consolas" w:hAnsi="Consolas"/>
                <w:sz w:val="18"/>
              </w:rPr>
              <w:t>CampDaysMinMax = [2, 6]</w:t>
            </w:r>
          </w:p>
          <w:p>
            <w:r>
              <w:rPr>
                <w:rFonts w:ascii="Consolas" w:hAnsi="Consolas"/>
                <w:sz w:val="18"/>
              </w:rPr>
              <w:t>HerdRouteIdPool = { BasinLoop_D, RidgeLoop_A }</w:t>
            </w:r>
          </w:p>
          <w:p>
            <w:r>
              <w:rPr>
                <w:rFonts w:ascii="Consolas" w:hAnsi="Consolas"/>
                <w:sz w:val="18"/>
              </w:rPr>
              <w:t>BaseHP = 460</w:t>
            </w:r>
          </w:p>
          <w:p>
            <w:r>
              <w:rPr>
                <w:rFonts w:ascii="Consolas" w:hAnsi="Consolas"/>
                <w:sz w:val="18"/>
              </w:rPr>
              <w:t>BaseMoveSpeed = 1.8</w:t>
            </w:r>
          </w:p>
          <w:p>
            <w:r>
              <w:rPr>
                <w:rFonts w:ascii="Consolas" w:hAnsi="Consolas"/>
                <w:sz w:val="18"/>
              </w:rPr>
              <w:t>BaseNoise = 0.28</w:t>
            </w:r>
          </w:p>
          <w:p>
            <w:r>
              <w:rPr>
                <w:rFonts w:ascii="Consolas" w:hAnsi="Consolas"/>
                <w:sz w:val="18"/>
              </w:rPr>
              <w:t>ScentBase = 0.45</w:t>
            </w:r>
          </w:p>
          <w:p>
            <w:r>
              <w:rPr>
                <w:rFonts w:ascii="Consolas" w:hAnsi="Consolas"/>
                <w:sz w:val="18"/>
              </w:rPr>
              <w:t>SpeciesBaseYield = 12</w:t>
            </w:r>
          </w:p>
          <w:p>
            <w:r>
              <w:rPr>
                <w:rFonts w:ascii="Consolas" w:hAnsi="Consolas"/>
                <w:sz w:val="18"/>
              </w:rPr>
              <w:t>BaseMeatKg = 70</w:t>
            </w:r>
          </w:p>
          <w:p>
            <w:r>
              <w:rPr>
                <w:rFonts w:ascii="Consolas" w:hAnsi="Consolas"/>
                <w:sz w:val="18"/>
              </w:rPr>
              <w:t>BaseHideUnits = 18</w:t>
            </w:r>
          </w:p>
          <w:p>
            <w:r>
              <w:rPr>
                <w:rFonts w:ascii="Consolas" w:hAnsi="Consolas"/>
                <w:sz w:val="18"/>
              </w:rPr>
              <w:t>BaseFatKg = 12</w:t>
            </w:r>
          </w:p>
          <w:p>
            <w:r>
              <w:rPr>
                <w:rFonts w:ascii="Consolas" w:hAnsi="Consolas"/>
                <w:sz w:val="18"/>
              </w:rPr>
              <w:t>BaseSpoilHours = 11</w:t>
            </w:r>
          </w:p>
          <w:p>
            <w:r>
              <w:rPr>
                <w:rFonts w:ascii="Consolas" w:hAnsi="Consolas"/>
                <w:sz w:val="18"/>
              </w:rPr>
              <w:t>BaseRisk = 0.22</w:t>
            </w:r>
          </w:p>
          <w:p>
            <w:r>
              <w:rPr>
                <w:rFonts w:ascii="Consolas" w:hAnsi="Consolas"/>
                <w:sz w:val="18"/>
              </w:rPr>
              <w:t>ToxinWeights = { TP_GI:0.25, TP_NEURO:0.05, TP_HEMO:0.05, TP_SPORE:0.10, TP_HALLU:0.35, TP_IRRIT:0.20 }</w:t>
            </w:r>
          </w:p>
        </w:tc>
      </w:tr>
    </w:tbl>
    <w:p>
      <w:pPr>
        <w:pStyle w:val="Heading3"/>
      </w:pPr>
      <w:r>
        <w:t>ANI-07 Nestweaver Drifter (small livestock: eggs)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ANI_NESTWEAVER_DRIFTER</w:t>
            </w:r>
          </w:p>
          <w:p>
            <w:r>
              <w:rPr>
                <w:rFonts w:ascii="Consolas" w:hAnsi="Consolas"/>
                <w:sz w:val="18"/>
              </w:rPr>
              <w:t>SizeClass = Small</w:t>
            </w:r>
          </w:p>
          <w:p>
            <w:r>
              <w:rPr>
                <w:rFonts w:ascii="Consolas" w:hAnsi="Consolas"/>
                <w:sz w:val="18"/>
              </w:rPr>
              <w:t>BiomeTags = { CanyonWebs, MossFields }</w:t>
            </w:r>
          </w:p>
          <w:p>
            <w:r>
              <w:rPr>
                <w:rFonts w:ascii="Consolas" w:hAnsi="Consolas"/>
                <w:sz w:val="18"/>
              </w:rPr>
              <w:t>B_depth = [0.00, 0.55]</w:t>
            </w:r>
          </w:p>
          <w:p>
            <w:r>
              <w:rPr>
                <w:rFonts w:ascii="Consolas" w:hAnsi="Consolas"/>
                <w:sz w:val="18"/>
              </w:rPr>
              <w:t>Visual = "Soft-bodied glider with four membrane fins; short gas bursts let it drift between rocks."</w:t>
            </w:r>
          </w:p>
          <w:p>
            <w:r>
              <w:rPr>
                <w:rFonts w:ascii="Consolas" w:hAnsi="Consolas"/>
                <w:sz w:val="18"/>
              </w:rPr>
              <w:t>Behavior = Docile_Pen</w:t>
            </w:r>
          </w:p>
          <w:p>
            <w:r>
              <w:rPr>
                <w:rFonts w:ascii="Consolas" w:hAnsi="Consolas"/>
                <w:sz w:val="18"/>
              </w:rPr>
              <w:t>BaseHP = 40</w:t>
            </w:r>
          </w:p>
          <w:p>
            <w:r>
              <w:rPr>
                <w:rFonts w:ascii="Consolas" w:hAnsi="Consolas"/>
                <w:sz w:val="18"/>
              </w:rPr>
              <w:t>BaseMoveSpeed = 2.2</w:t>
            </w:r>
          </w:p>
          <w:p>
            <w:r>
              <w:rPr>
                <w:rFonts w:ascii="Consolas" w:hAnsi="Consolas"/>
                <w:sz w:val="18"/>
              </w:rPr>
              <w:t>BaseNoise = 0.18</w:t>
            </w:r>
          </w:p>
          <w:p>
            <w:r>
              <w:rPr>
                <w:rFonts w:ascii="Consolas" w:hAnsi="Consolas"/>
                <w:sz w:val="18"/>
              </w:rPr>
              <w:t>ScentBase = 0.20</w:t>
            </w:r>
          </w:p>
          <w:p>
            <w:r>
              <w:rPr>
                <w:rFonts w:ascii="Consolas" w:hAnsi="Consolas"/>
                <w:sz w:val="18"/>
              </w:rPr>
              <w:t>SpeciesBaseYield = 2</w:t>
            </w:r>
          </w:p>
          <w:p>
            <w:r>
              <w:rPr>
                <w:rFonts w:ascii="Consolas" w:hAnsi="Consolas"/>
                <w:sz w:val="18"/>
              </w:rPr>
              <w:t>BaseMeatKg = 1.2</w:t>
            </w:r>
          </w:p>
          <w:p>
            <w:r>
              <w:rPr>
                <w:rFonts w:ascii="Consolas" w:hAnsi="Consolas"/>
                <w:sz w:val="18"/>
              </w:rPr>
              <w:t>BaseHideUnits = 0.3</w:t>
            </w:r>
          </w:p>
          <w:p>
            <w:r>
              <w:rPr>
                <w:rFonts w:ascii="Consolas" w:hAnsi="Consolas"/>
                <w:sz w:val="18"/>
              </w:rPr>
              <w:t>BaseFatKg = 0.2</w:t>
            </w:r>
          </w:p>
          <w:p>
            <w:r>
              <w:rPr>
                <w:rFonts w:ascii="Consolas" w:hAnsi="Consolas"/>
                <w:sz w:val="18"/>
              </w:rPr>
              <w:t>BaseSpoilHours = 14</w:t>
            </w:r>
          </w:p>
          <w:p>
            <w:r>
              <w:rPr>
                <w:rFonts w:ascii="Consolas" w:hAnsi="Consolas"/>
                <w:sz w:val="18"/>
              </w:rPr>
              <w:t>EggsPerDay = 0.6</w:t>
            </w:r>
          </w:p>
          <w:p>
            <w:r>
              <w:rPr>
                <w:rFonts w:ascii="Consolas" w:hAnsi="Consolas"/>
                <w:sz w:val="18"/>
              </w:rPr>
              <w:t>EggCalGain = 140</w:t>
            </w:r>
          </w:p>
          <w:p>
            <w:r>
              <w:rPr>
                <w:rFonts w:ascii="Consolas" w:hAnsi="Consolas"/>
                <w:sz w:val="18"/>
              </w:rPr>
              <w:t>BaseRisk = 0.18</w:t>
            </w:r>
          </w:p>
          <w:p>
            <w:r>
              <w:rPr>
                <w:rFonts w:ascii="Consolas" w:hAnsi="Consolas"/>
                <w:sz w:val="18"/>
              </w:rPr>
              <w:t>ToxinWeights = { TP_GI:0.20, TP_NEURO:0.05, TP_HEMO:0.00, TP_SPORE:0.10, TP_HALLU:0.05, TP_IRRIT:0.60 }</w:t>
            </w:r>
          </w:p>
        </w:tc>
      </w:tr>
    </w:tbl>
    <w:p>
      <w:pPr>
        <w:pStyle w:val="Heading3"/>
      </w:pPr>
      <w:r>
        <w:t>ANI-08 Milkbladder Herdling (medium livestock: milk)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ANI_MILKBLADDER_HERDLING</w:t>
            </w:r>
          </w:p>
          <w:p>
            <w:r>
              <w:rPr>
                <w:rFonts w:ascii="Consolas" w:hAnsi="Consolas"/>
                <w:sz w:val="18"/>
              </w:rPr>
              <w:t>SizeClass = Medium</w:t>
            </w:r>
          </w:p>
          <w:p>
            <w:r>
              <w:rPr>
                <w:rFonts w:ascii="Consolas" w:hAnsi="Consolas"/>
                <w:sz w:val="18"/>
              </w:rPr>
              <w:t>BiomeTags = { MeltlineEdges, WindPlains }</w:t>
            </w:r>
          </w:p>
          <w:p>
            <w:r>
              <w:rPr>
                <w:rFonts w:ascii="Consolas" w:hAnsi="Consolas"/>
                <w:sz w:val="18"/>
              </w:rPr>
              <w:t>B_depth = [0.05, 0.65]</w:t>
            </w:r>
          </w:p>
          <w:p>
            <w:r>
              <w:rPr>
                <w:rFonts w:ascii="Consolas" w:hAnsi="Consolas"/>
                <w:sz w:val="18"/>
              </w:rPr>
              <w:t>Visual = "Six-limbed crawler with ventral milk sac storing nutrient gel; feeds by scraping Spiral Reed."</w:t>
            </w:r>
          </w:p>
          <w:p>
            <w:r>
              <w:rPr>
                <w:rFonts w:ascii="Consolas" w:hAnsi="Consolas"/>
                <w:sz w:val="18"/>
              </w:rPr>
              <w:t>Behavior = Docile_Herd</w:t>
            </w:r>
          </w:p>
          <w:p>
            <w:r>
              <w:rPr>
                <w:rFonts w:ascii="Consolas" w:hAnsi="Consolas"/>
                <w:sz w:val="18"/>
              </w:rPr>
              <w:t>HerdSizeMinMax = [4, 10]</w:t>
            </w:r>
          </w:p>
          <w:p>
            <w:r>
              <w:rPr>
                <w:rFonts w:ascii="Consolas" w:hAnsi="Consolas"/>
                <w:sz w:val="18"/>
              </w:rPr>
              <w:t>BaseHP = 120</w:t>
            </w:r>
          </w:p>
          <w:p>
            <w:r>
              <w:rPr>
                <w:rFonts w:ascii="Consolas" w:hAnsi="Consolas"/>
                <w:sz w:val="18"/>
              </w:rPr>
              <w:t>BaseMoveSpeed = 2.6</w:t>
            </w:r>
          </w:p>
          <w:p>
            <w:r>
              <w:rPr>
                <w:rFonts w:ascii="Consolas" w:hAnsi="Consolas"/>
                <w:sz w:val="18"/>
              </w:rPr>
              <w:t>BaseNoise = 0.24</w:t>
            </w:r>
          </w:p>
          <w:p>
            <w:r>
              <w:rPr>
                <w:rFonts w:ascii="Consolas" w:hAnsi="Consolas"/>
                <w:sz w:val="18"/>
              </w:rPr>
              <w:t>ScentBase = 0.40</w:t>
            </w:r>
          </w:p>
          <w:p>
            <w:r>
              <w:rPr>
                <w:rFonts w:ascii="Consolas" w:hAnsi="Consolas"/>
                <w:sz w:val="18"/>
              </w:rPr>
              <w:t>SpeciesBaseYield = 6</w:t>
            </w:r>
          </w:p>
          <w:p>
            <w:r>
              <w:rPr>
                <w:rFonts w:ascii="Consolas" w:hAnsi="Consolas"/>
                <w:sz w:val="18"/>
              </w:rPr>
              <w:t>BaseMeatKg = 14</w:t>
            </w:r>
          </w:p>
          <w:p>
            <w:r>
              <w:rPr>
                <w:rFonts w:ascii="Consolas" w:hAnsi="Consolas"/>
                <w:sz w:val="18"/>
              </w:rPr>
              <w:t>BaseHideUnits = 7</w:t>
            </w:r>
          </w:p>
          <w:p>
            <w:r>
              <w:rPr>
                <w:rFonts w:ascii="Consolas" w:hAnsi="Consolas"/>
                <w:sz w:val="18"/>
              </w:rPr>
              <w:t>BaseFatKg = 2.5</w:t>
            </w:r>
          </w:p>
          <w:p>
            <w:r>
              <w:rPr>
                <w:rFonts w:ascii="Consolas" w:hAnsi="Consolas"/>
                <w:sz w:val="18"/>
              </w:rPr>
              <w:t>BaseSpoilHours = 13</w:t>
            </w:r>
          </w:p>
          <w:p>
            <w:r>
              <w:rPr>
                <w:rFonts w:ascii="Consolas" w:hAnsi="Consolas"/>
                <w:sz w:val="18"/>
              </w:rPr>
              <w:t>MilkPerDay = 0.9</w:t>
            </w:r>
          </w:p>
          <w:p>
            <w:r>
              <w:rPr>
                <w:rFonts w:ascii="Consolas" w:hAnsi="Consolas"/>
                <w:sz w:val="18"/>
              </w:rPr>
              <w:t>MilkCalGain = 220</w:t>
            </w:r>
          </w:p>
          <w:p>
            <w:r>
              <w:rPr>
                <w:rFonts w:ascii="Consolas" w:hAnsi="Consolas"/>
                <w:sz w:val="18"/>
              </w:rPr>
              <w:t>BaseRisk = 0.20</w:t>
            </w:r>
          </w:p>
          <w:p>
            <w:r>
              <w:rPr>
                <w:rFonts w:ascii="Consolas" w:hAnsi="Consolas"/>
                <w:sz w:val="18"/>
              </w:rPr>
              <w:t>ToxinWeights = { TP_GI:0.20, TP_NEURO:0.10, TP_HEMO:0.05, TP_SPORE:0.20, TP_HALLU:0.05, TP_IRRIT:0.40 }</w:t>
            </w:r>
          </w:p>
        </w:tc>
      </w:tr>
    </w:tbl>
    <w:p>
      <w:pPr>
        <w:pStyle w:val="Heading3"/>
      </w:pPr>
      <w:r>
        <w:t>ANI-09 Bone Lantern (small scavenger: night lure)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ANI_BONE_LANTERN</w:t>
            </w:r>
          </w:p>
          <w:p>
            <w:r>
              <w:rPr>
                <w:rFonts w:ascii="Consolas" w:hAnsi="Consolas"/>
                <w:sz w:val="18"/>
              </w:rPr>
              <w:t>SizeClass = Small</w:t>
            </w:r>
          </w:p>
          <w:p>
            <w:r>
              <w:rPr>
                <w:rFonts w:ascii="Consolas" w:hAnsi="Consolas"/>
                <w:sz w:val="18"/>
              </w:rPr>
              <w:t>BiomeTags = { Any, NearCorpses }</w:t>
            </w:r>
          </w:p>
          <w:p>
            <w:r>
              <w:rPr>
                <w:rFonts w:ascii="Consolas" w:hAnsi="Consolas"/>
                <w:sz w:val="18"/>
              </w:rPr>
              <w:t>B_depth = [0.00, 1.00]</w:t>
            </w:r>
          </w:p>
          <w:p>
            <w:r>
              <w:rPr>
                <w:rFonts w:ascii="Consolas" w:hAnsi="Consolas"/>
                <w:sz w:val="18"/>
              </w:rPr>
              <w:t>Visual = "Floating gas bladder with dangling tendrils; cold blue biolume attracts microfauna."</w:t>
            </w:r>
          </w:p>
          <w:p>
            <w:r>
              <w:rPr>
                <w:rFonts w:ascii="Consolas" w:hAnsi="Consolas"/>
                <w:sz w:val="18"/>
              </w:rPr>
              <w:t>Behavior = Scavenger_Night</w:t>
            </w:r>
          </w:p>
          <w:p>
            <w:r>
              <w:rPr>
                <w:rFonts w:ascii="Consolas" w:hAnsi="Consolas"/>
                <w:sz w:val="18"/>
              </w:rPr>
              <w:t>BaseHP = 22</w:t>
            </w:r>
          </w:p>
          <w:p>
            <w:r>
              <w:rPr>
                <w:rFonts w:ascii="Consolas" w:hAnsi="Consolas"/>
                <w:sz w:val="18"/>
              </w:rPr>
              <w:t>BaseMoveSpeed = 2.0</w:t>
            </w:r>
          </w:p>
          <w:p>
            <w:r>
              <w:rPr>
                <w:rFonts w:ascii="Consolas" w:hAnsi="Consolas"/>
                <w:sz w:val="18"/>
              </w:rPr>
              <w:t>BaseNoise = 0.10</w:t>
            </w:r>
          </w:p>
          <w:p>
            <w:r>
              <w:rPr>
                <w:rFonts w:ascii="Consolas" w:hAnsi="Consolas"/>
                <w:sz w:val="18"/>
              </w:rPr>
              <w:t>ScentBase = 0.12</w:t>
            </w:r>
          </w:p>
          <w:p>
            <w:r>
              <w:rPr>
                <w:rFonts w:ascii="Consolas" w:hAnsi="Consolas"/>
                <w:sz w:val="18"/>
              </w:rPr>
              <w:t>SpeciesBaseYield = 1</w:t>
            </w:r>
          </w:p>
          <w:p>
            <w:r>
              <w:rPr>
                <w:rFonts w:ascii="Consolas" w:hAnsi="Consolas"/>
                <w:sz w:val="18"/>
              </w:rPr>
              <w:t>BaseMeatKg = 0.15</w:t>
            </w:r>
          </w:p>
          <w:p>
            <w:r>
              <w:rPr>
                <w:rFonts w:ascii="Consolas" w:hAnsi="Consolas"/>
                <w:sz w:val="18"/>
              </w:rPr>
              <w:t>BaseHideUnits = 0.0</w:t>
            </w:r>
          </w:p>
          <w:p>
            <w:r>
              <w:rPr>
                <w:rFonts w:ascii="Consolas" w:hAnsi="Consolas"/>
                <w:sz w:val="18"/>
              </w:rPr>
              <w:t>BaseFatKg = 0.01</w:t>
            </w:r>
          </w:p>
          <w:p>
            <w:r>
              <w:rPr>
                <w:rFonts w:ascii="Consolas" w:hAnsi="Consolas"/>
                <w:sz w:val="18"/>
              </w:rPr>
              <w:t>BaseSpoilHours = 6</w:t>
            </w:r>
          </w:p>
          <w:p>
            <w:r>
              <w:rPr>
                <w:rFonts w:ascii="Consolas" w:hAnsi="Consolas"/>
                <w:sz w:val="18"/>
              </w:rPr>
              <w:t>BaseRisk = 0.35</w:t>
            </w:r>
          </w:p>
          <w:p>
            <w:r>
              <w:rPr>
                <w:rFonts w:ascii="Consolas" w:hAnsi="Consolas"/>
                <w:sz w:val="18"/>
              </w:rPr>
              <w:t>ToxinWeights = { TP_GI:0.10, TP_NEURO:0.05, TP_HEMO:0.00, TP_SPORE:0.60, TP_HALLU:0.05, TP_IRRIT:0.20 }</w:t>
            </w:r>
          </w:p>
        </w:tc>
      </w:tr>
    </w:tbl>
    <w:p>
      <w:pPr>
        <w:pStyle w:val="Heading3"/>
      </w:pPr>
      <w:r>
        <w:t>ANI-10 Latchfin Mite (tiny nuisance: livestock stressor)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ANI_LATCHFIN_MITE</w:t>
            </w:r>
          </w:p>
          <w:p>
            <w:r>
              <w:rPr>
                <w:rFonts w:ascii="Consolas" w:hAnsi="Consolas"/>
                <w:sz w:val="18"/>
              </w:rPr>
              <w:t>SizeClass = Tiny</w:t>
            </w:r>
          </w:p>
          <w:p>
            <w:r>
              <w:rPr>
                <w:rFonts w:ascii="Consolas" w:hAnsi="Consolas"/>
                <w:sz w:val="18"/>
              </w:rPr>
              <w:t>BiomeTags = { Pens, WetBasins }</w:t>
            </w:r>
          </w:p>
          <w:p>
            <w:r>
              <w:rPr>
                <w:rFonts w:ascii="Consolas" w:hAnsi="Consolas"/>
                <w:sz w:val="18"/>
              </w:rPr>
              <w:t>B_depth = [0.00, 0.80]</w:t>
            </w:r>
          </w:p>
          <w:p>
            <w:r>
              <w:rPr>
                <w:rFonts w:ascii="Consolas" w:hAnsi="Consolas"/>
                <w:sz w:val="18"/>
              </w:rPr>
              <w:t>Visual = "Fingernail-sized puck with adhesive fins; hops via snap suction."</w:t>
            </w:r>
          </w:p>
          <w:p>
            <w:r>
              <w:rPr>
                <w:rFonts w:ascii="Consolas" w:hAnsi="Consolas"/>
                <w:sz w:val="18"/>
              </w:rPr>
              <w:t>Behavior = Parasite_Swarm</w:t>
            </w:r>
          </w:p>
          <w:p>
            <w:r>
              <w:rPr>
                <w:rFonts w:ascii="Consolas" w:hAnsi="Consolas"/>
                <w:sz w:val="18"/>
              </w:rPr>
              <w:t>BaseRisk = 0.50</w:t>
            </w:r>
          </w:p>
        </w:tc>
      </w:tr>
    </w:tbl>
    <w:p>
      <w:pPr>
        <w:pStyle w:val="Heading3"/>
      </w:pPr>
      <w:r>
        <w:t>ANI-11 Crackrunner (small fast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ANI_CRACKRUNNER</w:t>
            </w:r>
          </w:p>
          <w:p>
            <w:r>
              <w:rPr>
                <w:rFonts w:ascii="Consolas" w:hAnsi="Consolas"/>
                <w:sz w:val="18"/>
              </w:rPr>
              <w:t>SizeClass = Small</w:t>
            </w:r>
          </w:p>
          <w:p>
            <w:r>
              <w:rPr>
                <w:rFonts w:ascii="Consolas" w:hAnsi="Consolas"/>
                <w:sz w:val="18"/>
              </w:rPr>
              <w:t>BiomeTags = { ThermalCracks, BasaltShelf }</w:t>
            </w:r>
          </w:p>
          <w:p>
            <w:r>
              <w:rPr>
                <w:rFonts w:ascii="Consolas" w:hAnsi="Consolas"/>
                <w:sz w:val="18"/>
              </w:rPr>
              <w:t>B_depth = [0.10, 0.70]</w:t>
            </w:r>
          </w:p>
          <w:p>
            <w:r>
              <w:rPr>
                <w:rFonts w:ascii="Consolas" w:hAnsi="Consolas"/>
                <w:sz w:val="18"/>
              </w:rPr>
              <w:t>Visual = "Rigid spine-wheel: curls into rolling hoop; steers with micro-spines along cracks."</w:t>
            </w:r>
          </w:p>
          <w:p>
            <w:r>
              <w:rPr>
                <w:rFonts w:ascii="Consolas" w:hAnsi="Consolas"/>
                <w:sz w:val="18"/>
              </w:rPr>
              <w:t>Behavior = Prey_Solo</w:t>
            </w:r>
          </w:p>
          <w:p>
            <w:r>
              <w:rPr>
                <w:rFonts w:ascii="Consolas" w:hAnsi="Consolas"/>
                <w:sz w:val="18"/>
              </w:rPr>
              <w:t>BaseHP = 30</w:t>
            </w:r>
          </w:p>
          <w:p>
            <w:r>
              <w:rPr>
                <w:rFonts w:ascii="Consolas" w:hAnsi="Consolas"/>
                <w:sz w:val="18"/>
              </w:rPr>
              <w:t>BaseMoveSpeed = 5.8</w:t>
            </w:r>
          </w:p>
          <w:p>
            <w:r>
              <w:rPr>
                <w:rFonts w:ascii="Consolas" w:hAnsi="Consolas"/>
                <w:sz w:val="18"/>
              </w:rPr>
              <w:t>BaseNoise = 0.20</w:t>
            </w:r>
          </w:p>
          <w:p>
            <w:r>
              <w:rPr>
                <w:rFonts w:ascii="Consolas" w:hAnsi="Consolas"/>
                <w:sz w:val="18"/>
              </w:rPr>
              <w:t>ScentBase = 0.18</w:t>
            </w:r>
          </w:p>
          <w:p>
            <w:r>
              <w:rPr>
                <w:rFonts w:ascii="Consolas" w:hAnsi="Consolas"/>
                <w:sz w:val="18"/>
              </w:rPr>
              <w:t>SpeciesBaseYield = 1</w:t>
            </w:r>
          </w:p>
          <w:p>
            <w:r>
              <w:rPr>
                <w:rFonts w:ascii="Consolas" w:hAnsi="Consolas"/>
                <w:sz w:val="18"/>
              </w:rPr>
              <w:t>BaseMeatKg = 0.30</w:t>
            </w:r>
          </w:p>
          <w:p>
            <w:r>
              <w:rPr>
                <w:rFonts w:ascii="Consolas" w:hAnsi="Consolas"/>
                <w:sz w:val="18"/>
              </w:rPr>
              <w:t>BaseHideUnits = 0.05</w:t>
            </w:r>
          </w:p>
          <w:p>
            <w:r>
              <w:rPr>
                <w:rFonts w:ascii="Consolas" w:hAnsi="Consolas"/>
                <w:sz w:val="18"/>
              </w:rPr>
              <w:t>BaseFatKg = 0.04</w:t>
            </w:r>
          </w:p>
          <w:p>
            <w:r>
              <w:rPr>
                <w:rFonts w:ascii="Consolas" w:hAnsi="Consolas"/>
                <w:sz w:val="18"/>
              </w:rPr>
              <w:t>BaseSpoilHours = 9</w:t>
            </w:r>
          </w:p>
          <w:p>
            <w:r>
              <w:rPr>
                <w:rFonts w:ascii="Consolas" w:hAnsi="Consolas"/>
                <w:sz w:val="18"/>
              </w:rPr>
              <w:t>BaseRisk = 0.26</w:t>
            </w:r>
          </w:p>
          <w:p>
            <w:r>
              <w:rPr>
                <w:rFonts w:ascii="Consolas" w:hAnsi="Consolas"/>
                <w:sz w:val="18"/>
              </w:rPr>
              <w:t>ToxinWeights = { TP_GI:0.30, TP_NEURO:0.10, TP_HEMO:0.05, TP_SPORE:0.10, TP_HALLU:0.05, TP_IRRIT:0.40 }</w:t>
            </w:r>
          </w:p>
        </w:tc>
      </w:tr>
    </w:tbl>
    <w:p>
      <w:pPr>
        <w:pStyle w:val="Heading3"/>
      </w:pPr>
      <w:r>
        <w:t>ANI-12 Ridge Courser (mount: horse-like scout)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ANI_RIDGE_COURSER</w:t>
            </w:r>
          </w:p>
          <w:p>
            <w:r>
              <w:rPr>
                <w:rFonts w:ascii="Consolas" w:hAnsi="Consolas"/>
                <w:sz w:val="18"/>
              </w:rPr>
              <w:t>SizeClass = Medium</w:t>
            </w:r>
          </w:p>
          <w:p>
            <w:r>
              <w:rPr>
                <w:rFonts w:ascii="Consolas" w:hAnsi="Consolas"/>
                <w:sz w:val="18"/>
              </w:rPr>
              <w:t>BiomeTags = { WindPlains, BasaltShelf, RidgeShadows }</w:t>
            </w:r>
          </w:p>
          <w:p>
            <w:r>
              <w:rPr>
                <w:rFonts w:ascii="Consolas" w:hAnsi="Consolas"/>
                <w:sz w:val="18"/>
              </w:rPr>
              <w:t>B_depth = [0.15, 0.85]</w:t>
            </w:r>
          </w:p>
          <w:p>
            <w:r>
              <w:rPr>
                <w:rFonts w:ascii="Consolas" w:hAnsi="Consolas"/>
                <w:sz w:val="18"/>
              </w:rPr>
              <w:t>Visual = "Long-bodied six-limbed runner: two primary spring legs, two rear drive legs, and two stabilizer outriggers. Head is a flat sensor-plate with lateral slit nostrils; tail is a stiff counterbalance vane."</w:t>
            </w:r>
          </w:p>
          <w:p>
            <w:r>
              <w:rPr>
                <w:rFonts w:ascii="Consolas" w:hAnsi="Consolas"/>
                <w:sz w:val="18"/>
              </w:rPr>
              <w:t>Behavior = Mount_Herdable</w:t>
            </w:r>
          </w:p>
          <w:p>
            <w:r>
              <w:rPr>
                <w:rFonts w:ascii="Consolas" w:hAnsi="Consolas"/>
                <w:sz w:val="18"/>
              </w:rPr>
              <w:t>GroupSizeMinMax = [2, 6]</w:t>
            </w:r>
          </w:p>
          <w:p>
            <w:r>
              <w:rPr>
                <w:rFonts w:ascii="Consolas" w:hAnsi="Consolas"/>
                <w:sz w:val="18"/>
              </w:rPr>
              <w:t>Migration = Yes</w:t>
            </w:r>
          </w:p>
          <w:p>
            <w:r>
              <w:rPr>
                <w:rFonts w:ascii="Consolas" w:hAnsi="Consolas"/>
                <w:sz w:val="18"/>
              </w:rPr>
              <w:t>MoveRate = 0.14</w:t>
            </w:r>
          </w:p>
          <w:p>
            <w:r>
              <w:rPr>
                <w:rFonts w:ascii="Consolas" w:hAnsi="Consolas"/>
                <w:sz w:val="18"/>
              </w:rPr>
              <w:t>CampDaysMinMax = [1, 3]</w:t>
            </w:r>
          </w:p>
          <w:p>
            <w:r>
              <w:rPr>
                <w:rFonts w:ascii="Consolas" w:hAnsi="Consolas"/>
                <w:sz w:val="18"/>
              </w:rPr>
              <w:t>HerdRouteIdPool = { RidgeLoop_A, BasaltSpine_F }</w:t>
            </w:r>
          </w:p>
          <w:p>
            <w:r>
              <w:rPr>
                <w:rFonts w:ascii="Consolas" w:hAnsi="Consolas"/>
                <w:sz w:val="18"/>
              </w:rPr>
              <w:t>BaseHP = 220</w:t>
            </w:r>
          </w:p>
          <w:p>
            <w:r>
              <w:rPr>
                <w:rFonts w:ascii="Consolas" w:hAnsi="Consolas"/>
                <w:sz w:val="18"/>
              </w:rPr>
              <w:t>BaseMoveSpeed = 4.9    # fast (ridable)</w:t>
            </w:r>
          </w:p>
          <w:p>
            <w:r>
              <w:rPr>
                <w:rFonts w:ascii="Consolas" w:hAnsi="Consolas"/>
                <w:sz w:val="18"/>
              </w:rPr>
              <w:t>BaseNoise = 0.24</w:t>
            </w:r>
          </w:p>
          <w:p>
            <w:r>
              <w:rPr>
                <w:rFonts w:ascii="Consolas" w:hAnsi="Consolas"/>
                <w:sz w:val="18"/>
              </w:rPr>
              <w:t>ScentBase = 0.40</w:t>
            </w:r>
          </w:p>
          <w:p>
            <w:r>
              <w:rPr>
                <w:rFonts w:ascii="Consolas" w:hAnsi="Consolas"/>
                <w:sz w:val="18"/>
              </w:rPr>
              <w:t>SpeciesBaseYield = 7</w:t>
            </w:r>
          </w:p>
          <w:p>
            <w:r>
              <w:rPr>
                <w:rFonts w:ascii="Consolas" w:hAnsi="Consolas"/>
                <w:sz w:val="18"/>
              </w:rPr>
              <w:t>BaseMeatKg = 22</w:t>
            </w:r>
          </w:p>
          <w:p>
            <w:r>
              <w:rPr>
                <w:rFonts w:ascii="Consolas" w:hAnsi="Consolas"/>
                <w:sz w:val="18"/>
              </w:rPr>
              <w:t>BaseHideUnits = 10</w:t>
            </w:r>
          </w:p>
          <w:p>
            <w:r>
              <w:rPr>
                <w:rFonts w:ascii="Consolas" w:hAnsi="Consolas"/>
                <w:sz w:val="18"/>
              </w:rPr>
              <w:t>BaseFatKg = 3</w:t>
            </w:r>
          </w:p>
          <w:p>
            <w:r>
              <w:rPr>
                <w:rFonts w:ascii="Consolas" w:hAnsi="Consolas"/>
                <w:sz w:val="18"/>
              </w:rPr>
              <w:t>BaseSpoilHours = 12</w:t>
            </w:r>
          </w:p>
          <w:p>
            <w:r>
              <w:rPr>
                <w:rFonts w:ascii="Consolas" w:hAnsi="Consolas"/>
                <w:sz w:val="18"/>
              </w:rPr>
              <w:t>BaseRisk = 0.24</w:t>
            </w:r>
          </w:p>
          <w:p>
            <w:r>
              <w:rPr>
                <w:rFonts w:ascii="Consolas" w:hAnsi="Consolas"/>
                <w:sz w:val="18"/>
              </w:rPr>
              <w:t>ToxinWeights = { TP_GI:0.20, TP_NEURO:0.05, TP_HEMO:0.05, TP_SPORE:0.15, TP_HALLU:0.05, TP_IRRIT:0.50 }</w:t>
            </w:r>
          </w:p>
          <w:p>
            <w:r>
              <w:rPr>
                <w:rFonts w:ascii="Consolas" w:hAnsi="Consolas"/>
                <w:sz w:val="18"/>
              </w:rPr>
            </w:r>
          </w:p>
          <w:p>
            <w:r>
              <w:rPr>
                <w:rFonts w:ascii="Consolas" w:hAnsi="Consolas"/>
                <w:sz w:val="18"/>
              </w:rPr>
              <w:t>Mount = Yes</w:t>
            </w:r>
          </w:p>
          <w:p>
            <w:r>
              <w:rPr>
                <w:rFonts w:ascii="Consolas" w:hAnsi="Consolas"/>
                <w:sz w:val="18"/>
              </w:rPr>
              <w:t>BaseMountCC = 120   # kg rider+cargo</w:t>
            </w:r>
          </w:p>
          <w:p>
            <w:r>
              <w:rPr>
                <w:rFonts w:ascii="Consolas" w:hAnsi="Consolas"/>
                <w:sz w:val="18"/>
              </w:rPr>
              <w:t>BaseMountDrain = 0.9</w:t>
            </w:r>
          </w:p>
          <w:p>
            <w:r>
              <w:rPr>
                <w:rFonts w:ascii="Consolas" w:hAnsi="Consolas"/>
                <w:sz w:val="18"/>
              </w:rPr>
              <w:t>BasePanic = 0.22</w:t>
            </w:r>
          </w:p>
          <w:p>
            <w:r>
              <w:rPr>
                <w:rFonts w:ascii="Consolas" w:hAnsi="Consolas"/>
                <w:sz w:val="18"/>
              </w:rPr>
              <w:t>BaseTameDays = 8</w:t>
            </w:r>
          </w:p>
        </w:tc>
      </w:tr>
    </w:tbl>
    <w:p>
      <w:pPr>
        <w:pStyle w:val="Heading3"/>
      </w:pPr>
      <w:r>
        <w:t>ANI-13 Vaultback Dray (mount: big slow hauler + rider)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ANI_VAULTBACK_DRAY</w:t>
            </w:r>
          </w:p>
          <w:p>
            <w:r>
              <w:rPr>
                <w:rFonts w:ascii="Consolas" w:hAnsi="Consolas"/>
                <w:sz w:val="18"/>
              </w:rPr>
              <w:t>SizeClass = Large</w:t>
            </w:r>
          </w:p>
          <w:p>
            <w:r>
              <w:rPr>
                <w:rFonts w:ascii="Consolas" w:hAnsi="Consolas"/>
                <w:sz w:val="18"/>
              </w:rPr>
              <w:t>BiomeTags = { CraterFloors, BasaltShelf }</w:t>
            </w:r>
          </w:p>
          <w:p>
            <w:r>
              <w:rPr>
                <w:rFonts w:ascii="Consolas" w:hAnsi="Consolas"/>
                <w:sz w:val="18"/>
              </w:rPr>
              <w:t>B_depth = [0.25, 0.95]</w:t>
            </w:r>
          </w:p>
          <w:p>
            <w:r>
              <w:rPr>
                <w:rFonts w:ascii="Consolas" w:hAnsi="Consolas"/>
                <w:sz w:val="18"/>
              </w:rPr>
              <w:t>Visual = "Massive oval body on four thick stump legs plus two rear brace-limbs. Skin is layered like tire tread with mineral flecks. It carries weight in a dorsal vault depression with natural anchor ribs for harness frames."</w:t>
            </w:r>
          </w:p>
          <w:p>
            <w:r>
              <w:rPr>
                <w:rFonts w:ascii="Consolas" w:hAnsi="Consolas"/>
                <w:sz w:val="18"/>
              </w:rPr>
              <w:t>Behavior = Mount_Docile_Slow</w:t>
            </w:r>
          </w:p>
          <w:p>
            <w:r>
              <w:rPr>
                <w:rFonts w:ascii="Consolas" w:hAnsi="Consolas"/>
                <w:sz w:val="18"/>
              </w:rPr>
              <w:t>GroupSizeMinMax = [1, 3]</w:t>
            </w:r>
          </w:p>
          <w:p>
            <w:r>
              <w:rPr>
                <w:rFonts w:ascii="Consolas" w:hAnsi="Consolas"/>
                <w:sz w:val="18"/>
              </w:rPr>
              <w:t>BaseHP = 780</w:t>
            </w:r>
          </w:p>
          <w:p>
            <w:r>
              <w:rPr>
                <w:rFonts w:ascii="Consolas" w:hAnsi="Consolas"/>
                <w:sz w:val="18"/>
              </w:rPr>
              <w:t>BaseMoveSpeed = 2.3    # slow but steady</w:t>
            </w:r>
          </w:p>
          <w:p>
            <w:r>
              <w:rPr>
                <w:rFonts w:ascii="Consolas" w:hAnsi="Consolas"/>
                <w:sz w:val="18"/>
              </w:rPr>
              <w:t>BaseNoise = 0.38</w:t>
            </w:r>
          </w:p>
          <w:p>
            <w:r>
              <w:rPr>
                <w:rFonts w:ascii="Consolas" w:hAnsi="Consolas"/>
                <w:sz w:val="18"/>
              </w:rPr>
              <w:t>ScentBase = 0.70</w:t>
            </w:r>
          </w:p>
          <w:p>
            <w:r>
              <w:rPr>
                <w:rFonts w:ascii="Consolas" w:hAnsi="Consolas"/>
                <w:sz w:val="18"/>
              </w:rPr>
              <w:t>SpeciesBaseYield = 18</w:t>
            </w:r>
          </w:p>
          <w:p>
            <w:r>
              <w:rPr>
                <w:rFonts w:ascii="Consolas" w:hAnsi="Consolas"/>
                <w:sz w:val="18"/>
              </w:rPr>
              <w:t>BaseMeatKg = 130</w:t>
            </w:r>
          </w:p>
          <w:p>
            <w:r>
              <w:rPr>
                <w:rFonts w:ascii="Consolas" w:hAnsi="Consolas"/>
                <w:sz w:val="18"/>
              </w:rPr>
              <w:t>BaseHideUnits = 38</w:t>
            </w:r>
          </w:p>
          <w:p>
            <w:r>
              <w:rPr>
                <w:rFonts w:ascii="Consolas" w:hAnsi="Consolas"/>
                <w:sz w:val="18"/>
              </w:rPr>
              <w:t>BaseFatKg = 22</w:t>
            </w:r>
          </w:p>
          <w:p>
            <w:r>
              <w:rPr>
                <w:rFonts w:ascii="Consolas" w:hAnsi="Consolas"/>
                <w:sz w:val="18"/>
              </w:rPr>
              <w:t>BaseSpoilHours = 9</w:t>
            </w:r>
          </w:p>
          <w:p>
            <w:r>
              <w:rPr>
                <w:rFonts w:ascii="Consolas" w:hAnsi="Consolas"/>
                <w:sz w:val="18"/>
              </w:rPr>
              <w:t>BaseRisk = 0.18</w:t>
            </w:r>
          </w:p>
          <w:p>
            <w:r>
              <w:rPr>
                <w:rFonts w:ascii="Consolas" w:hAnsi="Consolas"/>
                <w:sz w:val="18"/>
              </w:rPr>
              <w:t>ToxinWeights = { TP_GI:0.15, TP_NEURO:0.05, TP_HEMO:0.05, TP_SPORE:0.20, TP_HALLU:0.10, TP_IRRIT:0.45 }</w:t>
            </w:r>
          </w:p>
          <w:p>
            <w:r>
              <w:rPr>
                <w:rFonts w:ascii="Consolas" w:hAnsi="Consolas"/>
                <w:sz w:val="18"/>
              </w:rPr>
            </w:r>
          </w:p>
          <w:p>
            <w:r>
              <w:rPr>
                <w:rFonts w:ascii="Consolas" w:hAnsi="Consolas"/>
                <w:sz w:val="18"/>
              </w:rPr>
              <w:t>Mount = Yes</w:t>
            </w:r>
          </w:p>
          <w:p>
            <w:r>
              <w:rPr>
                <w:rFonts w:ascii="Consolas" w:hAnsi="Consolas"/>
                <w:sz w:val="18"/>
              </w:rPr>
              <w:t>BaseMountCC = 320   # kg rider+cargo (with PackFrame increases)</w:t>
            </w:r>
          </w:p>
          <w:p>
            <w:r>
              <w:rPr>
                <w:rFonts w:ascii="Consolas" w:hAnsi="Consolas"/>
                <w:sz w:val="18"/>
              </w:rPr>
              <w:t>BaseMountDrain = 1.1</w:t>
            </w:r>
          </w:p>
          <w:p>
            <w:r>
              <w:rPr>
                <w:rFonts w:ascii="Consolas" w:hAnsi="Consolas"/>
                <w:sz w:val="18"/>
              </w:rPr>
              <w:t>BasePanic = 0.12</w:t>
            </w:r>
          </w:p>
          <w:p>
            <w:r>
              <w:rPr>
                <w:rFonts w:ascii="Consolas" w:hAnsi="Consolas"/>
                <w:sz w:val="18"/>
              </w:rPr>
              <w:t>BaseTameDays = 14</w:t>
            </w:r>
          </w:p>
        </w:tc>
      </w:tr>
    </w:tbl>
    <w:p>
      <w:pPr>
        <w:pStyle w:val="Heading3"/>
      </w:pPr>
      <w:r>
        <w:t>ANI-14 Tetherback Packgrazer (large livestock/pack substitute)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ANI_TETHERBACK_PACKGRAZER</w:t>
            </w:r>
          </w:p>
          <w:p>
            <w:r>
              <w:rPr>
                <w:rFonts w:ascii="Consolas" w:hAnsi="Consolas"/>
                <w:sz w:val="18"/>
              </w:rPr>
              <w:t>SizeClass = Large</w:t>
            </w:r>
          </w:p>
          <w:p>
            <w:r>
              <w:rPr>
                <w:rFonts w:ascii="Consolas" w:hAnsi="Consolas"/>
                <w:sz w:val="18"/>
              </w:rPr>
              <w:t>BiomeTags = { BasaltShelf, CraterFloors }</w:t>
            </w:r>
          </w:p>
          <w:p>
            <w:r>
              <w:rPr>
                <w:rFonts w:ascii="Consolas" w:hAnsi="Consolas"/>
                <w:sz w:val="18"/>
              </w:rPr>
              <w:t>B_depth = [0.20, 0.95]</w:t>
            </w:r>
          </w:p>
          <w:p>
            <w:r>
              <w:rPr>
                <w:rFonts w:ascii="Consolas" w:hAnsi="Consolas"/>
                <w:sz w:val="18"/>
              </w:rPr>
              <w:t>Visual = "Massive oval body with dorsal anchor ridges; stable temperament; natural harness points."</w:t>
            </w:r>
          </w:p>
          <w:p>
            <w:r>
              <w:rPr>
                <w:rFonts w:ascii="Consolas" w:hAnsi="Consolas"/>
                <w:sz w:val="18"/>
              </w:rPr>
              <w:t>Behavior = Docile_Slow</w:t>
            </w:r>
          </w:p>
          <w:p>
            <w:r>
              <w:rPr>
                <w:rFonts w:ascii="Consolas" w:hAnsi="Consolas"/>
                <w:sz w:val="18"/>
              </w:rPr>
              <w:t>BaseHP = 600</w:t>
            </w:r>
          </w:p>
          <w:p>
            <w:r>
              <w:rPr>
                <w:rFonts w:ascii="Consolas" w:hAnsi="Consolas"/>
                <w:sz w:val="18"/>
              </w:rPr>
              <w:t>BaseMoveSpeed = 2.0</w:t>
            </w:r>
          </w:p>
          <w:p>
            <w:r>
              <w:rPr>
                <w:rFonts w:ascii="Consolas" w:hAnsi="Consolas"/>
                <w:sz w:val="18"/>
              </w:rPr>
              <w:t>BaseNoise = 0.30</w:t>
            </w:r>
          </w:p>
          <w:p>
            <w:r>
              <w:rPr>
                <w:rFonts w:ascii="Consolas" w:hAnsi="Consolas"/>
                <w:sz w:val="18"/>
              </w:rPr>
              <w:t>ScentBase = 0.60</w:t>
            </w:r>
          </w:p>
          <w:p>
            <w:r>
              <w:rPr>
                <w:rFonts w:ascii="Consolas" w:hAnsi="Consolas"/>
                <w:sz w:val="18"/>
              </w:rPr>
              <w:t>SpeciesBaseYield = 18</w:t>
            </w:r>
          </w:p>
          <w:p>
            <w:r>
              <w:rPr>
                <w:rFonts w:ascii="Consolas" w:hAnsi="Consolas"/>
                <w:sz w:val="18"/>
              </w:rPr>
              <w:t>BaseMeatKg = 110</w:t>
            </w:r>
          </w:p>
          <w:p>
            <w:r>
              <w:rPr>
                <w:rFonts w:ascii="Consolas" w:hAnsi="Consolas"/>
                <w:sz w:val="18"/>
              </w:rPr>
              <w:t>BaseHideUnits = 30</w:t>
            </w:r>
          </w:p>
          <w:p>
            <w:r>
              <w:rPr>
                <w:rFonts w:ascii="Consolas" w:hAnsi="Consolas"/>
                <w:sz w:val="18"/>
              </w:rPr>
              <w:t>BaseFatKg = 18</w:t>
            </w:r>
          </w:p>
          <w:p>
            <w:r>
              <w:rPr>
                <w:rFonts w:ascii="Consolas" w:hAnsi="Consolas"/>
                <w:sz w:val="18"/>
              </w:rPr>
              <w:t>BaseSpoilHours = 9</w:t>
            </w:r>
          </w:p>
          <w:p>
            <w:r>
              <w:rPr>
                <w:rFonts w:ascii="Consolas" w:hAnsi="Consolas"/>
                <w:sz w:val="18"/>
              </w:rPr>
              <w:t>CarryCapacity = 180</w:t>
            </w:r>
          </w:p>
          <w:p>
            <w:r>
              <w:rPr>
                <w:rFonts w:ascii="Consolas" w:hAnsi="Consolas"/>
                <w:sz w:val="18"/>
              </w:rPr>
              <w:t>BaseRisk = 0.18</w:t>
            </w:r>
          </w:p>
          <w:p>
            <w:r>
              <w:rPr>
                <w:rFonts w:ascii="Consolas" w:hAnsi="Consolas"/>
                <w:sz w:val="18"/>
              </w:rPr>
              <w:t>ToxinWeights = { TP_GI:0.15, TP_NEURO:0.05, TP_HEMO:0.05, TP_SPORE:0.20, TP_HALLU:0.10, TP_IRRIT:0.45 }</w:t>
            </w:r>
          </w:p>
        </w:tc>
      </w:tr>
    </w:tbl>
    <w:p>
      <w:pPr>
        <w:pStyle w:val="Heading2"/>
      </w:pPr>
      <w:r>
        <w:t>7.3 Predators (8)</w:t>
      </w:r>
    </w:p>
    <w:p>
      <w:pPr>
        <w:pStyle w:val="Heading3"/>
      </w:pPr>
      <w:r>
        <w:t>PRD-01 Suture Wisp (solo ambush)</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PRD_SUTURE_WISP</w:t>
            </w:r>
          </w:p>
          <w:p>
            <w:r>
              <w:rPr>
                <w:rFonts w:ascii="Consolas" w:hAnsi="Consolas"/>
                <w:sz w:val="18"/>
              </w:rPr>
              <w:t>PredatorFamily = Solo_Ambush</w:t>
            </w:r>
          </w:p>
          <w:p>
            <w:r>
              <w:rPr>
                <w:rFonts w:ascii="Consolas" w:hAnsi="Consolas"/>
                <w:sz w:val="18"/>
              </w:rPr>
              <w:t>BiomeTags = { RidgeShadows, CanyonWebs }</w:t>
            </w:r>
          </w:p>
          <w:p>
            <w:r>
              <w:rPr>
                <w:rFonts w:ascii="Consolas" w:hAnsi="Consolas"/>
                <w:sz w:val="18"/>
              </w:rPr>
              <w:t>B_depth = [0.15, 0.85]</w:t>
            </w:r>
          </w:p>
          <w:p>
            <w:r>
              <w:rPr>
                <w:rFonts w:ascii="Consolas" w:hAnsi="Consolas"/>
                <w:sz w:val="18"/>
              </w:rPr>
              <w:t>Visual = "Tall ribbon-bodied hunter; oil-sheen refraction breaks silhouette; filament tail binds doorways."</w:t>
            </w:r>
          </w:p>
          <w:p>
            <w:r>
              <w:rPr>
                <w:rFonts w:ascii="Consolas" w:hAnsi="Consolas"/>
                <w:sz w:val="18"/>
              </w:rPr>
              <w:t>AttackStyle = Lunge_Bind</w:t>
            </w:r>
          </w:p>
          <w:p>
            <w:r>
              <w:rPr>
                <w:rFonts w:ascii="Consolas" w:hAnsi="Consolas"/>
                <w:sz w:val="18"/>
              </w:rPr>
              <w:t>WeaponDmg = 28</w:t>
            </w:r>
          </w:p>
          <w:p>
            <w:r>
              <w:rPr>
                <w:rFonts w:ascii="Consolas" w:hAnsi="Consolas"/>
                <w:sz w:val="18"/>
              </w:rPr>
              <w:t>BaseAcc = 0.65</w:t>
            </w:r>
          </w:p>
          <w:p>
            <w:r>
              <w:rPr>
                <w:rFonts w:ascii="Consolas" w:hAnsi="Consolas"/>
                <w:sz w:val="18"/>
              </w:rPr>
              <w:t>BaseDR = 0.08</w:t>
            </w:r>
          </w:p>
          <w:p>
            <w:r>
              <w:rPr>
                <w:rFonts w:ascii="Consolas" w:hAnsi="Consolas"/>
                <w:sz w:val="18"/>
              </w:rPr>
              <w:t>BaseHP = 220</w:t>
            </w:r>
          </w:p>
          <w:p>
            <w:r>
              <w:rPr>
                <w:rFonts w:ascii="Consolas" w:hAnsi="Consolas"/>
                <w:sz w:val="18"/>
              </w:rPr>
              <w:t>BaseMoveSpeed = 3.6</w:t>
            </w:r>
          </w:p>
          <w:p>
            <w:r>
              <w:rPr>
                <w:rFonts w:ascii="Consolas" w:hAnsi="Consolas"/>
                <w:sz w:val="18"/>
              </w:rPr>
              <w:t>BaseNoise = 0.12</w:t>
            </w:r>
          </w:p>
          <w:p>
            <w:r>
              <w:rPr>
                <w:rFonts w:ascii="Consolas" w:hAnsi="Consolas"/>
                <w:sz w:val="18"/>
              </w:rPr>
              <w:t>ScentBase = 0.40</w:t>
            </w:r>
          </w:p>
          <w:p>
            <w:r>
              <w:rPr>
                <w:rFonts w:ascii="Consolas" w:hAnsi="Consolas"/>
                <w:sz w:val="18"/>
              </w:rPr>
              <w:t>NightPredatorAggroMult = 1.35</w:t>
            </w:r>
          </w:p>
          <w:p>
            <w:r>
              <w:rPr>
                <w:rFonts w:ascii="Consolas" w:hAnsi="Consolas"/>
                <w:sz w:val="18"/>
              </w:rPr>
              <w:t>PP_Threshold = 55</w:t>
            </w:r>
          </w:p>
        </w:tc>
      </w:tr>
    </w:tbl>
    <w:p>
      <w:pPr>
        <w:pStyle w:val="Heading3"/>
      </w:pPr>
      <w:r>
        <w:t>PRD-02 Needle Maw (solo burrow strike)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PRD_NEEDLE_MAW</w:t>
            </w:r>
          </w:p>
          <w:p>
            <w:r>
              <w:rPr>
                <w:rFonts w:ascii="Consolas" w:hAnsi="Consolas"/>
                <w:sz w:val="18"/>
              </w:rPr>
              <w:t>PredatorFamily = Solo_Burrow</w:t>
            </w:r>
          </w:p>
          <w:p>
            <w:r>
              <w:rPr>
                <w:rFonts w:ascii="Consolas" w:hAnsi="Consolas"/>
                <w:sz w:val="18"/>
              </w:rPr>
              <w:t>BiomeTags = { MossFields, ColdBasins }</w:t>
            </w:r>
          </w:p>
          <w:p>
            <w:r>
              <w:rPr>
                <w:rFonts w:ascii="Consolas" w:hAnsi="Consolas"/>
                <w:sz w:val="18"/>
              </w:rPr>
              <w:t>B_depth = [0.05, 0.70]</w:t>
            </w:r>
          </w:p>
          <w:p>
            <w:r>
              <w:rPr>
                <w:rFonts w:ascii="Consolas" w:hAnsi="Consolas"/>
                <w:sz w:val="18"/>
              </w:rPr>
              <w:t>Visual = "Buried cone with ring of needle plates; erupts on vibration then retracts instantly."</w:t>
            </w:r>
          </w:p>
          <w:p>
            <w:r>
              <w:rPr>
                <w:rFonts w:ascii="Consolas" w:hAnsi="Consolas"/>
                <w:sz w:val="18"/>
              </w:rPr>
              <w:t>AttackStyle = GroundPop_Bleed</w:t>
            </w:r>
          </w:p>
          <w:p>
            <w:r>
              <w:rPr>
                <w:rFonts w:ascii="Consolas" w:hAnsi="Consolas"/>
                <w:sz w:val="18"/>
              </w:rPr>
              <w:t>WeaponDmg = 22</w:t>
            </w:r>
          </w:p>
          <w:p>
            <w:r>
              <w:rPr>
                <w:rFonts w:ascii="Consolas" w:hAnsi="Consolas"/>
                <w:sz w:val="18"/>
              </w:rPr>
              <w:t>T_bleed = 0.18</w:t>
            </w:r>
          </w:p>
          <w:p>
            <w:r>
              <w:rPr>
                <w:rFonts w:ascii="Consolas" w:hAnsi="Consolas"/>
                <w:sz w:val="18"/>
              </w:rPr>
              <w:t>BaseHP = 160</w:t>
            </w:r>
          </w:p>
          <w:p>
            <w:r>
              <w:rPr>
                <w:rFonts w:ascii="Consolas" w:hAnsi="Consolas"/>
                <w:sz w:val="18"/>
              </w:rPr>
              <w:t>BaseMoveSpeed = 2.0</w:t>
            </w:r>
          </w:p>
          <w:p>
            <w:r>
              <w:rPr>
                <w:rFonts w:ascii="Consolas" w:hAnsi="Consolas"/>
                <w:sz w:val="18"/>
              </w:rPr>
              <w:t>BaseNoise = 0.05</w:t>
            </w:r>
          </w:p>
          <w:p>
            <w:r>
              <w:rPr>
                <w:rFonts w:ascii="Consolas" w:hAnsi="Consolas"/>
                <w:sz w:val="18"/>
              </w:rPr>
              <w:t>ScentBase = 0.25</w:t>
            </w:r>
          </w:p>
          <w:p>
            <w:r>
              <w:rPr>
                <w:rFonts w:ascii="Consolas" w:hAnsi="Consolas"/>
                <w:sz w:val="18"/>
              </w:rPr>
              <w:t>NightPredatorAggroMult = 1.20</w:t>
            </w:r>
          </w:p>
          <w:p>
            <w:r>
              <w:rPr>
                <w:rFonts w:ascii="Consolas" w:hAnsi="Consolas"/>
                <w:sz w:val="18"/>
              </w:rPr>
              <w:t>PP_Threshold = 35</w:t>
            </w:r>
          </w:p>
        </w:tc>
      </w:tr>
    </w:tbl>
    <w:p>
      <w:pPr>
        <w:pStyle w:val="Heading3"/>
      </w:pPr>
      <w:r>
        <w:t>PRD-03 Drift Stalker (solo wind chase)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PRD_DRIFT_STALKER</w:t>
            </w:r>
          </w:p>
          <w:p>
            <w:r>
              <w:rPr>
                <w:rFonts w:ascii="Consolas" w:hAnsi="Consolas"/>
                <w:sz w:val="18"/>
              </w:rPr>
              <w:t>PredatorFamily = Solo_Chase</w:t>
            </w:r>
          </w:p>
          <w:p>
            <w:r>
              <w:rPr>
                <w:rFonts w:ascii="Consolas" w:hAnsi="Consolas"/>
                <w:sz w:val="18"/>
              </w:rPr>
              <w:t>BiomeTags = { WindPlains, GlassDunes }</w:t>
            </w:r>
          </w:p>
          <w:p>
            <w:r>
              <w:rPr>
                <w:rFonts w:ascii="Consolas" w:hAnsi="Consolas"/>
                <w:sz w:val="18"/>
              </w:rPr>
              <w:t>B_depth = [0.25, 1.00]</w:t>
            </w:r>
          </w:p>
          <w:p>
            <w:r>
              <w:rPr>
                <w:rFonts w:ascii="Consolas" w:hAnsi="Consolas"/>
                <w:sz w:val="18"/>
              </w:rPr>
              <w:t>Visual = "Sled-like body with vent vanes; surfs gusts low to ground tracking heat plumes."</w:t>
            </w:r>
          </w:p>
          <w:p>
            <w:r>
              <w:rPr>
                <w:rFonts w:ascii="Consolas" w:hAnsi="Consolas"/>
                <w:sz w:val="18"/>
              </w:rPr>
              <w:t>AttackStyle = Chase_Hamstring</w:t>
            </w:r>
          </w:p>
          <w:p>
            <w:r>
              <w:rPr>
                <w:rFonts w:ascii="Consolas" w:hAnsi="Consolas"/>
                <w:sz w:val="18"/>
              </w:rPr>
              <w:t>WeaponDmg = 24</w:t>
            </w:r>
          </w:p>
          <w:p>
            <w:r>
              <w:rPr>
                <w:rFonts w:ascii="Consolas" w:hAnsi="Consolas"/>
                <w:sz w:val="18"/>
              </w:rPr>
              <w:t>BaseHP = 260</w:t>
            </w:r>
          </w:p>
          <w:p>
            <w:r>
              <w:rPr>
                <w:rFonts w:ascii="Consolas" w:hAnsi="Consolas"/>
                <w:sz w:val="18"/>
              </w:rPr>
              <w:t>BaseMoveSpeed = 4.2</w:t>
            </w:r>
          </w:p>
          <w:p>
            <w:r>
              <w:rPr>
                <w:rFonts w:ascii="Consolas" w:hAnsi="Consolas"/>
                <w:sz w:val="18"/>
              </w:rPr>
              <w:t>BaseNoise = 0.18</w:t>
            </w:r>
          </w:p>
          <w:p>
            <w:r>
              <w:rPr>
                <w:rFonts w:ascii="Consolas" w:hAnsi="Consolas"/>
                <w:sz w:val="18"/>
              </w:rPr>
              <w:t>ScentBase = 0.35</w:t>
            </w:r>
          </w:p>
          <w:p>
            <w:r>
              <w:rPr>
                <w:rFonts w:ascii="Consolas" w:hAnsi="Consolas"/>
                <w:sz w:val="18"/>
              </w:rPr>
              <w:t>NightPredatorAggroMult = 1.30</w:t>
            </w:r>
          </w:p>
          <w:p>
            <w:r>
              <w:rPr>
                <w:rFonts w:ascii="Consolas" w:hAnsi="Consolas"/>
                <w:sz w:val="18"/>
              </w:rPr>
              <w:t>PP_Threshold = 55</w:t>
            </w:r>
          </w:p>
        </w:tc>
      </w:tr>
    </w:tbl>
    <w:p>
      <w:pPr>
        <w:pStyle w:val="Heading3"/>
      </w:pPr>
      <w:r>
        <w:t>PRD-04 Vane Rippers (pack flank)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PRD_VANE_RIPPERS</w:t>
            </w:r>
          </w:p>
          <w:p>
            <w:r>
              <w:rPr>
                <w:rFonts w:ascii="Consolas" w:hAnsi="Consolas"/>
                <w:sz w:val="18"/>
              </w:rPr>
              <w:t>PredatorFamily = Pack_Flank</w:t>
            </w:r>
          </w:p>
          <w:p>
            <w:r>
              <w:rPr>
                <w:rFonts w:ascii="Consolas" w:hAnsi="Consolas"/>
                <w:sz w:val="18"/>
              </w:rPr>
              <w:t>BiomeTags = { WindPlains, BasaltShelf }</w:t>
            </w:r>
          </w:p>
          <w:p>
            <w:r>
              <w:rPr>
                <w:rFonts w:ascii="Consolas" w:hAnsi="Consolas"/>
                <w:sz w:val="18"/>
              </w:rPr>
              <w:t>B_depth = [0.10, 0.80]</w:t>
            </w:r>
          </w:p>
          <w:p>
            <w:r>
              <w:rPr>
                <w:rFonts w:ascii="Consolas" w:hAnsi="Consolas"/>
                <w:sz w:val="18"/>
              </w:rPr>
              <w:t>Visual = "Knife-thin bodies with dorsal steering vanes; faces are flat sensor plates."</w:t>
            </w:r>
          </w:p>
          <w:p>
            <w:r>
              <w:rPr>
                <w:rFonts w:ascii="Consolas" w:hAnsi="Consolas"/>
                <w:sz w:val="18"/>
              </w:rPr>
              <w:t>PackSizeMinMax = [4, 9]</w:t>
            </w:r>
          </w:p>
          <w:p>
            <w:r>
              <w:rPr>
                <w:rFonts w:ascii="Consolas" w:hAnsi="Consolas"/>
                <w:sz w:val="18"/>
              </w:rPr>
              <w:t>AttackStyle = Scout_Flank_Drag</w:t>
            </w:r>
          </w:p>
          <w:p>
            <w:r>
              <w:rPr>
                <w:rFonts w:ascii="Consolas" w:hAnsi="Consolas"/>
                <w:sz w:val="18"/>
              </w:rPr>
              <w:t>WeaponDmg = 16</w:t>
            </w:r>
          </w:p>
          <w:p>
            <w:r>
              <w:rPr>
                <w:rFonts w:ascii="Consolas" w:hAnsi="Consolas"/>
                <w:sz w:val="18"/>
              </w:rPr>
              <w:t>BaseAcc = 0.60</w:t>
            </w:r>
          </w:p>
          <w:p>
            <w:r>
              <w:rPr>
                <w:rFonts w:ascii="Consolas" w:hAnsi="Consolas"/>
                <w:sz w:val="18"/>
              </w:rPr>
              <w:t>BaseHP = 120</w:t>
            </w:r>
          </w:p>
          <w:p>
            <w:r>
              <w:rPr>
                <w:rFonts w:ascii="Consolas" w:hAnsi="Consolas"/>
                <w:sz w:val="18"/>
              </w:rPr>
              <w:t>BaseMoveSpeed = 4.6</w:t>
            </w:r>
          </w:p>
          <w:p>
            <w:r>
              <w:rPr>
                <w:rFonts w:ascii="Consolas" w:hAnsi="Consolas"/>
                <w:sz w:val="18"/>
              </w:rPr>
              <w:t>BaseNoise = 0.20</w:t>
            </w:r>
          </w:p>
          <w:p>
            <w:r>
              <w:rPr>
                <w:rFonts w:ascii="Consolas" w:hAnsi="Consolas"/>
                <w:sz w:val="18"/>
              </w:rPr>
              <w:t>ScentBase = 0.45</w:t>
            </w:r>
          </w:p>
          <w:p>
            <w:r>
              <w:rPr>
                <w:rFonts w:ascii="Consolas" w:hAnsi="Consolas"/>
                <w:sz w:val="18"/>
              </w:rPr>
              <w:t>NightPredatorAggroMult = 1.35</w:t>
            </w:r>
          </w:p>
          <w:p>
            <w:r>
              <w:rPr>
                <w:rFonts w:ascii="Consolas" w:hAnsi="Consolas"/>
                <w:sz w:val="18"/>
              </w:rPr>
              <w:t>PP_Threshold = 55</w:t>
            </w:r>
          </w:p>
        </w:tc>
      </w:tr>
    </w:tbl>
    <w:p>
      <w:pPr>
        <w:pStyle w:val="Heading3"/>
      </w:pPr>
      <w:r>
        <w:t>PRD-05 Glassjaw Cluster (swarm bite)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PRD_GLASSJAW_CLUSTER</w:t>
            </w:r>
          </w:p>
          <w:p>
            <w:r>
              <w:rPr>
                <w:rFonts w:ascii="Consolas" w:hAnsi="Consolas"/>
                <w:sz w:val="18"/>
              </w:rPr>
              <w:t>PredatorFamily = Pack_Swarm</w:t>
            </w:r>
          </w:p>
          <w:p>
            <w:r>
              <w:rPr>
                <w:rFonts w:ascii="Consolas" w:hAnsi="Consolas"/>
                <w:sz w:val="18"/>
              </w:rPr>
              <w:t>BiomeTags = { ThermalCracks, AbandonedStructures }</w:t>
            </w:r>
          </w:p>
          <w:p>
            <w:r>
              <w:rPr>
                <w:rFonts w:ascii="Consolas" w:hAnsi="Consolas"/>
                <w:sz w:val="18"/>
              </w:rPr>
              <w:t>B_depth = [0.20, 0.95]</w:t>
            </w:r>
          </w:p>
          <w:p>
            <w:r>
              <w:rPr>
                <w:rFonts w:ascii="Consolas" w:hAnsi="Consolas"/>
                <w:sz w:val="18"/>
              </w:rPr>
              <w:t>Visual = "Dozens of small hinged jaw pods snapping in sequence; semi-transparent tendon cables visible."</w:t>
            </w:r>
          </w:p>
          <w:p>
            <w:r>
              <w:rPr>
                <w:rFonts w:ascii="Consolas" w:hAnsi="Consolas"/>
                <w:sz w:val="18"/>
              </w:rPr>
              <w:t>PackSizeMinMax = [10, 40]</w:t>
            </w:r>
          </w:p>
          <w:p>
            <w:r>
              <w:rPr>
                <w:rFonts w:ascii="Consolas" w:hAnsi="Consolas"/>
                <w:sz w:val="18"/>
              </w:rPr>
              <w:t>AttackStyle = Overwhelm_Panic</w:t>
            </w:r>
          </w:p>
          <w:p>
            <w:r>
              <w:rPr>
                <w:rFonts w:ascii="Consolas" w:hAnsi="Consolas"/>
                <w:sz w:val="18"/>
              </w:rPr>
              <w:t>WeaponDmg = 6</w:t>
            </w:r>
          </w:p>
          <w:p>
            <w:r>
              <w:rPr>
                <w:rFonts w:ascii="Consolas" w:hAnsi="Consolas"/>
                <w:sz w:val="18"/>
              </w:rPr>
              <w:t>PanicThreshold = 0.55</w:t>
            </w:r>
          </w:p>
          <w:p>
            <w:r>
              <w:rPr>
                <w:rFonts w:ascii="Consolas" w:hAnsi="Consolas"/>
                <w:sz w:val="18"/>
              </w:rPr>
              <w:t>BaseHP = 28</w:t>
            </w:r>
          </w:p>
          <w:p>
            <w:r>
              <w:rPr>
                <w:rFonts w:ascii="Consolas" w:hAnsi="Consolas"/>
                <w:sz w:val="18"/>
              </w:rPr>
              <w:t>BaseMoveSpeed = 3.8</w:t>
            </w:r>
          </w:p>
          <w:p>
            <w:r>
              <w:rPr>
                <w:rFonts w:ascii="Consolas" w:hAnsi="Consolas"/>
                <w:sz w:val="18"/>
              </w:rPr>
              <w:t>BaseNoise = 0.25</w:t>
            </w:r>
          </w:p>
          <w:p>
            <w:r>
              <w:rPr>
                <w:rFonts w:ascii="Consolas" w:hAnsi="Consolas"/>
                <w:sz w:val="18"/>
              </w:rPr>
              <w:t>ScentBase = 0.30</w:t>
            </w:r>
          </w:p>
          <w:p>
            <w:r>
              <w:rPr>
                <w:rFonts w:ascii="Consolas" w:hAnsi="Consolas"/>
                <w:sz w:val="18"/>
              </w:rPr>
              <w:t>NightPredatorAggroMult = 1.25</w:t>
            </w:r>
          </w:p>
          <w:p>
            <w:r>
              <w:rPr>
                <w:rFonts w:ascii="Consolas" w:hAnsi="Consolas"/>
                <w:sz w:val="18"/>
              </w:rPr>
              <w:t>PP_Threshold = 35</w:t>
            </w:r>
          </w:p>
        </w:tc>
      </w:tr>
    </w:tbl>
    <w:p>
      <w:pPr>
        <w:pStyle w:val="Heading3"/>
      </w:pPr>
      <w:r>
        <w:t>PRD-06 Silt Hounds (wet ambush pack)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PRD_SILT_HOUNDS</w:t>
            </w:r>
          </w:p>
          <w:p>
            <w:r>
              <w:rPr>
                <w:rFonts w:ascii="Consolas" w:hAnsi="Consolas"/>
                <w:sz w:val="18"/>
              </w:rPr>
              <w:t>PredatorFamily = Pack_Ambush</w:t>
            </w:r>
          </w:p>
          <w:p>
            <w:r>
              <w:rPr>
                <w:rFonts w:ascii="Consolas" w:hAnsi="Consolas"/>
                <w:sz w:val="18"/>
              </w:rPr>
              <w:t>BiomeTags = { WetBasins, ShallowFens }</w:t>
            </w:r>
          </w:p>
          <w:p>
            <w:r>
              <w:rPr>
                <w:rFonts w:ascii="Consolas" w:hAnsi="Consolas"/>
                <w:sz w:val="18"/>
              </w:rPr>
              <w:t>B_depth = [0.15, 0.85]</w:t>
            </w:r>
          </w:p>
          <w:p>
            <w:r>
              <w:rPr>
                <w:rFonts w:ascii="Consolas" w:hAnsi="Consolas"/>
                <w:sz w:val="18"/>
              </w:rPr>
              <w:t>Visual = "Flat swimmers with four retractable stabbing limbs; breathing slits skim the surface."</w:t>
            </w:r>
          </w:p>
          <w:p>
            <w:r>
              <w:rPr>
                <w:rFonts w:ascii="Consolas" w:hAnsi="Consolas"/>
                <w:sz w:val="18"/>
              </w:rPr>
              <w:t>PackSizeMinMax = [3, 7]</w:t>
            </w:r>
          </w:p>
          <w:p>
            <w:r>
              <w:rPr>
                <w:rFonts w:ascii="Consolas" w:hAnsi="Consolas"/>
                <w:sz w:val="18"/>
              </w:rPr>
              <w:t>AttackStyle = Waterline_Ambush</w:t>
            </w:r>
          </w:p>
          <w:p>
            <w:r>
              <w:rPr>
                <w:rFonts w:ascii="Consolas" w:hAnsi="Consolas"/>
                <w:sz w:val="18"/>
              </w:rPr>
              <w:t>WeaponDmg = 18</w:t>
            </w:r>
          </w:p>
          <w:p>
            <w:r>
              <w:rPr>
                <w:rFonts w:ascii="Consolas" w:hAnsi="Consolas"/>
                <w:sz w:val="18"/>
              </w:rPr>
              <w:t>BaseDR = 0.06</w:t>
            </w:r>
          </w:p>
          <w:p>
            <w:r>
              <w:rPr>
                <w:rFonts w:ascii="Consolas" w:hAnsi="Consolas"/>
                <w:sz w:val="18"/>
              </w:rPr>
              <w:t>BaseHP = 140</w:t>
            </w:r>
          </w:p>
          <w:p>
            <w:r>
              <w:rPr>
                <w:rFonts w:ascii="Consolas" w:hAnsi="Consolas"/>
                <w:sz w:val="18"/>
              </w:rPr>
              <w:t>BaseMoveSpeed = 3.2</w:t>
            </w:r>
          </w:p>
          <w:p>
            <w:r>
              <w:rPr>
                <w:rFonts w:ascii="Consolas" w:hAnsi="Consolas"/>
                <w:sz w:val="18"/>
              </w:rPr>
              <w:t>BaseNoise = 0.10</w:t>
            </w:r>
          </w:p>
          <w:p>
            <w:r>
              <w:rPr>
                <w:rFonts w:ascii="Consolas" w:hAnsi="Consolas"/>
                <w:sz w:val="18"/>
              </w:rPr>
              <w:t>ScentBase = 0.50</w:t>
            </w:r>
          </w:p>
          <w:p>
            <w:r>
              <w:rPr>
                <w:rFonts w:ascii="Consolas" w:hAnsi="Consolas"/>
                <w:sz w:val="18"/>
              </w:rPr>
              <w:t>NightPredatorAggroMult = 1.40</w:t>
            </w:r>
          </w:p>
          <w:p>
            <w:r>
              <w:rPr>
                <w:rFonts w:ascii="Consolas" w:hAnsi="Consolas"/>
                <w:sz w:val="18"/>
              </w:rPr>
              <w:t>PP_Threshold = 55</w:t>
            </w:r>
          </w:p>
        </w:tc>
      </w:tr>
    </w:tbl>
    <w:p>
      <w:pPr>
        <w:pStyle w:val="Heading3"/>
      </w:pPr>
      <w:r>
        <w:t>PRD-07 Trench Diggers (coordinated breach underminers)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PRD_TRENCH_DIGGERS</w:t>
            </w:r>
          </w:p>
          <w:p>
            <w:r>
              <w:rPr>
                <w:rFonts w:ascii="Consolas" w:hAnsi="Consolas"/>
                <w:sz w:val="18"/>
              </w:rPr>
              <w:t>PredatorFamily = Coordinated_Breach</w:t>
            </w:r>
          </w:p>
          <w:p>
            <w:r>
              <w:rPr>
                <w:rFonts w:ascii="Consolas" w:hAnsi="Consolas"/>
                <w:sz w:val="18"/>
              </w:rPr>
              <w:t>BiomeTags = { BasaltShelf, CraterFloors }</w:t>
            </w:r>
          </w:p>
          <w:p>
            <w:r>
              <w:rPr>
                <w:rFonts w:ascii="Consolas" w:hAnsi="Consolas"/>
                <w:sz w:val="18"/>
              </w:rPr>
              <w:t>B_depth = [0.35, 1.00]</w:t>
            </w:r>
          </w:p>
          <w:p>
            <w:r>
              <w:rPr>
                <w:rFonts w:ascii="Consolas" w:hAnsi="Consolas"/>
                <w:sz w:val="18"/>
              </w:rPr>
              <w:t>Visual = "Segmented cylinder with rotating mineral-tooth collar; maps vibration and scent through soil."</w:t>
            </w:r>
          </w:p>
          <w:p>
            <w:r>
              <w:rPr>
                <w:rFonts w:ascii="Consolas" w:hAnsi="Consolas"/>
                <w:sz w:val="18"/>
              </w:rPr>
              <w:t>GroupSizeMinMax = [2, 5]</w:t>
            </w:r>
          </w:p>
          <w:p>
            <w:r>
              <w:rPr>
                <w:rFonts w:ascii="Consolas" w:hAnsi="Consolas"/>
                <w:sz w:val="18"/>
              </w:rPr>
              <w:t>AttackStyle = Probe_Undermine_PenHit</w:t>
            </w:r>
          </w:p>
          <w:p>
            <w:r>
              <w:rPr>
                <w:rFonts w:ascii="Consolas" w:hAnsi="Consolas"/>
                <w:sz w:val="18"/>
              </w:rPr>
              <w:t>WeaponDmg = 14</w:t>
            </w:r>
          </w:p>
          <w:p>
            <w:r>
              <w:rPr>
                <w:rFonts w:ascii="Consolas" w:hAnsi="Consolas"/>
                <w:sz w:val="18"/>
              </w:rPr>
              <w:t>BreachSeverity = 0.40</w:t>
            </w:r>
          </w:p>
          <w:p>
            <w:r>
              <w:rPr>
                <w:rFonts w:ascii="Consolas" w:hAnsi="Consolas"/>
                <w:sz w:val="18"/>
              </w:rPr>
              <w:t>BaseHP = 340</w:t>
            </w:r>
          </w:p>
          <w:p>
            <w:r>
              <w:rPr>
                <w:rFonts w:ascii="Consolas" w:hAnsi="Consolas"/>
                <w:sz w:val="18"/>
              </w:rPr>
              <w:t>BaseMoveSpeed = 2.6</w:t>
            </w:r>
          </w:p>
          <w:p>
            <w:r>
              <w:rPr>
                <w:rFonts w:ascii="Consolas" w:hAnsi="Consolas"/>
                <w:sz w:val="18"/>
              </w:rPr>
              <w:t>BaseNoise = 0.22</w:t>
            </w:r>
          </w:p>
          <w:p>
            <w:r>
              <w:rPr>
                <w:rFonts w:ascii="Consolas" w:hAnsi="Consolas"/>
                <w:sz w:val="18"/>
              </w:rPr>
              <w:t>ScentBase = 0.65</w:t>
            </w:r>
          </w:p>
          <w:p>
            <w:r>
              <w:rPr>
                <w:rFonts w:ascii="Consolas" w:hAnsi="Consolas"/>
                <w:sz w:val="18"/>
              </w:rPr>
              <w:t>NightPredatorAggroMult = 1.35</w:t>
            </w:r>
          </w:p>
          <w:p>
            <w:r>
              <w:rPr>
                <w:rFonts w:ascii="Consolas" w:hAnsi="Consolas"/>
                <w:sz w:val="18"/>
              </w:rPr>
              <w:t>PP_Threshold = 75</w:t>
            </w:r>
          </w:p>
        </w:tc>
      </w:tr>
    </w:tbl>
    <w:p>
      <w:pPr>
        <w:pStyle w:val="Heading3"/>
      </w:pPr>
      <w:r>
        <w:t>PRD-08 Carrion Choir (coordinated harassment)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PRD_CARRION_CHOIR</w:t>
            </w:r>
          </w:p>
          <w:p>
            <w:r>
              <w:rPr>
                <w:rFonts w:ascii="Consolas" w:hAnsi="Consolas"/>
                <w:sz w:val="18"/>
              </w:rPr>
              <w:t>PredatorFamily = Coordinated_Pressure</w:t>
            </w:r>
          </w:p>
          <w:p>
            <w:r>
              <w:rPr>
                <w:rFonts w:ascii="Consolas" w:hAnsi="Consolas"/>
                <w:sz w:val="18"/>
              </w:rPr>
              <w:t>BiomeTags = { Any, NearWaste }</w:t>
            </w:r>
          </w:p>
          <w:p>
            <w:r>
              <w:rPr>
                <w:rFonts w:ascii="Consolas" w:hAnsi="Consolas"/>
                <w:sz w:val="18"/>
              </w:rPr>
              <w:t>B_depth = [0.20, 1.00]</w:t>
            </w:r>
          </w:p>
          <w:p>
            <w:r>
              <w:rPr>
                <w:rFonts w:ascii="Consolas" w:hAnsi="Consolas"/>
                <w:sz w:val="18"/>
              </w:rPr>
              <w:t>Visual = "Hovering bladder flock emitting layered subsonic tones; livestock panics and humans lose sleep."</w:t>
            </w:r>
          </w:p>
          <w:p>
            <w:r>
              <w:rPr>
                <w:rFonts w:ascii="Consolas" w:hAnsi="Consolas"/>
                <w:sz w:val="18"/>
              </w:rPr>
              <w:t>GroupSizeMinMax = [6, 20]</w:t>
            </w:r>
          </w:p>
          <w:p>
            <w:r>
              <w:rPr>
                <w:rFonts w:ascii="Consolas" w:hAnsi="Consolas"/>
                <w:sz w:val="18"/>
              </w:rPr>
              <w:t>AttackStyle = Harass_Lure_NightPressure</w:t>
            </w:r>
          </w:p>
          <w:p>
            <w:r>
              <w:rPr>
                <w:rFonts w:ascii="Consolas" w:hAnsi="Consolas"/>
                <w:sz w:val="18"/>
              </w:rPr>
              <w:t>ThreatStress = 0.22</w:t>
            </w:r>
          </w:p>
          <w:p>
            <w:r>
              <w:rPr>
                <w:rFonts w:ascii="Consolas" w:hAnsi="Consolas"/>
                <w:sz w:val="18"/>
              </w:rPr>
              <w:t>BaseHP = 80</w:t>
            </w:r>
          </w:p>
          <w:p>
            <w:r>
              <w:rPr>
                <w:rFonts w:ascii="Consolas" w:hAnsi="Consolas"/>
                <w:sz w:val="18"/>
              </w:rPr>
              <w:t>BaseMoveSpeed = 3.0</w:t>
            </w:r>
          </w:p>
          <w:p>
            <w:r>
              <w:rPr>
                <w:rFonts w:ascii="Consolas" w:hAnsi="Consolas"/>
                <w:sz w:val="18"/>
              </w:rPr>
              <w:t>BaseNoise = 0.40</w:t>
            </w:r>
          </w:p>
          <w:p>
            <w:r>
              <w:rPr>
                <w:rFonts w:ascii="Consolas" w:hAnsi="Consolas"/>
                <w:sz w:val="18"/>
              </w:rPr>
              <w:t>ScentBase = 0.30</w:t>
            </w:r>
          </w:p>
          <w:p>
            <w:r>
              <w:rPr>
                <w:rFonts w:ascii="Consolas" w:hAnsi="Consolas"/>
                <w:sz w:val="18"/>
              </w:rPr>
              <w:t>NightPredatorAggroMult = 1.50</w:t>
            </w:r>
          </w:p>
          <w:p>
            <w:r>
              <w:rPr>
                <w:rFonts w:ascii="Consolas" w:hAnsi="Consolas"/>
                <w:sz w:val="18"/>
              </w:rPr>
              <w:t>PP_Threshold = 75</w:t>
            </w:r>
          </w:p>
        </w:tc>
      </w:tr>
    </w:tbl>
    <w:p>
      <w:pPr>
        <w:pStyle w:val="Heading2"/>
      </w:pPr>
      <w:r>
        <w:t>7.4 Elite variants (further in)</w:t>
      </w:r>
    </w:p>
    <w:p>
      <w:pPr>
        <w:pStyle w:val="Heading3"/>
      </w:pPr>
      <w:r>
        <w:t>ELT-01 Mawcap Bloom Prime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PLT_MAWCAP_BLOOM_PRIME</w:t>
            </w:r>
          </w:p>
          <w:p>
            <w:r>
              <w:rPr>
                <w:rFonts w:ascii="Consolas" w:hAnsi="Consolas"/>
                <w:sz w:val="18"/>
              </w:rPr>
              <w:t>ParentArchetypeId = PLT_MAWCAP_BLOOM</w:t>
            </w:r>
          </w:p>
          <w:p>
            <w:r>
              <w:rPr>
                <w:rFonts w:ascii="Consolas" w:hAnsi="Consolas"/>
                <w:sz w:val="18"/>
              </w:rPr>
              <w:t>B_depth = [0.70, 1.00]</w:t>
            </w:r>
          </w:p>
          <w:p>
            <w:r>
              <w:rPr>
                <w:rFonts w:ascii="Consolas" w:hAnsi="Consolas"/>
                <w:sz w:val="18"/>
              </w:rPr>
              <w:t>Visual = "Thicker wet-gloss rings; spore puffs hang like fog."</w:t>
            </w:r>
          </w:p>
          <w:p>
            <w:r>
              <w:rPr>
                <w:rFonts w:ascii="Consolas" w:hAnsi="Consolas"/>
                <w:sz w:val="18"/>
              </w:rPr>
              <w:t>BaseRisk = 0.70</w:t>
            </w:r>
          </w:p>
          <w:p>
            <w:r>
              <w:rPr>
                <w:rFonts w:ascii="Consolas" w:hAnsi="Consolas"/>
                <w:sz w:val="18"/>
              </w:rPr>
              <w:t>ToxinWeights = { TP_SPORE:0.90, TP_NEURO:0.05, TP_IRRIT:0.05 }</w:t>
            </w:r>
          </w:p>
          <w:p>
            <w:r>
              <w:rPr>
                <w:rFonts w:ascii="Consolas" w:hAnsi="Consolas"/>
                <w:sz w:val="18"/>
              </w:rPr>
              <w:t>SporePressureLocal = +0.18</w:t>
            </w:r>
          </w:p>
        </w:tc>
      </w:tr>
    </w:tbl>
    <w:p>
      <w:pPr>
        <w:pStyle w:val="Heading3"/>
      </w:pPr>
      <w:r>
        <w:t>ELT-02 Pillarback Titan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ANI_PILLARBACK_TITAN</w:t>
            </w:r>
          </w:p>
          <w:p>
            <w:r>
              <w:rPr>
                <w:rFonts w:ascii="Consolas" w:hAnsi="Consolas"/>
                <w:sz w:val="18"/>
              </w:rPr>
              <w:t>ParentArchetypeId = ANI_PILLARBACK_HAULER</w:t>
            </w:r>
          </w:p>
          <w:p>
            <w:r>
              <w:rPr>
                <w:rFonts w:ascii="Consolas" w:hAnsi="Consolas"/>
                <w:sz w:val="18"/>
              </w:rPr>
              <w:t>B_depth = [0.75, 1.00]</w:t>
            </w:r>
          </w:p>
          <w:p>
            <w:r>
              <w:rPr>
                <w:rFonts w:ascii="Consolas" w:hAnsi="Consolas"/>
                <w:sz w:val="18"/>
              </w:rPr>
              <w:t>Visual = "Taller column stacks; dorsal cavities glow faintly (biotic heat)."</w:t>
            </w:r>
          </w:p>
          <w:p>
            <w:r>
              <w:rPr>
                <w:rFonts w:ascii="Consolas" w:hAnsi="Consolas"/>
                <w:sz w:val="18"/>
              </w:rPr>
              <w:t>BaseHP = 920</w:t>
            </w:r>
          </w:p>
          <w:p>
            <w:r>
              <w:rPr>
                <w:rFonts w:ascii="Consolas" w:hAnsi="Consolas"/>
                <w:sz w:val="18"/>
              </w:rPr>
              <w:t>BaseMeatKg = 160</w:t>
            </w:r>
          </w:p>
          <w:p>
            <w:r>
              <w:rPr>
                <w:rFonts w:ascii="Consolas" w:hAnsi="Consolas"/>
                <w:sz w:val="18"/>
              </w:rPr>
              <w:t>BaseHideUnits = 44</w:t>
            </w:r>
          </w:p>
          <w:p>
            <w:r>
              <w:rPr>
                <w:rFonts w:ascii="Consolas" w:hAnsi="Consolas"/>
                <w:sz w:val="18"/>
              </w:rPr>
              <w:t>BaseSpoilHours = 8</w:t>
            </w:r>
          </w:p>
          <w:p>
            <w:r>
              <w:rPr>
                <w:rFonts w:ascii="Consolas" w:hAnsi="Consolas"/>
                <w:sz w:val="18"/>
              </w:rPr>
              <w:t>BaseNoise = 0.45</w:t>
            </w:r>
          </w:p>
          <w:p>
            <w:r>
              <w:rPr>
                <w:rFonts w:ascii="Consolas" w:hAnsi="Consolas"/>
                <w:sz w:val="18"/>
              </w:rPr>
              <w:t>ScentBase = 0.75</w:t>
            </w:r>
          </w:p>
        </w:tc>
      </w:tr>
    </w:tbl>
    <w:p>
      <w:pPr>
        <w:pStyle w:val="Heading3"/>
      </w:pPr>
      <w:r>
        <w:t>ELT-03 Suture Wisp Prime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PRD_SUTURE_WISP_PRIME</w:t>
            </w:r>
          </w:p>
          <w:p>
            <w:r>
              <w:rPr>
                <w:rFonts w:ascii="Consolas" w:hAnsi="Consolas"/>
                <w:sz w:val="18"/>
              </w:rPr>
              <w:t>ParentArchetypeId = PRD_SUTURE_WISP</w:t>
            </w:r>
          </w:p>
          <w:p>
            <w:r>
              <w:rPr>
                <w:rFonts w:ascii="Consolas" w:hAnsi="Consolas"/>
                <w:sz w:val="18"/>
              </w:rPr>
              <w:t>B_depth = [0.70, 1.00]</w:t>
            </w:r>
          </w:p>
          <w:p>
            <w:r>
              <w:rPr>
                <w:rFonts w:ascii="Consolas" w:hAnsi="Consolas"/>
                <w:sz w:val="18"/>
              </w:rPr>
              <w:t>WeaponDmg = 38</w:t>
            </w:r>
          </w:p>
          <w:p>
            <w:r>
              <w:rPr>
                <w:rFonts w:ascii="Consolas" w:hAnsi="Consolas"/>
                <w:sz w:val="18"/>
              </w:rPr>
              <w:t>BaseAcc = 0.72</w:t>
            </w:r>
          </w:p>
          <w:p>
            <w:r>
              <w:rPr>
                <w:rFonts w:ascii="Consolas" w:hAnsi="Consolas"/>
                <w:sz w:val="18"/>
              </w:rPr>
              <w:t>BaseDR = 0.14</w:t>
            </w:r>
          </w:p>
          <w:p>
            <w:r>
              <w:rPr>
                <w:rFonts w:ascii="Consolas" w:hAnsi="Consolas"/>
                <w:sz w:val="18"/>
              </w:rPr>
              <w:t>BaseHP = 380</w:t>
            </w:r>
          </w:p>
          <w:p>
            <w:r>
              <w:rPr>
                <w:rFonts w:ascii="Consolas" w:hAnsi="Consolas"/>
                <w:sz w:val="18"/>
              </w:rPr>
              <w:t>NightPredatorAggroMult = 1.55</w:t>
            </w:r>
          </w:p>
        </w:tc>
      </w:tr>
    </w:tbl>
    <w:p>
      <w:pPr>
        <w:pStyle w:val="Heading3"/>
      </w:pPr>
      <w:r>
        <w:t>ELT-04 Vane Rippers Gale Pack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PRD_VANE_RIPPERS_GALEPACK</w:t>
            </w:r>
          </w:p>
          <w:p>
            <w:r>
              <w:rPr>
                <w:rFonts w:ascii="Consolas" w:hAnsi="Consolas"/>
                <w:sz w:val="18"/>
              </w:rPr>
              <w:t>ParentArchetypeId = PRD_VANE_RIPPERS</w:t>
            </w:r>
          </w:p>
          <w:p>
            <w:r>
              <w:rPr>
                <w:rFonts w:ascii="Consolas" w:hAnsi="Consolas"/>
                <w:sz w:val="18"/>
              </w:rPr>
              <w:t>B_depth = [0.65, 1.00]</w:t>
            </w:r>
          </w:p>
          <w:p>
            <w:r>
              <w:rPr>
                <w:rFonts w:ascii="Consolas" w:hAnsi="Consolas"/>
                <w:sz w:val="18"/>
              </w:rPr>
              <w:t>PackSizeMinMax = [6, 12]</w:t>
            </w:r>
          </w:p>
          <w:p>
            <w:r>
              <w:rPr>
                <w:rFonts w:ascii="Consolas" w:hAnsi="Consolas"/>
                <w:sz w:val="18"/>
              </w:rPr>
              <w:t>WeaponDmg = 18</w:t>
            </w:r>
          </w:p>
          <w:p>
            <w:r>
              <w:rPr>
                <w:rFonts w:ascii="Consolas" w:hAnsi="Consolas"/>
                <w:sz w:val="18"/>
              </w:rPr>
              <w:t>BaseMoveSpeed = 5.2</w:t>
            </w:r>
          </w:p>
          <w:p>
            <w:r>
              <w:rPr>
                <w:rFonts w:ascii="Consolas" w:hAnsi="Consolas"/>
                <w:sz w:val="18"/>
              </w:rPr>
              <w:t>AttackStyle = DoubleFlank_FenceTest</w:t>
            </w:r>
          </w:p>
        </w:tc>
      </w:tr>
    </w:tbl>
    <w:p>
      <w:pPr>
        <w:pStyle w:val="Heading3"/>
      </w:pPr>
      <w:r>
        <w:t>ELT-05 Trench Diggers Sapper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PRD_TRENCH_DIGGERS_SAPPER</w:t>
            </w:r>
          </w:p>
          <w:p>
            <w:r>
              <w:rPr>
                <w:rFonts w:ascii="Consolas" w:hAnsi="Consolas"/>
                <w:sz w:val="18"/>
              </w:rPr>
              <w:t>ParentArchetypeId = PRD_TRENCH_DIGGERS</w:t>
            </w:r>
          </w:p>
          <w:p>
            <w:r>
              <w:rPr>
                <w:rFonts w:ascii="Consolas" w:hAnsi="Consolas"/>
                <w:sz w:val="18"/>
              </w:rPr>
              <w:t>B_depth = [0.80, 1.00]</w:t>
            </w:r>
          </w:p>
          <w:p>
            <w:r>
              <w:rPr>
                <w:rFonts w:ascii="Consolas" w:hAnsi="Consolas"/>
                <w:sz w:val="18"/>
              </w:rPr>
              <w:t>GroupSizeMinMax = [2, 3]</w:t>
            </w:r>
          </w:p>
          <w:p>
            <w:r>
              <w:rPr>
                <w:rFonts w:ascii="Consolas" w:hAnsi="Consolas"/>
                <w:sz w:val="18"/>
              </w:rPr>
              <w:t>BreachSeverity = 0.60</w:t>
            </w:r>
          </w:p>
          <w:p>
            <w:r>
              <w:rPr>
                <w:rFonts w:ascii="Consolas" w:hAnsi="Consolas"/>
                <w:sz w:val="18"/>
              </w:rPr>
              <w:t>BaseHP = 480</w:t>
            </w:r>
          </w:p>
        </w:tc>
      </w:tr>
    </w:tbl>
    <w:p>
      <w:pPr>
        <w:pStyle w:val="Heading3"/>
      </w:pPr>
      <w:r>
        <w:t>ELT-06 Ridge Courser Stormline (elite mount)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ANI_RIDGE_COURSER_STORMLINE</w:t>
            </w:r>
          </w:p>
          <w:p>
            <w:r>
              <w:rPr>
                <w:rFonts w:ascii="Consolas" w:hAnsi="Consolas"/>
                <w:sz w:val="18"/>
              </w:rPr>
              <w:t>ParentArchetypeId = ANI_RIDGE_COURSER</w:t>
            </w:r>
          </w:p>
          <w:p>
            <w:r>
              <w:rPr>
                <w:rFonts w:ascii="Consolas" w:hAnsi="Consolas"/>
                <w:sz w:val="18"/>
              </w:rPr>
              <w:t>B_depth = [0.75, 1.00]</w:t>
            </w:r>
          </w:p>
          <w:p>
            <w:r>
              <w:rPr>
                <w:rFonts w:ascii="Consolas" w:hAnsi="Consolas"/>
                <w:sz w:val="18"/>
              </w:rPr>
              <w:t>Visual = "Longer vane tail; outriggers stiffen; sprint bursts feel unnatural."</w:t>
            </w:r>
          </w:p>
          <w:p>
            <w:r>
              <w:rPr>
                <w:rFonts w:ascii="Consolas" w:hAnsi="Consolas"/>
                <w:sz w:val="18"/>
              </w:rPr>
              <w:t>BaseMoveSpeed = 5.6</w:t>
            </w:r>
          </w:p>
          <w:p>
            <w:r>
              <w:rPr>
                <w:rFonts w:ascii="Consolas" w:hAnsi="Consolas"/>
                <w:sz w:val="18"/>
              </w:rPr>
              <w:t>BaseHP = 280</w:t>
            </w:r>
          </w:p>
          <w:p>
            <w:r>
              <w:rPr>
                <w:rFonts w:ascii="Consolas" w:hAnsi="Consolas"/>
                <w:sz w:val="18"/>
              </w:rPr>
              <w:t>BaseMountCC = 140</w:t>
            </w:r>
          </w:p>
          <w:p>
            <w:r>
              <w:rPr>
                <w:rFonts w:ascii="Consolas" w:hAnsi="Consolas"/>
                <w:sz w:val="18"/>
              </w:rPr>
              <w:t>BasePanic = 0.26</w:t>
            </w:r>
          </w:p>
        </w:tc>
      </w:tr>
    </w:tbl>
    <w:p>
      <w:pPr>
        <w:pStyle w:val="Heading3"/>
      </w:pPr>
      <w:r>
        <w:t>ELT-07 Vaultback Dray Bastion (elite hauler)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ANI_VAULTBACK_DRAY_BASTION</w:t>
            </w:r>
          </w:p>
          <w:p>
            <w:r>
              <w:rPr>
                <w:rFonts w:ascii="Consolas" w:hAnsi="Consolas"/>
                <w:sz w:val="18"/>
              </w:rPr>
              <w:t>ParentArchetypeId = ANI_VAULTBACK_DRAY</w:t>
            </w:r>
          </w:p>
          <w:p>
            <w:r>
              <w:rPr>
                <w:rFonts w:ascii="Consolas" w:hAnsi="Consolas"/>
                <w:sz w:val="18"/>
              </w:rPr>
              <w:t>B_depth = [0.80, 1.00]</w:t>
            </w:r>
          </w:p>
          <w:p>
            <w:r>
              <w:rPr>
                <w:rFonts w:ascii="Consolas" w:hAnsi="Consolas"/>
                <w:sz w:val="18"/>
              </w:rPr>
              <w:t>BaseHP = 980</w:t>
            </w:r>
          </w:p>
          <w:p>
            <w:r>
              <w:rPr>
                <w:rFonts w:ascii="Consolas" w:hAnsi="Consolas"/>
                <w:sz w:val="18"/>
              </w:rPr>
              <w:t>BaseMountCC = 420</w:t>
            </w:r>
          </w:p>
          <w:p>
            <w:r>
              <w:rPr>
                <w:rFonts w:ascii="Consolas" w:hAnsi="Consolas"/>
                <w:sz w:val="18"/>
              </w:rPr>
              <w:t>BaseMoveSpeed = 2.1</w:t>
            </w:r>
          </w:p>
          <w:p>
            <w:r>
              <w:rPr>
                <w:rFonts w:ascii="Consolas" w:hAnsi="Consolas"/>
                <w:sz w:val="18"/>
              </w:rPr>
              <w:t>ScentBase = 0.80</w:t>
            </w:r>
          </w:p>
        </w:tc>
      </w:tr>
    </w:tbl>
    <w:p>
      <w:pPr>
        <w:pStyle w:val="Heading3"/>
      </w:pPr>
      <w:r>
        <w:t>8. Notes for Implementation and Tuning</w:t>
      </w:r>
    </w:p>
    <w:p>
      <w:pPr>
        <w:pStyle w:val="ListBullet"/>
        <w:spacing w:after="40"/>
      </w:pPr>
      <w:r>
        <w:t>When updating older docs, replace ResearchProtocolLevel/ResearchProtocolLevel with ResearchProtocolLevel (or maintain alias layer in code).</w:t>
      </w:r>
    </w:p>
    <w:p>
      <w:pPr>
        <w:pStyle w:val="ListBullet"/>
        <w:spacing w:after="40"/>
      </w:pPr>
      <w:r>
        <w:t>Prefer using FarmingSkill in gameplay code; treat FarmingSkill as a presentation alias for formulas sourced from the Math Bible tables.</w:t>
      </w:r>
    </w:p>
    <w:p>
      <w:pPr>
        <w:pStyle w:val="ListBullet"/>
        <w:spacing w:after="40"/>
      </w:pPr>
      <w:r>
        <w:t>For predator pressure, keep PP separate from human raids so tuning remains independent but still readable.</w:t>
      </w:r>
    </w:p>
    <w:p>
      <w:pPr>
        <w:pStyle w:val="ListBullet"/>
        <w:spacing w:after="40"/>
      </w:pPr>
      <w:r>
        <w:t>Mounts should increase LV strongly (more scent, more noise, more stored feed), so base defenses and sanitation become meaningful.</w:t>
      </w:r>
    </w:p>
    <w:p>
      <w:r/>
    </w:p>
    <w:p>
      <w:pPr>
        <w:pStyle w:val="Heading2"/>
        <w:keepNext/>
        <w:pageBreakBefore/>
      </w:pPr>
      <w:r>
        <w:t>Chapter 12 - JIM_Flora_Fauna_Bestiary_GDD_Addendum_v0_1_2_VARFIX.docx</w:t>
      </w:r>
    </w:p>
    <w:p>
      <w:pPr>
        <w:jc w:val="center"/>
      </w:pPr>
      <w:r>
        <w:rPr>
          <w:b/>
          <w:sz w:val="40"/>
        </w:rPr>
        <w:t>Jovian Interloper Moon (JIM)</w:t>
      </w:r>
    </w:p>
    <w:p>
      <w:pPr>
        <w:jc w:val="center"/>
      </w:pPr>
      <w:r>
        <w:rPr>
          <w:b/>
          <w:sz w:val="28"/>
        </w:rPr>
        <w:t>Flora, Fauna, Bestiary, and Mounts - GDD Addendum</w:t>
      </w:r>
    </w:p>
    <w:p>
      <w:pPr>
        <w:jc w:val="center"/>
      </w:pPr>
      <w:r>
        <w:rPr>
          <w:sz w:val="22"/>
        </w:rPr>
        <w:t>Version v0.1.1 | Date 2026-01-16</w:t>
      </w:r>
    </w:p>
    <w:p/>
    <w:p>
      <w:pPr>
        <w:pStyle w:val="Heading3"/>
      </w:pPr>
      <w:r>
        <w:t>1. Overview</w:t>
      </w:r>
    </w:p>
    <w:p>
      <w:r>
        <w:t>This addendum defines the procedural ecology layer: plants, animals, predators, per-run toxicity variance, migration, farming and hunting integration, and rideable/haulable mounts. The bestiary is a progression system: Unknown biology becomes safe and exploitable through Research and Protocol discipline.</w:t>
      </w:r>
    </w:p>
    <w:p>
      <w:pPr>
        <w:pStyle w:val="Heading3"/>
      </w:pPr>
      <w:r>
        <w:t>2. Design Goals and Pillars</w:t>
      </w:r>
    </w:p>
    <w:p>
      <w:pPr>
        <w:pStyle w:val="ListBullet"/>
        <w:spacing w:after="40"/>
      </w:pPr>
      <w:r>
        <w:t>Unknown-to-Known progression: early risk and uncertainty, later mastery.</w:t>
      </w:r>
    </w:p>
    <w:p>
      <w:pPr>
        <w:pStyle w:val="ListBullet"/>
        <w:spacing w:after="40"/>
      </w:pPr>
      <w:r>
        <w:t>Per-run toxicity variance: the same model/archetype may roll different toxin and parasite profiles each new world.</w:t>
      </w:r>
    </w:p>
    <w:p>
      <w:pPr>
        <w:pStyle w:val="ListBullet"/>
        <w:spacing w:after="40"/>
      </w:pPr>
      <w:r>
        <w:t>Deterministic simulation: worldgen and schedules are seeded; only Research tests are probabilistic.</w:t>
      </w:r>
    </w:p>
    <w:p>
      <w:pPr>
        <w:pStyle w:val="ListBullet"/>
        <w:spacing w:after="40"/>
      </w:pPr>
      <w:r>
        <w:t>Readable causation: sickness, crop failures, and predator pressure must be explainable and preventable.</w:t>
      </w:r>
    </w:p>
    <w:p>
      <w:pPr>
        <w:pStyle w:val="ListBullet"/>
        <w:spacing w:after="40"/>
      </w:pPr>
      <w:r>
        <w:t>Realistic look: creatures are believable biome-adapted organisms (no Earthlike clones, no stylized/pixel art).</w:t>
      </w:r>
    </w:p>
    <w:p>
      <w:pPr>
        <w:pStyle w:val="Heading3"/>
      </w:pPr>
      <w:r>
        <w:t>3. Continuity Check and Conflict Resolution</w:t>
      </w:r>
    </w:p>
    <w:p>
      <w:r>
        <w:t>Reviewed documents for variable naming and math continuity: Math Bible v0.7, Core GDD v0.5, Role System (High Level + Math Implementation), and existing addenda.</w:t>
      </w:r>
    </w:p>
    <w:p>
      <w:pPr>
        <w:pStyle w:val="Heading2"/>
      </w:pPr>
      <w:r>
        <w:t>3.1 Detected naming/math conflicts (must be normalized)</w:t>
      </w:r>
    </w:p>
    <w:p>
      <w:pPr>
        <w:pStyle w:val="ListBullet"/>
        <w:spacing w:after="40"/>
      </w:pPr>
      <w:r>
        <w:t>Protocols / ResearchProtocols / ResearchProtocolLevel all refer to the same scalar unlock/proficiency value. Canon: ResearchProtocolLevel (0..10). Treat Protocols and ResearchProtocols as legacy aliases.</w:t>
      </w:r>
    </w:p>
    <w:p>
      <w:pPr>
        <w:pStyle w:val="ListBullet"/>
        <w:spacing w:after="40"/>
      </w:pPr>
      <w:r>
        <w:t>FarmingSkill vs FarmingSkill: same role skill value. Canon: FarmingSkill (0..10). FarmingSkill is an alias.</w:t>
      </w:r>
    </w:p>
    <w:p>
      <w:pPr>
        <w:pStyle w:val="ListBullet"/>
        <w:spacing w:after="40"/>
      </w:pPr>
      <w:r>
        <w:t>Farming contamination formula differs between Math Bible and Role Math. Canon: use Math Bible P_contam (includes SporePressure and matches ecology design).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Canon (Math Bible):</w:t>
            </w:r>
          </w:p>
          <w:p>
            <w:r>
              <w:rPr>
                <w:rFonts w:ascii="Consolas" w:hAnsi="Consolas"/>
                <w:sz w:val="18"/>
              </w:rPr>
              <w:t>P_contam = Clamp(0.22 - 0.02*FarmSkill - 0.03*Protocols + SporePressure, 0.03, 0.35)</w:t>
            </w:r>
          </w:p>
          <w:p>
            <w:r>
              <w:rPr>
                <w:rFonts w:ascii="Consolas" w:hAnsi="Consolas"/>
                <w:sz w:val="18"/>
              </w:rPr>
            </w:r>
          </w:p>
          <w:p>
            <w:r>
              <w:rPr>
                <w:rFonts w:ascii="Consolas" w:hAnsi="Consolas"/>
                <w:sz w:val="18"/>
              </w:rPr>
              <w:t>Legacy (Role Math - keep until updated):</w:t>
            </w:r>
          </w:p>
          <w:p>
            <w:r>
              <w:rPr>
                <w:rFonts w:ascii="Consolas" w:hAnsi="Consolas"/>
                <w:sz w:val="18"/>
              </w:rPr>
              <w:t>ContaminationChancePerDay = 0.25 * (1 - 0.07*FarmingSkill) * (1 - 0.10*ResearchProtocolLevel)</w:t>
            </w:r>
          </w:p>
        </w:tc>
      </w:tr>
    </w:tbl>
    <w:p>
      <w:pPr>
        <w:pStyle w:val="Heading2"/>
      </w:pPr>
      <w:r>
        <w:t>3.2 Canonical variable map (aliases)</w:t>
      </w:r>
    </w:p>
    <w:tbl>
      <w:tblPr>
        <w:tblW w:type="auto" w:w="0"/>
        <w:tblLook w:firstColumn="1" w:firstRow="1" w:lastColumn="0" w:lastRow="0" w:noHBand="0" w:noVBand="1" w:val="04A0"/>
      </w:tblPr>
      <w:tblGrid>
        <w:gridCol w:w="2880"/>
        <w:gridCol w:w="2880"/>
        <w:gridCol w:w="2880"/>
      </w:tblGrid>
      <w:tr>
        <w:tc>
          <w:tcPr>
            <w:tcW w:type="dxa" w:w="2880"/>
          </w:tcPr>
          <w:p>
            <w:r>
              <w:t>Concept</w:t>
            </w:r>
          </w:p>
        </w:tc>
        <w:tc>
          <w:tcPr>
            <w:tcW w:type="dxa" w:w="2880"/>
          </w:tcPr>
          <w:p>
            <w:r>
              <w:t>Canonical Variable</w:t>
            </w:r>
          </w:p>
        </w:tc>
        <w:tc>
          <w:tcPr>
            <w:tcW w:type="dxa" w:w="2880"/>
          </w:tcPr>
          <w:p>
            <w:r>
              <w:t>Aliases (accepted in older docs)</w:t>
            </w:r>
          </w:p>
        </w:tc>
      </w:tr>
      <w:tr>
        <w:tc>
          <w:tcPr>
            <w:tcW w:type="dxa" w:w="2880"/>
          </w:tcPr>
          <w:p>
            <w:r>
              <w:t>Base-wide protocol skill/unlock</w:t>
            </w:r>
          </w:p>
        </w:tc>
        <w:tc>
          <w:tcPr>
            <w:tcW w:type="dxa" w:w="2880"/>
          </w:tcPr>
          <w:p>
            <w:r>
              <w:t>ResearchProtocolLevel</w:t>
            </w:r>
          </w:p>
        </w:tc>
        <w:tc>
          <w:tcPr>
            <w:tcW w:type="dxa" w:w="2880"/>
          </w:tcPr>
          <w:p>
            <w:r>
              <w:t>ResearchProtocolLevel, ResearchProtocolLevel</w:t>
            </w:r>
          </w:p>
        </w:tc>
      </w:tr>
      <w:tr>
        <w:tc>
          <w:tcPr>
            <w:tcW w:type="dxa" w:w="2880"/>
          </w:tcPr>
          <w:p>
            <w:r>
              <w:t>Farming role skill</w:t>
            </w:r>
          </w:p>
        </w:tc>
        <w:tc>
          <w:tcPr>
            <w:tcW w:type="dxa" w:w="2880"/>
          </w:tcPr>
          <w:p>
            <w:r>
              <w:t>FarmingSkill</w:t>
            </w:r>
          </w:p>
        </w:tc>
        <w:tc>
          <w:tcPr>
            <w:tcW w:type="dxa" w:w="2880"/>
          </w:tcPr>
          <w:p>
            <w:r>
              <w:t>FarmingSkill</w:t>
            </w:r>
          </w:p>
        </w:tc>
      </w:tr>
      <w:tr>
        <w:tc>
          <w:tcPr>
            <w:tcW w:type="dxa" w:w="2880"/>
          </w:tcPr>
          <w:p>
            <w:r>
              <w:t>World depth (normalized)</w:t>
            </w:r>
          </w:p>
        </w:tc>
        <w:tc>
          <w:tcPr>
            <w:tcW w:type="dxa" w:w="2880"/>
          </w:tcPr>
          <w:p>
            <w:r>
              <w:t>d</w:t>
            </w:r>
          </w:p>
        </w:tc>
        <w:tc>
          <w:tcPr>
            <w:tcW w:type="dxa" w:w="2880"/>
          </w:tcPr>
          <w:p>
            <w:r>
              <w:t>d_local</w:t>
            </w:r>
          </w:p>
        </w:tc>
      </w:tr>
      <w:tr>
        <w:tc>
          <w:tcPr>
            <w:tcW w:type="dxa" w:w="2880"/>
          </w:tcPr>
          <w:p>
            <w:r>
              <w:t>Simulation time step</w:t>
            </w:r>
          </w:p>
        </w:tc>
        <w:tc>
          <w:tcPr>
            <w:tcW w:type="dxa" w:w="2880"/>
          </w:tcPr>
          <w:p>
            <w:r>
              <w:t>SIM_DT</w:t>
            </w:r>
          </w:p>
        </w:tc>
        <w:tc>
          <w:tcPr>
            <w:tcW w:type="dxa" w:w="2880"/>
          </w:tcPr>
          <w:p>
            <w:r>
              <w:t>-</w:t>
            </w:r>
          </w:p>
        </w:tc>
      </w:tr>
      <w:tr>
        <w:tc>
          <w:tcPr>
            <w:tcW w:type="dxa" w:w="2880"/>
          </w:tcPr>
          <w:p>
            <w:r>
              <w:t>Per-run RNG seed for ecology</w:t>
            </w:r>
          </w:p>
        </w:tc>
        <w:tc>
          <w:tcPr>
            <w:tcW w:type="dxa" w:w="2880"/>
          </w:tcPr>
          <w:p>
            <w:r>
              <w:t>EcologyVariantSeed</w:t>
            </w:r>
          </w:p>
        </w:tc>
        <w:tc>
          <w:tcPr>
            <w:tcW w:type="dxa" w:w="2880"/>
          </w:tcPr>
          <w:p>
            <w:r>
              <w:t>-</w:t>
            </w:r>
          </w:p>
        </w:tc>
      </w:tr>
    </w:tbl>
    <w:p>
      <w:pPr>
        <w:pStyle w:val="Heading3"/>
      </w:pPr>
      <w:r>
        <w:t>4. Core Systems</w:t>
      </w:r>
    </w:p>
    <w:p>
      <w:pPr>
        <w:pStyle w:val="Heading2"/>
      </w:pPr>
      <w:r>
        <w:t>4.1 Per-run toxicity variance (plants + animals)</w:t>
      </w:r>
    </w:p>
    <w:p>
      <w:r>
        <w:t>Each SpeciesArchetypeId rolls a toxin profile per WorldSeed. Visual model may stay the same; toxicity and parasite load change each run.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EcologyVariantSeed = Hash(WorldSeed, "ECOLOGY")</w:t>
            </w:r>
          </w:p>
          <w:p>
            <w:r>
              <w:rPr>
                <w:rFonts w:ascii="Consolas" w:hAnsi="Consolas"/>
                <w:sz w:val="18"/>
              </w:rPr>
              <w:t>ToxinProfileId = WeightedChoice(ToxinWeights, Hash01(WorldSeed, SpeciesArchetypeId, "TP"))</w:t>
            </w:r>
          </w:p>
          <w:p>
            <w:r>
              <w:rPr>
                <w:rFonts w:ascii="Consolas" w:hAnsi="Consolas"/>
                <w:sz w:val="18"/>
              </w:rPr>
              <w:t>TSI = Clamp(Hash01(WorldSeed, SpeciesArchetypeId, "TSI") + 0.25*(d_local - 0.5), 0, 1)</w:t>
            </w:r>
          </w:p>
          <w:p>
            <w:r>
              <w:rPr>
                <w:rFonts w:ascii="Consolas" w:hAnsi="Consolas"/>
                <w:sz w:val="18"/>
              </w:rPr>
              <w:t>mg_toxin_per_serving = BaseDose[ToxinProfileId] * Lerp(0.6, 1.6, TSI)</w:t>
            </w:r>
          </w:p>
          <w:p>
            <w:r>
              <w:rPr>
                <w:rFonts w:ascii="Consolas" w:hAnsi="Consolas"/>
                <w:sz w:val="18"/>
              </w:rPr>
              <w:t>Dose = mg_toxin_per_serving * servings</w:t>
            </w:r>
          </w:p>
          <w:p>
            <w:r>
              <w:rPr>
                <w:rFonts w:ascii="Consolas" w:hAnsi="Consolas"/>
                <w:sz w:val="18"/>
              </w:rPr>
              <w:t>Severity = Sigmoid((Dose - Tolerance)/Scale)</w:t>
            </w:r>
          </w:p>
          <w:p>
            <w:r>
              <w:t>P_poison = BaseRisk * (1 - 0.06*ResearchProtocolLevel)   # ResearchProtocolLevel alias ResearchProtocolLevel</w:t>
            </w:r>
          </w:p>
        </w:tc>
      </w:tr>
    </w:tbl>
    <w:p>
      <w:pPr>
        <w:pStyle w:val="Heading2"/>
      </w:pPr>
      <w:r>
        <w:t>4.2 Bestiary progression states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EdibilityState ∈ { Unknown, Suspect, ClassifiedSafe, ClassifiedToxic }</w:t>
            </w:r>
          </w:p>
          <w:p>
            <w:r>
              <w:rPr>
                <w:rFonts w:ascii="Consolas" w:hAnsi="Consolas"/>
                <w:sz w:val="18"/>
              </w:rPr>
              <w:t>Unknown food status persists until Research classification; Pantry stores Unknown/Suspect/Classified states.</w:t>
            </w:r>
          </w:p>
        </w:tc>
      </w:tr>
    </w:tbl>
    <w:p>
      <w:pPr>
        <w:pStyle w:val="Heading2"/>
      </w:pPr>
      <w:r>
        <w:t>4.3 Migration (herds + predator following)</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RouteProgress += MoveRate * (1 + 0.15*ScarcityLocal - 0.10*ThreatLocal)   # DailyTick</w:t>
            </w:r>
          </w:p>
          <w:p>
            <w:r>
              <w:rPr>
                <w:rFonts w:ascii="Consolas" w:hAnsi="Consolas"/>
                <w:sz w:val="18"/>
              </w:rPr>
              <w:t>PredRouteProgress = HerdRouteProgress - FollowLag</w:t>
            </w:r>
          </w:p>
        </w:tc>
      </w:tr>
    </w:tbl>
    <w:p>
      <w:pPr>
        <w:pStyle w:val="Heading2"/>
      </w:pPr>
      <w:r>
        <w:t>4.4 Predator pressure and base attacks</w:t>
      </w:r>
    </w:p>
    <w:p>
      <w:r>
        <w:t>Wildlife attacks are driven by local PredatorPressure (PP), not the human raid scheduler. Predators respond to noise, light, scent, and livestock value.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DS_pred = wN*N + wL*L + wS*S</w:t>
            </w:r>
          </w:p>
          <w:p>
            <w:r>
              <w:rPr>
                <w:rFonts w:ascii="Consolas" w:hAnsi="Consolas"/>
                <w:sz w:val="18"/>
              </w:rPr>
              <w:t>LV = 0.6*FoodStored + 0.8*LivestockCount + 0.3*CarcassWaste - 0.4*Sanitation   # normalized 0..1</w:t>
            </w:r>
          </w:p>
          <w:p>
            <w:r>
              <w:rPr>
                <w:rFonts w:ascii="Consolas" w:hAnsi="Consolas"/>
                <w:sz w:val="18"/>
              </w:rPr>
              <w:t>dPP/dt = (BasePP + k1*DS_pred + k2*LV) * NightPredatorAggroMult</w:t>
            </w:r>
          </w:p>
          <w:p>
            <w:r>
              <w:rPr>
                <w:rFonts w:ascii="Consolas" w:hAnsi="Consolas"/>
                <w:sz w:val="18"/>
              </w:rPr>
              <w:t>Attack triggers when PP &gt; PP_Threshold and a valid target exists (pens, pantry access, waste piles).</w:t>
            </w:r>
          </w:p>
        </w:tc>
      </w:tr>
    </w:tbl>
    <w:p>
      <w:pPr>
        <w:pStyle w:val="Heading2"/>
      </w:pPr>
      <w:r>
        <w:t>4.5 Farming integration (Quarantine vs Production plots)</w:t>
      </w:r>
    </w:p>
    <w:p>
      <w:r>
        <w:t>Farming stabilizes calories after classification. QuarantinePlot is used for Unknown crops; ProductionPlot is used for ClassifiedSafe crops.</w:t>
      </w:r>
    </w:p>
    <w:tbl>
      <w:tblPr>
        <w:tblW w:type="auto" w:w="0"/>
        <w:tblLook w:firstColumn="1" w:firstRow="1" w:lastColumn="0" w:lastRow="0" w:noHBand="0" w:noVBand="1" w:val="04A0"/>
      </w:tblPr>
      <w:tblGrid>
        <w:gridCol w:w="8640"/>
      </w:tblGrid>
      <w:tr>
        <w:tc>
          <w:tcPr>
            <w:tcW w:type="dxa" w:w="8640"/>
            <w:shd w:val="clear" w:color="auto" w:fill="F2F2F2"/>
          </w:tcPr>
          <w:p>
            <w:r>
              <w:t>P_contam = Clamp(0.22 - 0.02*FarmingSkill - 0.03*ResearchProtocolLevel + SporePressure, 0.03, 0.35)</w:t>
            </w:r>
          </w:p>
          <w:p>
            <w:r>
              <w:rPr>
                <w:rFonts w:ascii="Consolas" w:hAnsi="Consolas"/>
                <w:sz w:val="18"/>
              </w:rPr>
              <w:t>DailyYield = PlotYieldUnitsPerDay * (1 + 0.10*FarmingSkill) * WaterFitFactor * SoilFitFactor * LeaderFactor</w:t>
            </w:r>
          </w:p>
        </w:tc>
      </w:tr>
    </w:tbl>
    <w:p>
      <w:pPr>
        <w:pStyle w:val="Heading2"/>
      </w:pPr>
      <w:r>
        <w:t>4.6 Hunting integration (spot, miss, harvest)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DetectChancePerSecond = BaseDetect * (1 + 0.08*Perception) * LightFactor * NoiseFactor * StressFactor</w:t>
            </w:r>
          </w:p>
          <w:p>
            <w:r>
              <w:rPr>
                <w:rFonts w:ascii="Consolas" w:hAnsi="Consolas"/>
                <w:sz w:val="18"/>
              </w:rPr>
              <w:t>HitChance = WeaponBase * (1 + 0.06*Dexterity) * (1 + 0.05*HuntingSkill) * StabilityFactor - TargetEvasion</w:t>
            </w:r>
          </w:p>
          <w:p>
            <w:r>
              <w:rPr>
                <w:rFonts w:ascii="Consolas" w:hAnsi="Consolas"/>
                <w:sz w:val="18"/>
              </w:rPr>
              <w:t>HarvestYieldUnitsPerKill = SpeciesBaseYield * (1 + 0.04*HuntingSkill) * ToolFactor</w:t>
            </w:r>
          </w:p>
        </w:tc>
      </w:tr>
    </w:tbl>
    <w:p>
      <w:pPr>
        <w:pStyle w:val="Heading3"/>
      </w:pPr>
      <w:r>
        <w:t>5. Mounts (Ride + Haul)</w:t>
      </w:r>
    </w:p>
    <w:p>
      <w:r>
        <w:t>Mounts are late-early / midgame logistics upgrades: scouting, herding, and moving heavy loads. They are not replacements for vehicles; they are risky and attract predators.</w:t>
      </w:r>
    </w:p>
    <w:p>
      <w:pPr>
        <w:pStyle w:val="Heading2"/>
      </w:pPr>
      <w:r>
        <w:t>5.1 Mount acquisition and domestication</w:t>
      </w:r>
    </w:p>
    <w:p>
      <w:pPr>
        <w:pStyle w:val="ListBullet"/>
        <w:spacing w:after="40"/>
      </w:pPr>
      <w:r>
        <w:t>Wild capture: juveniles or injured adults can be secured with a HobbleKit and moved to a QuarantinePen.</w:t>
      </w:r>
    </w:p>
    <w:p>
      <w:pPr>
        <w:pStyle w:val="ListBullet"/>
        <w:spacing w:after="40"/>
      </w:pPr>
      <w:r>
        <w:t>Taming is time + discipline: feeding classified-safe fodder, maintaining low stress, and consistent handling.</w:t>
      </w:r>
    </w:p>
    <w:p>
      <w:pPr>
        <w:pStyle w:val="ListBullet"/>
        <w:spacing w:after="40"/>
      </w:pPr>
      <w:r>
        <w:t>Domesticated mounts can be bred (slow), traded, or stolen during raids.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TameDays = BaseTameDays * (1 - 0.06*FarmingSkill) * (1 - 0.05*LeaderFactor)</w:t>
            </w:r>
          </w:p>
          <w:p>
            <w:r>
              <w:rPr>
                <w:rFonts w:ascii="Consolas" w:hAnsi="Consolas"/>
                <w:sz w:val="18"/>
              </w:rPr>
              <w:t>P_tameFailPerDay = Clamp(BaseTameFail * (1 - 0.05*FarmingSkill) + StressFactor, 0.01, 0.35)</w:t>
            </w:r>
          </w:p>
        </w:tc>
      </w:tr>
    </w:tbl>
    <w:p>
      <w:pPr>
        <w:pStyle w:val="Heading2"/>
      </w:pPr>
      <w:r>
        <w:t>5.2 Mount movement and load math (reuses Encumbrance table)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MountCC = BaseMountCC   # kg</w:t>
            </w:r>
          </w:p>
          <w:p>
            <w:r>
              <w:rPr>
                <w:rFonts w:ascii="Consolas" w:hAnsi="Consolas"/>
                <w:sz w:val="18"/>
              </w:rPr>
              <w:t>E_mount = (RiderWeight + CargoWeight) / MountCC</w:t>
            </w:r>
          </w:p>
          <w:p>
            <w:r>
              <w:rPr>
                <w:rFonts w:ascii="Consolas" w:hAnsi="Consolas"/>
                <w:sz w:val="18"/>
              </w:rPr>
              <w:t>MountMS = BaseMoveSpeed * Clamp(1 - E_mount/1.3, 0.35, 1.0)</w:t>
            </w:r>
          </w:p>
          <w:p>
            <w:r>
              <w:rPr>
                <w:rFonts w:ascii="Consolas" w:hAnsi="Consolas"/>
                <w:sz w:val="18"/>
              </w:rPr>
              <w:t>MountDrain = BaseMountDrain * (0.7 + 0.6*E_mount)</w:t>
            </w:r>
          </w:p>
          <w:p>
            <w:r>
              <w:rPr>
                <w:rFonts w:ascii="Consolas" w:hAnsi="Consolas"/>
                <w:sz w:val="18"/>
              </w:rPr>
              <w:t>P_panic = Clamp(BasePanic * (1 - 0.07*FarmingSkill) + ThreatFactor - ComfortFactor, 0.02, 0.65)</w:t>
            </w:r>
          </w:p>
        </w:tc>
      </w:tr>
    </w:tbl>
    <w:p>
      <w:pPr>
        <w:pStyle w:val="Heading2"/>
      </w:pPr>
      <w:r>
        <w:t>5.3 Mount equipment and crafting gates</w:t>
      </w:r>
    </w:p>
    <w:p>
      <w:pPr>
        <w:pStyle w:val="ListBullet"/>
        <w:spacing w:after="40"/>
      </w:pPr>
      <w:r>
        <w:t>SaddleRig: enables riding; reduces P_panic via ComfortFactor.</w:t>
      </w:r>
    </w:p>
    <w:p>
      <w:pPr>
        <w:pStyle w:val="ListBullet"/>
        <w:spacing w:after="40"/>
      </w:pPr>
      <w:r>
        <w:t>PackFrame: increases BaseMountCC; increases ScentBase and LV (predator attraction).</w:t>
      </w:r>
    </w:p>
    <w:p>
      <w:pPr>
        <w:pStyle w:val="ListBullet"/>
        <w:spacing w:after="40"/>
      </w:pPr>
      <w:r>
        <w:t>ReinHarness: improves turning/control; reduces runaway chance during attacks.</w:t>
      </w:r>
    </w:p>
    <w:p>
      <w:pPr>
        <w:pStyle w:val="ListBullet"/>
        <w:spacing w:after="40"/>
      </w:pPr>
      <w:r>
        <w:t>Pen upgrades: floodlights + netting + deep footers reduce predator penetration (especially trench-diggers).</w:t>
      </w:r>
    </w:p>
    <w:p>
      <w:pPr>
        <w:pStyle w:val="Heading3"/>
      </w:pPr>
      <w:r>
        <w:t>6. Data Schemas (Archetype-driven)</w:t>
      </w:r>
    </w:p>
    <w:p>
      <w:r>
        <w:t>All entries below are archetypes. Each run rolls toxicity/parasite variants for each SpeciesArchetypeId.</w:t>
      </w:r>
    </w:p>
    <w:p>
      <w:pPr>
        <w:pStyle w:val="Heading2"/>
      </w:pPr>
      <w:r>
        <w:t>6.1 PlantArchetype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PlantArchetype {</w:t>
            </w:r>
          </w:p>
          <w:p>
            <w:r>
              <w:rPr>
                <w:rFonts w:ascii="Consolas" w:hAnsi="Consolas"/>
                <w:sz w:val="18"/>
              </w:rPr>
              <w:t xml:space="preserve">  SpeciesArchetypeId, BiomeTags, B_depth=[d_min,d_max],</w:t>
            </w:r>
          </w:p>
          <w:p>
            <w:r>
              <w:rPr>
                <w:rFonts w:ascii="Consolas" w:hAnsi="Consolas"/>
                <w:sz w:val="18"/>
              </w:rPr>
              <w:t xml:space="preserve">  Visual, HarvestToolReq, SampleType,</w:t>
            </w:r>
          </w:p>
          <w:p>
            <w:r>
              <w:rPr>
                <w:rFonts w:ascii="Consolas" w:hAnsi="Consolas"/>
                <w:sz w:val="18"/>
              </w:rPr>
              <w:t xml:space="preserve">  BaseYield, BaseCalGain, BaseWaterGain, BaseRisk, BaseSpoil,</w:t>
            </w:r>
          </w:p>
          <w:p>
            <w:r>
              <w:rPr>
                <w:rFonts w:ascii="Consolas" w:hAnsi="Consolas"/>
                <w:sz w:val="18"/>
              </w:rPr>
              <w:t xml:space="preserve">  ToxinWeights{TP_*:w}</w:t>
            </w:r>
          </w:p>
          <w:p>
            <w:r>
              <w:rPr>
                <w:rFonts w:ascii="Consolas" w:hAnsi="Consolas"/>
                <w:sz w:val="18"/>
              </w:rPr>
              <w:t xml:space="preserve">  SporePressureLocal(optional), IndustrialOutputs(optional)</w:t>
            </w:r>
          </w:p>
          <w:p>
            <w:r>
              <w:rPr>
                <w:rFonts w:ascii="Consolas" w:hAnsi="Consolas"/>
                <w:sz w:val="18"/>
              </w:rPr>
              <w:t>}</w:t>
            </w:r>
          </w:p>
        </w:tc>
      </w:tr>
    </w:tbl>
    <w:p>
      <w:pPr>
        <w:pStyle w:val="Heading2"/>
      </w:pPr>
      <w:r>
        <w:t>6.2 AnimalArchetype (prey + livestock + mounts)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AnimalArchetype {</w:t>
            </w:r>
          </w:p>
          <w:p>
            <w:r>
              <w:rPr>
                <w:rFonts w:ascii="Consolas" w:hAnsi="Consolas"/>
                <w:sz w:val="18"/>
              </w:rPr>
              <w:t xml:space="preserve">  SpeciesArchetypeId, SizeClass, BiomeTags, B_depth=[d_min,d_max],</w:t>
            </w:r>
          </w:p>
          <w:p>
            <w:r>
              <w:rPr>
                <w:rFonts w:ascii="Consolas" w:hAnsi="Consolas"/>
                <w:sz w:val="18"/>
              </w:rPr>
              <w:t xml:space="preserve">  Visual, Behavior, Group/Herd params, Migration params(optional),</w:t>
            </w:r>
          </w:p>
          <w:p>
            <w:r>
              <w:rPr>
                <w:rFonts w:ascii="Consolas" w:hAnsi="Consolas"/>
                <w:sz w:val="18"/>
              </w:rPr>
              <w:t xml:space="preserve">  BaseHP, BaseMoveSpeed, BaseNoise, ScentBase,</w:t>
            </w:r>
          </w:p>
          <w:p>
            <w:r>
              <w:rPr>
                <w:rFonts w:ascii="Consolas" w:hAnsi="Consolas"/>
                <w:sz w:val="18"/>
              </w:rPr>
              <w:t xml:space="preserve">  SpeciesBaseYield, BaseMeatKg, BaseHideUnits, BaseFatKg, BaseSpoilHours,</w:t>
            </w:r>
          </w:p>
          <w:p>
            <w:r>
              <w:rPr>
                <w:rFonts w:ascii="Consolas" w:hAnsi="Consolas"/>
                <w:sz w:val="18"/>
              </w:rPr>
              <w:t xml:space="preserve">  BaseRisk, ToxinWeights{TP_*:w},</w:t>
            </w:r>
          </w:p>
          <w:p>
            <w:r>
              <w:rPr>
                <w:rFonts w:ascii="Consolas" w:hAnsi="Consolas"/>
                <w:sz w:val="18"/>
              </w:rPr>
              <w:t xml:space="preserve">  Livestock: EggsPerDay/MilkPerDay(optional),</w:t>
            </w:r>
          </w:p>
          <w:p>
            <w:r>
              <w:rPr>
                <w:rFonts w:ascii="Consolas" w:hAnsi="Consolas"/>
                <w:sz w:val="18"/>
              </w:rPr>
              <w:t xml:space="preserve">  Mount: BaseMountCC/BaseMountDrain/BasePanic(optional)</w:t>
            </w:r>
          </w:p>
          <w:p>
            <w:r>
              <w:rPr>
                <w:rFonts w:ascii="Consolas" w:hAnsi="Consolas"/>
                <w:sz w:val="18"/>
              </w:rPr>
              <w:t>}</w:t>
            </w:r>
          </w:p>
        </w:tc>
      </w:tr>
    </w:tbl>
    <w:p>
      <w:pPr>
        <w:pStyle w:val="Heading2"/>
      </w:pPr>
      <w:r>
        <w:t>6.3 PredatorArchetype</w:t>
      </w:r>
    </w:p>
    <w:p>
      <w:pPr>
        <w:pStyle w:val="Heading2"/>
      </w:pPr>
      <w:r>
        <w:t>6.4 TreeArchetype (added)</w:t>
      </w:r>
    </w:p>
    <w:tbl>
      <w:tblPr>
        <w:tblStyle w:val="TableGrid"/>
        <w:tblW w:type="auto" w:w="0"/>
        <w:tblLook w:firstColumn="1" w:firstRow="1" w:lastColumn="0" w:lastRow="0" w:noHBand="0" w:noVBand="1" w:val="04A0"/>
      </w:tblPr>
      <w:tblGrid>
        <w:gridCol w:w="9360"/>
      </w:tblGrid>
      <w:tr>
        <w:tc>
          <w:tcPr>
            <w:tcW w:type="dxa" w:w="9360"/>
          </w:tcPr>
          <w:p>
            <w:r>
              <w:t>TreeArchetype {</w:t>
              <w:br/>
              <w:t xml:space="preserve">  SpeciesArchetypeId, BiomeTags, B_depth=[d_min,d_max],</w:t>
              <w:br/>
              <w:t xml:space="preserve">  Visual, HarvestToolReq,</w:t>
              <w:br/>
              <w:t xml:space="preserve">  LogYieldPerMinExpected, BarkYieldPerMinExpected,</w:t>
              <w:br/>
              <w:t xml:space="preserve">  YieldAccumulatorRule (whole-item output)</w:t>
              <w:br/>
              <w:t>}</w:t>
            </w:r>
          </w:p>
        </w:tc>
      </w:tr>
    </w:tbl>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PredatorArchetype {</w:t>
            </w:r>
          </w:p>
          <w:p>
            <w:r>
              <w:rPr>
                <w:rFonts w:ascii="Consolas" w:hAnsi="Consolas"/>
                <w:sz w:val="18"/>
              </w:rPr>
              <w:t xml:space="preserve">  SpeciesArchetypeId, PredatorFamily, BiomeTags, B_depth=[d_min,d_max],</w:t>
            </w:r>
          </w:p>
          <w:p>
            <w:r>
              <w:rPr>
                <w:rFonts w:ascii="Consolas" w:hAnsi="Consolas"/>
                <w:sz w:val="18"/>
              </w:rPr>
              <w:t xml:space="preserve">  Visual, Pack params(optional), AttackStyle,</w:t>
            </w:r>
          </w:p>
          <w:p>
            <w:r>
              <w:rPr>
                <w:rFonts w:ascii="Consolas" w:hAnsi="Consolas"/>
                <w:sz w:val="18"/>
              </w:rPr>
              <w:t xml:space="preserve">  BaseHP, BaseMoveSpeed, BaseNoise, ScentBase,</w:t>
            </w:r>
          </w:p>
          <w:p>
            <w:r>
              <w:rPr>
                <w:rFonts w:ascii="Consolas" w:hAnsi="Consolas"/>
                <w:sz w:val="18"/>
              </w:rPr>
              <w:t xml:space="preserve">  WeaponDmg, BaseAcc(optional), BaseDR(optional),</w:t>
            </w:r>
          </w:p>
          <w:p>
            <w:r>
              <w:rPr>
                <w:rFonts w:ascii="Consolas" w:hAnsi="Consolas"/>
                <w:sz w:val="18"/>
              </w:rPr>
              <w:t xml:space="preserve">  PP_Threshold, NightPredatorAggroMult, BreachSeverity(optional), ThreatStress(optional)</w:t>
            </w:r>
          </w:p>
          <w:p>
            <w:r>
              <w:rPr>
                <w:rFonts w:ascii="Consolas" w:hAnsi="Consolas"/>
                <w:sz w:val="18"/>
              </w:rPr>
              <w:t>}</w:t>
            </w:r>
          </w:p>
        </w:tc>
      </w:tr>
    </w:tbl>
    <w:p>
      <w:pPr>
        <w:pStyle w:val="Heading3"/>
      </w:pPr>
      <w:r>
        <w:t>7. Starter Roster (Archetype Cards)</w:t>
      </w:r>
    </w:p>
    <w:p>
      <w:pPr>
        <w:pStyle w:val="Heading2"/>
      </w:pPr>
      <w:r>
        <w:t>7.1 Plants (12)</w:t>
      </w:r>
    </w:p>
    <w:p>
      <w:pPr>
        <w:pStyle w:val="Heading3"/>
      </w:pPr>
      <w:r>
        <w:t>PLT-01 Lattice Bulb (staple, farmable)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PLT_LATTICE_BULB</w:t>
            </w:r>
          </w:p>
          <w:p>
            <w:r>
              <w:rPr>
                <w:rFonts w:ascii="Consolas" w:hAnsi="Consolas"/>
                <w:sz w:val="18"/>
              </w:rPr>
              <w:t>BiomeTags = { BasaltShelf, MeltlineEdges }</w:t>
            </w:r>
          </w:p>
          <w:p>
            <w:r>
              <w:rPr>
                <w:rFonts w:ascii="Consolas" w:hAnsi="Consolas"/>
                <w:sz w:val="18"/>
              </w:rPr>
              <w:t>B_depth = [0.00, 0.40]</w:t>
            </w:r>
          </w:p>
          <w:p>
            <w:r>
              <w:rPr>
                <w:rFonts w:ascii="Consolas" w:hAnsi="Consolas"/>
                <w:sz w:val="18"/>
              </w:rPr>
              <w:t>Visual = "Waist-high cluster of hollow polygon bulbs; frosted glass skin with dark internal ribs; clicks in wind."</w:t>
            </w:r>
          </w:p>
          <w:p>
            <w:r>
              <w:rPr>
                <w:rFonts w:ascii="Consolas" w:hAnsi="Consolas"/>
                <w:sz w:val="18"/>
              </w:rPr>
              <w:t>HarvestToolReq = { Cutter }</w:t>
            </w:r>
          </w:p>
          <w:p>
            <w:r>
              <w:rPr>
                <w:rFonts w:ascii="Consolas" w:hAnsi="Consolas"/>
                <w:sz w:val="18"/>
              </w:rPr>
              <w:t>SampleType = { TuberCoreSample }</w:t>
            </w:r>
          </w:p>
          <w:p>
            <w:r>
              <w:rPr>
                <w:rFonts w:ascii="Consolas" w:hAnsi="Consolas"/>
                <w:sz w:val="18"/>
              </w:rPr>
              <w:t>BaseYield = 3.0</w:t>
            </w:r>
          </w:p>
          <w:p>
            <w:r>
              <w:rPr>
                <w:rFonts w:ascii="Consolas" w:hAnsi="Consolas"/>
                <w:sz w:val="18"/>
              </w:rPr>
              <w:t>BaseCalGain = 520</w:t>
            </w:r>
          </w:p>
          <w:p>
            <w:r>
              <w:rPr>
                <w:rFonts w:ascii="Consolas" w:hAnsi="Consolas"/>
                <w:sz w:val="18"/>
              </w:rPr>
              <w:t>BaseWaterGain = 35</w:t>
            </w:r>
          </w:p>
          <w:p>
            <w:r>
              <w:rPr>
                <w:rFonts w:ascii="Consolas" w:hAnsi="Consolas"/>
                <w:sz w:val="18"/>
              </w:rPr>
              <w:t>BaseRisk = 0.22</w:t>
            </w:r>
          </w:p>
          <w:p>
            <w:r>
              <w:rPr>
                <w:rFonts w:ascii="Consolas" w:hAnsi="Consolas"/>
                <w:sz w:val="18"/>
              </w:rPr>
              <w:t>BaseSpoil = 18</w:t>
            </w:r>
          </w:p>
          <w:p>
            <w:r>
              <w:rPr>
                <w:rFonts w:ascii="Consolas" w:hAnsi="Consolas"/>
                <w:sz w:val="18"/>
              </w:rPr>
              <w:t>ToxinWeights = { TP_GI:0.45, TP_NEURO:0.10, TP_HEMO:0.10, TP_SPORE:0.05, TP_HALLU:0.20, TP_IRRIT:0.10 }</w:t>
            </w:r>
          </w:p>
        </w:tc>
      </w:tr>
    </w:tbl>
    <w:p>
      <w:pPr>
        <w:pStyle w:val="Heading3"/>
      </w:pPr>
      <w:r>
        <w:t>PLT-02 Spiral Reed (staple + fiber)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PLT_SPIRAL_REED</w:t>
            </w:r>
          </w:p>
          <w:p>
            <w:r>
              <w:rPr>
                <w:rFonts w:ascii="Consolas" w:hAnsi="Consolas"/>
                <w:sz w:val="18"/>
              </w:rPr>
              <w:t>BiomeTags = { WindPlains, ShallowFens }</w:t>
            </w:r>
          </w:p>
          <w:p>
            <w:r>
              <w:rPr>
                <w:rFonts w:ascii="Consolas" w:hAnsi="Consolas"/>
                <w:sz w:val="18"/>
              </w:rPr>
              <w:t>B_depth = [0.00, 0.35]</w:t>
            </w:r>
          </w:p>
          <w:p>
            <w:r>
              <w:rPr>
                <w:rFonts w:ascii="Consolas" w:hAnsi="Consolas"/>
                <w:sz w:val="18"/>
              </w:rPr>
              <w:t>Visual = "Low corkscrew stalks with banded fibers; tips glow faintly at night."</w:t>
            </w:r>
          </w:p>
          <w:p>
            <w:r>
              <w:rPr>
                <w:rFonts w:ascii="Consolas" w:hAnsi="Consolas"/>
                <w:sz w:val="18"/>
              </w:rPr>
              <w:t>HarvestToolReq = { Sickle }</w:t>
            </w:r>
          </w:p>
          <w:p>
            <w:r>
              <w:rPr>
                <w:rFonts w:ascii="Consolas" w:hAnsi="Consolas"/>
                <w:sz w:val="18"/>
              </w:rPr>
              <w:t>SampleType = { StalkFiberSample }</w:t>
            </w:r>
          </w:p>
          <w:p>
            <w:r>
              <w:rPr>
                <w:rFonts w:ascii="Consolas" w:hAnsi="Consolas"/>
                <w:sz w:val="18"/>
              </w:rPr>
              <w:t>BaseYield = 5.0</w:t>
            </w:r>
          </w:p>
          <w:p>
            <w:r>
              <w:rPr>
                <w:rFonts w:ascii="Consolas" w:hAnsi="Consolas"/>
                <w:sz w:val="18"/>
              </w:rPr>
              <w:t>BaseCalGain = 280</w:t>
            </w:r>
          </w:p>
          <w:p>
            <w:r>
              <w:rPr>
                <w:rFonts w:ascii="Consolas" w:hAnsi="Consolas"/>
                <w:sz w:val="18"/>
              </w:rPr>
              <w:t>BaseWaterGain = 60</w:t>
            </w:r>
          </w:p>
          <w:p>
            <w:r>
              <w:rPr>
                <w:rFonts w:ascii="Consolas" w:hAnsi="Consolas"/>
                <w:sz w:val="18"/>
              </w:rPr>
              <w:t>BaseRisk = 0.18</w:t>
            </w:r>
          </w:p>
          <w:p>
            <w:r>
              <w:rPr>
                <w:rFonts w:ascii="Consolas" w:hAnsi="Consolas"/>
                <w:sz w:val="18"/>
              </w:rPr>
              <w:t>BaseSpoil = 26</w:t>
            </w:r>
          </w:p>
          <w:p>
            <w:r>
              <w:rPr>
                <w:rFonts w:ascii="Consolas" w:hAnsi="Consolas"/>
                <w:sz w:val="18"/>
              </w:rPr>
              <w:t>ToxinWeights = { TP_GI:0.30, TP_NEURO:0.05, TP_HEMO:0.05, TP_SPORE:0.10, TP_HALLU:0.10, TP_IRRIT:0.40 }</w:t>
            </w:r>
          </w:p>
        </w:tc>
      </w:tr>
    </w:tbl>
    <w:p>
      <w:pPr>
        <w:pStyle w:val="Heading3"/>
      </w:pPr>
      <w:r>
        <w:t>PLT-03 Meltpod Rind (high calorie, higher risk)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PLT_MELTPOD_RIND</w:t>
            </w:r>
          </w:p>
          <w:p>
            <w:r>
              <w:rPr>
                <w:rFonts w:ascii="Consolas" w:hAnsi="Consolas"/>
                <w:sz w:val="18"/>
              </w:rPr>
              <w:t>BiomeTags = { ThermalCracks, SteamVents }</w:t>
            </w:r>
          </w:p>
          <w:p>
            <w:r>
              <w:rPr>
                <w:rFonts w:ascii="Consolas" w:hAnsi="Consolas"/>
                <w:sz w:val="18"/>
              </w:rPr>
              <w:t>B_depth = [0.10, 0.55]</w:t>
            </w:r>
          </w:p>
          <w:p>
            <w:r>
              <w:rPr>
                <w:rFonts w:ascii="Consolas" w:hAnsi="Consolas"/>
                <w:sz w:val="18"/>
              </w:rPr>
              <w:t>Visual = "Flat ovoid pods fused to warm rock; ceramic rind with seam-lines that open at dusk."</w:t>
            </w:r>
          </w:p>
          <w:p>
            <w:r>
              <w:rPr>
                <w:rFonts w:ascii="Consolas" w:hAnsi="Consolas"/>
                <w:sz w:val="18"/>
              </w:rPr>
              <w:t>HarvestToolReq = { PryTool }</w:t>
            </w:r>
          </w:p>
          <w:p>
            <w:r>
              <w:rPr>
                <w:rFonts w:ascii="Consolas" w:hAnsi="Consolas"/>
                <w:sz w:val="18"/>
              </w:rPr>
              <w:t>SampleType = { PodGelSample }</w:t>
            </w:r>
          </w:p>
          <w:p>
            <w:r>
              <w:rPr>
                <w:rFonts w:ascii="Consolas" w:hAnsi="Consolas"/>
                <w:sz w:val="18"/>
              </w:rPr>
              <w:t>BaseYield = 2.0</w:t>
            </w:r>
          </w:p>
          <w:p>
            <w:r>
              <w:rPr>
                <w:rFonts w:ascii="Consolas" w:hAnsi="Consolas"/>
                <w:sz w:val="18"/>
              </w:rPr>
              <w:t>BaseCalGain = 740</w:t>
            </w:r>
          </w:p>
          <w:p>
            <w:r>
              <w:rPr>
                <w:rFonts w:ascii="Consolas" w:hAnsi="Consolas"/>
                <w:sz w:val="18"/>
              </w:rPr>
              <w:t>BaseWaterGain = 120</w:t>
            </w:r>
          </w:p>
          <w:p>
            <w:r>
              <w:rPr>
                <w:rFonts w:ascii="Consolas" w:hAnsi="Consolas"/>
                <w:sz w:val="18"/>
              </w:rPr>
              <w:t>BaseRisk = 0.28</w:t>
            </w:r>
          </w:p>
          <w:p>
            <w:r>
              <w:rPr>
                <w:rFonts w:ascii="Consolas" w:hAnsi="Consolas"/>
                <w:sz w:val="18"/>
              </w:rPr>
              <w:t>BaseSpoil = 12</w:t>
            </w:r>
          </w:p>
          <w:p>
            <w:r>
              <w:rPr>
                <w:rFonts w:ascii="Consolas" w:hAnsi="Consolas"/>
                <w:sz w:val="18"/>
              </w:rPr>
              <w:t>ToxinWeights = { TP_GI:0.35, TP_NEURO:0.25, TP_HEMO:0.10, TP_SPORE:0.05, TP_HALLU:0.15, TP_IRRIT:0.10 }</w:t>
            </w:r>
          </w:p>
        </w:tc>
      </w:tr>
    </w:tbl>
    <w:p>
      <w:pPr>
        <w:pStyle w:val="Heading3"/>
      </w:pPr>
      <w:r>
        <w:t>PLT-04 Ember Lace (herb: medicine-or-poison)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PLT_EMBER_LACE</w:t>
            </w:r>
          </w:p>
          <w:p>
            <w:r>
              <w:rPr>
                <w:rFonts w:ascii="Consolas" w:hAnsi="Consolas"/>
                <w:sz w:val="18"/>
              </w:rPr>
              <w:t>BiomeTags = { RidgeShadows, CraterWalls }</w:t>
            </w:r>
          </w:p>
          <w:p>
            <w:r>
              <w:rPr>
                <w:rFonts w:ascii="Consolas" w:hAnsi="Consolas"/>
                <w:sz w:val="18"/>
              </w:rPr>
              <w:t>B_depth = [0.15, 0.65]</w:t>
            </w:r>
          </w:p>
          <w:p>
            <w:r>
              <w:rPr>
                <w:rFonts w:ascii="Consolas" w:hAnsi="Consolas"/>
                <w:sz w:val="18"/>
              </w:rPr>
              <w:t>Visual = "Foil-thin filament sheets clinging to stone; orange micro-veins pulse under torchlight."</w:t>
            </w:r>
          </w:p>
          <w:p>
            <w:r>
              <w:rPr>
                <w:rFonts w:ascii="Consolas" w:hAnsi="Consolas"/>
                <w:sz w:val="18"/>
              </w:rPr>
              <w:t>HarvestToolReq = { Gloves }</w:t>
            </w:r>
          </w:p>
          <w:p>
            <w:r>
              <w:rPr>
                <w:rFonts w:ascii="Consolas" w:hAnsi="Consolas"/>
                <w:sz w:val="18"/>
              </w:rPr>
              <w:t>SampleType = { VeinSapSample }</w:t>
            </w:r>
          </w:p>
          <w:p>
            <w:r>
              <w:rPr>
                <w:rFonts w:ascii="Consolas" w:hAnsi="Consolas"/>
                <w:sz w:val="18"/>
              </w:rPr>
              <w:t>BaseYield = 1.0</w:t>
            </w:r>
          </w:p>
          <w:p>
            <w:r>
              <w:rPr>
                <w:rFonts w:ascii="Consolas" w:hAnsi="Consolas"/>
                <w:sz w:val="18"/>
              </w:rPr>
              <w:t>BaseCalGain = 40</w:t>
            </w:r>
          </w:p>
          <w:p>
            <w:r>
              <w:rPr>
                <w:rFonts w:ascii="Consolas" w:hAnsi="Consolas"/>
                <w:sz w:val="18"/>
              </w:rPr>
              <w:t>BaseWaterGain = 0</w:t>
            </w:r>
          </w:p>
          <w:p>
            <w:r>
              <w:rPr>
                <w:rFonts w:ascii="Consolas" w:hAnsi="Consolas"/>
                <w:sz w:val="18"/>
              </w:rPr>
              <w:t>BaseRisk = 0.40</w:t>
            </w:r>
          </w:p>
          <w:p>
            <w:r>
              <w:rPr>
                <w:rFonts w:ascii="Consolas" w:hAnsi="Consolas"/>
                <w:sz w:val="18"/>
              </w:rPr>
              <w:t>BaseSpoil = 48</w:t>
            </w:r>
          </w:p>
          <w:p>
            <w:r>
              <w:rPr>
                <w:rFonts w:ascii="Consolas" w:hAnsi="Consolas"/>
                <w:sz w:val="18"/>
              </w:rPr>
              <w:t>ToxinWeights = { TP_GI:0.10, TP_NEURO:0.35, TP_HEMO:0.10, TP_SPORE:0.05, TP_HALLU:0.25, TP_IRRIT:0.15 }</w:t>
            </w:r>
          </w:p>
        </w:tc>
      </w:tr>
    </w:tbl>
    <w:p>
      <w:pPr>
        <w:pStyle w:val="Heading3"/>
      </w:pPr>
      <w:r>
        <w:t>PLT-05 Nullmint Nodes (herb: numbing vapor)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PLT_NULLMINT_NODES</w:t>
            </w:r>
          </w:p>
          <w:p>
            <w:r>
              <w:rPr>
                <w:rFonts w:ascii="Consolas" w:hAnsi="Consolas"/>
                <w:sz w:val="18"/>
              </w:rPr>
              <w:t>BiomeTags = { MossFields, ColdBasins }</w:t>
            </w:r>
          </w:p>
          <w:p>
            <w:r>
              <w:rPr>
                <w:rFonts w:ascii="Consolas" w:hAnsi="Consolas"/>
                <w:sz w:val="18"/>
              </w:rPr>
              <w:t>B_depth = [0.00, 0.50]</w:t>
            </w:r>
          </w:p>
          <w:p>
            <w:r>
              <w:rPr>
                <w:rFonts w:ascii="Consolas" w:hAnsi="Consolas"/>
                <w:sz w:val="18"/>
              </w:rPr>
              <w:t>Visual = "Pebble-sized nodules embedded in dark moss; crush releases clear vapor that deadens taste/scent."</w:t>
            </w:r>
          </w:p>
          <w:p>
            <w:r>
              <w:rPr>
                <w:rFonts w:ascii="Consolas" w:hAnsi="Consolas"/>
                <w:sz w:val="18"/>
              </w:rPr>
              <w:t>HarvestToolReq = { MortarKit }</w:t>
            </w:r>
          </w:p>
          <w:p>
            <w:r>
              <w:rPr>
                <w:rFonts w:ascii="Consolas" w:hAnsi="Consolas"/>
                <w:sz w:val="18"/>
              </w:rPr>
              <w:t>SampleType = { NoduleVaporSample }</w:t>
            </w:r>
          </w:p>
          <w:p>
            <w:r>
              <w:rPr>
                <w:rFonts w:ascii="Consolas" w:hAnsi="Consolas"/>
                <w:sz w:val="18"/>
              </w:rPr>
              <w:t>BaseYield = 6.0</w:t>
            </w:r>
          </w:p>
          <w:p>
            <w:r>
              <w:rPr>
                <w:rFonts w:ascii="Consolas" w:hAnsi="Consolas"/>
                <w:sz w:val="18"/>
              </w:rPr>
              <w:t>BaseCalGain = 10</w:t>
            </w:r>
          </w:p>
          <w:p>
            <w:r>
              <w:rPr>
                <w:rFonts w:ascii="Consolas" w:hAnsi="Consolas"/>
                <w:sz w:val="18"/>
              </w:rPr>
              <w:t>BaseWaterGain = 0</w:t>
            </w:r>
          </w:p>
          <w:p>
            <w:r>
              <w:rPr>
                <w:rFonts w:ascii="Consolas" w:hAnsi="Consolas"/>
                <w:sz w:val="18"/>
              </w:rPr>
              <w:t>BaseRisk = 0.34</w:t>
            </w:r>
          </w:p>
          <w:p>
            <w:r>
              <w:rPr>
                <w:rFonts w:ascii="Consolas" w:hAnsi="Consolas"/>
                <w:sz w:val="18"/>
              </w:rPr>
              <w:t>BaseSpoil = 72</w:t>
            </w:r>
          </w:p>
          <w:p>
            <w:r>
              <w:rPr>
                <w:rFonts w:ascii="Consolas" w:hAnsi="Consolas"/>
                <w:sz w:val="18"/>
              </w:rPr>
              <w:t>ToxinWeights = { TP_GI:0.10, TP_NEURO:0.45, TP_HEMO:0.05, TP_SPORE:0.05, TP_HALLU:0.10, TP_IRRIT:0.25 }</w:t>
            </w:r>
          </w:p>
        </w:tc>
      </w:tr>
    </w:tbl>
    <w:p>
      <w:pPr>
        <w:pStyle w:val="Heading3"/>
      </w:pPr>
      <w:r>
        <w:t>PLT-06 Knifeleaf Fan (irritant + sharp fiber)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PLT_KNIFELEAF_FAN</w:t>
            </w:r>
          </w:p>
          <w:p>
            <w:r>
              <w:rPr>
                <w:rFonts w:ascii="Consolas" w:hAnsi="Consolas"/>
                <w:sz w:val="18"/>
              </w:rPr>
              <w:t>BiomeTags = { GlassDunes, WindCuts }</w:t>
            </w:r>
          </w:p>
          <w:p>
            <w:r>
              <w:rPr>
                <w:rFonts w:ascii="Consolas" w:hAnsi="Consolas"/>
                <w:sz w:val="18"/>
              </w:rPr>
              <w:t>B_depth = [0.20, 0.80]</w:t>
            </w:r>
          </w:p>
          <w:p>
            <w:r>
              <w:rPr>
                <w:rFonts w:ascii="Consolas" w:hAnsi="Consolas"/>
                <w:sz w:val="18"/>
              </w:rPr>
              <w:t>Visual = "Radial fan of stiff translucent blades; edges silica-hardened like sharpened acrylic."</w:t>
            </w:r>
          </w:p>
          <w:p>
            <w:r>
              <w:rPr>
                <w:rFonts w:ascii="Consolas" w:hAnsi="Consolas"/>
                <w:sz w:val="18"/>
              </w:rPr>
              <w:t>HarvestToolReq = { ArmGuards }</w:t>
            </w:r>
          </w:p>
          <w:p>
            <w:r>
              <w:rPr>
                <w:rFonts w:ascii="Consolas" w:hAnsi="Consolas"/>
                <w:sz w:val="18"/>
              </w:rPr>
              <w:t>SampleType = { BladePulpSample }</w:t>
            </w:r>
          </w:p>
          <w:p>
            <w:r>
              <w:rPr>
                <w:rFonts w:ascii="Consolas" w:hAnsi="Consolas"/>
                <w:sz w:val="18"/>
              </w:rPr>
              <w:t>BaseYield = 2.0</w:t>
            </w:r>
          </w:p>
          <w:p>
            <w:r>
              <w:rPr>
                <w:rFonts w:ascii="Consolas" w:hAnsi="Consolas"/>
                <w:sz w:val="18"/>
              </w:rPr>
              <w:t>BaseCalGain = 60</w:t>
            </w:r>
          </w:p>
          <w:p>
            <w:r>
              <w:rPr>
                <w:rFonts w:ascii="Consolas" w:hAnsi="Consolas"/>
                <w:sz w:val="18"/>
              </w:rPr>
              <w:t>BaseRisk = 0.38</w:t>
            </w:r>
          </w:p>
          <w:p>
            <w:r>
              <w:rPr>
                <w:rFonts w:ascii="Consolas" w:hAnsi="Consolas"/>
                <w:sz w:val="18"/>
              </w:rPr>
              <w:t>BaseSpoil = 30</w:t>
            </w:r>
          </w:p>
          <w:p>
            <w:r>
              <w:rPr>
                <w:rFonts w:ascii="Consolas" w:hAnsi="Consolas"/>
                <w:sz w:val="18"/>
              </w:rPr>
              <w:t>ToxinWeights = { TP_GI:0.05, TP_NEURO:0.10, TP_HEMO:0.05, TP_SPORE:0.05, TP_HALLU:0.05, TP_IRRIT:0.70 }</w:t>
            </w:r>
          </w:p>
        </w:tc>
      </w:tr>
    </w:tbl>
    <w:p>
      <w:pPr>
        <w:pStyle w:val="Heading3"/>
      </w:pPr>
      <w:r>
        <w:t>PLT-07 Resin Chimney (industrial resin mist)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PLT_RESIN_CHIMNEY</w:t>
            </w:r>
          </w:p>
          <w:p>
            <w:r>
              <w:rPr>
                <w:rFonts w:ascii="Consolas" w:hAnsi="Consolas"/>
                <w:sz w:val="18"/>
              </w:rPr>
              <w:t>BiomeTags = { VentRims, SulfurRock }</w:t>
            </w:r>
          </w:p>
          <w:p>
            <w:r>
              <w:rPr>
                <w:rFonts w:ascii="Consolas" w:hAnsi="Consolas"/>
                <w:sz w:val="18"/>
              </w:rPr>
              <w:t>B_depth = [0.30, 0.90]</w:t>
            </w:r>
          </w:p>
          <w:p>
            <w:r>
              <w:rPr>
                <w:rFonts w:ascii="Consolas" w:hAnsi="Consolas"/>
                <w:sz w:val="18"/>
              </w:rPr>
              <w:t>Visual = "Short chimney stalks vent warm resin mist; resin hardens into layered rings."</w:t>
            </w:r>
          </w:p>
          <w:p>
            <w:r>
              <w:rPr>
                <w:rFonts w:ascii="Consolas" w:hAnsi="Consolas"/>
                <w:sz w:val="18"/>
              </w:rPr>
              <w:t>HarvestToolReq = { Scraper, Mask }</w:t>
            </w:r>
          </w:p>
          <w:p>
            <w:r>
              <w:rPr>
                <w:rFonts w:ascii="Consolas" w:hAnsi="Consolas"/>
                <w:sz w:val="18"/>
              </w:rPr>
              <w:t>SampleType = { ResinRingSample }</w:t>
            </w:r>
          </w:p>
          <w:p>
            <w:r>
              <w:rPr>
                <w:rFonts w:ascii="Consolas" w:hAnsi="Consolas"/>
                <w:sz w:val="18"/>
              </w:rPr>
              <w:t>BaseYield = 4.0</w:t>
            </w:r>
          </w:p>
          <w:p>
            <w:r>
              <w:rPr>
                <w:rFonts w:ascii="Consolas" w:hAnsi="Consolas"/>
                <w:sz w:val="18"/>
              </w:rPr>
              <w:t>BaseRisk = 0.18</w:t>
            </w:r>
          </w:p>
          <w:p>
            <w:r>
              <w:rPr>
                <w:rFonts w:ascii="Consolas" w:hAnsi="Consolas"/>
                <w:sz w:val="18"/>
              </w:rPr>
              <w:t>BaseSpoil = 999</w:t>
            </w:r>
          </w:p>
          <w:p>
            <w:r>
              <w:rPr>
                <w:rFonts w:ascii="Consolas" w:hAnsi="Consolas"/>
                <w:sz w:val="18"/>
              </w:rPr>
              <w:t>ToxinWeights = { TP_GI:0.00, TP_NEURO:0.05, TP_HEMO:0.00, TP_SPORE:0.05, TP_HALLU:0.00, TP_IRRIT:0.90 }</w:t>
            </w:r>
          </w:p>
        </w:tc>
      </w:tr>
    </w:tbl>
    <w:p>
      <w:pPr>
        <w:pStyle w:val="Heading3"/>
      </w:pPr>
      <w:r>
        <w:t>PLT-08 Silk Cyst Vine (industrial filament)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PLT_SILK_CYST_VINE</w:t>
            </w:r>
          </w:p>
          <w:p>
            <w:r>
              <w:rPr>
                <w:rFonts w:ascii="Consolas" w:hAnsi="Consolas"/>
                <w:sz w:val="18"/>
              </w:rPr>
              <w:t>BiomeTags = { CanyonWebs, ShadeGullies }</w:t>
            </w:r>
          </w:p>
          <w:p>
            <w:r>
              <w:rPr>
                <w:rFonts w:ascii="Consolas" w:hAnsi="Consolas"/>
                <w:sz w:val="18"/>
              </w:rPr>
              <w:t>B_depth = [0.05, 0.60]</w:t>
            </w:r>
          </w:p>
          <w:p>
            <w:r>
              <w:rPr>
                <w:rFonts w:ascii="Consolas" w:hAnsi="Consolas"/>
                <w:sz w:val="18"/>
              </w:rPr>
              <w:t>Visual = "Creeping vine forms smooth cysts; cut cyst unspools microfilament bundles like wet hair."</w:t>
            </w:r>
          </w:p>
          <w:p>
            <w:r>
              <w:rPr>
                <w:rFonts w:ascii="Consolas" w:hAnsi="Consolas"/>
                <w:sz w:val="18"/>
              </w:rPr>
              <w:t>HarvestToolReq = { Cutter, DryRack }</w:t>
            </w:r>
          </w:p>
          <w:p>
            <w:r>
              <w:rPr>
                <w:rFonts w:ascii="Consolas" w:hAnsi="Consolas"/>
                <w:sz w:val="18"/>
              </w:rPr>
              <w:t>SampleType = { CystFilamentSample }</w:t>
            </w:r>
          </w:p>
          <w:p>
            <w:r>
              <w:rPr>
                <w:rFonts w:ascii="Consolas" w:hAnsi="Consolas"/>
                <w:sz w:val="18"/>
              </w:rPr>
              <w:t>BaseYield = 2.0</w:t>
            </w:r>
          </w:p>
          <w:p>
            <w:r>
              <w:rPr>
                <w:rFonts w:ascii="Consolas" w:hAnsi="Consolas"/>
                <w:sz w:val="18"/>
              </w:rPr>
              <w:t>BaseRisk = 0.24</w:t>
            </w:r>
          </w:p>
          <w:p>
            <w:r>
              <w:rPr>
                <w:rFonts w:ascii="Consolas" w:hAnsi="Consolas"/>
                <w:sz w:val="18"/>
              </w:rPr>
              <w:t>BaseSpoil = 96</w:t>
            </w:r>
          </w:p>
          <w:p>
            <w:r>
              <w:rPr>
                <w:rFonts w:ascii="Consolas" w:hAnsi="Consolas"/>
                <w:sz w:val="18"/>
              </w:rPr>
              <w:t>ToxinWeights = { TP_GI:0.05, TP_NEURO:0.10, TP_HEMO:0.05, TP_SPORE:0.25, TP_HALLU:0.05, TP_IRRIT:0.50 }</w:t>
            </w:r>
          </w:p>
        </w:tc>
      </w:tr>
    </w:tbl>
    <w:p>
      <w:pPr>
        <w:pStyle w:val="Heading3"/>
      </w:pPr>
      <w:r>
        <w:t>PLT-09 Mawcap Bloom (spore puff)</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PLT_MAWCAP_BLOOM</w:t>
            </w:r>
          </w:p>
          <w:p>
            <w:r>
              <w:rPr>
                <w:rFonts w:ascii="Consolas" w:hAnsi="Consolas"/>
                <w:sz w:val="18"/>
              </w:rPr>
              <w:t>BiomeTags = { WetBasins, ShadowFens }</w:t>
            </w:r>
          </w:p>
          <w:p>
            <w:r>
              <w:rPr>
                <w:rFonts w:ascii="Consolas" w:hAnsi="Consolas"/>
                <w:sz w:val="18"/>
              </w:rPr>
              <w:t>B_depth = [0.10, 0.70]</w:t>
            </w:r>
          </w:p>
          <w:p>
            <w:r>
              <w:rPr>
                <w:rFonts w:ascii="Consolas" w:hAnsi="Consolas"/>
                <w:sz w:val="18"/>
              </w:rPr>
              <w:t>Visual = "Thick stalk topped with iris-mouth; when stepped or heated, coughs dense spore puff."</w:t>
            </w:r>
          </w:p>
          <w:p>
            <w:r>
              <w:rPr>
                <w:rFonts w:ascii="Consolas" w:hAnsi="Consolas"/>
                <w:sz w:val="18"/>
              </w:rPr>
              <w:t>HarvestToolReq = { Mask, SealedJar }</w:t>
            </w:r>
          </w:p>
          <w:p>
            <w:r>
              <w:rPr>
                <w:rFonts w:ascii="Consolas" w:hAnsi="Consolas"/>
                <w:sz w:val="18"/>
              </w:rPr>
              <w:t>SampleType = { SporeJarSample }</w:t>
            </w:r>
          </w:p>
          <w:p>
            <w:r>
              <w:rPr>
                <w:rFonts w:ascii="Consolas" w:hAnsi="Consolas"/>
                <w:sz w:val="18"/>
              </w:rPr>
              <w:t>BaseYield = 1.0</w:t>
            </w:r>
          </w:p>
          <w:p>
            <w:r>
              <w:rPr>
                <w:rFonts w:ascii="Consolas" w:hAnsi="Consolas"/>
                <w:sz w:val="18"/>
              </w:rPr>
              <w:t>BaseRisk = 0.55</w:t>
            </w:r>
          </w:p>
          <w:p>
            <w:r>
              <w:rPr>
                <w:rFonts w:ascii="Consolas" w:hAnsi="Consolas"/>
                <w:sz w:val="18"/>
              </w:rPr>
              <w:t>BaseSpoil = 36</w:t>
            </w:r>
          </w:p>
          <w:p>
            <w:r>
              <w:rPr>
                <w:rFonts w:ascii="Consolas" w:hAnsi="Consolas"/>
                <w:sz w:val="18"/>
              </w:rPr>
              <w:t>ToxinWeights = { TP_GI:0.05, TP_NEURO:0.10, TP_HEMO:0.00, TP_SPORE:0.70, TP_HALLU:0.10, TP_IRRIT:0.05 }</w:t>
            </w:r>
          </w:p>
        </w:tc>
      </w:tr>
    </w:tbl>
    <w:p>
      <w:pPr>
        <w:pStyle w:val="Heading3"/>
      </w:pPr>
      <w:r>
        <w:t>PLT-10 Threadmold Sheet (surface spore spread)</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PLT_THREADMOLD_SHEET</w:t>
            </w:r>
          </w:p>
          <w:p>
            <w:r>
              <w:rPr>
                <w:rFonts w:ascii="Consolas" w:hAnsi="Consolas"/>
                <w:sz w:val="18"/>
              </w:rPr>
              <w:t>BiomeTags = { AbandonedStructures, Caves }</w:t>
            </w:r>
          </w:p>
          <w:p>
            <w:r>
              <w:rPr>
                <w:rFonts w:ascii="Consolas" w:hAnsi="Consolas"/>
                <w:sz w:val="18"/>
              </w:rPr>
              <w:t>B_depth = [0.20, 1.00]</w:t>
            </w:r>
          </w:p>
          <w:p>
            <w:r>
              <w:rPr>
                <w:rFonts w:ascii="Consolas" w:hAnsi="Consolas"/>
                <w:sz w:val="18"/>
              </w:rPr>
              <w:t>Visual = "Matte-black membrane spreads like painted cloth; moving thread-lines under light."</w:t>
            </w:r>
          </w:p>
          <w:p>
            <w:r>
              <w:rPr>
                <w:rFonts w:ascii="Consolas" w:hAnsi="Consolas"/>
                <w:sz w:val="18"/>
              </w:rPr>
              <w:t>HarvestToolReq = { Scraper, Mask }</w:t>
            </w:r>
          </w:p>
          <w:p>
            <w:r>
              <w:rPr>
                <w:rFonts w:ascii="Consolas" w:hAnsi="Consolas"/>
                <w:sz w:val="18"/>
              </w:rPr>
              <w:t>SampleType = { MembraneSample }</w:t>
            </w:r>
          </w:p>
          <w:p>
            <w:r>
              <w:rPr>
                <w:rFonts w:ascii="Consolas" w:hAnsi="Consolas"/>
                <w:sz w:val="18"/>
              </w:rPr>
              <w:t>BaseYield = 3.0</w:t>
            </w:r>
          </w:p>
          <w:p>
            <w:r>
              <w:rPr>
                <w:rFonts w:ascii="Consolas" w:hAnsi="Consolas"/>
                <w:sz w:val="18"/>
              </w:rPr>
              <w:t>BaseRisk = 0.60</w:t>
            </w:r>
          </w:p>
          <w:p>
            <w:r>
              <w:rPr>
                <w:rFonts w:ascii="Consolas" w:hAnsi="Consolas"/>
                <w:sz w:val="18"/>
              </w:rPr>
              <w:t>BaseSpoil = 24</w:t>
            </w:r>
          </w:p>
          <w:p>
            <w:r>
              <w:rPr>
                <w:rFonts w:ascii="Consolas" w:hAnsi="Consolas"/>
                <w:sz w:val="18"/>
              </w:rPr>
              <w:t>ToxinWeights = { TP_GI:0.00, TP_NEURO:0.05, TP_HEMO:0.00, TP_SPORE:0.85, TP_HALLU:0.05, TP_IRRIT:0.05 }</w:t>
            </w:r>
          </w:p>
        </w:tc>
      </w:tr>
    </w:tbl>
    <w:p>
      <w:pPr>
        <w:pStyle w:val="Heading3"/>
      </w:pPr>
      <w:r>
        <w:t>PLT-11 Ferric Bloom (rare catalyst petals)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PLT_FERRIC_BLOOM</w:t>
            </w:r>
          </w:p>
          <w:p>
            <w:r>
              <w:rPr>
                <w:rFonts w:ascii="Consolas" w:hAnsi="Consolas"/>
                <w:sz w:val="18"/>
              </w:rPr>
              <w:t>BiomeTags = { IronBasalt, MagneticRidges }</w:t>
            </w:r>
          </w:p>
          <w:p>
            <w:r>
              <w:rPr>
                <w:rFonts w:ascii="Consolas" w:hAnsi="Consolas"/>
                <w:sz w:val="18"/>
              </w:rPr>
              <w:t>B_depth = [0.35, 1.00]</w:t>
            </w:r>
          </w:p>
          <w:p>
            <w:r>
              <w:rPr>
                <w:rFonts w:ascii="Consolas" w:hAnsi="Consolas"/>
                <w:sz w:val="18"/>
              </w:rPr>
              <w:t>Visual = "Metallic-looking petals with dull red sheen; aligns subtly near magnets."</w:t>
            </w:r>
          </w:p>
          <w:p>
            <w:r>
              <w:rPr>
                <w:rFonts w:ascii="Consolas" w:hAnsi="Consolas"/>
                <w:sz w:val="18"/>
              </w:rPr>
              <w:t>HarvestToolReq = { NonSparkTool }</w:t>
            </w:r>
          </w:p>
          <w:p>
            <w:r>
              <w:rPr>
                <w:rFonts w:ascii="Consolas" w:hAnsi="Consolas"/>
                <w:sz w:val="18"/>
              </w:rPr>
              <w:t>SampleType = { PetalDustSample }</w:t>
            </w:r>
          </w:p>
          <w:p>
            <w:r>
              <w:rPr>
                <w:rFonts w:ascii="Consolas" w:hAnsi="Consolas"/>
                <w:sz w:val="18"/>
              </w:rPr>
              <w:t>BaseYield = 1.0</w:t>
            </w:r>
          </w:p>
          <w:p>
            <w:r>
              <w:rPr>
                <w:rFonts w:ascii="Consolas" w:hAnsi="Consolas"/>
                <w:sz w:val="18"/>
              </w:rPr>
              <w:t>BaseRisk = 0.30</w:t>
            </w:r>
          </w:p>
          <w:p>
            <w:r>
              <w:rPr>
                <w:rFonts w:ascii="Consolas" w:hAnsi="Consolas"/>
                <w:sz w:val="18"/>
              </w:rPr>
              <w:t>BaseSpoil = 120</w:t>
            </w:r>
          </w:p>
          <w:p>
            <w:r>
              <w:rPr>
                <w:rFonts w:ascii="Consolas" w:hAnsi="Consolas"/>
                <w:sz w:val="18"/>
              </w:rPr>
              <w:t>ToxinWeights = { TP_GI:0.10, TP_NEURO:0.20, TP_HEMO:0.30, TP_SPORE:0.05, TP_HALLU:0.10, TP_IRRIT:0.25 }</w:t>
            </w:r>
          </w:p>
        </w:tc>
      </w:tr>
    </w:tbl>
    <w:p>
      <w:pPr>
        <w:pStyle w:val="Heading3"/>
      </w:pPr>
      <w:r>
        <w:t>PLT-12 Crystal Lichen (cold-hardy plates)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PLT_CRYSTAL_LICHEN</w:t>
            </w:r>
          </w:p>
          <w:p>
            <w:r>
              <w:rPr>
                <w:rFonts w:ascii="Consolas" w:hAnsi="Consolas"/>
                <w:sz w:val="18"/>
              </w:rPr>
              <w:t>BiomeTags = { IceCaves, HighRims }</w:t>
            </w:r>
          </w:p>
          <w:p>
            <w:r>
              <w:rPr>
                <w:rFonts w:ascii="Consolas" w:hAnsi="Consolas"/>
                <w:sz w:val="18"/>
              </w:rPr>
              <w:t>B_depth = [0.25, 0.95]</w:t>
            </w:r>
          </w:p>
          <w:p>
            <w:r>
              <w:rPr>
                <w:rFonts w:ascii="Consolas" w:hAnsi="Consolas"/>
                <w:sz w:val="18"/>
              </w:rPr>
              <w:t>Visual = "Angular crystalline plates; looks mineral until it sweats gel along edges."</w:t>
            </w:r>
          </w:p>
          <w:p>
            <w:r>
              <w:rPr>
                <w:rFonts w:ascii="Consolas" w:hAnsi="Consolas"/>
                <w:sz w:val="18"/>
              </w:rPr>
              <w:t>HarvestToolReq = { Chisel }</w:t>
            </w:r>
          </w:p>
          <w:p>
            <w:r>
              <w:rPr>
                <w:rFonts w:ascii="Consolas" w:hAnsi="Consolas"/>
                <w:sz w:val="18"/>
              </w:rPr>
              <w:t>SampleType = { EdgeGelSample }</w:t>
            </w:r>
          </w:p>
          <w:p>
            <w:r>
              <w:rPr>
                <w:rFonts w:ascii="Consolas" w:hAnsi="Consolas"/>
                <w:sz w:val="18"/>
              </w:rPr>
              <w:t>BaseYield = 2.0</w:t>
            </w:r>
          </w:p>
          <w:p>
            <w:r>
              <w:rPr>
                <w:rFonts w:ascii="Consolas" w:hAnsi="Consolas"/>
                <w:sz w:val="18"/>
              </w:rPr>
              <w:t>BaseRisk = 0.26</w:t>
            </w:r>
          </w:p>
          <w:p>
            <w:r>
              <w:rPr>
                <w:rFonts w:ascii="Consolas" w:hAnsi="Consolas"/>
                <w:sz w:val="18"/>
              </w:rPr>
              <w:t>BaseSpoil = 72</w:t>
            </w:r>
          </w:p>
          <w:p>
            <w:r>
              <w:rPr>
                <w:rFonts w:ascii="Consolas" w:hAnsi="Consolas"/>
                <w:sz w:val="18"/>
              </w:rPr>
              <w:t>ToxinWeights = { TP_GI:0.15, TP_NEURO:0.10, TP_HEMO:0.10, TP_SPORE:0.10, TP_HALLU:0.45, TP_IRRIT:0.10 }</w:t>
            </w:r>
          </w:p>
        </w:tc>
      </w:tr>
    </w:tbl>
    <w:p>
      <w:pPr>
        <w:pStyle w:val="Heading2"/>
      </w:pPr>
      <w:r>
        <w:t>7.2 Animals (14) - includes 2 mounts (horse-like + dray)</w:t>
      </w:r>
    </w:p>
    <w:p>
      <w:pPr>
        <w:pStyle w:val="Heading3"/>
      </w:pPr>
      <w:r>
        <w:t>ANI-01 Pebble Skitter (small swarm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ANI_PEBBLE_SKITTER</w:t>
            </w:r>
          </w:p>
          <w:p>
            <w:r>
              <w:rPr>
                <w:rFonts w:ascii="Consolas" w:hAnsi="Consolas"/>
                <w:sz w:val="18"/>
              </w:rPr>
              <w:t>SizeClass = Small</w:t>
            </w:r>
          </w:p>
          <w:p>
            <w:r>
              <w:rPr>
                <w:rFonts w:ascii="Consolas" w:hAnsi="Consolas"/>
                <w:sz w:val="18"/>
              </w:rPr>
              <w:t>BiomeTags = { BasaltShelf, StoneFields }</w:t>
            </w:r>
          </w:p>
          <w:p>
            <w:r>
              <w:rPr>
                <w:rFonts w:ascii="Consolas" w:hAnsi="Consolas"/>
                <w:sz w:val="18"/>
              </w:rPr>
              <w:t>B_depth = [0.00, 0.40]</w:t>
            </w:r>
          </w:p>
          <w:p>
            <w:r>
              <w:rPr>
                <w:rFonts w:ascii="Consolas" w:hAnsi="Consolas"/>
                <w:sz w:val="18"/>
              </w:rPr>
              <w:t>Visual = "Palm-sized radial body with 10 stilt-legs; self-righting coin gait; ring-mouth underside."</w:t>
            </w:r>
          </w:p>
          <w:p>
            <w:r>
              <w:rPr>
                <w:rFonts w:ascii="Consolas" w:hAnsi="Consolas"/>
                <w:sz w:val="18"/>
              </w:rPr>
              <w:t>Behavior = Prey_Swarm</w:t>
            </w:r>
          </w:p>
          <w:p>
            <w:r>
              <w:rPr>
                <w:rFonts w:ascii="Consolas" w:hAnsi="Consolas"/>
                <w:sz w:val="18"/>
              </w:rPr>
              <w:t>PackSizeMinMax = [6, 18]</w:t>
            </w:r>
          </w:p>
          <w:p>
            <w:r>
              <w:rPr>
                <w:rFonts w:ascii="Consolas" w:hAnsi="Consolas"/>
                <w:sz w:val="18"/>
              </w:rPr>
              <w:t>BaseHP = 18</w:t>
            </w:r>
          </w:p>
          <w:p>
            <w:r>
              <w:rPr>
                <w:rFonts w:ascii="Consolas" w:hAnsi="Consolas"/>
                <w:sz w:val="18"/>
              </w:rPr>
              <w:t>BaseMoveSpeed = 4.2</w:t>
            </w:r>
          </w:p>
          <w:p>
            <w:r>
              <w:rPr>
                <w:rFonts w:ascii="Consolas" w:hAnsi="Consolas"/>
                <w:sz w:val="18"/>
              </w:rPr>
              <w:t>BaseNoise = 0.15</w:t>
            </w:r>
          </w:p>
          <w:p>
            <w:r>
              <w:rPr>
                <w:rFonts w:ascii="Consolas" w:hAnsi="Consolas"/>
                <w:sz w:val="18"/>
              </w:rPr>
              <w:t>ScentBase = 0.10</w:t>
            </w:r>
          </w:p>
          <w:p>
            <w:r>
              <w:rPr>
                <w:rFonts w:ascii="Consolas" w:hAnsi="Consolas"/>
                <w:sz w:val="18"/>
              </w:rPr>
              <w:t>SpeciesBaseYield = 1</w:t>
            </w:r>
          </w:p>
          <w:p>
            <w:r>
              <w:rPr>
                <w:rFonts w:ascii="Consolas" w:hAnsi="Consolas"/>
                <w:sz w:val="18"/>
              </w:rPr>
              <w:t>BaseMeatKg = 0.25</w:t>
            </w:r>
          </w:p>
          <w:p>
            <w:r>
              <w:rPr>
                <w:rFonts w:ascii="Consolas" w:hAnsi="Consolas"/>
                <w:sz w:val="18"/>
              </w:rPr>
              <w:t>BaseHideUnits = 0.05</w:t>
            </w:r>
          </w:p>
          <w:p>
            <w:r>
              <w:rPr>
                <w:rFonts w:ascii="Consolas" w:hAnsi="Consolas"/>
                <w:sz w:val="18"/>
              </w:rPr>
              <w:t>BaseFatKg = 0.03</w:t>
            </w:r>
          </w:p>
          <w:p>
            <w:r>
              <w:rPr>
                <w:rFonts w:ascii="Consolas" w:hAnsi="Consolas"/>
                <w:sz w:val="18"/>
              </w:rPr>
              <w:t>BaseSpoilHours = 10</w:t>
            </w:r>
          </w:p>
          <w:p>
            <w:r>
              <w:rPr>
                <w:rFonts w:ascii="Consolas" w:hAnsi="Consolas"/>
                <w:sz w:val="18"/>
              </w:rPr>
              <w:t>BaseRisk = 0.30</w:t>
            </w:r>
          </w:p>
          <w:p>
            <w:r>
              <w:rPr>
                <w:rFonts w:ascii="Consolas" w:hAnsi="Consolas"/>
                <w:sz w:val="18"/>
              </w:rPr>
              <w:t>ToxinWeights = { TP_GI:0.45, TP_NEURO:0.05, TP_HEMO:0.05, TP_SPORE:0.10, TP_HALLU:0.05, TP_IRRIT:0.30 }</w:t>
            </w:r>
          </w:p>
        </w:tc>
      </w:tr>
    </w:tbl>
    <w:p>
      <w:pPr>
        <w:pStyle w:val="Heading3"/>
      </w:pPr>
      <w:r>
        <w:t>ANI-02 Gleam Larver (small burst burrower)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ANI_GLEAM_LARVER</w:t>
            </w:r>
          </w:p>
          <w:p>
            <w:r>
              <w:rPr>
                <w:rFonts w:ascii="Consolas" w:hAnsi="Consolas"/>
                <w:sz w:val="18"/>
              </w:rPr>
              <w:t>SizeClass = Small</w:t>
            </w:r>
          </w:p>
          <w:p>
            <w:r>
              <w:rPr>
                <w:rFonts w:ascii="Consolas" w:hAnsi="Consolas"/>
                <w:sz w:val="18"/>
              </w:rPr>
              <w:t>BiomeTags = { WetBasins, MeltlineEdges }</w:t>
            </w:r>
          </w:p>
          <w:p>
            <w:r>
              <w:rPr>
                <w:rFonts w:ascii="Consolas" w:hAnsi="Consolas"/>
                <w:sz w:val="18"/>
              </w:rPr>
              <w:t>B_depth = [0.10, 0.55]</w:t>
            </w:r>
          </w:p>
          <w:p>
            <w:r>
              <w:rPr>
                <w:rFonts w:ascii="Consolas" w:hAnsi="Consolas"/>
                <w:sz w:val="18"/>
              </w:rPr>
              <w:t>Visual = "Segmented tube with mirror plates; anchors with three bone-hooks then snaps forward."</w:t>
            </w:r>
          </w:p>
          <w:p>
            <w:r>
              <w:rPr>
                <w:rFonts w:ascii="Consolas" w:hAnsi="Consolas"/>
                <w:sz w:val="18"/>
              </w:rPr>
              <w:t>Behavior = Prey_Burrow</w:t>
            </w:r>
          </w:p>
          <w:p>
            <w:r>
              <w:rPr>
                <w:rFonts w:ascii="Consolas" w:hAnsi="Consolas"/>
                <w:sz w:val="18"/>
              </w:rPr>
              <w:t>BaseHP = 26</w:t>
            </w:r>
          </w:p>
          <w:p>
            <w:r>
              <w:rPr>
                <w:rFonts w:ascii="Consolas" w:hAnsi="Consolas"/>
                <w:sz w:val="18"/>
              </w:rPr>
              <w:t>BaseMoveSpeed = 3.4</w:t>
            </w:r>
          </w:p>
          <w:p>
            <w:r>
              <w:rPr>
                <w:rFonts w:ascii="Consolas" w:hAnsi="Consolas"/>
                <w:sz w:val="18"/>
              </w:rPr>
              <w:t>BaseNoise = 0.08</w:t>
            </w:r>
          </w:p>
          <w:p>
            <w:r>
              <w:rPr>
                <w:rFonts w:ascii="Consolas" w:hAnsi="Consolas"/>
                <w:sz w:val="18"/>
              </w:rPr>
              <w:t>ScentBase = 0.18</w:t>
            </w:r>
          </w:p>
          <w:p>
            <w:r>
              <w:rPr>
                <w:rFonts w:ascii="Consolas" w:hAnsi="Consolas"/>
                <w:sz w:val="18"/>
              </w:rPr>
              <w:t>SpeciesBaseYield = 1</w:t>
            </w:r>
          </w:p>
          <w:p>
            <w:r>
              <w:rPr>
                <w:rFonts w:ascii="Consolas" w:hAnsi="Consolas"/>
                <w:sz w:val="18"/>
              </w:rPr>
              <w:t>BaseMeatKg = 0.40</w:t>
            </w:r>
          </w:p>
          <w:p>
            <w:r>
              <w:rPr>
                <w:rFonts w:ascii="Consolas" w:hAnsi="Consolas"/>
                <w:sz w:val="18"/>
              </w:rPr>
              <w:t>BaseHideUnits = 0.00</w:t>
            </w:r>
          </w:p>
          <w:p>
            <w:r>
              <w:rPr>
                <w:rFonts w:ascii="Consolas" w:hAnsi="Consolas"/>
                <w:sz w:val="18"/>
              </w:rPr>
              <w:t>BaseFatKg = 0.08</w:t>
            </w:r>
          </w:p>
          <w:p>
            <w:r>
              <w:rPr>
                <w:rFonts w:ascii="Consolas" w:hAnsi="Consolas"/>
                <w:sz w:val="18"/>
              </w:rPr>
              <w:t>BaseSpoilHours = 8</w:t>
            </w:r>
          </w:p>
          <w:p>
            <w:r>
              <w:rPr>
                <w:rFonts w:ascii="Consolas" w:hAnsi="Consolas"/>
                <w:sz w:val="18"/>
              </w:rPr>
              <w:t>BaseRisk = 0.42</w:t>
            </w:r>
          </w:p>
          <w:p>
            <w:r>
              <w:rPr>
                <w:rFonts w:ascii="Consolas" w:hAnsi="Consolas"/>
                <w:sz w:val="18"/>
              </w:rPr>
              <w:t>ToxinWeights = { TP_GI:0.25, TP_NEURO:0.25, TP_HEMO:0.10, TP_SPORE:0.10, TP_HALLU:0.20, TP_IRRIT:0.10 }</w:t>
            </w:r>
          </w:p>
        </w:tc>
      </w:tr>
    </w:tbl>
    <w:p>
      <w:pPr>
        <w:pStyle w:val="Heading3"/>
      </w:pPr>
      <w:r>
        <w:t>ANI-03 Shardback Grazer (medium herd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ANI_SHARDBACK_GRAZER</w:t>
            </w:r>
          </w:p>
          <w:p>
            <w:r>
              <w:rPr>
                <w:rFonts w:ascii="Consolas" w:hAnsi="Consolas"/>
                <w:sz w:val="18"/>
              </w:rPr>
              <w:t>SizeClass = Medium</w:t>
            </w:r>
          </w:p>
          <w:p>
            <w:r>
              <w:rPr>
                <w:rFonts w:ascii="Consolas" w:hAnsi="Consolas"/>
                <w:sz w:val="18"/>
              </w:rPr>
              <w:t>BiomeTags = { WindPlains, MossFields }</w:t>
            </w:r>
          </w:p>
          <w:p>
            <w:r>
              <w:rPr>
                <w:rFonts w:ascii="Consolas" w:hAnsi="Consolas"/>
                <w:sz w:val="18"/>
              </w:rPr>
              <w:t>B_depth = [0.00, 0.70]</w:t>
            </w:r>
          </w:p>
          <w:p>
            <w:r>
              <w:rPr>
                <w:rFonts w:ascii="Consolas" w:hAnsi="Consolas"/>
                <w:sz w:val="18"/>
              </w:rPr>
              <w:t>Visual = "Low-slung hexapod with overlapping ceramic plates; tri-lobed scraping mouth."</w:t>
            </w:r>
          </w:p>
          <w:p>
            <w:r>
              <w:rPr>
                <w:rFonts w:ascii="Consolas" w:hAnsi="Consolas"/>
                <w:sz w:val="18"/>
              </w:rPr>
              <w:t>Behavior = Prey_Herd</w:t>
            </w:r>
          </w:p>
          <w:p>
            <w:r>
              <w:rPr>
                <w:rFonts w:ascii="Consolas" w:hAnsi="Consolas"/>
                <w:sz w:val="18"/>
              </w:rPr>
              <w:t>HerdSizeMinMax = [5, 14]</w:t>
            </w:r>
          </w:p>
          <w:p>
            <w:r>
              <w:rPr>
                <w:rFonts w:ascii="Consolas" w:hAnsi="Consolas"/>
                <w:sz w:val="18"/>
              </w:rPr>
              <w:t>Migration = Yes</w:t>
            </w:r>
          </w:p>
          <w:p>
            <w:r>
              <w:rPr>
                <w:rFonts w:ascii="Consolas" w:hAnsi="Consolas"/>
                <w:sz w:val="18"/>
              </w:rPr>
              <w:t>MoveRate = 0.10</w:t>
            </w:r>
          </w:p>
          <w:p>
            <w:r>
              <w:rPr>
                <w:rFonts w:ascii="Consolas" w:hAnsi="Consolas"/>
                <w:sz w:val="18"/>
              </w:rPr>
              <w:t>CampDaysMinMax = [2, 5]</w:t>
            </w:r>
          </w:p>
          <w:p>
            <w:r>
              <w:rPr>
                <w:rFonts w:ascii="Consolas" w:hAnsi="Consolas"/>
                <w:sz w:val="18"/>
              </w:rPr>
              <w:t>HerdRouteIdPool = { RidgeLoop_A, Meltline_B, FenArc_C }</w:t>
            </w:r>
          </w:p>
          <w:p>
            <w:r>
              <w:rPr>
                <w:rFonts w:ascii="Consolas" w:hAnsi="Consolas"/>
                <w:sz w:val="18"/>
              </w:rPr>
              <w:t>BaseHP = 160</w:t>
            </w:r>
          </w:p>
          <w:p>
            <w:r>
              <w:rPr>
                <w:rFonts w:ascii="Consolas" w:hAnsi="Consolas"/>
                <w:sz w:val="18"/>
              </w:rPr>
              <w:t>BaseMoveSpeed = 3.0</w:t>
            </w:r>
          </w:p>
          <w:p>
            <w:r>
              <w:rPr>
                <w:rFonts w:ascii="Consolas" w:hAnsi="Consolas"/>
                <w:sz w:val="18"/>
              </w:rPr>
              <w:t>BaseNoise = 0.22</w:t>
            </w:r>
          </w:p>
          <w:p>
            <w:r>
              <w:rPr>
                <w:rFonts w:ascii="Consolas" w:hAnsi="Consolas"/>
                <w:sz w:val="18"/>
              </w:rPr>
              <w:t>ScentBase = 0.35</w:t>
            </w:r>
          </w:p>
          <w:p>
            <w:r>
              <w:rPr>
                <w:rFonts w:ascii="Consolas" w:hAnsi="Consolas"/>
                <w:sz w:val="18"/>
              </w:rPr>
              <w:t>SpeciesBaseYield = 6</w:t>
            </w:r>
          </w:p>
          <w:p>
            <w:r>
              <w:rPr>
                <w:rFonts w:ascii="Consolas" w:hAnsi="Consolas"/>
                <w:sz w:val="18"/>
              </w:rPr>
              <w:t>BaseMeatKg = 26</w:t>
            </w:r>
          </w:p>
          <w:p>
            <w:r>
              <w:rPr>
                <w:rFonts w:ascii="Consolas" w:hAnsi="Consolas"/>
                <w:sz w:val="18"/>
              </w:rPr>
              <w:t>BaseHideUnits = 9</w:t>
            </w:r>
          </w:p>
          <w:p>
            <w:r>
              <w:rPr>
                <w:rFonts w:ascii="Consolas" w:hAnsi="Consolas"/>
                <w:sz w:val="18"/>
              </w:rPr>
              <w:t>BaseFatKg = 4</w:t>
            </w:r>
          </w:p>
          <w:p>
            <w:r>
              <w:rPr>
                <w:rFonts w:ascii="Consolas" w:hAnsi="Consolas"/>
                <w:sz w:val="18"/>
              </w:rPr>
              <w:t>BaseSpoilHours = 14</w:t>
            </w:r>
          </w:p>
          <w:p>
            <w:r>
              <w:rPr>
                <w:rFonts w:ascii="Consolas" w:hAnsi="Consolas"/>
                <w:sz w:val="18"/>
              </w:rPr>
              <w:t>BaseRisk = 0.25</w:t>
            </w:r>
          </w:p>
          <w:p>
            <w:r>
              <w:rPr>
                <w:rFonts w:ascii="Consolas" w:hAnsi="Consolas"/>
                <w:sz w:val="18"/>
              </w:rPr>
              <w:t>ToxinWeights = { TP_GI:0.25, TP_NEURO:0.05, TP_HEMO:0.05, TP_SPORE:0.25, TP_HALLU:0.05, TP_IRRIT:0.35 }</w:t>
            </w:r>
          </w:p>
        </w:tc>
      </w:tr>
    </w:tbl>
    <w:p>
      <w:pPr>
        <w:pStyle w:val="Heading3"/>
      </w:pPr>
      <w:r>
        <w:t>ANI-04 Silt Strider (medium marsh runner)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ANI_SILT_STRIDER</w:t>
            </w:r>
          </w:p>
          <w:p>
            <w:r>
              <w:rPr>
                <w:rFonts w:ascii="Consolas" w:hAnsi="Consolas"/>
                <w:sz w:val="18"/>
              </w:rPr>
              <w:t>SizeClass = Medium</w:t>
            </w:r>
          </w:p>
          <w:p>
            <w:r>
              <w:rPr>
                <w:rFonts w:ascii="Consolas" w:hAnsi="Consolas"/>
                <w:sz w:val="18"/>
              </w:rPr>
              <w:t>BiomeTags = { ShallowFens, WetBasins }</w:t>
            </w:r>
          </w:p>
          <w:p>
            <w:r>
              <w:rPr>
                <w:rFonts w:ascii="Consolas" w:hAnsi="Consolas"/>
                <w:sz w:val="18"/>
              </w:rPr>
              <w:t>B_depth = [0.10, 0.80]</w:t>
            </w:r>
          </w:p>
          <w:p>
            <w:r>
              <w:rPr>
                <w:rFonts w:ascii="Consolas" w:hAnsi="Consolas"/>
                <w:sz w:val="18"/>
              </w:rPr>
              <w:t>Visual = "Tripod gait: three spring limbs + stabilizer fins; buoyant belly sac for soft ground."</w:t>
            </w:r>
          </w:p>
          <w:p>
            <w:r>
              <w:rPr>
                <w:rFonts w:ascii="Consolas" w:hAnsi="Consolas"/>
                <w:sz w:val="18"/>
              </w:rPr>
              <w:t>Behavior = Prey_Herd</w:t>
            </w:r>
          </w:p>
          <w:p>
            <w:r>
              <w:rPr>
                <w:rFonts w:ascii="Consolas" w:hAnsi="Consolas"/>
                <w:sz w:val="18"/>
              </w:rPr>
              <w:t>HerdSizeMinMax = [3, 9]</w:t>
            </w:r>
          </w:p>
          <w:p>
            <w:r>
              <w:rPr>
                <w:rFonts w:ascii="Consolas" w:hAnsi="Consolas"/>
                <w:sz w:val="18"/>
              </w:rPr>
              <w:t>Migration = Yes</w:t>
            </w:r>
          </w:p>
          <w:p>
            <w:r>
              <w:rPr>
                <w:rFonts w:ascii="Consolas" w:hAnsi="Consolas"/>
                <w:sz w:val="18"/>
              </w:rPr>
              <w:t>MoveRate = 0.12</w:t>
            </w:r>
          </w:p>
          <w:p>
            <w:r>
              <w:rPr>
                <w:rFonts w:ascii="Consolas" w:hAnsi="Consolas"/>
                <w:sz w:val="18"/>
              </w:rPr>
              <w:t>CampDaysMinMax = [1, 4]</w:t>
            </w:r>
          </w:p>
          <w:p>
            <w:r>
              <w:rPr>
                <w:rFonts w:ascii="Consolas" w:hAnsi="Consolas"/>
                <w:sz w:val="18"/>
              </w:rPr>
              <w:t>HerdRouteIdPool = { FenArc_C, BasinLoop_D }</w:t>
            </w:r>
          </w:p>
          <w:p>
            <w:r>
              <w:rPr>
                <w:rFonts w:ascii="Consolas" w:hAnsi="Consolas"/>
                <w:sz w:val="18"/>
              </w:rPr>
              <w:t>BaseHP = 140</w:t>
            </w:r>
          </w:p>
          <w:p>
            <w:r>
              <w:rPr>
                <w:rFonts w:ascii="Consolas" w:hAnsi="Consolas"/>
                <w:sz w:val="18"/>
              </w:rPr>
              <w:t>BaseMoveSpeed = 3.7</w:t>
            </w:r>
          </w:p>
          <w:p>
            <w:r>
              <w:rPr>
                <w:rFonts w:ascii="Consolas" w:hAnsi="Consolas"/>
                <w:sz w:val="18"/>
              </w:rPr>
              <w:t>BaseNoise = 0.18</w:t>
            </w:r>
          </w:p>
          <w:p>
            <w:r>
              <w:rPr>
                <w:rFonts w:ascii="Consolas" w:hAnsi="Consolas"/>
                <w:sz w:val="18"/>
              </w:rPr>
              <w:t>ScentBase = 0.28</w:t>
            </w:r>
          </w:p>
          <w:p>
            <w:r>
              <w:rPr>
                <w:rFonts w:ascii="Consolas" w:hAnsi="Consolas"/>
                <w:sz w:val="18"/>
              </w:rPr>
              <w:t>SpeciesBaseYield = 5</w:t>
            </w:r>
          </w:p>
          <w:p>
            <w:r>
              <w:rPr>
                <w:rFonts w:ascii="Consolas" w:hAnsi="Consolas"/>
                <w:sz w:val="18"/>
              </w:rPr>
              <w:t>BaseMeatKg = 18</w:t>
            </w:r>
          </w:p>
          <w:p>
            <w:r>
              <w:rPr>
                <w:rFonts w:ascii="Consolas" w:hAnsi="Consolas"/>
                <w:sz w:val="18"/>
              </w:rPr>
              <w:t>BaseHideUnits = 6</w:t>
            </w:r>
          </w:p>
          <w:p>
            <w:r>
              <w:rPr>
                <w:rFonts w:ascii="Consolas" w:hAnsi="Consolas"/>
                <w:sz w:val="18"/>
              </w:rPr>
              <w:t>BaseFatKg = 2</w:t>
            </w:r>
          </w:p>
          <w:p>
            <w:r>
              <w:rPr>
                <w:rFonts w:ascii="Consolas" w:hAnsi="Consolas"/>
                <w:sz w:val="18"/>
              </w:rPr>
              <w:t>BaseSpoilHours = 12</w:t>
            </w:r>
          </w:p>
          <w:p>
            <w:r>
              <w:rPr>
                <w:rFonts w:ascii="Consolas" w:hAnsi="Consolas"/>
                <w:sz w:val="18"/>
              </w:rPr>
              <w:t>BaseRisk = 0.28</w:t>
            </w:r>
          </w:p>
          <w:p>
            <w:r>
              <w:rPr>
                <w:rFonts w:ascii="Consolas" w:hAnsi="Consolas"/>
                <w:sz w:val="18"/>
              </w:rPr>
              <w:t>ToxinWeights = { TP_GI:0.20, TP_NEURO:0.10, TP_HEMO:0.05, TP_SPORE:0.40, TP_HALLU:0.05, TP_IRRIT:0.20 }</w:t>
            </w:r>
          </w:p>
        </w:tc>
      </w:tr>
    </w:tbl>
    <w:p>
      <w:pPr>
        <w:pStyle w:val="Heading3"/>
      </w:pPr>
      <w:r>
        <w:t>ANI-05 Pillarback Hauler (large slow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ANI_PILLARBACK_HAULER</w:t>
            </w:r>
          </w:p>
          <w:p>
            <w:r>
              <w:rPr>
                <w:rFonts w:ascii="Consolas" w:hAnsi="Consolas"/>
                <w:sz w:val="18"/>
              </w:rPr>
              <w:t>SizeClass = Large</w:t>
            </w:r>
          </w:p>
          <w:p>
            <w:r>
              <w:rPr>
                <w:rFonts w:ascii="Consolas" w:hAnsi="Consolas"/>
                <w:sz w:val="18"/>
              </w:rPr>
              <w:t>BiomeTags = { BasaltShelf, CraterFloors }</w:t>
            </w:r>
          </w:p>
          <w:p>
            <w:r>
              <w:rPr>
                <w:rFonts w:ascii="Consolas" w:hAnsi="Consolas"/>
                <w:sz w:val="18"/>
              </w:rPr>
              <w:t>B_depth = [0.25, 1.00]</w:t>
            </w:r>
          </w:p>
          <w:p>
            <w:r>
              <w:rPr>
                <w:rFonts w:ascii="Consolas" w:hAnsi="Consolas"/>
                <w:sz w:val="18"/>
              </w:rPr>
              <w:t>Visual = "Tall slow quadruped of stacked column-like vertebrae; dorsal cavities store mineral nodules."</w:t>
            </w:r>
          </w:p>
          <w:p>
            <w:r>
              <w:rPr>
                <w:rFonts w:ascii="Consolas" w:hAnsi="Consolas"/>
                <w:sz w:val="18"/>
              </w:rPr>
              <w:t>Behavior = Prey_SolitaryOrSmallGroup</w:t>
            </w:r>
          </w:p>
          <w:p>
            <w:r>
              <w:rPr>
                <w:rFonts w:ascii="Consolas" w:hAnsi="Consolas"/>
                <w:sz w:val="18"/>
              </w:rPr>
              <w:t>GroupSizeMinMax = [1, 3]</w:t>
            </w:r>
          </w:p>
          <w:p>
            <w:r>
              <w:rPr>
                <w:rFonts w:ascii="Consolas" w:hAnsi="Consolas"/>
                <w:sz w:val="18"/>
              </w:rPr>
              <w:t>Migration = Yes</w:t>
            </w:r>
          </w:p>
          <w:p>
            <w:r>
              <w:rPr>
                <w:rFonts w:ascii="Consolas" w:hAnsi="Consolas"/>
                <w:sz w:val="18"/>
              </w:rPr>
              <w:t>MoveRate = 0.06</w:t>
            </w:r>
          </w:p>
          <w:p>
            <w:r>
              <w:rPr>
                <w:rFonts w:ascii="Consolas" w:hAnsi="Consolas"/>
                <w:sz w:val="18"/>
              </w:rPr>
              <w:t>CampDaysMinMax = [3, 7]</w:t>
            </w:r>
          </w:p>
          <w:p>
            <w:r>
              <w:rPr>
                <w:rFonts w:ascii="Consolas" w:hAnsi="Consolas"/>
                <w:sz w:val="18"/>
              </w:rPr>
              <w:t>HerdRouteIdPool = { CraterRing_E, BasaltSpine_F }</w:t>
            </w:r>
          </w:p>
          <w:p>
            <w:r>
              <w:rPr>
                <w:rFonts w:ascii="Consolas" w:hAnsi="Consolas"/>
                <w:sz w:val="18"/>
              </w:rPr>
              <w:t>BaseHP = 520</w:t>
            </w:r>
          </w:p>
          <w:p>
            <w:r>
              <w:rPr>
                <w:rFonts w:ascii="Consolas" w:hAnsi="Consolas"/>
                <w:sz w:val="18"/>
              </w:rPr>
              <w:t>BaseMoveSpeed = 2.1</w:t>
            </w:r>
          </w:p>
          <w:p>
            <w:r>
              <w:rPr>
                <w:rFonts w:ascii="Consolas" w:hAnsi="Consolas"/>
                <w:sz w:val="18"/>
              </w:rPr>
              <w:t>BaseNoise = 0.35</w:t>
            </w:r>
          </w:p>
          <w:p>
            <w:r>
              <w:rPr>
                <w:rFonts w:ascii="Consolas" w:hAnsi="Consolas"/>
                <w:sz w:val="18"/>
              </w:rPr>
              <w:t>ScentBase = 0.55</w:t>
            </w:r>
          </w:p>
          <w:p>
            <w:r>
              <w:rPr>
                <w:rFonts w:ascii="Consolas" w:hAnsi="Consolas"/>
                <w:sz w:val="18"/>
              </w:rPr>
              <w:t>SpeciesBaseYield = 14</w:t>
            </w:r>
          </w:p>
          <w:p>
            <w:r>
              <w:rPr>
                <w:rFonts w:ascii="Consolas" w:hAnsi="Consolas"/>
                <w:sz w:val="18"/>
              </w:rPr>
              <w:t>BaseMeatKg = 95</w:t>
            </w:r>
          </w:p>
          <w:p>
            <w:r>
              <w:rPr>
                <w:rFonts w:ascii="Consolas" w:hAnsi="Consolas"/>
                <w:sz w:val="18"/>
              </w:rPr>
              <w:t>BaseHideUnits = 26</w:t>
            </w:r>
          </w:p>
          <w:p>
            <w:r>
              <w:rPr>
                <w:rFonts w:ascii="Consolas" w:hAnsi="Consolas"/>
                <w:sz w:val="18"/>
              </w:rPr>
              <w:t>BaseFatKg = 18</w:t>
            </w:r>
          </w:p>
          <w:p>
            <w:r>
              <w:rPr>
                <w:rFonts w:ascii="Consolas" w:hAnsi="Consolas"/>
                <w:sz w:val="18"/>
              </w:rPr>
              <w:t>BaseSpoilHours = 10</w:t>
            </w:r>
          </w:p>
          <w:p>
            <w:r>
              <w:rPr>
                <w:rFonts w:ascii="Consolas" w:hAnsi="Consolas"/>
                <w:sz w:val="18"/>
              </w:rPr>
              <w:t>BaseRisk = 0.20</w:t>
            </w:r>
          </w:p>
          <w:p>
            <w:r>
              <w:rPr>
                <w:rFonts w:ascii="Consolas" w:hAnsi="Consolas"/>
                <w:sz w:val="18"/>
              </w:rPr>
              <w:t>ToxinWeights = { TP_GI:0.20, TP_NEURO:0.10, TP_HEMO:0.10, TP_SPORE:0.15, TP_HALLU:0.10, TP_IRRIT:0.35 }</w:t>
            </w:r>
          </w:p>
        </w:tc>
      </w:tr>
    </w:tbl>
    <w:p>
      <w:pPr>
        <w:pStyle w:val="Heading3"/>
      </w:pPr>
      <w:r>
        <w:t>ANI-06 Basin Treader (large disc grazer)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ANI_BASIN_TREADER</w:t>
            </w:r>
          </w:p>
          <w:p>
            <w:r>
              <w:rPr>
                <w:rFonts w:ascii="Consolas" w:hAnsi="Consolas"/>
                <w:sz w:val="18"/>
              </w:rPr>
              <w:t>SizeClass = Large</w:t>
            </w:r>
          </w:p>
          <w:p>
            <w:r>
              <w:rPr>
                <w:rFonts w:ascii="Consolas" w:hAnsi="Consolas"/>
                <w:sz w:val="18"/>
              </w:rPr>
              <w:t>BiomeTags = { ColdBasins, WindPlains }</w:t>
            </w:r>
          </w:p>
          <w:p>
            <w:r>
              <w:rPr>
                <w:rFonts w:ascii="Consolas" w:hAnsi="Consolas"/>
                <w:sz w:val="18"/>
              </w:rPr>
              <w:t>B_depth = [0.20, 0.90]</w:t>
            </w:r>
          </w:p>
          <w:p>
            <w:r>
              <w:rPr>
                <w:rFonts w:ascii="Consolas" w:hAnsi="Consolas"/>
                <w:sz w:val="18"/>
              </w:rPr>
              <w:t>Visual = "Wide disc body on eight piston legs; underside cilia ring vacuums moss/lichen."</w:t>
            </w:r>
          </w:p>
          <w:p>
            <w:r>
              <w:rPr>
                <w:rFonts w:ascii="Consolas" w:hAnsi="Consolas"/>
                <w:sz w:val="18"/>
              </w:rPr>
              <w:t>Behavior = Prey_Herd</w:t>
            </w:r>
          </w:p>
          <w:p>
            <w:r>
              <w:rPr>
                <w:rFonts w:ascii="Consolas" w:hAnsi="Consolas"/>
                <w:sz w:val="18"/>
              </w:rPr>
              <w:t>HerdSizeMinMax = [2, 6]</w:t>
            </w:r>
          </w:p>
          <w:p>
            <w:r>
              <w:rPr>
                <w:rFonts w:ascii="Consolas" w:hAnsi="Consolas"/>
                <w:sz w:val="18"/>
              </w:rPr>
              <w:t>Migration = Yes</w:t>
            </w:r>
          </w:p>
          <w:p>
            <w:r>
              <w:rPr>
                <w:rFonts w:ascii="Consolas" w:hAnsi="Consolas"/>
                <w:sz w:val="18"/>
              </w:rPr>
              <w:t>MoveRate = 0.08</w:t>
            </w:r>
          </w:p>
          <w:p>
            <w:r>
              <w:rPr>
                <w:rFonts w:ascii="Consolas" w:hAnsi="Consolas"/>
                <w:sz w:val="18"/>
              </w:rPr>
              <w:t>CampDaysMinMax = [2, 6]</w:t>
            </w:r>
          </w:p>
          <w:p>
            <w:r>
              <w:rPr>
                <w:rFonts w:ascii="Consolas" w:hAnsi="Consolas"/>
                <w:sz w:val="18"/>
              </w:rPr>
              <w:t>HerdRouteIdPool = { BasinLoop_D, RidgeLoop_A }</w:t>
            </w:r>
          </w:p>
          <w:p>
            <w:r>
              <w:rPr>
                <w:rFonts w:ascii="Consolas" w:hAnsi="Consolas"/>
                <w:sz w:val="18"/>
              </w:rPr>
              <w:t>BaseHP = 460</w:t>
            </w:r>
          </w:p>
          <w:p>
            <w:r>
              <w:rPr>
                <w:rFonts w:ascii="Consolas" w:hAnsi="Consolas"/>
                <w:sz w:val="18"/>
              </w:rPr>
              <w:t>BaseMoveSpeed = 1.8</w:t>
            </w:r>
          </w:p>
          <w:p>
            <w:r>
              <w:rPr>
                <w:rFonts w:ascii="Consolas" w:hAnsi="Consolas"/>
                <w:sz w:val="18"/>
              </w:rPr>
              <w:t>BaseNoise = 0.28</w:t>
            </w:r>
          </w:p>
          <w:p>
            <w:r>
              <w:rPr>
                <w:rFonts w:ascii="Consolas" w:hAnsi="Consolas"/>
                <w:sz w:val="18"/>
              </w:rPr>
              <w:t>ScentBase = 0.45</w:t>
            </w:r>
          </w:p>
          <w:p>
            <w:r>
              <w:rPr>
                <w:rFonts w:ascii="Consolas" w:hAnsi="Consolas"/>
                <w:sz w:val="18"/>
              </w:rPr>
              <w:t>SpeciesBaseYield = 12</w:t>
            </w:r>
          </w:p>
          <w:p>
            <w:r>
              <w:rPr>
                <w:rFonts w:ascii="Consolas" w:hAnsi="Consolas"/>
                <w:sz w:val="18"/>
              </w:rPr>
              <w:t>BaseMeatKg = 70</w:t>
            </w:r>
          </w:p>
          <w:p>
            <w:r>
              <w:rPr>
                <w:rFonts w:ascii="Consolas" w:hAnsi="Consolas"/>
                <w:sz w:val="18"/>
              </w:rPr>
              <w:t>BaseHideUnits = 18</w:t>
            </w:r>
          </w:p>
          <w:p>
            <w:r>
              <w:rPr>
                <w:rFonts w:ascii="Consolas" w:hAnsi="Consolas"/>
                <w:sz w:val="18"/>
              </w:rPr>
              <w:t>BaseFatKg = 12</w:t>
            </w:r>
          </w:p>
          <w:p>
            <w:r>
              <w:rPr>
                <w:rFonts w:ascii="Consolas" w:hAnsi="Consolas"/>
                <w:sz w:val="18"/>
              </w:rPr>
              <w:t>BaseSpoilHours = 11</w:t>
            </w:r>
          </w:p>
          <w:p>
            <w:r>
              <w:rPr>
                <w:rFonts w:ascii="Consolas" w:hAnsi="Consolas"/>
                <w:sz w:val="18"/>
              </w:rPr>
              <w:t>BaseRisk = 0.22</w:t>
            </w:r>
          </w:p>
          <w:p>
            <w:r>
              <w:rPr>
                <w:rFonts w:ascii="Consolas" w:hAnsi="Consolas"/>
                <w:sz w:val="18"/>
              </w:rPr>
              <w:t>ToxinWeights = { TP_GI:0.25, TP_NEURO:0.05, TP_HEMO:0.05, TP_SPORE:0.10, TP_HALLU:0.35, TP_IRRIT:0.20 }</w:t>
            </w:r>
          </w:p>
        </w:tc>
      </w:tr>
    </w:tbl>
    <w:p>
      <w:pPr>
        <w:pStyle w:val="Heading3"/>
      </w:pPr>
      <w:r>
        <w:t>ANI-07 Nestweaver Drifter (small livestock: eggs)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ANI_NESTWEAVER_DRIFTER</w:t>
            </w:r>
          </w:p>
          <w:p>
            <w:r>
              <w:rPr>
                <w:rFonts w:ascii="Consolas" w:hAnsi="Consolas"/>
                <w:sz w:val="18"/>
              </w:rPr>
              <w:t>SizeClass = Small</w:t>
            </w:r>
          </w:p>
          <w:p>
            <w:r>
              <w:rPr>
                <w:rFonts w:ascii="Consolas" w:hAnsi="Consolas"/>
                <w:sz w:val="18"/>
              </w:rPr>
              <w:t>BiomeTags = { CanyonWebs, MossFields }</w:t>
            </w:r>
          </w:p>
          <w:p>
            <w:r>
              <w:rPr>
                <w:rFonts w:ascii="Consolas" w:hAnsi="Consolas"/>
                <w:sz w:val="18"/>
              </w:rPr>
              <w:t>B_depth = [0.00, 0.55]</w:t>
            </w:r>
          </w:p>
          <w:p>
            <w:r>
              <w:rPr>
                <w:rFonts w:ascii="Consolas" w:hAnsi="Consolas"/>
                <w:sz w:val="18"/>
              </w:rPr>
              <w:t>Visual = "Soft-bodied glider with four membrane fins; short gas bursts let it drift between rocks."</w:t>
            </w:r>
          </w:p>
          <w:p>
            <w:r>
              <w:rPr>
                <w:rFonts w:ascii="Consolas" w:hAnsi="Consolas"/>
                <w:sz w:val="18"/>
              </w:rPr>
              <w:t>Behavior = Docile_Pen</w:t>
            </w:r>
          </w:p>
          <w:p>
            <w:r>
              <w:rPr>
                <w:rFonts w:ascii="Consolas" w:hAnsi="Consolas"/>
                <w:sz w:val="18"/>
              </w:rPr>
              <w:t>BaseHP = 40</w:t>
            </w:r>
          </w:p>
          <w:p>
            <w:r>
              <w:rPr>
                <w:rFonts w:ascii="Consolas" w:hAnsi="Consolas"/>
                <w:sz w:val="18"/>
              </w:rPr>
              <w:t>BaseMoveSpeed = 2.2</w:t>
            </w:r>
          </w:p>
          <w:p>
            <w:r>
              <w:rPr>
                <w:rFonts w:ascii="Consolas" w:hAnsi="Consolas"/>
                <w:sz w:val="18"/>
              </w:rPr>
              <w:t>BaseNoise = 0.18</w:t>
            </w:r>
          </w:p>
          <w:p>
            <w:r>
              <w:rPr>
                <w:rFonts w:ascii="Consolas" w:hAnsi="Consolas"/>
                <w:sz w:val="18"/>
              </w:rPr>
              <w:t>ScentBase = 0.20</w:t>
            </w:r>
          </w:p>
          <w:p>
            <w:r>
              <w:rPr>
                <w:rFonts w:ascii="Consolas" w:hAnsi="Consolas"/>
                <w:sz w:val="18"/>
              </w:rPr>
              <w:t>SpeciesBaseYield = 2</w:t>
            </w:r>
          </w:p>
          <w:p>
            <w:r>
              <w:rPr>
                <w:rFonts w:ascii="Consolas" w:hAnsi="Consolas"/>
                <w:sz w:val="18"/>
              </w:rPr>
              <w:t>BaseMeatKg = 1.2</w:t>
            </w:r>
          </w:p>
          <w:p>
            <w:r>
              <w:rPr>
                <w:rFonts w:ascii="Consolas" w:hAnsi="Consolas"/>
                <w:sz w:val="18"/>
              </w:rPr>
              <w:t>BaseHideUnits = 0.3</w:t>
            </w:r>
          </w:p>
          <w:p>
            <w:r>
              <w:rPr>
                <w:rFonts w:ascii="Consolas" w:hAnsi="Consolas"/>
                <w:sz w:val="18"/>
              </w:rPr>
              <w:t>BaseFatKg = 0.2</w:t>
            </w:r>
          </w:p>
          <w:p>
            <w:r>
              <w:rPr>
                <w:rFonts w:ascii="Consolas" w:hAnsi="Consolas"/>
                <w:sz w:val="18"/>
              </w:rPr>
              <w:t>BaseSpoilHours = 14</w:t>
            </w:r>
          </w:p>
          <w:p>
            <w:r>
              <w:rPr>
                <w:rFonts w:ascii="Consolas" w:hAnsi="Consolas"/>
                <w:sz w:val="18"/>
              </w:rPr>
              <w:t>EggsPerDay = 0.6</w:t>
            </w:r>
          </w:p>
          <w:p>
            <w:r>
              <w:rPr>
                <w:rFonts w:ascii="Consolas" w:hAnsi="Consolas"/>
                <w:sz w:val="18"/>
              </w:rPr>
              <w:t>EggCalGain = 140</w:t>
            </w:r>
          </w:p>
          <w:p>
            <w:r>
              <w:rPr>
                <w:rFonts w:ascii="Consolas" w:hAnsi="Consolas"/>
                <w:sz w:val="18"/>
              </w:rPr>
              <w:t>BaseRisk = 0.18</w:t>
            </w:r>
          </w:p>
          <w:p>
            <w:r>
              <w:rPr>
                <w:rFonts w:ascii="Consolas" w:hAnsi="Consolas"/>
                <w:sz w:val="18"/>
              </w:rPr>
              <w:t>ToxinWeights = { TP_GI:0.20, TP_NEURO:0.05, TP_HEMO:0.00, TP_SPORE:0.10, TP_HALLU:0.05, TP_IRRIT:0.60 }</w:t>
            </w:r>
          </w:p>
        </w:tc>
      </w:tr>
    </w:tbl>
    <w:p>
      <w:pPr>
        <w:pStyle w:val="Heading3"/>
      </w:pPr>
      <w:r>
        <w:t>ANI-08 Milkbladder Herdling (medium livestock: milk)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ANI_MILKBLADDER_HERDLING</w:t>
            </w:r>
          </w:p>
          <w:p>
            <w:r>
              <w:rPr>
                <w:rFonts w:ascii="Consolas" w:hAnsi="Consolas"/>
                <w:sz w:val="18"/>
              </w:rPr>
              <w:t>SizeClass = Medium</w:t>
            </w:r>
          </w:p>
          <w:p>
            <w:r>
              <w:rPr>
                <w:rFonts w:ascii="Consolas" w:hAnsi="Consolas"/>
                <w:sz w:val="18"/>
              </w:rPr>
              <w:t>BiomeTags = { MeltlineEdges, WindPlains }</w:t>
            </w:r>
          </w:p>
          <w:p>
            <w:r>
              <w:rPr>
                <w:rFonts w:ascii="Consolas" w:hAnsi="Consolas"/>
                <w:sz w:val="18"/>
              </w:rPr>
              <w:t>B_depth = [0.05, 0.65]</w:t>
            </w:r>
          </w:p>
          <w:p>
            <w:r>
              <w:rPr>
                <w:rFonts w:ascii="Consolas" w:hAnsi="Consolas"/>
                <w:sz w:val="18"/>
              </w:rPr>
              <w:t>Visual = "Six-limbed crawler with ventral milk sac storing nutrient gel; feeds by scraping Spiral Reed."</w:t>
            </w:r>
          </w:p>
          <w:p>
            <w:r>
              <w:rPr>
                <w:rFonts w:ascii="Consolas" w:hAnsi="Consolas"/>
                <w:sz w:val="18"/>
              </w:rPr>
              <w:t>Behavior = Docile_Herd</w:t>
            </w:r>
          </w:p>
          <w:p>
            <w:r>
              <w:rPr>
                <w:rFonts w:ascii="Consolas" w:hAnsi="Consolas"/>
                <w:sz w:val="18"/>
              </w:rPr>
              <w:t>HerdSizeMinMax = [4, 10]</w:t>
            </w:r>
          </w:p>
          <w:p>
            <w:r>
              <w:rPr>
                <w:rFonts w:ascii="Consolas" w:hAnsi="Consolas"/>
                <w:sz w:val="18"/>
              </w:rPr>
              <w:t>BaseHP = 120</w:t>
            </w:r>
          </w:p>
          <w:p>
            <w:r>
              <w:rPr>
                <w:rFonts w:ascii="Consolas" w:hAnsi="Consolas"/>
                <w:sz w:val="18"/>
              </w:rPr>
              <w:t>BaseMoveSpeed = 2.6</w:t>
            </w:r>
          </w:p>
          <w:p>
            <w:r>
              <w:rPr>
                <w:rFonts w:ascii="Consolas" w:hAnsi="Consolas"/>
                <w:sz w:val="18"/>
              </w:rPr>
              <w:t>BaseNoise = 0.24</w:t>
            </w:r>
          </w:p>
          <w:p>
            <w:r>
              <w:rPr>
                <w:rFonts w:ascii="Consolas" w:hAnsi="Consolas"/>
                <w:sz w:val="18"/>
              </w:rPr>
              <w:t>ScentBase = 0.40</w:t>
            </w:r>
          </w:p>
          <w:p>
            <w:r>
              <w:rPr>
                <w:rFonts w:ascii="Consolas" w:hAnsi="Consolas"/>
                <w:sz w:val="18"/>
              </w:rPr>
              <w:t>SpeciesBaseYield = 6</w:t>
            </w:r>
          </w:p>
          <w:p>
            <w:r>
              <w:rPr>
                <w:rFonts w:ascii="Consolas" w:hAnsi="Consolas"/>
                <w:sz w:val="18"/>
              </w:rPr>
              <w:t>BaseMeatKg = 14</w:t>
            </w:r>
          </w:p>
          <w:p>
            <w:r>
              <w:rPr>
                <w:rFonts w:ascii="Consolas" w:hAnsi="Consolas"/>
                <w:sz w:val="18"/>
              </w:rPr>
              <w:t>BaseHideUnits = 7</w:t>
            </w:r>
          </w:p>
          <w:p>
            <w:r>
              <w:rPr>
                <w:rFonts w:ascii="Consolas" w:hAnsi="Consolas"/>
                <w:sz w:val="18"/>
              </w:rPr>
              <w:t>BaseFatKg = 2.5</w:t>
            </w:r>
          </w:p>
          <w:p>
            <w:r>
              <w:rPr>
                <w:rFonts w:ascii="Consolas" w:hAnsi="Consolas"/>
                <w:sz w:val="18"/>
              </w:rPr>
              <w:t>BaseSpoilHours = 13</w:t>
            </w:r>
          </w:p>
          <w:p>
            <w:r>
              <w:rPr>
                <w:rFonts w:ascii="Consolas" w:hAnsi="Consolas"/>
                <w:sz w:val="18"/>
              </w:rPr>
              <w:t>MilkPerDay = 0.9</w:t>
            </w:r>
          </w:p>
          <w:p>
            <w:r>
              <w:rPr>
                <w:rFonts w:ascii="Consolas" w:hAnsi="Consolas"/>
                <w:sz w:val="18"/>
              </w:rPr>
              <w:t>MilkCalGain = 220</w:t>
            </w:r>
          </w:p>
          <w:p>
            <w:r>
              <w:rPr>
                <w:rFonts w:ascii="Consolas" w:hAnsi="Consolas"/>
                <w:sz w:val="18"/>
              </w:rPr>
              <w:t>BaseRisk = 0.20</w:t>
            </w:r>
          </w:p>
          <w:p>
            <w:r>
              <w:rPr>
                <w:rFonts w:ascii="Consolas" w:hAnsi="Consolas"/>
                <w:sz w:val="18"/>
              </w:rPr>
              <w:t>ToxinWeights = { TP_GI:0.20, TP_NEURO:0.10, TP_HEMO:0.05, TP_SPORE:0.20, TP_HALLU:0.05, TP_IRRIT:0.40 }</w:t>
            </w:r>
          </w:p>
        </w:tc>
      </w:tr>
    </w:tbl>
    <w:p>
      <w:pPr>
        <w:pStyle w:val="Heading3"/>
      </w:pPr>
      <w:r>
        <w:t>ANI-09 Bone Lantern (small scavenger: night lure)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ANI_BONE_LANTERN</w:t>
            </w:r>
          </w:p>
          <w:p>
            <w:r>
              <w:rPr>
                <w:rFonts w:ascii="Consolas" w:hAnsi="Consolas"/>
                <w:sz w:val="18"/>
              </w:rPr>
              <w:t>SizeClass = Small</w:t>
            </w:r>
          </w:p>
          <w:p>
            <w:r>
              <w:rPr>
                <w:rFonts w:ascii="Consolas" w:hAnsi="Consolas"/>
                <w:sz w:val="18"/>
              </w:rPr>
              <w:t>BiomeTags = { Any, NearCorpses }</w:t>
            </w:r>
          </w:p>
          <w:p>
            <w:r>
              <w:rPr>
                <w:rFonts w:ascii="Consolas" w:hAnsi="Consolas"/>
                <w:sz w:val="18"/>
              </w:rPr>
              <w:t>B_depth = [0.00, 1.00]</w:t>
            </w:r>
          </w:p>
          <w:p>
            <w:r>
              <w:rPr>
                <w:rFonts w:ascii="Consolas" w:hAnsi="Consolas"/>
                <w:sz w:val="18"/>
              </w:rPr>
              <w:t>Visual = "Floating gas bladder with dangling tendrils; cold blue biolume attracts microfauna."</w:t>
            </w:r>
          </w:p>
          <w:p>
            <w:r>
              <w:rPr>
                <w:rFonts w:ascii="Consolas" w:hAnsi="Consolas"/>
                <w:sz w:val="18"/>
              </w:rPr>
              <w:t>Behavior = Scavenger_Night</w:t>
            </w:r>
          </w:p>
          <w:p>
            <w:r>
              <w:rPr>
                <w:rFonts w:ascii="Consolas" w:hAnsi="Consolas"/>
                <w:sz w:val="18"/>
              </w:rPr>
              <w:t>BaseHP = 22</w:t>
            </w:r>
          </w:p>
          <w:p>
            <w:r>
              <w:rPr>
                <w:rFonts w:ascii="Consolas" w:hAnsi="Consolas"/>
                <w:sz w:val="18"/>
              </w:rPr>
              <w:t>BaseMoveSpeed = 2.0</w:t>
            </w:r>
          </w:p>
          <w:p>
            <w:r>
              <w:rPr>
                <w:rFonts w:ascii="Consolas" w:hAnsi="Consolas"/>
                <w:sz w:val="18"/>
              </w:rPr>
              <w:t>BaseNoise = 0.10</w:t>
            </w:r>
          </w:p>
          <w:p>
            <w:r>
              <w:rPr>
                <w:rFonts w:ascii="Consolas" w:hAnsi="Consolas"/>
                <w:sz w:val="18"/>
              </w:rPr>
              <w:t>ScentBase = 0.12</w:t>
            </w:r>
          </w:p>
          <w:p>
            <w:r>
              <w:rPr>
                <w:rFonts w:ascii="Consolas" w:hAnsi="Consolas"/>
                <w:sz w:val="18"/>
              </w:rPr>
              <w:t>SpeciesBaseYield = 1</w:t>
            </w:r>
          </w:p>
          <w:p>
            <w:r>
              <w:rPr>
                <w:rFonts w:ascii="Consolas" w:hAnsi="Consolas"/>
                <w:sz w:val="18"/>
              </w:rPr>
              <w:t>BaseMeatKg = 0.15</w:t>
            </w:r>
          </w:p>
          <w:p>
            <w:r>
              <w:rPr>
                <w:rFonts w:ascii="Consolas" w:hAnsi="Consolas"/>
                <w:sz w:val="18"/>
              </w:rPr>
              <w:t>BaseHideUnits = 0.0</w:t>
            </w:r>
          </w:p>
          <w:p>
            <w:r>
              <w:rPr>
                <w:rFonts w:ascii="Consolas" w:hAnsi="Consolas"/>
                <w:sz w:val="18"/>
              </w:rPr>
              <w:t>BaseFatKg = 0.01</w:t>
            </w:r>
          </w:p>
          <w:p>
            <w:r>
              <w:rPr>
                <w:rFonts w:ascii="Consolas" w:hAnsi="Consolas"/>
                <w:sz w:val="18"/>
              </w:rPr>
              <w:t>BaseSpoilHours = 6</w:t>
            </w:r>
          </w:p>
          <w:p>
            <w:r>
              <w:rPr>
                <w:rFonts w:ascii="Consolas" w:hAnsi="Consolas"/>
                <w:sz w:val="18"/>
              </w:rPr>
              <w:t>BaseRisk = 0.35</w:t>
            </w:r>
          </w:p>
          <w:p>
            <w:r>
              <w:rPr>
                <w:rFonts w:ascii="Consolas" w:hAnsi="Consolas"/>
                <w:sz w:val="18"/>
              </w:rPr>
              <w:t>ToxinWeights = { TP_GI:0.10, TP_NEURO:0.05, TP_HEMO:0.00, TP_SPORE:0.60, TP_HALLU:0.05, TP_IRRIT:0.20 }</w:t>
            </w:r>
          </w:p>
        </w:tc>
      </w:tr>
    </w:tbl>
    <w:p>
      <w:pPr>
        <w:pStyle w:val="Heading3"/>
      </w:pPr>
      <w:r>
        <w:t>ANI-10 Latchfin Mite (tiny nuisance: livestock stressor)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ANI_LATCHFIN_MITE</w:t>
            </w:r>
          </w:p>
          <w:p>
            <w:r>
              <w:rPr>
                <w:rFonts w:ascii="Consolas" w:hAnsi="Consolas"/>
                <w:sz w:val="18"/>
              </w:rPr>
              <w:t>SizeClass = Tiny</w:t>
            </w:r>
          </w:p>
          <w:p>
            <w:r>
              <w:rPr>
                <w:rFonts w:ascii="Consolas" w:hAnsi="Consolas"/>
                <w:sz w:val="18"/>
              </w:rPr>
              <w:t>BiomeTags = { Pens, WetBasins }</w:t>
            </w:r>
          </w:p>
          <w:p>
            <w:r>
              <w:rPr>
                <w:rFonts w:ascii="Consolas" w:hAnsi="Consolas"/>
                <w:sz w:val="18"/>
              </w:rPr>
              <w:t>B_depth = [0.00, 0.80]</w:t>
            </w:r>
          </w:p>
          <w:p>
            <w:r>
              <w:rPr>
                <w:rFonts w:ascii="Consolas" w:hAnsi="Consolas"/>
                <w:sz w:val="18"/>
              </w:rPr>
              <w:t>Visual = "Fingernail-sized puck with adhesive fins; hops via snap suction."</w:t>
            </w:r>
          </w:p>
          <w:p>
            <w:r>
              <w:rPr>
                <w:rFonts w:ascii="Consolas" w:hAnsi="Consolas"/>
                <w:sz w:val="18"/>
              </w:rPr>
              <w:t>Behavior = Parasite_Swarm</w:t>
            </w:r>
          </w:p>
          <w:p>
            <w:r>
              <w:rPr>
                <w:rFonts w:ascii="Consolas" w:hAnsi="Consolas"/>
                <w:sz w:val="18"/>
              </w:rPr>
              <w:t>BaseRisk = 0.50</w:t>
            </w:r>
          </w:p>
        </w:tc>
      </w:tr>
    </w:tbl>
    <w:p>
      <w:pPr>
        <w:pStyle w:val="Heading3"/>
      </w:pPr>
      <w:r>
        <w:t>ANI-11 Crackrunner (small fast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ANI_CRACKRUNNER</w:t>
            </w:r>
          </w:p>
          <w:p>
            <w:r>
              <w:rPr>
                <w:rFonts w:ascii="Consolas" w:hAnsi="Consolas"/>
                <w:sz w:val="18"/>
              </w:rPr>
              <w:t>SizeClass = Small</w:t>
            </w:r>
          </w:p>
          <w:p>
            <w:r>
              <w:rPr>
                <w:rFonts w:ascii="Consolas" w:hAnsi="Consolas"/>
                <w:sz w:val="18"/>
              </w:rPr>
              <w:t>BiomeTags = { ThermalCracks, BasaltShelf }</w:t>
            </w:r>
          </w:p>
          <w:p>
            <w:r>
              <w:rPr>
                <w:rFonts w:ascii="Consolas" w:hAnsi="Consolas"/>
                <w:sz w:val="18"/>
              </w:rPr>
              <w:t>B_depth = [0.10, 0.70]</w:t>
            </w:r>
          </w:p>
          <w:p>
            <w:r>
              <w:rPr>
                <w:rFonts w:ascii="Consolas" w:hAnsi="Consolas"/>
                <w:sz w:val="18"/>
              </w:rPr>
              <w:t>Visual = "Rigid spine-wheel: curls into rolling hoop; steers with micro-spines along cracks."</w:t>
            </w:r>
          </w:p>
          <w:p>
            <w:r>
              <w:rPr>
                <w:rFonts w:ascii="Consolas" w:hAnsi="Consolas"/>
                <w:sz w:val="18"/>
              </w:rPr>
              <w:t>Behavior = Prey_Solo</w:t>
            </w:r>
          </w:p>
          <w:p>
            <w:r>
              <w:rPr>
                <w:rFonts w:ascii="Consolas" w:hAnsi="Consolas"/>
                <w:sz w:val="18"/>
              </w:rPr>
              <w:t>BaseHP = 30</w:t>
            </w:r>
          </w:p>
          <w:p>
            <w:r>
              <w:rPr>
                <w:rFonts w:ascii="Consolas" w:hAnsi="Consolas"/>
                <w:sz w:val="18"/>
              </w:rPr>
              <w:t>BaseMoveSpeed = 5.8</w:t>
            </w:r>
          </w:p>
          <w:p>
            <w:r>
              <w:rPr>
                <w:rFonts w:ascii="Consolas" w:hAnsi="Consolas"/>
                <w:sz w:val="18"/>
              </w:rPr>
              <w:t>BaseNoise = 0.20</w:t>
            </w:r>
          </w:p>
          <w:p>
            <w:r>
              <w:rPr>
                <w:rFonts w:ascii="Consolas" w:hAnsi="Consolas"/>
                <w:sz w:val="18"/>
              </w:rPr>
              <w:t>ScentBase = 0.18</w:t>
            </w:r>
          </w:p>
          <w:p>
            <w:r>
              <w:rPr>
                <w:rFonts w:ascii="Consolas" w:hAnsi="Consolas"/>
                <w:sz w:val="18"/>
              </w:rPr>
              <w:t>SpeciesBaseYield = 1</w:t>
            </w:r>
          </w:p>
          <w:p>
            <w:r>
              <w:rPr>
                <w:rFonts w:ascii="Consolas" w:hAnsi="Consolas"/>
                <w:sz w:val="18"/>
              </w:rPr>
              <w:t>BaseMeatKg = 0.30</w:t>
            </w:r>
          </w:p>
          <w:p>
            <w:r>
              <w:rPr>
                <w:rFonts w:ascii="Consolas" w:hAnsi="Consolas"/>
                <w:sz w:val="18"/>
              </w:rPr>
              <w:t>BaseHideUnits = 0.05</w:t>
            </w:r>
          </w:p>
          <w:p>
            <w:r>
              <w:rPr>
                <w:rFonts w:ascii="Consolas" w:hAnsi="Consolas"/>
                <w:sz w:val="18"/>
              </w:rPr>
              <w:t>BaseFatKg = 0.04</w:t>
            </w:r>
          </w:p>
          <w:p>
            <w:r>
              <w:rPr>
                <w:rFonts w:ascii="Consolas" w:hAnsi="Consolas"/>
                <w:sz w:val="18"/>
              </w:rPr>
              <w:t>BaseSpoilHours = 9</w:t>
            </w:r>
          </w:p>
          <w:p>
            <w:r>
              <w:rPr>
                <w:rFonts w:ascii="Consolas" w:hAnsi="Consolas"/>
                <w:sz w:val="18"/>
              </w:rPr>
              <w:t>BaseRisk = 0.26</w:t>
            </w:r>
          </w:p>
          <w:p>
            <w:r>
              <w:rPr>
                <w:rFonts w:ascii="Consolas" w:hAnsi="Consolas"/>
                <w:sz w:val="18"/>
              </w:rPr>
              <w:t>ToxinWeights = { TP_GI:0.30, TP_NEURO:0.10, TP_HEMO:0.05, TP_SPORE:0.10, TP_HALLU:0.05, TP_IRRIT:0.40 }</w:t>
            </w:r>
          </w:p>
        </w:tc>
      </w:tr>
    </w:tbl>
    <w:p>
      <w:pPr>
        <w:pStyle w:val="Heading3"/>
      </w:pPr>
      <w:r>
        <w:t>ANI-12 Ridge Courser (mount: horse-like scout)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ANI_RIDGE_COURSER</w:t>
            </w:r>
          </w:p>
          <w:p>
            <w:r>
              <w:rPr>
                <w:rFonts w:ascii="Consolas" w:hAnsi="Consolas"/>
                <w:sz w:val="18"/>
              </w:rPr>
              <w:t>SizeClass = Medium</w:t>
            </w:r>
          </w:p>
          <w:p>
            <w:r>
              <w:rPr>
                <w:rFonts w:ascii="Consolas" w:hAnsi="Consolas"/>
                <w:sz w:val="18"/>
              </w:rPr>
              <w:t>BiomeTags = { WindPlains, BasaltShelf, RidgeShadows }</w:t>
            </w:r>
          </w:p>
          <w:p>
            <w:r>
              <w:rPr>
                <w:rFonts w:ascii="Consolas" w:hAnsi="Consolas"/>
                <w:sz w:val="18"/>
              </w:rPr>
              <w:t>B_depth = [0.15, 0.85]</w:t>
            </w:r>
          </w:p>
          <w:p>
            <w:r>
              <w:rPr>
                <w:rFonts w:ascii="Consolas" w:hAnsi="Consolas"/>
                <w:sz w:val="18"/>
              </w:rPr>
              <w:t>Visual = "Long-bodied six-limbed runner: two primary spring legs, two rear drive legs, and two stabilizer outriggers. Head is a flat sensor-plate with lateral slit nostrils; tail is a stiff counterbalance vane."</w:t>
            </w:r>
          </w:p>
          <w:p>
            <w:r>
              <w:rPr>
                <w:rFonts w:ascii="Consolas" w:hAnsi="Consolas"/>
                <w:sz w:val="18"/>
              </w:rPr>
              <w:t>Behavior = Mount_Herdable</w:t>
            </w:r>
          </w:p>
          <w:p>
            <w:r>
              <w:rPr>
                <w:rFonts w:ascii="Consolas" w:hAnsi="Consolas"/>
                <w:sz w:val="18"/>
              </w:rPr>
              <w:t>GroupSizeMinMax = [2, 6]</w:t>
            </w:r>
          </w:p>
          <w:p>
            <w:r>
              <w:rPr>
                <w:rFonts w:ascii="Consolas" w:hAnsi="Consolas"/>
                <w:sz w:val="18"/>
              </w:rPr>
              <w:t>Migration = Yes</w:t>
            </w:r>
          </w:p>
          <w:p>
            <w:r>
              <w:rPr>
                <w:rFonts w:ascii="Consolas" w:hAnsi="Consolas"/>
                <w:sz w:val="18"/>
              </w:rPr>
              <w:t>MoveRate = 0.14</w:t>
            </w:r>
          </w:p>
          <w:p>
            <w:r>
              <w:rPr>
                <w:rFonts w:ascii="Consolas" w:hAnsi="Consolas"/>
                <w:sz w:val="18"/>
              </w:rPr>
              <w:t>CampDaysMinMax = [1, 3]</w:t>
            </w:r>
          </w:p>
          <w:p>
            <w:r>
              <w:rPr>
                <w:rFonts w:ascii="Consolas" w:hAnsi="Consolas"/>
                <w:sz w:val="18"/>
              </w:rPr>
              <w:t>HerdRouteIdPool = { RidgeLoop_A, BasaltSpine_F }</w:t>
            </w:r>
          </w:p>
          <w:p>
            <w:r>
              <w:rPr>
                <w:rFonts w:ascii="Consolas" w:hAnsi="Consolas"/>
                <w:sz w:val="18"/>
              </w:rPr>
              <w:t>BaseHP = 220</w:t>
            </w:r>
          </w:p>
          <w:p>
            <w:r>
              <w:rPr>
                <w:rFonts w:ascii="Consolas" w:hAnsi="Consolas"/>
                <w:sz w:val="18"/>
              </w:rPr>
              <w:t>BaseMoveSpeed = 4.9    # fast (ridable)</w:t>
            </w:r>
          </w:p>
          <w:p>
            <w:r>
              <w:rPr>
                <w:rFonts w:ascii="Consolas" w:hAnsi="Consolas"/>
                <w:sz w:val="18"/>
              </w:rPr>
              <w:t>BaseNoise = 0.24</w:t>
            </w:r>
          </w:p>
          <w:p>
            <w:r>
              <w:rPr>
                <w:rFonts w:ascii="Consolas" w:hAnsi="Consolas"/>
                <w:sz w:val="18"/>
              </w:rPr>
              <w:t>ScentBase = 0.40</w:t>
            </w:r>
          </w:p>
          <w:p>
            <w:r>
              <w:rPr>
                <w:rFonts w:ascii="Consolas" w:hAnsi="Consolas"/>
                <w:sz w:val="18"/>
              </w:rPr>
              <w:t>SpeciesBaseYield = 7</w:t>
            </w:r>
          </w:p>
          <w:p>
            <w:r>
              <w:rPr>
                <w:rFonts w:ascii="Consolas" w:hAnsi="Consolas"/>
                <w:sz w:val="18"/>
              </w:rPr>
              <w:t>BaseMeatKg = 22</w:t>
            </w:r>
          </w:p>
          <w:p>
            <w:r>
              <w:rPr>
                <w:rFonts w:ascii="Consolas" w:hAnsi="Consolas"/>
                <w:sz w:val="18"/>
              </w:rPr>
              <w:t>BaseHideUnits = 10</w:t>
            </w:r>
          </w:p>
          <w:p>
            <w:r>
              <w:rPr>
                <w:rFonts w:ascii="Consolas" w:hAnsi="Consolas"/>
                <w:sz w:val="18"/>
              </w:rPr>
              <w:t>BaseFatKg = 3</w:t>
            </w:r>
          </w:p>
          <w:p>
            <w:r>
              <w:rPr>
                <w:rFonts w:ascii="Consolas" w:hAnsi="Consolas"/>
                <w:sz w:val="18"/>
              </w:rPr>
              <w:t>BaseSpoilHours = 12</w:t>
            </w:r>
          </w:p>
          <w:p>
            <w:r>
              <w:rPr>
                <w:rFonts w:ascii="Consolas" w:hAnsi="Consolas"/>
                <w:sz w:val="18"/>
              </w:rPr>
              <w:t>BaseRisk = 0.24</w:t>
            </w:r>
          </w:p>
          <w:p>
            <w:r>
              <w:rPr>
                <w:rFonts w:ascii="Consolas" w:hAnsi="Consolas"/>
                <w:sz w:val="18"/>
              </w:rPr>
              <w:t>ToxinWeights = { TP_GI:0.20, TP_NEURO:0.05, TP_HEMO:0.05, TP_SPORE:0.15, TP_HALLU:0.05, TP_IRRIT:0.50 }</w:t>
            </w:r>
          </w:p>
          <w:p>
            <w:r>
              <w:rPr>
                <w:rFonts w:ascii="Consolas" w:hAnsi="Consolas"/>
                <w:sz w:val="18"/>
              </w:rPr>
            </w:r>
          </w:p>
          <w:p>
            <w:r>
              <w:rPr>
                <w:rFonts w:ascii="Consolas" w:hAnsi="Consolas"/>
                <w:sz w:val="18"/>
              </w:rPr>
              <w:t>Mount = Yes</w:t>
            </w:r>
          </w:p>
          <w:p>
            <w:r>
              <w:rPr>
                <w:rFonts w:ascii="Consolas" w:hAnsi="Consolas"/>
                <w:sz w:val="18"/>
              </w:rPr>
              <w:t>BaseMountCC = 120   # kg rider+cargo</w:t>
            </w:r>
          </w:p>
          <w:p>
            <w:r>
              <w:rPr>
                <w:rFonts w:ascii="Consolas" w:hAnsi="Consolas"/>
                <w:sz w:val="18"/>
              </w:rPr>
              <w:t>BaseMountDrain = 0.9</w:t>
            </w:r>
          </w:p>
          <w:p>
            <w:r>
              <w:rPr>
                <w:rFonts w:ascii="Consolas" w:hAnsi="Consolas"/>
                <w:sz w:val="18"/>
              </w:rPr>
              <w:t>BasePanic = 0.22</w:t>
            </w:r>
          </w:p>
          <w:p>
            <w:r>
              <w:rPr>
                <w:rFonts w:ascii="Consolas" w:hAnsi="Consolas"/>
                <w:sz w:val="18"/>
              </w:rPr>
              <w:t>BaseTameDays = 8</w:t>
            </w:r>
          </w:p>
        </w:tc>
      </w:tr>
    </w:tbl>
    <w:p>
      <w:pPr>
        <w:pStyle w:val="Heading3"/>
      </w:pPr>
      <w:r>
        <w:t>ANI-13 Vaultback Dray (mount: big slow hauler + rider)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ANI_VAULTBACK_DRAY</w:t>
            </w:r>
          </w:p>
          <w:p>
            <w:r>
              <w:rPr>
                <w:rFonts w:ascii="Consolas" w:hAnsi="Consolas"/>
                <w:sz w:val="18"/>
              </w:rPr>
              <w:t>SizeClass = Large</w:t>
            </w:r>
          </w:p>
          <w:p>
            <w:r>
              <w:rPr>
                <w:rFonts w:ascii="Consolas" w:hAnsi="Consolas"/>
                <w:sz w:val="18"/>
              </w:rPr>
              <w:t>BiomeTags = { CraterFloors, BasaltShelf }</w:t>
            </w:r>
          </w:p>
          <w:p>
            <w:r>
              <w:rPr>
                <w:rFonts w:ascii="Consolas" w:hAnsi="Consolas"/>
                <w:sz w:val="18"/>
              </w:rPr>
              <w:t>B_depth = [0.25, 0.95]</w:t>
            </w:r>
          </w:p>
          <w:p>
            <w:r>
              <w:rPr>
                <w:rFonts w:ascii="Consolas" w:hAnsi="Consolas"/>
                <w:sz w:val="18"/>
              </w:rPr>
              <w:t>Visual = "Massive oval body on four thick stump legs plus two rear brace-limbs. Skin is layered like tire tread with mineral flecks. It carries weight in a dorsal vault depression with natural anchor ribs for harness frames."</w:t>
            </w:r>
          </w:p>
          <w:p>
            <w:r>
              <w:rPr>
                <w:rFonts w:ascii="Consolas" w:hAnsi="Consolas"/>
                <w:sz w:val="18"/>
              </w:rPr>
              <w:t>Behavior = Mount_Docile_Slow</w:t>
            </w:r>
          </w:p>
          <w:p>
            <w:r>
              <w:rPr>
                <w:rFonts w:ascii="Consolas" w:hAnsi="Consolas"/>
                <w:sz w:val="18"/>
              </w:rPr>
              <w:t>GroupSizeMinMax = [1, 3]</w:t>
            </w:r>
          </w:p>
          <w:p>
            <w:r>
              <w:rPr>
                <w:rFonts w:ascii="Consolas" w:hAnsi="Consolas"/>
                <w:sz w:val="18"/>
              </w:rPr>
              <w:t>BaseHP = 780</w:t>
            </w:r>
          </w:p>
          <w:p>
            <w:r>
              <w:rPr>
                <w:rFonts w:ascii="Consolas" w:hAnsi="Consolas"/>
                <w:sz w:val="18"/>
              </w:rPr>
              <w:t>BaseMoveSpeed = 2.3    # slow but steady</w:t>
            </w:r>
          </w:p>
          <w:p>
            <w:r>
              <w:rPr>
                <w:rFonts w:ascii="Consolas" w:hAnsi="Consolas"/>
                <w:sz w:val="18"/>
              </w:rPr>
              <w:t>BaseNoise = 0.38</w:t>
            </w:r>
          </w:p>
          <w:p>
            <w:r>
              <w:rPr>
                <w:rFonts w:ascii="Consolas" w:hAnsi="Consolas"/>
                <w:sz w:val="18"/>
              </w:rPr>
              <w:t>ScentBase = 0.70</w:t>
            </w:r>
          </w:p>
          <w:p>
            <w:r>
              <w:rPr>
                <w:rFonts w:ascii="Consolas" w:hAnsi="Consolas"/>
                <w:sz w:val="18"/>
              </w:rPr>
              <w:t>SpeciesBaseYield = 18</w:t>
            </w:r>
          </w:p>
          <w:p>
            <w:r>
              <w:rPr>
                <w:rFonts w:ascii="Consolas" w:hAnsi="Consolas"/>
                <w:sz w:val="18"/>
              </w:rPr>
              <w:t>BaseMeatKg = 130</w:t>
            </w:r>
          </w:p>
          <w:p>
            <w:r>
              <w:rPr>
                <w:rFonts w:ascii="Consolas" w:hAnsi="Consolas"/>
                <w:sz w:val="18"/>
              </w:rPr>
              <w:t>BaseHideUnits = 38</w:t>
            </w:r>
          </w:p>
          <w:p>
            <w:r>
              <w:rPr>
                <w:rFonts w:ascii="Consolas" w:hAnsi="Consolas"/>
                <w:sz w:val="18"/>
              </w:rPr>
              <w:t>BaseFatKg = 22</w:t>
            </w:r>
          </w:p>
          <w:p>
            <w:r>
              <w:rPr>
                <w:rFonts w:ascii="Consolas" w:hAnsi="Consolas"/>
                <w:sz w:val="18"/>
              </w:rPr>
              <w:t>BaseSpoilHours = 9</w:t>
            </w:r>
          </w:p>
          <w:p>
            <w:r>
              <w:rPr>
                <w:rFonts w:ascii="Consolas" w:hAnsi="Consolas"/>
                <w:sz w:val="18"/>
              </w:rPr>
              <w:t>BaseRisk = 0.18</w:t>
            </w:r>
          </w:p>
          <w:p>
            <w:r>
              <w:rPr>
                <w:rFonts w:ascii="Consolas" w:hAnsi="Consolas"/>
                <w:sz w:val="18"/>
              </w:rPr>
              <w:t>ToxinWeights = { TP_GI:0.15, TP_NEURO:0.05, TP_HEMO:0.05, TP_SPORE:0.20, TP_HALLU:0.10, TP_IRRIT:0.45 }</w:t>
            </w:r>
          </w:p>
          <w:p>
            <w:r>
              <w:rPr>
                <w:rFonts w:ascii="Consolas" w:hAnsi="Consolas"/>
                <w:sz w:val="18"/>
              </w:rPr>
            </w:r>
          </w:p>
          <w:p>
            <w:r>
              <w:rPr>
                <w:rFonts w:ascii="Consolas" w:hAnsi="Consolas"/>
                <w:sz w:val="18"/>
              </w:rPr>
              <w:t>Mount = Yes</w:t>
            </w:r>
          </w:p>
          <w:p>
            <w:r>
              <w:rPr>
                <w:rFonts w:ascii="Consolas" w:hAnsi="Consolas"/>
                <w:sz w:val="18"/>
              </w:rPr>
              <w:t>BaseMountCC = 320   # kg rider+cargo (with PackFrame increases)</w:t>
            </w:r>
          </w:p>
          <w:p>
            <w:r>
              <w:rPr>
                <w:rFonts w:ascii="Consolas" w:hAnsi="Consolas"/>
                <w:sz w:val="18"/>
              </w:rPr>
              <w:t>BaseMountDrain = 1.1</w:t>
            </w:r>
          </w:p>
          <w:p>
            <w:r>
              <w:rPr>
                <w:rFonts w:ascii="Consolas" w:hAnsi="Consolas"/>
                <w:sz w:val="18"/>
              </w:rPr>
              <w:t>BasePanic = 0.12</w:t>
            </w:r>
          </w:p>
          <w:p>
            <w:r>
              <w:rPr>
                <w:rFonts w:ascii="Consolas" w:hAnsi="Consolas"/>
                <w:sz w:val="18"/>
              </w:rPr>
              <w:t>BaseTameDays = 14</w:t>
            </w:r>
          </w:p>
        </w:tc>
      </w:tr>
    </w:tbl>
    <w:p>
      <w:pPr>
        <w:pStyle w:val="Heading3"/>
      </w:pPr>
      <w:r>
        <w:t>ANI-14 Tetherback Packgrazer (large livestock/pack substitute)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ANI_TETHERBACK_PACKGRAZER</w:t>
            </w:r>
          </w:p>
          <w:p>
            <w:r>
              <w:rPr>
                <w:rFonts w:ascii="Consolas" w:hAnsi="Consolas"/>
                <w:sz w:val="18"/>
              </w:rPr>
              <w:t>SizeClass = Large</w:t>
            </w:r>
          </w:p>
          <w:p>
            <w:r>
              <w:rPr>
                <w:rFonts w:ascii="Consolas" w:hAnsi="Consolas"/>
                <w:sz w:val="18"/>
              </w:rPr>
              <w:t>BiomeTags = { BasaltShelf, CraterFloors }</w:t>
            </w:r>
          </w:p>
          <w:p>
            <w:r>
              <w:rPr>
                <w:rFonts w:ascii="Consolas" w:hAnsi="Consolas"/>
                <w:sz w:val="18"/>
              </w:rPr>
              <w:t>B_depth = [0.20, 0.95]</w:t>
            </w:r>
          </w:p>
          <w:p>
            <w:r>
              <w:rPr>
                <w:rFonts w:ascii="Consolas" w:hAnsi="Consolas"/>
                <w:sz w:val="18"/>
              </w:rPr>
              <w:t>Visual = "Massive oval body with dorsal anchor ridges; stable temperament; natural harness points."</w:t>
            </w:r>
          </w:p>
          <w:p>
            <w:r>
              <w:rPr>
                <w:rFonts w:ascii="Consolas" w:hAnsi="Consolas"/>
                <w:sz w:val="18"/>
              </w:rPr>
              <w:t>Behavior = Docile_Slow</w:t>
            </w:r>
          </w:p>
          <w:p>
            <w:r>
              <w:rPr>
                <w:rFonts w:ascii="Consolas" w:hAnsi="Consolas"/>
                <w:sz w:val="18"/>
              </w:rPr>
              <w:t>BaseHP = 600</w:t>
            </w:r>
          </w:p>
          <w:p>
            <w:r>
              <w:rPr>
                <w:rFonts w:ascii="Consolas" w:hAnsi="Consolas"/>
                <w:sz w:val="18"/>
              </w:rPr>
              <w:t>BaseMoveSpeed = 2.0</w:t>
            </w:r>
          </w:p>
          <w:p>
            <w:r>
              <w:rPr>
                <w:rFonts w:ascii="Consolas" w:hAnsi="Consolas"/>
                <w:sz w:val="18"/>
              </w:rPr>
              <w:t>BaseNoise = 0.30</w:t>
            </w:r>
          </w:p>
          <w:p>
            <w:r>
              <w:rPr>
                <w:rFonts w:ascii="Consolas" w:hAnsi="Consolas"/>
                <w:sz w:val="18"/>
              </w:rPr>
              <w:t>ScentBase = 0.60</w:t>
            </w:r>
          </w:p>
          <w:p>
            <w:r>
              <w:rPr>
                <w:rFonts w:ascii="Consolas" w:hAnsi="Consolas"/>
                <w:sz w:val="18"/>
              </w:rPr>
              <w:t>SpeciesBaseYield = 18</w:t>
            </w:r>
          </w:p>
          <w:p>
            <w:r>
              <w:rPr>
                <w:rFonts w:ascii="Consolas" w:hAnsi="Consolas"/>
                <w:sz w:val="18"/>
              </w:rPr>
              <w:t>BaseMeatKg = 110</w:t>
            </w:r>
          </w:p>
          <w:p>
            <w:r>
              <w:rPr>
                <w:rFonts w:ascii="Consolas" w:hAnsi="Consolas"/>
                <w:sz w:val="18"/>
              </w:rPr>
              <w:t>BaseHideUnits = 30</w:t>
            </w:r>
          </w:p>
          <w:p>
            <w:r>
              <w:rPr>
                <w:rFonts w:ascii="Consolas" w:hAnsi="Consolas"/>
                <w:sz w:val="18"/>
              </w:rPr>
              <w:t>BaseFatKg = 18</w:t>
            </w:r>
          </w:p>
          <w:p>
            <w:r>
              <w:rPr>
                <w:rFonts w:ascii="Consolas" w:hAnsi="Consolas"/>
                <w:sz w:val="18"/>
              </w:rPr>
              <w:t>BaseSpoilHours = 9</w:t>
            </w:r>
          </w:p>
          <w:p>
            <w:r>
              <w:rPr>
                <w:rFonts w:ascii="Consolas" w:hAnsi="Consolas"/>
                <w:sz w:val="18"/>
              </w:rPr>
              <w:t>CarryCapacity = 180</w:t>
            </w:r>
          </w:p>
          <w:p>
            <w:r>
              <w:rPr>
                <w:rFonts w:ascii="Consolas" w:hAnsi="Consolas"/>
                <w:sz w:val="18"/>
              </w:rPr>
              <w:t>BaseRisk = 0.18</w:t>
            </w:r>
          </w:p>
          <w:p>
            <w:r>
              <w:rPr>
                <w:rFonts w:ascii="Consolas" w:hAnsi="Consolas"/>
                <w:sz w:val="18"/>
              </w:rPr>
              <w:t>ToxinWeights = { TP_GI:0.15, TP_NEURO:0.05, TP_HEMO:0.05, TP_SPORE:0.20, TP_HALLU:0.10, TP_IRRIT:0.45 }</w:t>
            </w:r>
          </w:p>
        </w:tc>
      </w:tr>
    </w:tbl>
    <w:p>
      <w:pPr>
        <w:pStyle w:val="Heading2"/>
      </w:pPr>
      <w:r>
        <w:t>7.3 Predators (8)</w:t>
      </w:r>
    </w:p>
    <w:p>
      <w:pPr>
        <w:pStyle w:val="Heading3"/>
      </w:pPr>
      <w:r>
        <w:t>PRD-01 Suture Wisp (solo ambush)</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PRD_SUTURE_WISP</w:t>
            </w:r>
          </w:p>
          <w:p>
            <w:r>
              <w:rPr>
                <w:rFonts w:ascii="Consolas" w:hAnsi="Consolas"/>
                <w:sz w:val="18"/>
              </w:rPr>
              <w:t>PredatorFamily = Solo_Ambush</w:t>
            </w:r>
          </w:p>
          <w:p>
            <w:r>
              <w:rPr>
                <w:rFonts w:ascii="Consolas" w:hAnsi="Consolas"/>
                <w:sz w:val="18"/>
              </w:rPr>
              <w:t>BiomeTags = { RidgeShadows, CanyonWebs }</w:t>
            </w:r>
          </w:p>
          <w:p>
            <w:r>
              <w:rPr>
                <w:rFonts w:ascii="Consolas" w:hAnsi="Consolas"/>
                <w:sz w:val="18"/>
              </w:rPr>
              <w:t>B_depth = [0.15, 0.85]</w:t>
            </w:r>
          </w:p>
          <w:p>
            <w:r>
              <w:rPr>
                <w:rFonts w:ascii="Consolas" w:hAnsi="Consolas"/>
                <w:sz w:val="18"/>
              </w:rPr>
              <w:t>Visual = "Tall ribbon-bodied hunter; oil-sheen refraction breaks silhouette; filament tail binds doorways."</w:t>
            </w:r>
          </w:p>
          <w:p>
            <w:r>
              <w:rPr>
                <w:rFonts w:ascii="Consolas" w:hAnsi="Consolas"/>
                <w:sz w:val="18"/>
              </w:rPr>
              <w:t>AttackStyle = Lunge_Bind</w:t>
            </w:r>
          </w:p>
          <w:p>
            <w:r>
              <w:rPr>
                <w:rFonts w:ascii="Consolas" w:hAnsi="Consolas"/>
                <w:sz w:val="18"/>
              </w:rPr>
              <w:t>WeaponDmg = 28</w:t>
            </w:r>
          </w:p>
          <w:p>
            <w:r>
              <w:rPr>
                <w:rFonts w:ascii="Consolas" w:hAnsi="Consolas"/>
                <w:sz w:val="18"/>
              </w:rPr>
              <w:t>BaseAcc = 0.65</w:t>
            </w:r>
          </w:p>
          <w:p>
            <w:r>
              <w:rPr>
                <w:rFonts w:ascii="Consolas" w:hAnsi="Consolas"/>
                <w:sz w:val="18"/>
              </w:rPr>
              <w:t>BaseDR = 0.08</w:t>
            </w:r>
          </w:p>
          <w:p>
            <w:r>
              <w:rPr>
                <w:rFonts w:ascii="Consolas" w:hAnsi="Consolas"/>
                <w:sz w:val="18"/>
              </w:rPr>
              <w:t>BaseHP = 220</w:t>
            </w:r>
          </w:p>
          <w:p>
            <w:r>
              <w:rPr>
                <w:rFonts w:ascii="Consolas" w:hAnsi="Consolas"/>
                <w:sz w:val="18"/>
              </w:rPr>
              <w:t>BaseMoveSpeed = 3.6</w:t>
            </w:r>
          </w:p>
          <w:p>
            <w:r>
              <w:rPr>
                <w:rFonts w:ascii="Consolas" w:hAnsi="Consolas"/>
                <w:sz w:val="18"/>
              </w:rPr>
              <w:t>BaseNoise = 0.12</w:t>
            </w:r>
          </w:p>
          <w:p>
            <w:r>
              <w:rPr>
                <w:rFonts w:ascii="Consolas" w:hAnsi="Consolas"/>
                <w:sz w:val="18"/>
              </w:rPr>
              <w:t>ScentBase = 0.40</w:t>
            </w:r>
          </w:p>
          <w:p>
            <w:r>
              <w:rPr>
                <w:rFonts w:ascii="Consolas" w:hAnsi="Consolas"/>
                <w:sz w:val="18"/>
              </w:rPr>
              <w:t>NightPredatorAggroMult = 1.35</w:t>
            </w:r>
          </w:p>
          <w:p>
            <w:r>
              <w:rPr>
                <w:rFonts w:ascii="Consolas" w:hAnsi="Consolas"/>
                <w:sz w:val="18"/>
              </w:rPr>
              <w:t>PP_Threshold = 55</w:t>
            </w:r>
          </w:p>
        </w:tc>
      </w:tr>
    </w:tbl>
    <w:p>
      <w:pPr>
        <w:pStyle w:val="Heading3"/>
      </w:pPr>
      <w:r>
        <w:t>PRD-02 Needle Maw (solo burrow strike)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PRD_NEEDLE_MAW</w:t>
            </w:r>
          </w:p>
          <w:p>
            <w:r>
              <w:rPr>
                <w:rFonts w:ascii="Consolas" w:hAnsi="Consolas"/>
                <w:sz w:val="18"/>
              </w:rPr>
              <w:t>PredatorFamily = Solo_Burrow</w:t>
            </w:r>
          </w:p>
          <w:p>
            <w:r>
              <w:rPr>
                <w:rFonts w:ascii="Consolas" w:hAnsi="Consolas"/>
                <w:sz w:val="18"/>
              </w:rPr>
              <w:t>BiomeTags = { MossFields, ColdBasins }</w:t>
            </w:r>
          </w:p>
          <w:p>
            <w:r>
              <w:rPr>
                <w:rFonts w:ascii="Consolas" w:hAnsi="Consolas"/>
                <w:sz w:val="18"/>
              </w:rPr>
              <w:t>B_depth = [0.05, 0.70]</w:t>
            </w:r>
          </w:p>
          <w:p>
            <w:r>
              <w:rPr>
                <w:rFonts w:ascii="Consolas" w:hAnsi="Consolas"/>
                <w:sz w:val="18"/>
              </w:rPr>
              <w:t>Visual = "Buried cone with ring of needle plates; erupts on vibration then retracts instantly."</w:t>
            </w:r>
          </w:p>
          <w:p>
            <w:r>
              <w:rPr>
                <w:rFonts w:ascii="Consolas" w:hAnsi="Consolas"/>
                <w:sz w:val="18"/>
              </w:rPr>
              <w:t>AttackStyle = GroundPop_Bleed</w:t>
            </w:r>
          </w:p>
          <w:p>
            <w:r>
              <w:rPr>
                <w:rFonts w:ascii="Consolas" w:hAnsi="Consolas"/>
                <w:sz w:val="18"/>
              </w:rPr>
              <w:t>WeaponDmg = 22</w:t>
            </w:r>
          </w:p>
          <w:p>
            <w:r>
              <w:rPr>
                <w:rFonts w:ascii="Consolas" w:hAnsi="Consolas"/>
                <w:sz w:val="18"/>
              </w:rPr>
              <w:t>T_bleed = 0.18</w:t>
            </w:r>
          </w:p>
          <w:p>
            <w:r>
              <w:rPr>
                <w:rFonts w:ascii="Consolas" w:hAnsi="Consolas"/>
                <w:sz w:val="18"/>
              </w:rPr>
              <w:t>BaseHP = 160</w:t>
            </w:r>
          </w:p>
          <w:p>
            <w:r>
              <w:rPr>
                <w:rFonts w:ascii="Consolas" w:hAnsi="Consolas"/>
                <w:sz w:val="18"/>
              </w:rPr>
              <w:t>BaseMoveSpeed = 2.0</w:t>
            </w:r>
          </w:p>
          <w:p>
            <w:r>
              <w:rPr>
                <w:rFonts w:ascii="Consolas" w:hAnsi="Consolas"/>
                <w:sz w:val="18"/>
              </w:rPr>
              <w:t>BaseNoise = 0.05</w:t>
            </w:r>
          </w:p>
          <w:p>
            <w:r>
              <w:rPr>
                <w:rFonts w:ascii="Consolas" w:hAnsi="Consolas"/>
                <w:sz w:val="18"/>
              </w:rPr>
              <w:t>ScentBase = 0.25</w:t>
            </w:r>
          </w:p>
          <w:p>
            <w:r>
              <w:rPr>
                <w:rFonts w:ascii="Consolas" w:hAnsi="Consolas"/>
                <w:sz w:val="18"/>
              </w:rPr>
              <w:t>NightPredatorAggroMult = 1.20</w:t>
            </w:r>
          </w:p>
          <w:p>
            <w:r>
              <w:rPr>
                <w:rFonts w:ascii="Consolas" w:hAnsi="Consolas"/>
                <w:sz w:val="18"/>
              </w:rPr>
              <w:t>PP_Threshold = 35</w:t>
            </w:r>
          </w:p>
        </w:tc>
      </w:tr>
    </w:tbl>
    <w:p>
      <w:pPr>
        <w:pStyle w:val="Heading3"/>
      </w:pPr>
      <w:r>
        <w:t>PRD-03 Drift Stalker (solo wind chase)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PRD_DRIFT_STALKER</w:t>
            </w:r>
          </w:p>
          <w:p>
            <w:r>
              <w:rPr>
                <w:rFonts w:ascii="Consolas" w:hAnsi="Consolas"/>
                <w:sz w:val="18"/>
              </w:rPr>
              <w:t>PredatorFamily = Solo_Chase</w:t>
            </w:r>
          </w:p>
          <w:p>
            <w:r>
              <w:rPr>
                <w:rFonts w:ascii="Consolas" w:hAnsi="Consolas"/>
                <w:sz w:val="18"/>
              </w:rPr>
              <w:t>BiomeTags = { WindPlains, GlassDunes }</w:t>
            </w:r>
          </w:p>
          <w:p>
            <w:r>
              <w:rPr>
                <w:rFonts w:ascii="Consolas" w:hAnsi="Consolas"/>
                <w:sz w:val="18"/>
              </w:rPr>
              <w:t>B_depth = [0.25, 1.00]</w:t>
            </w:r>
          </w:p>
          <w:p>
            <w:r>
              <w:rPr>
                <w:rFonts w:ascii="Consolas" w:hAnsi="Consolas"/>
                <w:sz w:val="18"/>
              </w:rPr>
              <w:t>Visual = "Sled-like body with vent vanes; surfs gusts low to ground tracking heat plumes."</w:t>
            </w:r>
          </w:p>
          <w:p>
            <w:r>
              <w:rPr>
                <w:rFonts w:ascii="Consolas" w:hAnsi="Consolas"/>
                <w:sz w:val="18"/>
              </w:rPr>
              <w:t>AttackStyle = Chase_Hamstring</w:t>
            </w:r>
          </w:p>
          <w:p>
            <w:r>
              <w:rPr>
                <w:rFonts w:ascii="Consolas" w:hAnsi="Consolas"/>
                <w:sz w:val="18"/>
              </w:rPr>
              <w:t>WeaponDmg = 24</w:t>
            </w:r>
          </w:p>
          <w:p>
            <w:r>
              <w:rPr>
                <w:rFonts w:ascii="Consolas" w:hAnsi="Consolas"/>
                <w:sz w:val="18"/>
              </w:rPr>
              <w:t>BaseHP = 260</w:t>
            </w:r>
          </w:p>
          <w:p>
            <w:r>
              <w:rPr>
                <w:rFonts w:ascii="Consolas" w:hAnsi="Consolas"/>
                <w:sz w:val="18"/>
              </w:rPr>
              <w:t>BaseMoveSpeed = 4.2</w:t>
            </w:r>
          </w:p>
          <w:p>
            <w:r>
              <w:rPr>
                <w:rFonts w:ascii="Consolas" w:hAnsi="Consolas"/>
                <w:sz w:val="18"/>
              </w:rPr>
              <w:t>BaseNoise = 0.18</w:t>
            </w:r>
          </w:p>
          <w:p>
            <w:r>
              <w:rPr>
                <w:rFonts w:ascii="Consolas" w:hAnsi="Consolas"/>
                <w:sz w:val="18"/>
              </w:rPr>
              <w:t>ScentBase = 0.35</w:t>
            </w:r>
          </w:p>
          <w:p>
            <w:r>
              <w:rPr>
                <w:rFonts w:ascii="Consolas" w:hAnsi="Consolas"/>
                <w:sz w:val="18"/>
              </w:rPr>
              <w:t>NightPredatorAggroMult = 1.30</w:t>
            </w:r>
          </w:p>
          <w:p>
            <w:r>
              <w:rPr>
                <w:rFonts w:ascii="Consolas" w:hAnsi="Consolas"/>
                <w:sz w:val="18"/>
              </w:rPr>
              <w:t>PP_Threshold = 55</w:t>
            </w:r>
          </w:p>
        </w:tc>
      </w:tr>
    </w:tbl>
    <w:p>
      <w:pPr>
        <w:pStyle w:val="Heading3"/>
      </w:pPr>
      <w:r>
        <w:t>PRD-04 Vane Rippers (pack flank)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PRD_VANE_RIPPERS</w:t>
            </w:r>
          </w:p>
          <w:p>
            <w:r>
              <w:rPr>
                <w:rFonts w:ascii="Consolas" w:hAnsi="Consolas"/>
                <w:sz w:val="18"/>
              </w:rPr>
              <w:t>PredatorFamily = Pack_Flank</w:t>
            </w:r>
          </w:p>
          <w:p>
            <w:r>
              <w:rPr>
                <w:rFonts w:ascii="Consolas" w:hAnsi="Consolas"/>
                <w:sz w:val="18"/>
              </w:rPr>
              <w:t>BiomeTags = { WindPlains, BasaltShelf }</w:t>
            </w:r>
          </w:p>
          <w:p>
            <w:r>
              <w:rPr>
                <w:rFonts w:ascii="Consolas" w:hAnsi="Consolas"/>
                <w:sz w:val="18"/>
              </w:rPr>
              <w:t>B_depth = [0.10, 0.80]</w:t>
            </w:r>
          </w:p>
          <w:p>
            <w:r>
              <w:rPr>
                <w:rFonts w:ascii="Consolas" w:hAnsi="Consolas"/>
                <w:sz w:val="18"/>
              </w:rPr>
              <w:t>Visual = "Knife-thin bodies with dorsal steering vanes; faces are flat sensor plates."</w:t>
            </w:r>
          </w:p>
          <w:p>
            <w:r>
              <w:rPr>
                <w:rFonts w:ascii="Consolas" w:hAnsi="Consolas"/>
                <w:sz w:val="18"/>
              </w:rPr>
              <w:t>PackSizeMinMax = [4, 9]</w:t>
            </w:r>
          </w:p>
          <w:p>
            <w:r>
              <w:rPr>
                <w:rFonts w:ascii="Consolas" w:hAnsi="Consolas"/>
                <w:sz w:val="18"/>
              </w:rPr>
              <w:t>AttackStyle = Scout_Flank_Drag</w:t>
            </w:r>
          </w:p>
          <w:p>
            <w:r>
              <w:rPr>
                <w:rFonts w:ascii="Consolas" w:hAnsi="Consolas"/>
                <w:sz w:val="18"/>
              </w:rPr>
              <w:t>WeaponDmg = 16</w:t>
            </w:r>
          </w:p>
          <w:p>
            <w:r>
              <w:rPr>
                <w:rFonts w:ascii="Consolas" w:hAnsi="Consolas"/>
                <w:sz w:val="18"/>
              </w:rPr>
              <w:t>BaseAcc = 0.60</w:t>
            </w:r>
          </w:p>
          <w:p>
            <w:r>
              <w:rPr>
                <w:rFonts w:ascii="Consolas" w:hAnsi="Consolas"/>
                <w:sz w:val="18"/>
              </w:rPr>
              <w:t>BaseHP = 120</w:t>
            </w:r>
          </w:p>
          <w:p>
            <w:r>
              <w:rPr>
                <w:rFonts w:ascii="Consolas" w:hAnsi="Consolas"/>
                <w:sz w:val="18"/>
              </w:rPr>
              <w:t>BaseMoveSpeed = 4.6</w:t>
            </w:r>
          </w:p>
          <w:p>
            <w:r>
              <w:rPr>
                <w:rFonts w:ascii="Consolas" w:hAnsi="Consolas"/>
                <w:sz w:val="18"/>
              </w:rPr>
              <w:t>BaseNoise = 0.20</w:t>
            </w:r>
          </w:p>
          <w:p>
            <w:r>
              <w:rPr>
                <w:rFonts w:ascii="Consolas" w:hAnsi="Consolas"/>
                <w:sz w:val="18"/>
              </w:rPr>
              <w:t>ScentBase = 0.45</w:t>
            </w:r>
          </w:p>
          <w:p>
            <w:r>
              <w:rPr>
                <w:rFonts w:ascii="Consolas" w:hAnsi="Consolas"/>
                <w:sz w:val="18"/>
              </w:rPr>
              <w:t>NightPredatorAggroMult = 1.35</w:t>
            </w:r>
          </w:p>
          <w:p>
            <w:r>
              <w:rPr>
                <w:rFonts w:ascii="Consolas" w:hAnsi="Consolas"/>
                <w:sz w:val="18"/>
              </w:rPr>
              <w:t>PP_Threshold = 55</w:t>
            </w:r>
          </w:p>
        </w:tc>
      </w:tr>
    </w:tbl>
    <w:p>
      <w:pPr>
        <w:pStyle w:val="Heading3"/>
      </w:pPr>
      <w:r>
        <w:t>PRD-05 Glassjaw Cluster (swarm bite)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PRD_GLASSJAW_CLUSTER</w:t>
            </w:r>
          </w:p>
          <w:p>
            <w:r>
              <w:rPr>
                <w:rFonts w:ascii="Consolas" w:hAnsi="Consolas"/>
                <w:sz w:val="18"/>
              </w:rPr>
              <w:t>PredatorFamily = Pack_Swarm</w:t>
            </w:r>
          </w:p>
          <w:p>
            <w:r>
              <w:rPr>
                <w:rFonts w:ascii="Consolas" w:hAnsi="Consolas"/>
                <w:sz w:val="18"/>
              </w:rPr>
              <w:t>BiomeTags = { ThermalCracks, AbandonedStructures }</w:t>
            </w:r>
          </w:p>
          <w:p>
            <w:r>
              <w:rPr>
                <w:rFonts w:ascii="Consolas" w:hAnsi="Consolas"/>
                <w:sz w:val="18"/>
              </w:rPr>
              <w:t>B_depth = [0.20, 0.95]</w:t>
            </w:r>
          </w:p>
          <w:p>
            <w:r>
              <w:rPr>
                <w:rFonts w:ascii="Consolas" w:hAnsi="Consolas"/>
                <w:sz w:val="18"/>
              </w:rPr>
              <w:t>Visual = "Dozens of small hinged jaw pods snapping in sequence; semi-transparent tendon cables visible."</w:t>
            </w:r>
          </w:p>
          <w:p>
            <w:r>
              <w:rPr>
                <w:rFonts w:ascii="Consolas" w:hAnsi="Consolas"/>
                <w:sz w:val="18"/>
              </w:rPr>
              <w:t>PackSizeMinMax = [10, 40]</w:t>
            </w:r>
          </w:p>
          <w:p>
            <w:r>
              <w:rPr>
                <w:rFonts w:ascii="Consolas" w:hAnsi="Consolas"/>
                <w:sz w:val="18"/>
              </w:rPr>
              <w:t>AttackStyle = Overwhelm_Panic</w:t>
            </w:r>
          </w:p>
          <w:p>
            <w:r>
              <w:rPr>
                <w:rFonts w:ascii="Consolas" w:hAnsi="Consolas"/>
                <w:sz w:val="18"/>
              </w:rPr>
              <w:t>WeaponDmg = 6</w:t>
            </w:r>
          </w:p>
          <w:p>
            <w:r>
              <w:rPr>
                <w:rFonts w:ascii="Consolas" w:hAnsi="Consolas"/>
                <w:sz w:val="18"/>
              </w:rPr>
              <w:t>PanicThreshold = 0.55</w:t>
            </w:r>
          </w:p>
          <w:p>
            <w:r>
              <w:rPr>
                <w:rFonts w:ascii="Consolas" w:hAnsi="Consolas"/>
                <w:sz w:val="18"/>
              </w:rPr>
              <w:t>BaseHP = 28</w:t>
            </w:r>
          </w:p>
          <w:p>
            <w:r>
              <w:rPr>
                <w:rFonts w:ascii="Consolas" w:hAnsi="Consolas"/>
                <w:sz w:val="18"/>
              </w:rPr>
              <w:t>BaseMoveSpeed = 3.8</w:t>
            </w:r>
          </w:p>
          <w:p>
            <w:r>
              <w:rPr>
                <w:rFonts w:ascii="Consolas" w:hAnsi="Consolas"/>
                <w:sz w:val="18"/>
              </w:rPr>
              <w:t>BaseNoise = 0.25</w:t>
            </w:r>
          </w:p>
          <w:p>
            <w:r>
              <w:rPr>
                <w:rFonts w:ascii="Consolas" w:hAnsi="Consolas"/>
                <w:sz w:val="18"/>
              </w:rPr>
              <w:t>ScentBase = 0.30</w:t>
            </w:r>
          </w:p>
          <w:p>
            <w:r>
              <w:rPr>
                <w:rFonts w:ascii="Consolas" w:hAnsi="Consolas"/>
                <w:sz w:val="18"/>
              </w:rPr>
              <w:t>NightPredatorAggroMult = 1.25</w:t>
            </w:r>
          </w:p>
          <w:p>
            <w:r>
              <w:rPr>
                <w:rFonts w:ascii="Consolas" w:hAnsi="Consolas"/>
                <w:sz w:val="18"/>
              </w:rPr>
              <w:t>PP_Threshold = 35</w:t>
            </w:r>
          </w:p>
        </w:tc>
      </w:tr>
    </w:tbl>
    <w:p>
      <w:pPr>
        <w:pStyle w:val="Heading3"/>
      </w:pPr>
      <w:r>
        <w:t>PRD-06 Silt Hounds (wet ambush pack)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PRD_SILT_HOUNDS</w:t>
            </w:r>
          </w:p>
          <w:p>
            <w:r>
              <w:rPr>
                <w:rFonts w:ascii="Consolas" w:hAnsi="Consolas"/>
                <w:sz w:val="18"/>
              </w:rPr>
              <w:t>PredatorFamily = Pack_Ambush</w:t>
            </w:r>
          </w:p>
          <w:p>
            <w:r>
              <w:rPr>
                <w:rFonts w:ascii="Consolas" w:hAnsi="Consolas"/>
                <w:sz w:val="18"/>
              </w:rPr>
              <w:t>BiomeTags = { WetBasins, ShallowFens }</w:t>
            </w:r>
          </w:p>
          <w:p>
            <w:r>
              <w:rPr>
                <w:rFonts w:ascii="Consolas" w:hAnsi="Consolas"/>
                <w:sz w:val="18"/>
              </w:rPr>
              <w:t>B_depth = [0.15, 0.85]</w:t>
            </w:r>
          </w:p>
          <w:p>
            <w:r>
              <w:rPr>
                <w:rFonts w:ascii="Consolas" w:hAnsi="Consolas"/>
                <w:sz w:val="18"/>
              </w:rPr>
              <w:t>Visual = "Flat swimmers with four retractable stabbing limbs; breathing slits skim the surface."</w:t>
            </w:r>
          </w:p>
          <w:p>
            <w:r>
              <w:rPr>
                <w:rFonts w:ascii="Consolas" w:hAnsi="Consolas"/>
                <w:sz w:val="18"/>
              </w:rPr>
              <w:t>PackSizeMinMax = [3, 7]</w:t>
            </w:r>
          </w:p>
          <w:p>
            <w:r>
              <w:rPr>
                <w:rFonts w:ascii="Consolas" w:hAnsi="Consolas"/>
                <w:sz w:val="18"/>
              </w:rPr>
              <w:t>AttackStyle = Waterline_Ambush</w:t>
            </w:r>
          </w:p>
          <w:p>
            <w:r>
              <w:rPr>
                <w:rFonts w:ascii="Consolas" w:hAnsi="Consolas"/>
                <w:sz w:val="18"/>
              </w:rPr>
              <w:t>WeaponDmg = 18</w:t>
            </w:r>
          </w:p>
          <w:p>
            <w:r>
              <w:rPr>
                <w:rFonts w:ascii="Consolas" w:hAnsi="Consolas"/>
                <w:sz w:val="18"/>
              </w:rPr>
              <w:t>BaseDR = 0.06</w:t>
            </w:r>
          </w:p>
          <w:p>
            <w:r>
              <w:rPr>
                <w:rFonts w:ascii="Consolas" w:hAnsi="Consolas"/>
                <w:sz w:val="18"/>
              </w:rPr>
              <w:t>BaseHP = 140</w:t>
            </w:r>
          </w:p>
          <w:p>
            <w:r>
              <w:rPr>
                <w:rFonts w:ascii="Consolas" w:hAnsi="Consolas"/>
                <w:sz w:val="18"/>
              </w:rPr>
              <w:t>BaseMoveSpeed = 3.2</w:t>
            </w:r>
          </w:p>
          <w:p>
            <w:r>
              <w:rPr>
                <w:rFonts w:ascii="Consolas" w:hAnsi="Consolas"/>
                <w:sz w:val="18"/>
              </w:rPr>
              <w:t>BaseNoise = 0.10</w:t>
            </w:r>
          </w:p>
          <w:p>
            <w:r>
              <w:rPr>
                <w:rFonts w:ascii="Consolas" w:hAnsi="Consolas"/>
                <w:sz w:val="18"/>
              </w:rPr>
              <w:t>ScentBase = 0.50</w:t>
            </w:r>
          </w:p>
          <w:p>
            <w:r>
              <w:rPr>
                <w:rFonts w:ascii="Consolas" w:hAnsi="Consolas"/>
                <w:sz w:val="18"/>
              </w:rPr>
              <w:t>NightPredatorAggroMult = 1.40</w:t>
            </w:r>
          </w:p>
          <w:p>
            <w:r>
              <w:rPr>
                <w:rFonts w:ascii="Consolas" w:hAnsi="Consolas"/>
                <w:sz w:val="18"/>
              </w:rPr>
              <w:t>PP_Threshold = 55</w:t>
            </w:r>
          </w:p>
        </w:tc>
      </w:tr>
    </w:tbl>
    <w:p>
      <w:pPr>
        <w:pStyle w:val="Heading3"/>
      </w:pPr>
      <w:r>
        <w:t>PRD-07 Trench Diggers (coordinated breach underminers)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PRD_TRENCH_DIGGERS</w:t>
            </w:r>
          </w:p>
          <w:p>
            <w:r>
              <w:rPr>
                <w:rFonts w:ascii="Consolas" w:hAnsi="Consolas"/>
                <w:sz w:val="18"/>
              </w:rPr>
              <w:t>PredatorFamily = Coordinated_Breach</w:t>
            </w:r>
          </w:p>
          <w:p>
            <w:r>
              <w:rPr>
                <w:rFonts w:ascii="Consolas" w:hAnsi="Consolas"/>
                <w:sz w:val="18"/>
              </w:rPr>
              <w:t>BiomeTags = { BasaltShelf, CraterFloors }</w:t>
            </w:r>
          </w:p>
          <w:p>
            <w:r>
              <w:rPr>
                <w:rFonts w:ascii="Consolas" w:hAnsi="Consolas"/>
                <w:sz w:val="18"/>
              </w:rPr>
              <w:t>B_depth = [0.35, 1.00]</w:t>
            </w:r>
          </w:p>
          <w:p>
            <w:r>
              <w:rPr>
                <w:rFonts w:ascii="Consolas" w:hAnsi="Consolas"/>
                <w:sz w:val="18"/>
              </w:rPr>
              <w:t>Visual = "Segmented cylinder with rotating mineral-tooth collar; maps vibration and scent through soil."</w:t>
            </w:r>
          </w:p>
          <w:p>
            <w:r>
              <w:rPr>
                <w:rFonts w:ascii="Consolas" w:hAnsi="Consolas"/>
                <w:sz w:val="18"/>
              </w:rPr>
              <w:t>GroupSizeMinMax = [2, 5]</w:t>
            </w:r>
          </w:p>
          <w:p>
            <w:r>
              <w:rPr>
                <w:rFonts w:ascii="Consolas" w:hAnsi="Consolas"/>
                <w:sz w:val="18"/>
              </w:rPr>
              <w:t>AttackStyle = Probe_Undermine_PenHit</w:t>
            </w:r>
          </w:p>
          <w:p>
            <w:r>
              <w:rPr>
                <w:rFonts w:ascii="Consolas" w:hAnsi="Consolas"/>
                <w:sz w:val="18"/>
              </w:rPr>
              <w:t>WeaponDmg = 14</w:t>
            </w:r>
          </w:p>
          <w:p>
            <w:r>
              <w:rPr>
                <w:rFonts w:ascii="Consolas" w:hAnsi="Consolas"/>
                <w:sz w:val="18"/>
              </w:rPr>
              <w:t>BreachSeverity = 0.40</w:t>
            </w:r>
          </w:p>
          <w:p>
            <w:r>
              <w:rPr>
                <w:rFonts w:ascii="Consolas" w:hAnsi="Consolas"/>
                <w:sz w:val="18"/>
              </w:rPr>
              <w:t>BaseHP = 340</w:t>
            </w:r>
          </w:p>
          <w:p>
            <w:r>
              <w:rPr>
                <w:rFonts w:ascii="Consolas" w:hAnsi="Consolas"/>
                <w:sz w:val="18"/>
              </w:rPr>
              <w:t>BaseMoveSpeed = 2.6</w:t>
            </w:r>
          </w:p>
          <w:p>
            <w:r>
              <w:rPr>
                <w:rFonts w:ascii="Consolas" w:hAnsi="Consolas"/>
                <w:sz w:val="18"/>
              </w:rPr>
              <w:t>BaseNoise = 0.22</w:t>
            </w:r>
          </w:p>
          <w:p>
            <w:r>
              <w:rPr>
                <w:rFonts w:ascii="Consolas" w:hAnsi="Consolas"/>
                <w:sz w:val="18"/>
              </w:rPr>
              <w:t>ScentBase = 0.65</w:t>
            </w:r>
          </w:p>
          <w:p>
            <w:r>
              <w:rPr>
                <w:rFonts w:ascii="Consolas" w:hAnsi="Consolas"/>
                <w:sz w:val="18"/>
              </w:rPr>
              <w:t>NightPredatorAggroMult = 1.35</w:t>
            </w:r>
          </w:p>
          <w:p>
            <w:r>
              <w:rPr>
                <w:rFonts w:ascii="Consolas" w:hAnsi="Consolas"/>
                <w:sz w:val="18"/>
              </w:rPr>
              <w:t>PP_Threshold = 75</w:t>
            </w:r>
          </w:p>
        </w:tc>
      </w:tr>
    </w:tbl>
    <w:p>
      <w:pPr>
        <w:pStyle w:val="Heading3"/>
      </w:pPr>
      <w:r>
        <w:t>PRD-08 Carrion Choir (coordinated harassment)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PRD_CARRION_CHOIR</w:t>
            </w:r>
          </w:p>
          <w:p>
            <w:r>
              <w:rPr>
                <w:rFonts w:ascii="Consolas" w:hAnsi="Consolas"/>
                <w:sz w:val="18"/>
              </w:rPr>
              <w:t>PredatorFamily = Coordinated_Pressure</w:t>
            </w:r>
          </w:p>
          <w:p>
            <w:r>
              <w:rPr>
                <w:rFonts w:ascii="Consolas" w:hAnsi="Consolas"/>
                <w:sz w:val="18"/>
              </w:rPr>
              <w:t>BiomeTags = { Any, NearWaste }</w:t>
            </w:r>
          </w:p>
          <w:p>
            <w:r>
              <w:rPr>
                <w:rFonts w:ascii="Consolas" w:hAnsi="Consolas"/>
                <w:sz w:val="18"/>
              </w:rPr>
              <w:t>B_depth = [0.20, 1.00]</w:t>
            </w:r>
          </w:p>
          <w:p>
            <w:r>
              <w:rPr>
                <w:rFonts w:ascii="Consolas" w:hAnsi="Consolas"/>
                <w:sz w:val="18"/>
              </w:rPr>
              <w:t>Visual = "Hovering bladder flock emitting layered subsonic tones; livestock panics and humans lose sleep."</w:t>
            </w:r>
          </w:p>
          <w:p>
            <w:r>
              <w:rPr>
                <w:rFonts w:ascii="Consolas" w:hAnsi="Consolas"/>
                <w:sz w:val="18"/>
              </w:rPr>
              <w:t>GroupSizeMinMax = [6, 20]</w:t>
            </w:r>
          </w:p>
          <w:p>
            <w:r>
              <w:rPr>
                <w:rFonts w:ascii="Consolas" w:hAnsi="Consolas"/>
                <w:sz w:val="18"/>
              </w:rPr>
              <w:t>AttackStyle = Harass_Lure_NightPressure</w:t>
            </w:r>
          </w:p>
          <w:p>
            <w:r>
              <w:rPr>
                <w:rFonts w:ascii="Consolas" w:hAnsi="Consolas"/>
                <w:sz w:val="18"/>
              </w:rPr>
              <w:t>ThreatStress = 0.22</w:t>
            </w:r>
          </w:p>
          <w:p>
            <w:r>
              <w:rPr>
                <w:rFonts w:ascii="Consolas" w:hAnsi="Consolas"/>
                <w:sz w:val="18"/>
              </w:rPr>
              <w:t>BaseHP = 80</w:t>
            </w:r>
          </w:p>
          <w:p>
            <w:r>
              <w:rPr>
                <w:rFonts w:ascii="Consolas" w:hAnsi="Consolas"/>
                <w:sz w:val="18"/>
              </w:rPr>
              <w:t>BaseMoveSpeed = 3.0</w:t>
            </w:r>
          </w:p>
          <w:p>
            <w:r>
              <w:rPr>
                <w:rFonts w:ascii="Consolas" w:hAnsi="Consolas"/>
                <w:sz w:val="18"/>
              </w:rPr>
              <w:t>BaseNoise = 0.40</w:t>
            </w:r>
          </w:p>
          <w:p>
            <w:r>
              <w:rPr>
                <w:rFonts w:ascii="Consolas" w:hAnsi="Consolas"/>
                <w:sz w:val="18"/>
              </w:rPr>
              <w:t>ScentBase = 0.30</w:t>
            </w:r>
          </w:p>
          <w:p>
            <w:r>
              <w:rPr>
                <w:rFonts w:ascii="Consolas" w:hAnsi="Consolas"/>
                <w:sz w:val="18"/>
              </w:rPr>
              <w:t>NightPredatorAggroMult = 1.50</w:t>
            </w:r>
          </w:p>
          <w:p>
            <w:r>
              <w:rPr>
                <w:rFonts w:ascii="Consolas" w:hAnsi="Consolas"/>
                <w:sz w:val="18"/>
              </w:rPr>
              <w:t>PP_Threshold = 75</w:t>
            </w:r>
          </w:p>
        </w:tc>
      </w:tr>
    </w:tbl>
    <w:p>
      <w:pPr>
        <w:pStyle w:val="Heading2"/>
      </w:pPr>
      <w:r>
        <w:t>7.4 Elite variants (further in)</w:t>
      </w:r>
    </w:p>
    <w:p>
      <w:pPr>
        <w:pStyle w:val="Heading3"/>
      </w:pPr>
      <w:r>
        <w:t>ELT-01 Mawcap Bloom Prime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PLT_MAWCAP_BLOOM_PRIME</w:t>
            </w:r>
          </w:p>
          <w:p>
            <w:r>
              <w:rPr>
                <w:rFonts w:ascii="Consolas" w:hAnsi="Consolas"/>
                <w:sz w:val="18"/>
              </w:rPr>
              <w:t>ParentArchetypeId = PLT_MAWCAP_BLOOM</w:t>
            </w:r>
          </w:p>
          <w:p>
            <w:r>
              <w:rPr>
                <w:rFonts w:ascii="Consolas" w:hAnsi="Consolas"/>
                <w:sz w:val="18"/>
              </w:rPr>
              <w:t>B_depth = [0.70, 1.00]</w:t>
            </w:r>
          </w:p>
          <w:p>
            <w:r>
              <w:rPr>
                <w:rFonts w:ascii="Consolas" w:hAnsi="Consolas"/>
                <w:sz w:val="18"/>
              </w:rPr>
              <w:t>Visual = "Thicker wet-gloss rings; spore puffs hang like fog."</w:t>
            </w:r>
          </w:p>
          <w:p>
            <w:r>
              <w:rPr>
                <w:rFonts w:ascii="Consolas" w:hAnsi="Consolas"/>
                <w:sz w:val="18"/>
              </w:rPr>
              <w:t>BaseRisk = 0.70</w:t>
            </w:r>
          </w:p>
          <w:p>
            <w:r>
              <w:rPr>
                <w:rFonts w:ascii="Consolas" w:hAnsi="Consolas"/>
                <w:sz w:val="18"/>
              </w:rPr>
              <w:t>ToxinWeights = { TP_SPORE:0.90, TP_NEURO:0.05, TP_IRRIT:0.05 }</w:t>
            </w:r>
          </w:p>
          <w:p>
            <w:r>
              <w:rPr>
                <w:rFonts w:ascii="Consolas" w:hAnsi="Consolas"/>
                <w:sz w:val="18"/>
              </w:rPr>
              <w:t>SporePressureLocal = +0.18</w:t>
            </w:r>
          </w:p>
        </w:tc>
      </w:tr>
    </w:tbl>
    <w:p>
      <w:pPr>
        <w:pStyle w:val="Heading3"/>
      </w:pPr>
      <w:r>
        <w:t>ELT-02 Pillarback Titan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ANI_PILLARBACK_TITAN</w:t>
            </w:r>
          </w:p>
          <w:p>
            <w:r>
              <w:rPr>
                <w:rFonts w:ascii="Consolas" w:hAnsi="Consolas"/>
                <w:sz w:val="18"/>
              </w:rPr>
              <w:t>ParentArchetypeId = ANI_PILLARBACK_HAULER</w:t>
            </w:r>
          </w:p>
          <w:p>
            <w:r>
              <w:rPr>
                <w:rFonts w:ascii="Consolas" w:hAnsi="Consolas"/>
                <w:sz w:val="18"/>
              </w:rPr>
              <w:t>B_depth = [0.75, 1.00]</w:t>
            </w:r>
          </w:p>
          <w:p>
            <w:r>
              <w:rPr>
                <w:rFonts w:ascii="Consolas" w:hAnsi="Consolas"/>
                <w:sz w:val="18"/>
              </w:rPr>
              <w:t>Visual = "Taller column stacks; dorsal cavities glow faintly (biotic heat)."</w:t>
            </w:r>
          </w:p>
          <w:p>
            <w:r>
              <w:rPr>
                <w:rFonts w:ascii="Consolas" w:hAnsi="Consolas"/>
                <w:sz w:val="18"/>
              </w:rPr>
              <w:t>BaseHP = 920</w:t>
            </w:r>
          </w:p>
          <w:p>
            <w:r>
              <w:rPr>
                <w:rFonts w:ascii="Consolas" w:hAnsi="Consolas"/>
                <w:sz w:val="18"/>
              </w:rPr>
              <w:t>BaseMeatKg = 160</w:t>
            </w:r>
          </w:p>
          <w:p>
            <w:r>
              <w:rPr>
                <w:rFonts w:ascii="Consolas" w:hAnsi="Consolas"/>
                <w:sz w:val="18"/>
              </w:rPr>
              <w:t>BaseHideUnits = 44</w:t>
            </w:r>
          </w:p>
          <w:p>
            <w:r>
              <w:rPr>
                <w:rFonts w:ascii="Consolas" w:hAnsi="Consolas"/>
                <w:sz w:val="18"/>
              </w:rPr>
              <w:t>BaseSpoilHours = 8</w:t>
            </w:r>
          </w:p>
          <w:p>
            <w:r>
              <w:rPr>
                <w:rFonts w:ascii="Consolas" w:hAnsi="Consolas"/>
                <w:sz w:val="18"/>
              </w:rPr>
              <w:t>BaseNoise = 0.45</w:t>
            </w:r>
          </w:p>
          <w:p>
            <w:r>
              <w:rPr>
                <w:rFonts w:ascii="Consolas" w:hAnsi="Consolas"/>
                <w:sz w:val="18"/>
              </w:rPr>
              <w:t>ScentBase = 0.75</w:t>
            </w:r>
          </w:p>
        </w:tc>
      </w:tr>
    </w:tbl>
    <w:p>
      <w:pPr>
        <w:pStyle w:val="Heading3"/>
      </w:pPr>
      <w:r>
        <w:t>ELT-03 Suture Wisp Prime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PRD_SUTURE_WISP_PRIME</w:t>
            </w:r>
          </w:p>
          <w:p>
            <w:r>
              <w:rPr>
                <w:rFonts w:ascii="Consolas" w:hAnsi="Consolas"/>
                <w:sz w:val="18"/>
              </w:rPr>
              <w:t>ParentArchetypeId = PRD_SUTURE_WISP</w:t>
            </w:r>
          </w:p>
          <w:p>
            <w:r>
              <w:rPr>
                <w:rFonts w:ascii="Consolas" w:hAnsi="Consolas"/>
                <w:sz w:val="18"/>
              </w:rPr>
              <w:t>B_depth = [0.70, 1.00]</w:t>
            </w:r>
          </w:p>
          <w:p>
            <w:r>
              <w:rPr>
                <w:rFonts w:ascii="Consolas" w:hAnsi="Consolas"/>
                <w:sz w:val="18"/>
              </w:rPr>
              <w:t>WeaponDmg = 38</w:t>
            </w:r>
          </w:p>
          <w:p>
            <w:r>
              <w:rPr>
                <w:rFonts w:ascii="Consolas" w:hAnsi="Consolas"/>
                <w:sz w:val="18"/>
              </w:rPr>
              <w:t>BaseAcc = 0.72</w:t>
            </w:r>
          </w:p>
          <w:p>
            <w:r>
              <w:rPr>
                <w:rFonts w:ascii="Consolas" w:hAnsi="Consolas"/>
                <w:sz w:val="18"/>
              </w:rPr>
              <w:t>BaseDR = 0.14</w:t>
            </w:r>
          </w:p>
          <w:p>
            <w:r>
              <w:rPr>
                <w:rFonts w:ascii="Consolas" w:hAnsi="Consolas"/>
                <w:sz w:val="18"/>
              </w:rPr>
              <w:t>BaseHP = 380</w:t>
            </w:r>
          </w:p>
          <w:p>
            <w:r>
              <w:rPr>
                <w:rFonts w:ascii="Consolas" w:hAnsi="Consolas"/>
                <w:sz w:val="18"/>
              </w:rPr>
              <w:t>NightPredatorAggroMult = 1.55</w:t>
            </w:r>
          </w:p>
        </w:tc>
      </w:tr>
    </w:tbl>
    <w:p>
      <w:pPr>
        <w:pStyle w:val="Heading3"/>
      </w:pPr>
      <w:r>
        <w:t>ELT-04 Vane Rippers Gale Pack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PRD_VANE_RIPPERS_GALEPACK</w:t>
            </w:r>
          </w:p>
          <w:p>
            <w:r>
              <w:rPr>
                <w:rFonts w:ascii="Consolas" w:hAnsi="Consolas"/>
                <w:sz w:val="18"/>
              </w:rPr>
              <w:t>ParentArchetypeId = PRD_VANE_RIPPERS</w:t>
            </w:r>
          </w:p>
          <w:p>
            <w:r>
              <w:rPr>
                <w:rFonts w:ascii="Consolas" w:hAnsi="Consolas"/>
                <w:sz w:val="18"/>
              </w:rPr>
              <w:t>B_depth = [0.65, 1.00]</w:t>
            </w:r>
          </w:p>
          <w:p>
            <w:r>
              <w:rPr>
                <w:rFonts w:ascii="Consolas" w:hAnsi="Consolas"/>
                <w:sz w:val="18"/>
              </w:rPr>
              <w:t>PackSizeMinMax = [6, 12]</w:t>
            </w:r>
          </w:p>
          <w:p>
            <w:r>
              <w:rPr>
                <w:rFonts w:ascii="Consolas" w:hAnsi="Consolas"/>
                <w:sz w:val="18"/>
              </w:rPr>
              <w:t>WeaponDmg = 18</w:t>
            </w:r>
          </w:p>
          <w:p>
            <w:r>
              <w:rPr>
                <w:rFonts w:ascii="Consolas" w:hAnsi="Consolas"/>
                <w:sz w:val="18"/>
              </w:rPr>
              <w:t>BaseMoveSpeed = 5.2</w:t>
            </w:r>
          </w:p>
          <w:p>
            <w:r>
              <w:rPr>
                <w:rFonts w:ascii="Consolas" w:hAnsi="Consolas"/>
                <w:sz w:val="18"/>
              </w:rPr>
              <w:t>AttackStyle = DoubleFlank_FenceTest</w:t>
            </w:r>
          </w:p>
        </w:tc>
      </w:tr>
    </w:tbl>
    <w:p>
      <w:pPr>
        <w:pStyle w:val="Heading3"/>
      </w:pPr>
      <w:r>
        <w:t>ELT-05 Trench Diggers Sapper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PRD_TRENCH_DIGGERS_SAPPER</w:t>
            </w:r>
          </w:p>
          <w:p>
            <w:r>
              <w:rPr>
                <w:rFonts w:ascii="Consolas" w:hAnsi="Consolas"/>
                <w:sz w:val="18"/>
              </w:rPr>
              <w:t>ParentArchetypeId = PRD_TRENCH_DIGGERS</w:t>
            </w:r>
          </w:p>
          <w:p>
            <w:r>
              <w:rPr>
                <w:rFonts w:ascii="Consolas" w:hAnsi="Consolas"/>
                <w:sz w:val="18"/>
              </w:rPr>
              <w:t>B_depth = [0.80, 1.00]</w:t>
            </w:r>
          </w:p>
          <w:p>
            <w:r>
              <w:rPr>
                <w:rFonts w:ascii="Consolas" w:hAnsi="Consolas"/>
                <w:sz w:val="18"/>
              </w:rPr>
              <w:t>GroupSizeMinMax = [2, 3]</w:t>
            </w:r>
          </w:p>
          <w:p>
            <w:r>
              <w:rPr>
                <w:rFonts w:ascii="Consolas" w:hAnsi="Consolas"/>
                <w:sz w:val="18"/>
              </w:rPr>
              <w:t>BreachSeverity = 0.60</w:t>
            </w:r>
          </w:p>
          <w:p>
            <w:r>
              <w:rPr>
                <w:rFonts w:ascii="Consolas" w:hAnsi="Consolas"/>
                <w:sz w:val="18"/>
              </w:rPr>
              <w:t>BaseHP = 480</w:t>
            </w:r>
          </w:p>
        </w:tc>
      </w:tr>
    </w:tbl>
    <w:p>
      <w:pPr>
        <w:pStyle w:val="Heading3"/>
      </w:pPr>
      <w:r>
        <w:t>ELT-06 Ridge Courser Stormline (elite mount)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ANI_RIDGE_COURSER_STORMLINE</w:t>
            </w:r>
          </w:p>
          <w:p>
            <w:r>
              <w:rPr>
                <w:rFonts w:ascii="Consolas" w:hAnsi="Consolas"/>
                <w:sz w:val="18"/>
              </w:rPr>
              <w:t>ParentArchetypeId = ANI_RIDGE_COURSER</w:t>
            </w:r>
          </w:p>
          <w:p>
            <w:r>
              <w:rPr>
                <w:rFonts w:ascii="Consolas" w:hAnsi="Consolas"/>
                <w:sz w:val="18"/>
              </w:rPr>
              <w:t>B_depth = [0.75, 1.00]</w:t>
            </w:r>
          </w:p>
          <w:p>
            <w:r>
              <w:rPr>
                <w:rFonts w:ascii="Consolas" w:hAnsi="Consolas"/>
                <w:sz w:val="18"/>
              </w:rPr>
              <w:t>Visual = "Longer vane tail; outriggers stiffen; sprint bursts feel unnatural."</w:t>
            </w:r>
          </w:p>
          <w:p>
            <w:r>
              <w:rPr>
                <w:rFonts w:ascii="Consolas" w:hAnsi="Consolas"/>
                <w:sz w:val="18"/>
              </w:rPr>
              <w:t>BaseMoveSpeed = 5.6</w:t>
            </w:r>
          </w:p>
          <w:p>
            <w:r>
              <w:rPr>
                <w:rFonts w:ascii="Consolas" w:hAnsi="Consolas"/>
                <w:sz w:val="18"/>
              </w:rPr>
              <w:t>BaseHP = 280</w:t>
            </w:r>
          </w:p>
          <w:p>
            <w:r>
              <w:rPr>
                <w:rFonts w:ascii="Consolas" w:hAnsi="Consolas"/>
                <w:sz w:val="18"/>
              </w:rPr>
              <w:t>BaseMountCC = 140</w:t>
            </w:r>
          </w:p>
          <w:p>
            <w:r>
              <w:rPr>
                <w:rFonts w:ascii="Consolas" w:hAnsi="Consolas"/>
                <w:sz w:val="18"/>
              </w:rPr>
              <w:t>BasePanic = 0.26</w:t>
            </w:r>
          </w:p>
        </w:tc>
      </w:tr>
    </w:tbl>
    <w:p>
      <w:pPr>
        <w:pStyle w:val="Heading3"/>
      </w:pPr>
      <w:r>
        <w:t>ELT-07 Vaultback Dray Bastion (elite hauler)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ANI_VAULTBACK_DRAY_BASTION</w:t>
            </w:r>
          </w:p>
          <w:p>
            <w:r>
              <w:rPr>
                <w:rFonts w:ascii="Consolas" w:hAnsi="Consolas"/>
                <w:sz w:val="18"/>
              </w:rPr>
              <w:t>ParentArchetypeId = ANI_VAULTBACK_DRAY</w:t>
            </w:r>
          </w:p>
          <w:p>
            <w:r>
              <w:rPr>
                <w:rFonts w:ascii="Consolas" w:hAnsi="Consolas"/>
                <w:sz w:val="18"/>
              </w:rPr>
              <w:t>B_depth = [0.80, 1.00]</w:t>
            </w:r>
          </w:p>
          <w:p>
            <w:r>
              <w:rPr>
                <w:rFonts w:ascii="Consolas" w:hAnsi="Consolas"/>
                <w:sz w:val="18"/>
              </w:rPr>
              <w:t>BaseHP = 980</w:t>
            </w:r>
          </w:p>
          <w:p>
            <w:r>
              <w:rPr>
                <w:rFonts w:ascii="Consolas" w:hAnsi="Consolas"/>
                <w:sz w:val="18"/>
              </w:rPr>
              <w:t>BaseMountCC = 420</w:t>
            </w:r>
          </w:p>
          <w:p>
            <w:r>
              <w:rPr>
                <w:rFonts w:ascii="Consolas" w:hAnsi="Consolas"/>
                <w:sz w:val="18"/>
              </w:rPr>
              <w:t>BaseMoveSpeed = 2.1</w:t>
            </w:r>
          </w:p>
          <w:p>
            <w:r>
              <w:rPr>
                <w:rFonts w:ascii="Consolas" w:hAnsi="Consolas"/>
                <w:sz w:val="18"/>
              </w:rPr>
              <w:t>ScentBase = 0.80</w:t>
            </w:r>
          </w:p>
        </w:tc>
      </w:tr>
    </w:tbl>
    <w:p>
      <w:pPr>
        <w:pStyle w:val="Heading2"/>
      </w:pPr>
      <w:r>
        <w:t>7.5 Trees (4) (added)</w:t>
      </w:r>
    </w:p>
    <w:p>
      <w:r>
        <w:t>Trees are treated as harvestable world objects that output whole-number items via a yield accumulator. Wood item naming uses the tree species name (e.g., Glassbark Log, Slagroot Plank).</w:t>
      </w:r>
    </w:p>
    <w:p/>
    <w:p>
      <w:pPr>
        <w:pStyle w:val="Heading3"/>
      </w:pPr>
      <w:r>
        <w:t>TRE-01 Glassbark (translucent hardwood)</w:t>
      </w:r>
    </w:p>
    <w:tbl>
      <w:tblPr>
        <w:tblStyle w:val="TableGrid"/>
        <w:tblW w:type="auto" w:w="0"/>
        <w:tblLook w:firstColumn="1" w:firstRow="1" w:lastColumn="0" w:lastRow="0" w:noHBand="0" w:noVBand="1" w:val="04A0"/>
      </w:tblPr>
      <w:tblGrid>
        <w:gridCol w:w="9360"/>
      </w:tblGrid>
      <w:tr>
        <w:tc>
          <w:tcPr>
            <w:tcW w:type="dxa" w:w="9360"/>
          </w:tcPr>
          <w:p>
            <w:r>
              <w:t>SpeciesArchetypeId = TRE_GLASSBARK</w:t>
              <w:br/>
              <w:t>BiomeTags = { BasaltShelf, MeltlineEdges }</w:t>
              <w:br/>
              <w:t>B_depth = [0.00, 0.70]</w:t>
              <w:br/>
              <w:t>Visual = "Pale trunk with frosted translucent bark; internal ribs shimmer under light; small glassy flakes shed when struck."</w:t>
              <w:br/>
              <w:t>HarvestToolReq = { Hatchet }</w:t>
              <w:br/>
              <w:t>LogYieldPerMinExpected = 2.2</w:t>
              <w:br/>
              <w:t>BarkYieldPerMinExpected = 0.9</w:t>
              <w:br/>
              <w:t>YieldAccumulatorRule = "Acc += YieldPerMin*dt; while Acc&gt;=1: Spawn 1 item; Acc -= 1"</w:t>
              <w:br/>
              <w:t>Notes = "General-purpose hardwood; clean cuts; good for boards and field construction."</w:t>
            </w:r>
          </w:p>
        </w:tc>
      </w:tr>
    </w:tbl>
    <w:p/>
    <w:p>
      <w:pPr>
        <w:pStyle w:val="Heading3"/>
      </w:pPr>
      <w:r>
        <w:t>TRE-02 Slagroot (dense rootwood)</w:t>
      </w:r>
    </w:p>
    <w:tbl>
      <w:tblPr>
        <w:tblStyle w:val="TableGrid"/>
        <w:tblW w:type="auto" w:w="0"/>
        <w:tblLook w:firstColumn="1" w:firstRow="1" w:lastColumn="0" w:lastRow="0" w:noHBand="0" w:noVBand="1" w:val="04A0"/>
      </w:tblPr>
      <w:tblGrid>
        <w:gridCol w:w="9360"/>
      </w:tblGrid>
      <w:tr>
        <w:tc>
          <w:tcPr>
            <w:tcW w:type="dxa" w:w="9360"/>
          </w:tcPr>
          <w:p>
            <w:r>
              <w:t>SpeciesArchetypeId = TRE_SLAGROOT</w:t>
              <w:br/>
              <w:t>BiomeTags = { ThermalCracks, CraterFloors }</w:t>
              <w:br/>
              <w:t>B_depth = [0.15, 0.90]</w:t>
              <w:br/>
              <w:t>Visual = "Squat canopy over a fused root base; bark looks heat-crazed and dark; smells faintly mineral when cut."</w:t>
              <w:br/>
              <w:t>HarvestToolReq = { Hatchet }</w:t>
              <w:br/>
              <w:t>LogYieldPerMinExpected = 2.0</w:t>
              <w:br/>
              <w:t>BarkYieldPerMinExpected = 1.1</w:t>
              <w:br/>
              <w:t>YieldAccumulatorRule = "Acc += YieldPerMin*dt; while Acc&gt;=1: Spawn 1 item; Acc -= 1"</w:t>
              <w:br/>
              <w:t>Notes = "Heavier stock; preferred for structural frames and high-wear mounts."</w:t>
            </w:r>
          </w:p>
        </w:tc>
      </w:tr>
    </w:tbl>
    <w:p/>
    <w:p>
      <w:pPr>
        <w:pStyle w:val="Heading3"/>
      </w:pPr>
      <w:r>
        <w:t>TRE-03 Velvetspine (fibrous long-grain)</w:t>
      </w:r>
    </w:p>
    <w:tbl>
      <w:tblPr>
        <w:tblStyle w:val="TableGrid"/>
        <w:tblW w:type="auto" w:w="0"/>
        <w:tblLook w:firstColumn="1" w:firstRow="1" w:lastColumn="0" w:lastRow="0" w:noHBand="0" w:noVBand="1" w:val="04A0"/>
      </w:tblPr>
      <w:tblGrid>
        <w:gridCol w:w="9360"/>
      </w:tblGrid>
      <w:tr>
        <w:tc>
          <w:tcPr>
            <w:tcW w:type="dxa" w:w="9360"/>
          </w:tcPr>
          <w:p>
            <w:r>
              <w:t>SpeciesArchetypeId = TRE_VELVETSPINE</w:t>
              <w:br/>
              <w:t>BiomeTags = { WindPlains, RidgeShadows }</w:t>
              <w:br/>
              <w:t>B_depth = [0.05, 0.80]</w:t>
              <w:br/>
              <w:t>Visual = "Tall trunk with soft-looking ridges; hidden stiff spines catch gloves; the grain pulls into long, tough ribbons."</w:t>
              <w:br/>
              <w:t>HarvestToolReq = { Hatchet, Gloves }</w:t>
              <w:br/>
              <w:t>LogYieldPerMinExpected = 2.3</w:t>
              <w:br/>
              <w:t>BarkYieldPerMinExpected = 0.8</w:t>
              <w:br/>
              <w:t>YieldAccumulatorRule = "Acc += YieldPerMin*dt; while Acc&gt;=1: Spawn 1 item; Acc -= 1"</w:t>
              <w:br/>
              <w:t>Notes = "Tough and slightly flexible; good for braces, straps, and shock-friendly assemblies."</w:t>
            </w:r>
          </w:p>
        </w:tc>
      </w:tr>
    </w:tbl>
    <w:p/>
    <w:p>
      <w:pPr>
        <w:pStyle w:val="Heading3"/>
      </w:pPr>
      <w:r>
        <w:t>TRE-04 Asterbark (rare premium hardwood)</w:t>
      </w:r>
    </w:p>
    <w:tbl>
      <w:tblPr>
        <w:tblStyle w:val="TableGrid"/>
        <w:tblW w:type="auto" w:w="0"/>
        <w:tblLook w:firstColumn="1" w:firstRow="1" w:lastColumn="0" w:lastRow="0" w:noHBand="0" w:noVBand="1" w:val="04A0"/>
      </w:tblPr>
      <w:tblGrid>
        <w:gridCol w:w="9360"/>
      </w:tblGrid>
      <w:tr>
        <w:tc>
          <w:tcPr>
            <w:tcW w:type="dxa" w:w="9360"/>
          </w:tcPr>
          <w:p>
            <w:r>
              <w:t>SpeciesArchetypeId = TRE_ASTERBARK</w:t>
              <w:br/>
              <w:t>BiomeTags = { MagneticRidges, HighRims }</w:t>
              <w:br/>
              <w:t>B_depth = [0.40, 1.00]</w:t>
              <w:br/>
              <w:t>Visual = "Dark bark with star-speckled flecks that glint when you move a light across it; cuts clean and holds fasteners unusually well."</w:t>
              <w:br/>
              <w:t>HarvestToolReq = { Hatchet }</w:t>
              <w:br/>
              <w:t>LogYieldPerMinExpected = 1.4</w:t>
              <w:br/>
              <w:t>BarkYieldPerMinExpected = 0.6</w:t>
              <w:br/>
              <w:t>YieldAccumulatorRule = "Acc += YieldPerMin*dt; while Acc&gt;=1: Spawn 1 item; Acc -= 1"</w:t>
              <w:br/>
              <w:t>Notes = "Rare spawn; premium construction stock; commonly reserved for high-tier structures and upgrades."</w:t>
            </w:r>
          </w:p>
        </w:tc>
      </w:tr>
    </w:tbl>
    <w:p/>
    <w:p>
      <w:pPr>
        <w:pStyle w:val="Heading3"/>
      </w:pPr>
      <w:r>
        <w:t>8. Notes for Implementation and Tuning</w:t>
      </w:r>
    </w:p>
    <w:p>
      <w:pPr>
        <w:pStyle w:val="ListBullet"/>
        <w:spacing w:after="40"/>
      </w:pPr>
      <w:r>
        <w:t>When updating older docs, replace ResearchProtocolLevel/ResearchProtocolLevel with ResearchProtocolLevel (or maintain alias layer in code).</w:t>
      </w:r>
    </w:p>
    <w:p>
      <w:pPr>
        <w:pStyle w:val="ListBullet"/>
        <w:spacing w:after="40"/>
      </w:pPr>
      <w:r>
        <w:t>Prefer using FarmingSkill in gameplay code; treat FarmingSkill as a presentation alias for formulas sourced from the Math Bible tables.</w:t>
      </w:r>
    </w:p>
    <w:p>
      <w:pPr>
        <w:pStyle w:val="ListBullet"/>
        <w:spacing w:after="40"/>
      </w:pPr>
      <w:r>
        <w:t>For predator pressure, keep PP separate from human raids so tuning remains independent but still readable.</w:t>
      </w:r>
    </w:p>
    <w:p>
      <w:pPr>
        <w:pStyle w:val="ListBullet"/>
        <w:spacing w:after="40"/>
      </w:pPr>
      <w:r>
        <w:t>Mounts should increase LV strongly (more scent, more noise, more stored feed), so base defenses and sanitation become meaningful.</w:t>
      </w:r>
    </w:p>
    <w:p>
      <w:r/>
    </w:p>
    <w:p>
      <w:pPr>
        <w:pStyle w:val="Heading2"/>
        <w:keepNext/>
        <w:pageBreakBefore/>
      </w:pPr>
      <w:r>
        <w:t>Chapter 13 - JIM_Mounts_and_Animal_Husbandry_GDD_Addendum_v0_1_VARFIX.docx</w:t>
      </w:r>
    </w:p>
    <w:p>
      <w:pPr>
        <w:jc w:val="center"/>
      </w:pPr>
      <w:r>
        <w:rPr>
          <w:b/>
          <w:sz w:val="40"/>
        </w:rPr>
        <w:t>JIM — Mounts &amp; Animal Husbandry</w:t>
      </w:r>
    </w:p>
    <w:p>
      <w:pPr>
        <w:jc w:val="center"/>
      </w:pPr>
      <w:r>
        <w:rPr>
          <w:b/>
          <w:sz w:val="26"/>
        </w:rPr>
        <w:t>GDD Addendum v0.1</w:t>
      </w:r>
    </w:p>
    <w:p>
      <w:pPr>
        <w:jc w:val="center"/>
      </w:pPr>
      <w:r>
        <w:t>Date: 2026-01-16</w:t>
      </w:r>
    </w:p>
    <w:p/>
    <w:p>
      <w:pPr>
        <w:pStyle w:val="Heading3"/>
      </w:pPr>
      <w:r>
        <w:t>0. Scope</w:t>
      </w:r>
    </w:p>
    <w:p>
      <w:r>
        <w:t>This addendum specifies: capture/containment, taming, training, riding, hauling, husbandry structures, feeding/health, predator interaction with livestock, and two core mount species archetypes (a fast “horse-like” mount and a big slow dray mount). All math and variable naming is aligned to the Role System Math Implementation + Math Bible conventions: CamelCase variables, Base* constants, and P_* probabilities.</w:t>
      </w:r>
    </w:p>
    <w:p>
      <w:pPr>
        <w:pStyle w:val="Heading3"/>
      </w:pPr>
      <w:r>
        <w:t>1. Design Rules</w:t>
      </w:r>
    </w:p>
    <w:p>
      <w:pPr>
        <w:pStyle w:val="ListBullet"/>
      </w:pPr>
      <w:r>
        <w:t>Realistic presentation: photoreal materials, believable biomechanics; no “Earth animal reskins.”</w:t>
      </w:r>
    </w:p>
    <w:p>
      <w:pPr>
        <w:pStyle w:val="ListBullet"/>
      </w:pPr>
      <w:r>
        <w:t>Only Research and Leadership systems use dice/periodic roll mechanics. Husbandry is continuous-rate math with thresholds and state machines.</w:t>
      </w:r>
    </w:p>
    <w:p>
      <w:pPr>
        <w:pStyle w:val="ListBullet"/>
      </w:pPr>
      <w:r>
        <w:t>Unknown food/toxin status persists until Research classification (EdibilityState pipeline).</w:t>
      </w:r>
    </w:p>
    <w:p>
      <w:pPr>
        <w:pStyle w:val="ListBullet"/>
      </w:pPr>
      <w:r>
        <w:t>Mounts should be desirable but not trivialize traversal: stamina, terrain limits, threat response, and care overhead keep the loop meaningful.</w:t>
      </w:r>
    </w:p>
    <w:p>
      <w:pPr>
        <w:pStyle w:val="ListBullet"/>
      </w:pPr>
      <w:r>
        <w:t>Livestock must have consequences: predator attraction (pressure), contamination risk (sanitation), and morale impact when animals are lost.</w:t>
      </w:r>
    </w:p>
    <w:p>
      <w:pPr>
        <w:pStyle w:val="Heading3"/>
      </w:pPr>
      <w:r>
        <w:t>2. Continuity Audit (Variable Names + Conflicts)</w:t>
      </w:r>
    </w:p>
    <w:p>
      <w:r>
        <w:t>Checked source docs for naming conventions and conflicting variable usage:</w:t>
      </w:r>
    </w:p>
    <w:p>
      <w:pPr>
        <w:pStyle w:val="ListBullet"/>
      </w:pPr>
      <w:r>
        <w:t>Jovian_Interloper_Moon_Math_Bible_FULL_v0_7</w:t>
      </w:r>
    </w:p>
    <w:p>
      <w:pPr>
        <w:pStyle w:val="ListBullet"/>
      </w:pPr>
      <w:r>
        <w:t>Jovian_Role_System_GDD_Math_Implementation_v0_1</w:t>
      </w:r>
    </w:p>
    <w:p>
      <w:pPr>
        <w:pStyle w:val="ListBullet"/>
      </w:pPr>
      <w:r>
        <w:t>Jovian_Role_System_GDD_High_Level_v0_1</w:t>
      </w:r>
    </w:p>
    <w:p>
      <w:pPr>
        <w:pStyle w:val="ListBullet"/>
      </w:pPr>
      <w:r>
        <w:t>JIM_Leadership_Auras_GDD_Addendum_v0_1</w:t>
      </w:r>
    </w:p>
    <w:p>
      <w:pPr>
        <w:pStyle w:val="ListBullet"/>
      </w:pPr>
      <w:r>
        <w:t>JIM_POI_and_Wreck_Sites_GDD_Addendum_v0_1</w:t>
      </w:r>
    </w:p>
    <w:p>
      <w:pPr>
        <w:pStyle w:val="ListBullet"/>
      </w:pPr>
      <w:r>
        <w:t>JIM_Factions_and_Remnant_Sites_GDD_Addendum_v0_1-1</w:t>
      </w:r>
    </w:p>
    <w:p>
      <w:pPr>
        <w:pStyle w:val="ListBullet"/>
      </w:pPr>
      <w:r>
        <w:t>JIM_Flora_Fauna_Bestiary_GDD_Addendum_v0_1_1 (previous addendum)</w:t>
      </w:r>
    </w:p>
    <w:p>
      <w:r>
        <w:t>Naming conflicts found and resolved for this addendum:</w:t>
      </w:r>
    </w:p>
    <w:tbl>
      <w:tblPr>
        <w:tblW w:type="auto" w:w="0"/>
        <w:tblLook w:firstColumn="1" w:firstRow="1" w:lastColumn="0" w:lastRow="0" w:noHBand="0" w:noVBand="1" w:val="04A0"/>
      </w:tblPr>
      <w:tblGrid>
        <w:gridCol w:w="2880"/>
        <w:gridCol w:w="2880"/>
        <w:gridCol w:w="2880"/>
      </w:tblGrid>
      <w:tr>
        <w:tc>
          <w:tcPr>
            <w:tcW w:type="dxa" w:w="2880"/>
          </w:tcPr>
          <w:p>
            <w:r>
              <w:t>Topic</w:t>
            </w:r>
          </w:p>
        </w:tc>
        <w:tc>
          <w:tcPr>
            <w:tcW w:type="dxa" w:w="2880"/>
          </w:tcPr>
          <w:p>
            <w:r>
              <w:t>Observed in docs</w:t>
            </w:r>
          </w:p>
        </w:tc>
        <w:tc>
          <w:tcPr>
            <w:tcW w:type="dxa" w:w="2880"/>
          </w:tcPr>
          <w:p>
            <w:r>
              <w:t>Canonical in this addendum</w:t>
            </w:r>
          </w:p>
        </w:tc>
      </w:tr>
      <w:tr>
        <w:tc>
          <w:tcPr>
            <w:tcW w:type="dxa" w:w="2880"/>
          </w:tcPr>
          <w:p>
            <w:r>
              <w:t>Research protocols</w:t>
            </w:r>
          </w:p>
        </w:tc>
        <w:tc>
          <w:tcPr>
            <w:tcW w:type="dxa" w:w="2880"/>
          </w:tcPr>
          <w:p>
            <w:r>
              <w:t>ResearchProtocolLevel (Role System Math Impl). Earlier fauna addendum also used “ResearchProtocolLevel”.</w:t>
            </w:r>
          </w:p>
        </w:tc>
        <w:tc>
          <w:tcPr>
            <w:tcW w:type="dxa" w:w="2880"/>
          </w:tcPr>
          <w:p>
            <w:r>
              <w:t>ResearchProtocolLevel (int/float 0..N). “ResearchProtocolLevel” treated as deprecated alias.</w:t>
            </w:r>
          </w:p>
        </w:tc>
      </w:tr>
      <w:tr>
        <w:tc>
          <w:tcPr>
            <w:tcW w:type="dxa" w:w="2880"/>
          </w:tcPr>
          <w:p>
            <w:r>
              <w:t>Carry capacity naming</w:t>
            </w:r>
          </w:p>
        </w:tc>
        <w:tc>
          <w:tcPr>
            <w:tcW w:type="dxa" w:w="2880"/>
          </w:tcPr>
          <w:p>
            <w:r>
              <w:t>CC used globally for player Carry Capacity (kg derived from STR).</w:t>
            </w:r>
          </w:p>
        </w:tc>
        <w:tc>
          <w:tcPr>
            <w:tcW w:type="dxa" w:w="2880"/>
          </w:tcPr>
          <w:p>
            <w:r>
              <w:t>MountCarryCapacityKg used for mounts to avoid CC ambiguity.</w:t>
            </w:r>
          </w:p>
        </w:tc>
      </w:tr>
      <w:tr>
        <w:tc>
          <w:tcPr>
            <w:tcW w:type="dxa" w:w="2880"/>
          </w:tcPr>
          <w:p>
            <w:r>
              <w:t>Hunting yield variable</w:t>
            </w:r>
          </w:p>
        </w:tc>
        <w:tc>
          <w:tcPr>
            <w:tcW w:type="dxa" w:w="2880"/>
          </w:tcPr>
          <w:p>
            <w:r>
              <w:t>HarvestYieldUnitsPerKill and SpeciesBaseYield appear in Role System Math Impl.</w:t>
            </w:r>
          </w:p>
        </w:tc>
        <w:tc>
          <w:tcPr>
            <w:tcW w:type="dxa" w:w="2880"/>
          </w:tcPr>
          <w:p>
            <w:r>
              <w:t>SpeciesBaseYield and HarvestYieldUnitsPerKill retained; animal-specific kg/unit conversions defined in Data Tables.</w:t>
            </w:r>
          </w:p>
        </w:tc>
      </w:tr>
      <w:tr>
        <w:tc>
          <w:tcPr>
            <w:tcW w:type="dxa" w:w="2880"/>
          </w:tcPr>
          <w:p>
            <w:r>
              <w:t>Contamination probability</w:t>
            </w:r>
          </w:p>
        </w:tc>
        <w:tc>
          <w:tcPr>
            <w:tcW w:type="dxa" w:w="2880"/>
          </w:tcPr>
          <w:p>
            <w:r>
              <w:t>ContaminationChancePerDay formula uses ResearchProtocolLevel.</w:t>
            </w:r>
          </w:p>
        </w:tc>
        <w:tc>
          <w:tcPr>
            <w:tcW w:type="dxa" w:w="2880"/>
          </w:tcPr>
          <w:p>
            <w:r>
              <w:t>ContaminationChancePerDay retained; extended with LivestockSanitationFactor &amp; SporePressure hooks.</w:t>
            </w:r>
          </w:p>
        </w:tc>
      </w:tr>
    </w:tbl>
    <w:p>
      <w:pPr>
        <w:pStyle w:val="Heading3"/>
      </w:pPr>
      <w:r>
        <w:t>3. Data Model</w:t>
      </w:r>
    </w:p>
    <w:p>
      <w:pPr>
        <w:pStyle w:val="Heading2"/>
      </w:pPr>
      <w:r>
        <w:t>3.1 MountArchetype (Data Asset)</w:t>
      </w:r>
    </w:p>
    <w:p>
      <w:pPr>
        <w:pStyle w:val="ListBullet"/>
      </w:pPr>
      <w:r>
        <w:t>SpeciesArchetypeId (string)</w:t>
      </w:r>
    </w:p>
    <w:p>
      <w:pPr>
        <w:pStyle w:val="ListBullet"/>
      </w:pPr>
      <w:r>
        <w:t>B_depthMinMax = [d_min, d_max]</w:t>
      </w:r>
    </w:p>
    <w:p>
      <w:pPr>
        <w:pStyle w:val="ListBullet"/>
      </w:pPr>
      <w:r>
        <w:t>BiomeTags {…}</w:t>
      </w:r>
    </w:p>
    <w:p>
      <w:pPr>
        <w:pStyle w:val="ListBullet"/>
      </w:pPr>
      <w:r>
        <w:t>VisualDescription (string)</w:t>
      </w:r>
    </w:p>
    <w:p>
      <w:pPr>
        <w:pStyle w:val="ListBullet"/>
      </w:pPr>
      <w:r>
        <w:t>SizeClass ∈ {Small, Medium, Large}</w:t>
      </w:r>
    </w:p>
    <w:p>
      <w:pPr>
        <w:pStyle w:val="ListBullet"/>
      </w:pPr>
      <w:r>
        <w:t>BehaviorFamily ∈ {Mount_Herdable, Mount_Docile_Slow}</w:t>
      </w:r>
    </w:p>
    <w:p>
      <w:pPr>
        <w:pStyle w:val="ListBullet"/>
      </w:pPr>
      <w:r>
        <w:t>BaseHP, BaseMoveSpeed, BaseNoise, ScentBase</w:t>
      </w:r>
    </w:p>
    <w:p>
      <w:pPr>
        <w:pStyle w:val="ListBullet"/>
      </w:pPr>
      <w:r>
        <w:t>MountCarryCapacityKg, MountStaminaMax, MountStaminaRegenPerSecond</w:t>
      </w:r>
    </w:p>
    <w:p>
      <w:pPr>
        <w:pStyle w:val="ListBullet"/>
      </w:pPr>
      <w:r>
        <w:t>MountStaminaDrainWalk, MountStaminaDrainSprint, MountStaminaDrainHaul</w:t>
      </w:r>
    </w:p>
    <w:p>
      <w:pPr>
        <w:pStyle w:val="ListBullet"/>
      </w:pPr>
      <w:r>
        <w:t>MountPanicBase (0..1), MountPanicRecoveryPerSecond</w:t>
      </w:r>
    </w:p>
    <w:p>
      <w:pPr>
        <w:pStyle w:val="ListBullet"/>
      </w:pPr>
      <w:r>
        <w:t>BaseTameDays, BaseTrainDays</w:t>
      </w:r>
    </w:p>
    <w:p>
      <w:pPr>
        <w:pStyle w:val="ListBullet"/>
      </w:pPr>
      <w:r>
        <w:t>SpeciesBaseYield (units), MeatKgPerYieldUnit, HideUnitsPerYieldUnit, FatKgPerYieldUnit, BaseSpoilHours</w:t>
      </w:r>
    </w:p>
    <w:p>
      <w:pPr>
        <w:pStyle w:val="ListBullet"/>
      </w:pPr>
      <w:r>
        <w:t>Edibility pipeline hooks: BaseRisk, ToxinWeights {TP_*}</w:t>
      </w:r>
    </w:p>
    <w:p>
      <w:pPr>
        <w:pStyle w:val="Heading2"/>
      </w:pPr>
      <w:r>
        <w:t>3.2 Husbandry State Machine</w:t>
      </w:r>
    </w:p>
    <w:p>
      <w:r>
        <w:t>Each animal instance uses a deterministic state machine (no dice) updated on DailyTick and SIM_DT.</w:t>
      </w:r>
    </w:p>
    <w:p>
      <w:pPr>
        <w:pStyle w:val="ListBullet"/>
      </w:pPr>
      <w:r>
        <w:t>Wild</w:t>
      </w:r>
    </w:p>
    <w:p>
      <w:pPr>
        <w:pStyle w:val="ListBullet"/>
      </w:pPr>
      <w:r>
        <w:t>Tracked (Hunter intel recorded; optional)</w:t>
      </w:r>
    </w:p>
    <w:p>
      <w:pPr>
        <w:pStyle w:val="ListBullet"/>
      </w:pPr>
      <w:r>
        <w:t>Contained (inside Pen/Corral volume)</w:t>
      </w:r>
    </w:p>
    <w:p>
      <w:pPr>
        <w:pStyle w:val="ListBullet"/>
      </w:pPr>
      <w:r>
        <w:t>Quarantine (food safety + parasite observation)</w:t>
      </w:r>
    </w:p>
    <w:p>
      <w:pPr>
        <w:pStyle w:val="ListBullet"/>
      </w:pPr>
      <w:r>
        <w:t>Taming (progress 0..1)</w:t>
      </w:r>
    </w:p>
    <w:p>
      <w:pPr>
        <w:pStyle w:val="ListBullet"/>
      </w:pPr>
      <w:r>
        <w:t>Tamed (ride/haul allowed with penalties)</w:t>
      </w:r>
    </w:p>
    <w:p>
      <w:pPr>
        <w:pStyle w:val="ListBullet"/>
      </w:pPr>
      <w:r>
        <w:t>Trained (full control; assignment allowed)</w:t>
      </w:r>
    </w:p>
    <w:p>
      <w:pPr>
        <w:pStyle w:val="ListBullet"/>
      </w:pPr>
      <w:r>
        <w:t>Assigned (to Rider / Haul Route / Pen Role)</w:t>
      </w:r>
    </w:p>
    <w:p>
      <w:pPr>
        <w:pStyle w:val="ListBullet"/>
      </w:pPr>
      <w:r>
        <w:t>Injured / Sick (overrides; reduces output, increases panic)</w:t>
      </w:r>
    </w:p>
    <w:p>
      <w:pPr>
        <w:pStyle w:val="Heading3"/>
      </w:pPr>
      <w:r>
        <w:t>4. Capture &amp; Containment Loop</w:t>
      </w:r>
    </w:p>
    <w:p>
      <w:r>
        <w:t>Mount acquisition is a multi-step pipeline that meaningfully uses Hunter + Farmer roles:</w:t>
      </w:r>
    </w:p>
    <w:p>
      <w:pPr>
        <w:pStyle w:val="ListNumber"/>
        <w:numPr>
          <w:ilvl w:val="0"/>
          <w:numId w:val="13"/>
        </w:numPr>
      </w:pPr>
      <w:r>
        <w:t>Locate herd: Hunter Track Report reveals herd direction, camp node ETA, predator sign density.</w:t>
      </w:r>
    </w:p>
    <w:p>
      <w:pPr>
        <w:pStyle w:val="ListNumber"/>
      </w:pPr>
      <w:r>
        <w:t>Containment event: player builds a Corral/Chute or uses NetTrap + LureBait to force pathing into a closure volume.</w:t>
      </w:r>
    </w:p>
    <w:p>
      <w:pPr>
        <w:pStyle w:val="ListNumber"/>
      </w:pPr>
      <w:r>
        <w:t>Initial stress window: animals are highly panic-prone for the first 1–2 in-game days after containment.</w:t>
      </w:r>
    </w:p>
    <w:p>
      <w:pPr>
        <w:pStyle w:val="ListNumber"/>
      </w:pPr>
      <w:r>
        <w:t>Quarantine: feed/water is controlled; sickness and parasite risk is monitored before integrating into main stable.</w:t>
      </w:r>
    </w:p>
    <w:p>
      <w:pPr>
        <w:pStyle w:val="Heading3"/>
      </w:pPr>
      <w:r>
        <w:t>5. Taming (Continuous Math)</w:t>
      </w:r>
    </w:p>
    <w:p>
      <w:r>
        <w:t>Taming progresses daily based on handling time, stress, pen quality, and Farmer skill. No dice.</w:t>
      </w:r>
    </w:p>
    <w:p>
      <w:r>
        <w:t>Key parameters</w:t>
      </w:r>
    </w:p>
    <w:p>
      <w:pPr>
        <w:pStyle w:val="ListBullet"/>
      </w:pPr>
      <w:r>
        <w:t>TameProgress ∈ [0,1]</w:t>
      </w:r>
    </w:p>
    <w:p>
      <w:pPr>
        <w:pStyle w:val="ListBullet"/>
      </w:pPr>
      <w:r>
        <w:t>HandlingMinutesPerDay (0..1440)</w:t>
      </w:r>
    </w:p>
    <w:p>
      <w:pPr>
        <w:pStyle w:val="ListBullet"/>
      </w:pPr>
      <w:r>
        <w:t>Stress (0..1) updated continuously</w:t>
      </w:r>
    </w:p>
    <w:p>
      <w:pPr>
        <w:pStyle w:val="ListBullet"/>
      </w:pPr>
      <w:r>
        <w:t>PenQualityFactor (0.6..1.2)</w:t>
      </w:r>
    </w:p>
    <w:p>
      <w:pPr>
        <w:pStyle w:val="ListBullet"/>
      </w:pPr>
      <w:r>
        <w:t>FeedQualityFactor (0.7..1.1)</w:t>
      </w:r>
    </w:p>
    <w:p>
      <w:pPr>
        <w:pStyle w:val="ListBullet"/>
      </w:pPr>
      <w:r>
        <w:t>WaterQualityFactor (0.7..1.1)</w:t>
      </w:r>
    </w:p>
    <w:p>
      <w:pPr>
        <w:pStyle w:val="ListBullet"/>
      </w:pPr>
      <w:r>
        <w:t>LeadershipFactor (0.85..1.15) (from leader auras / stable leadership)</w:t>
      </w:r>
    </w:p>
    <w:p>
      <w:r>
        <w:t>Core formulas (defaults)</w:t>
      </w:r>
    </w:p>
    <w:p>
      <w:pPr>
        <w:pStyle w:val="ListBullet"/>
      </w:pPr>
      <w:r>
        <w:t>BaseTameRatePerDay = 1 / BaseTameDays</w:t>
      </w:r>
    </w:p>
    <w:p>
      <w:pPr>
        <w:pStyle w:val="ListBullet"/>
      </w:pPr>
      <w:r>
        <w:t>CalmnessFactor = Clamp(1.0 - Stress, 0.20, 1.00)</w:t>
      </w:r>
    </w:p>
    <w:p>
      <w:pPr>
        <w:pStyle w:val="ListBullet"/>
      </w:pPr>
      <w:r>
        <w:t>TameProgressPerDay = BaseTameRatePerDay * (1 + 0.10*FarmingSkill) * PenQualityFactor * FeedQualityFactor * WaterQualityFactor * LeadershipFactor * CalmnessFactor</w:t>
      </w:r>
    </w:p>
    <w:p>
      <w:pPr>
        <w:pStyle w:val="ListBullet"/>
      </w:pPr>
      <w:r>
        <w:t>TameProgress = Clamp(TameProgress + TameProgressPerDay, 0, 1)</w:t>
      </w:r>
    </w:p>
    <w:p>
      <w:pPr>
        <w:pStyle w:val="ListBullet"/>
      </w:pPr>
      <w:r>
        <w:t>If Stress &gt; 0.85 for 2+ hours: TameProgress -= 0.03 (setback) and animal attempts breach behavior.</w:t>
      </w:r>
    </w:p>
    <w:p>
      <w:pPr>
        <w:pStyle w:val="Heading3"/>
      </w:pPr>
      <w:r>
        <w:t>6. Stress &amp; Panic (Mount Safety)</w:t>
      </w:r>
    </w:p>
    <w:p>
      <w:r>
        <w:t>Stress drives “throw rider / run / refuse commands” behavior. Stress is continuous and explainable.</w:t>
      </w:r>
    </w:p>
    <w:p>
      <w:pPr>
        <w:pStyle w:val="ListBullet"/>
      </w:pPr>
      <w:r>
        <w:t>Stress increases with: PredatorNearby, LoudNoise, LowLight, Hunger/Thirst, Injury, OverEncumbrance, RoughHandling.</w:t>
      </w:r>
    </w:p>
    <w:p>
      <w:pPr>
        <w:pStyle w:val="ListBullet"/>
      </w:pPr>
      <w:r>
        <w:t>Stress decreases with: Adequate feed/water, Light, Familiar handler presence, Time in stable, Calm gear (reins/harness quality), low crowding.</w:t>
      </w:r>
    </w:p>
    <w:p>
      <w:r>
        <w:t>Default update (SIM_DT):</w:t>
      </w:r>
    </w:p>
    <w:p>
      <w:r>
        <w:t>Stress += SIM_DT * ( +0.35*PredatorFactor +0.20*NoiseFactor +0.15*DarknessFactor +0.25*NeedsFactor +0.30*InjuryFactor +0.20*OverEncumbranceFactor )</w:t>
      </w:r>
    </w:p>
    <w:p>
      <w:r>
        <w:t>Stress -= SIM_DT * ( +0.25*StableComfortFactor +0.20*HandlerPresenceFactor +0.20*LightComfortFactor )</w:t>
      </w:r>
    </w:p>
    <w:p>
      <w:r>
        <w:t>Stress = Clamp(Stress, 0, 1)</w:t>
      </w:r>
    </w:p>
    <w:p>
      <w:r>
        <w:t>Panic event gate (continuous, not dice):</w:t>
      </w:r>
    </w:p>
    <w:p>
      <w:r>
        <w:t>If Stress &gt; (0.70 + 0.10*MountTrainingLevel) for &gt; 15s then enter Panic state until Stress &lt; 0.45.</w:t>
      </w:r>
    </w:p>
    <w:p>
      <w:pPr>
        <w:pStyle w:val="Heading3"/>
      </w:pPr>
      <w:r>
        <w:t>7. Training (Commands, Routes, and Reliability)</w:t>
      </w:r>
    </w:p>
    <w:p>
      <w:r>
        <w:t>Training unlocks reliable control, hauling routes, and combat-safe riding (limited).</w:t>
      </w:r>
    </w:p>
    <w:p>
      <w:pPr>
        <w:pStyle w:val="ListBullet"/>
      </w:pPr>
      <w:r>
        <w:t>TrainingLevel ∈ {0,1,2,3} (0=tamed, 3=trained)</w:t>
      </w:r>
    </w:p>
    <w:p>
      <w:pPr>
        <w:pStyle w:val="ListBullet"/>
      </w:pPr>
      <w:r>
        <w:t>TrainProgress ∈ [0,1] per level</w:t>
      </w:r>
    </w:p>
    <w:p>
      <w:pPr>
        <w:pStyle w:val="ListBullet"/>
      </w:pPr>
      <w:r>
        <w:t>BaseTrainRatePerDay = 1 / BaseTrainDays</w:t>
      </w:r>
    </w:p>
    <w:p>
      <w:r>
        <w:t>Training progress (DailyTick):</w:t>
      </w:r>
    </w:p>
    <w:p>
      <w:r>
        <w:t>TrainProgressPerDay = BaseTrainRatePerDay * (1 + 0.08*FarmingSkill) * (1 + 0.04*Dexterity) * PenQualityFactor * CalmnessFactor * LeadershipFactor</w:t>
      </w:r>
    </w:p>
    <w:p>
      <w:r>
        <w:t>On TrainProgress &gt;= 1.0: TrainingLevel += 1; TrainProgress = 0</w:t>
      </w:r>
    </w:p>
    <w:p>
      <w:r>
        <w:t>Reliability outputs derived from TrainingLevel:</w:t>
      </w:r>
    </w:p>
    <w:p>
      <w:r>
        <w:t>CommandFailRate = Clamp(0.30 - 0.08*TrainingLevel - 0.02*FarmingSkill, 0.02, 0.30)</w:t>
      </w:r>
    </w:p>
    <w:p>
      <w:r>
        <w:t>MountPanicBaseEffective = Clamp(MountPanicBase - 0.06*TrainingLevel, 0.02, 0.30)</w:t>
      </w:r>
    </w:p>
    <w:p>
      <w:pPr>
        <w:pStyle w:val="Heading3"/>
      </w:pPr>
      <w:r>
        <w:t>8. Riding &amp; Hauling Mechanics</w:t>
      </w:r>
    </w:p>
    <w:p>
      <w:pPr>
        <w:pStyle w:val="Heading2"/>
      </w:pPr>
      <w:r>
        <w:t>8.1 Movement</w:t>
      </w:r>
    </w:p>
    <w:p>
      <w:r>
        <w:t>Riding provides speed and carry benefits but is limited by terrain and stamina.</w:t>
      </w:r>
    </w:p>
    <w:p>
      <w:r>
        <w:t>Stamina drains per second:</w:t>
      </w:r>
    </w:p>
    <w:p>
      <w:r>
        <w:t>StaminaDrain = MountStaminaDrainWalk or MountStaminaDrainSprint, multiplied by EncumbranceFactor and TerrainFactor.</w:t>
      </w:r>
    </w:p>
    <w:p>
      <w:r>
        <w:t>EncumbranceFactor = 1 + 0.9*Clamp((LoadKg / MountCarryCapacityKg) - 1, 0, 1)</w:t>
      </w:r>
    </w:p>
    <w:p>
      <w:r>
        <w:t>TerrainFactor = 1 + 0.6*SlopeFactor + 0.4*RoughGroundFactor</w:t>
      </w:r>
    </w:p>
    <w:p>
      <w:pPr>
        <w:pStyle w:val="Heading2"/>
      </w:pPr>
      <w:r>
        <w:t>8.2 Terrain Constraints (Nav + Anim)</w:t>
      </w:r>
    </w:p>
    <w:p>
      <w:pPr>
        <w:pStyle w:val="ListBullet"/>
      </w:pPr>
      <w:r>
        <w:t>MaxSlopeDegrees: Courser 28°, Dray 18° (defaults).</w:t>
      </w:r>
    </w:p>
    <w:p>
      <w:pPr>
        <w:pStyle w:val="ListBullet"/>
      </w:pPr>
      <w:r>
        <w:t>MinPassageWidthMeters: Courser 1.2m, Dray 1.8m.</w:t>
      </w:r>
    </w:p>
    <w:p>
      <w:pPr>
        <w:pStyle w:val="ListBullet"/>
      </w:pPr>
      <w:r>
        <w:t>Caves: mounts can enter only “WideCave” nav volumes; narrow tunnels auto-dismount.</w:t>
      </w:r>
    </w:p>
    <w:p>
      <w:pPr>
        <w:pStyle w:val="ListBullet"/>
      </w:pPr>
      <w:r>
        <w:t>Mounts cannot climb ladders; ramps only. Water crossings depend on species tag (none by default).</w:t>
      </w:r>
    </w:p>
    <w:p>
      <w:pPr>
        <w:pStyle w:val="Heading2"/>
      </w:pPr>
      <w:r>
        <w:t>8.3 Hauling Assignments</w:t>
      </w:r>
    </w:p>
    <w:p>
      <w:r>
        <w:t>Hauling is implemented as a deterministic route job (like other continuous work tasks).</w:t>
      </w:r>
    </w:p>
    <w:p>
      <w:pPr>
        <w:pStyle w:val="ListBullet"/>
      </w:pPr>
      <w:r>
        <w:t>HaulRoute = {StartNode, EndNode, Path, DistanceMeters}</w:t>
      </w:r>
    </w:p>
    <w:p>
      <w:pPr>
        <w:pStyle w:val="ListBullet"/>
      </w:pPr>
      <w:r>
        <w:t>TripCycleSeconds = (DistanceMeters / MoveSpeedEffective) + LoadTimeSeconds + UnloadTimeSeconds</w:t>
      </w:r>
    </w:p>
    <w:p>
      <w:pPr>
        <w:pStyle w:val="ListBullet"/>
      </w:pPr>
      <w:r>
        <w:t>ThroughputKgPerMinute = (LoadKg * 60) / TripCycleSeconds</w:t>
      </w:r>
    </w:p>
    <w:p>
      <w:pPr>
        <w:pStyle w:val="ListBullet"/>
      </w:pPr>
      <w:r>
        <w:t>Fatigue/needs: mount and handler both accrue fatigue during active hauling.</w:t>
      </w:r>
    </w:p>
    <w:p>
      <w:pPr>
        <w:pStyle w:val="Heading3"/>
      </w:pPr>
      <w:r>
        <w:t>9. Mount Gear Items (Stats + Effects)</w:t>
      </w:r>
    </w:p>
    <w:p>
      <w:r>
        <w:t>All gear is standard item-table style: WeightKg, Durability, CraftTier, and modifiers.</w:t>
      </w:r>
    </w:p>
    <w:tbl>
      <w:tblPr>
        <w:tblW w:type="auto" w:w="0"/>
        <w:tblLook w:firstColumn="1" w:firstRow="1" w:lastColumn="0" w:lastRow="0" w:noHBand="0" w:noVBand="1" w:val="04A0"/>
      </w:tblPr>
      <w:tblGrid>
        <w:gridCol w:w="4320"/>
        <w:gridCol w:w="4320"/>
      </w:tblGrid>
      <w:tr>
        <w:tc>
          <w:tcPr>
            <w:tcW w:type="dxa" w:w="4320"/>
          </w:tcPr>
          <w:p>
            <w:r>
              <w:t>ItemId</w:t>
            </w:r>
          </w:p>
        </w:tc>
        <w:tc>
          <w:tcPr>
            <w:tcW w:type="dxa" w:w="4320"/>
          </w:tcPr>
          <w:p>
            <w:r>
              <w:t>Effects (defaults)</w:t>
            </w:r>
          </w:p>
        </w:tc>
      </w:tr>
      <w:tr>
        <w:tc>
          <w:tcPr>
            <w:tcW w:type="dxa" w:w="4320"/>
          </w:tcPr>
          <w:p>
            <w:r>
              <w:t>Saddle_Frame_T1</w:t>
            </w:r>
          </w:p>
        </w:tc>
        <w:tc>
          <w:tcPr>
            <w:tcW w:type="dxa" w:w="4320"/>
          </w:tcPr>
          <w:p>
            <w:r>
              <w:t>WeightKg=6.0; +0.10 PenQualityFactor when equipped; reduces rider fatigue; required to ride safely.</w:t>
            </w:r>
          </w:p>
        </w:tc>
      </w:tr>
      <w:tr>
        <w:tc>
          <w:tcPr>
            <w:tcW w:type="dxa" w:w="4320"/>
          </w:tcPr>
          <w:p>
            <w:r>
              <w:t>Harness_T1</w:t>
            </w:r>
          </w:p>
        </w:tc>
        <w:tc>
          <w:tcPr>
            <w:tcW w:type="dxa" w:w="4320"/>
          </w:tcPr>
          <w:p>
            <w:r>
              <w:t>WeightKg=7.5; enables hauling; +0.15 MountCarryCapacityKg (multiplicative via HarnessCapacityMult).</w:t>
            </w:r>
          </w:p>
        </w:tc>
      </w:tr>
      <w:tr>
        <w:tc>
          <w:tcPr>
            <w:tcW w:type="dxa" w:w="4320"/>
          </w:tcPr>
          <w:p>
            <w:r>
              <w:t>PackFrame_T1</w:t>
            </w:r>
          </w:p>
        </w:tc>
        <w:tc>
          <w:tcPr>
            <w:tcW w:type="dxa" w:w="4320"/>
          </w:tcPr>
          <w:p>
            <w:r>
              <w:t>WeightKg=5.0; adds PackSlots; increases EncumbranceFactor slightly when overloaded.</w:t>
            </w:r>
          </w:p>
        </w:tc>
      </w:tr>
      <w:tr>
        <w:tc>
          <w:tcPr>
            <w:tcW w:type="dxa" w:w="4320"/>
          </w:tcPr>
          <w:p>
            <w:r>
              <w:t>Reins_T1</w:t>
            </w:r>
          </w:p>
        </w:tc>
        <w:tc>
          <w:tcPr>
            <w:tcW w:type="dxa" w:w="4320"/>
          </w:tcPr>
          <w:p>
            <w:r>
              <w:t>WeightKg=0.8; reduces CommandFailRate by 0.05; reduces Panic buildup when steering.</w:t>
            </w:r>
          </w:p>
        </w:tc>
      </w:tr>
      <w:tr>
        <w:tc>
          <w:tcPr>
            <w:tcW w:type="dxa" w:w="4320"/>
          </w:tcPr>
          <w:p>
            <w:r>
              <w:t>Muzzle_CalmBand</w:t>
            </w:r>
          </w:p>
        </w:tc>
        <w:tc>
          <w:tcPr>
            <w:tcW w:type="dxa" w:w="4320"/>
          </w:tcPr>
          <w:p>
            <w:r>
              <w:t>WeightKg=0.6; reduces bite risk; increases FeedTimeSeconds by 15%.</w:t>
            </w:r>
          </w:p>
        </w:tc>
      </w:tr>
      <w:tr>
        <w:tc>
          <w:tcPr>
            <w:tcW w:type="dxa" w:w="4320"/>
          </w:tcPr>
          <w:p>
            <w:r>
              <w:t>HoofPads / LimbSleeves</w:t>
            </w:r>
          </w:p>
        </w:tc>
        <w:tc>
          <w:tcPr>
            <w:tcW w:type="dxa" w:w="4320"/>
          </w:tcPr>
          <w:p>
            <w:r>
              <w:t>WeightKg=1.2; reduces RoughGroundFactor; durability drains faster on basalt.</w:t>
            </w:r>
          </w:p>
        </w:tc>
      </w:tr>
    </w:tbl>
    <w:p>
      <w:pPr>
        <w:pStyle w:val="Heading3"/>
      </w:pPr>
      <w:r>
        <w:t>10. Husbandry Structures (Build Modules)</w:t>
      </w:r>
    </w:p>
    <w:tbl>
      <w:tblPr>
        <w:tblW w:type="auto" w:w="0"/>
        <w:tblLook w:firstColumn="1" w:firstRow="1" w:lastColumn="0" w:lastRow="0" w:noHBand="0" w:noVBand="1" w:val="04A0"/>
      </w:tblPr>
      <w:tblGrid>
        <w:gridCol w:w="4320"/>
        <w:gridCol w:w="4320"/>
      </w:tblGrid>
      <w:tr>
        <w:tc>
          <w:tcPr>
            <w:tcW w:type="dxa" w:w="4320"/>
          </w:tcPr>
          <w:p>
            <w:r>
              <w:t>StructureId</w:t>
            </w:r>
          </w:p>
        </w:tc>
        <w:tc>
          <w:tcPr>
            <w:tcW w:type="dxa" w:w="4320"/>
          </w:tcPr>
          <w:p>
            <w:r>
              <w:t>Notes / Defaults</w:t>
            </w:r>
          </w:p>
        </w:tc>
      </w:tr>
      <w:tr>
        <w:tc>
          <w:tcPr>
            <w:tcW w:type="dxa" w:w="4320"/>
          </w:tcPr>
          <w:p>
            <w:r>
              <w:t>Corral_T1</w:t>
            </w:r>
          </w:p>
        </w:tc>
        <w:tc>
          <w:tcPr>
            <w:tcW w:type="dxa" w:w="4320"/>
          </w:tcPr>
          <w:p>
            <w:r>
              <w:t>Cheap containment; low PenQualityFactor=0.75; high breach risk under Stress.</w:t>
            </w:r>
          </w:p>
        </w:tc>
      </w:tr>
      <w:tr>
        <w:tc>
          <w:tcPr>
            <w:tcW w:type="dxa" w:w="4320"/>
          </w:tcPr>
          <w:p>
            <w:r>
              <w:t>Stable_T1</w:t>
            </w:r>
          </w:p>
        </w:tc>
        <w:tc>
          <w:tcPr>
            <w:tcW w:type="dxa" w:w="4320"/>
          </w:tcPr>
          <w:p>
            <w:r>
              <w:t>Weather shelter; PenQualityFactor=1.00; enables grooming/handling stations.</w:t>
            </w:r>
          </w:p>
        </w:tc>
      </w:tr>
      <w:tr>
        <w:tc>
          <w:tcPr>
            <w:tcW w:type="dxa" w:w="4320"/>
          </w:tcPr>
          <w:p>
            <w:r>
              <w:t>QuarantinePen_T1</w:t>
            </w:r>
          </w:p>
        </w:tc>
        <w:tc>
          <w:tcPr>
            <w:tcW w:type="dxa" w:w="4320"/>
          </w:tcPr>
          <w:p>
            <w:r>
              <w:t>Isolated pen; contamination control; required for Unknown feed trials.</w:t>
            </w:r>
          </w:p>
        </w:tc>
      </w:tr>
      <w:tr>
        <w:tc>
          <w:tcPr>
            <w:tcW w:type="dxa" w:w="4320"/>
          </w:tcPr>
          <w:p>
            <w:r>
              <w:t>ChuteGate_T1</w:t>
            </w:r>
          </w:p>
        </w:tc>
        <w:tc>
          <w:tcPr>
            <w:tcW w:type="dxa" w:w="4320"/>
          </w:tcPr>
          <w:p>
            <w:r>
              <w:t>For capture/handling; reduces injury chance during taming.</w:t>
            </w:r>
          </w:p>
        </w:tc>
      </w:tr>
      <w:tr>
        <w:tc>
          <w:tcPr>
            <w:tcW w:type="dxa" w:w="4320"/>
          </w:tcPr>
          <w:p>
            <w:r>
              <w:t>FeedTrough_T1</w:t>
            </w:r>
          </w:p>
        </w:tc>
        <w:tc>
          <w:tcPr>
            <w:tcW w:type="dxa" w:w="4320"/>
          </w:tcPr>
          <w:p>
            <w:r>
              <w:t>Enables scheduled feeding; improves FeedQualityFactor stability.</w:t>
            </w:r>
          </w:p>
        </w:tc>
      </w:tr>
      <w:tr>
        <w:tc>
          <w:tcPr>
            <w:tcW w:type="dxa" w:w="4320"/>
          </w:tcPr>
          <w:p>
            <w:r>
              <w:t>Waterer_T1</w:t>
            </w:r>
          </w:p>
        </w:tc>
        <w:tc>
          <w:tcPr>
            <w:tcW w:type="dxa" w:w="4320"/>
          </w:tcPr>
          <w:p>
            <w:r>
              <w:t>Prevents thirst spikes; improves WaterQualityFactor.</w:t>
            </w:r>
          </w:p>
        </w:tc>
      </w:tr>
      <w:tr>
        <w:tc>
          <w:tcPr>
            <w:tcW w:type="dxa" w:w="4320"/>
          </w:tcPr>
          <w:p>
            <w:r>
              <w:t>SanitationPit_T1</w:t>
            </w:r>
          </w:p>
        </w:tc>
        <w:tc>
          <w:tcPr>
            <w:tcW w:type="dxa" w:w="4320"/>
          </w:tcPr>
          <w:p>
            <w:r>
              <w:t>Reduces LivestockAttractionValue (LV) and ContaminationChancePerDay.</w:t>
            </w:r>
          </w:p>
        </w:tc>
      </w:tr>
      <w:tr>
        <w:tc>
          <w:tcPr>
            <w:tcW w:type="dxa" w:w="4320"/>
          </w:tcPr>
          <w:p>
            <w:r>
              <w:t>Floodlight_Post_T1</w:t>
            </w:r>
          </w:p>
        </w:tc>
        <w:tc>
          <w:tcPr>
            <w:tcW w:type="dxa" w:w="4320"/>
          </w:tcPr>
          <w:p>
            <w:r>
              <w:t>Reduces DarknessFactor; reduces PredatorFactor near pens.</w:t>
            </w:r>
          </w:p>
        </w:tc>
      </w:tr>
    </w:tbl>
    <w:p>
      <w:pPr>
        <w:pStyle w:val="Heading3"/>
      </w:pPr>
      <w:r>
        <w:t>11. Feeding, Health, and Contamination</w:t>
      </w:r>
    </w:p>
    <w:p>
      <w:r>
        <w:t>Feeding uses the same “Unknown → Classified” risk chain as flora/fauna. Husbandry adds sanitation and crowding.</w:t>
      </w:r>
    </w:p>
    <w:p>
      <w:pPr>
        <w:pStyle w:val="Heading2"/>
      </w:pPr>
      <w:r>
        <w:t>11.1 ContaminationChancePerDay (Extended)</w:t>
      </w:r>
    </w:p>
    <w:p>
      <w:r>
        <w:t>Base formula (from Role System Math Implementation):</w:t>
      </w:r>
    </w:p>
    <w:p>
      <w:r>
        <w:t>ContaminationChancePerDay = 0.25 * (1 - 0.07*FarmingSkill) * (1 - 0.10*ResearchProtocolLevel)</w:t>
      </w:r>
    </w:p>
    <w:p>
      <w:r>
        <w:t>Husbandry extensions (multipliers):</w:t>
      </w:r>
    </w:p>
    <w:p>
      <w:r>
        <w:t>ContaminationChancePerDay *= LivestockSanitationFactor * CrowdFactor * SporePressureFactor</w:t>
      </w:r>
    </w:p>
    <w:p>
      <w:r>
        <w:t>Defaults:</w:t>
      </w:r>
    </w:p>
    <w:p>
      <w:pPr>
        <w:pStyle w:val="ListBullet"/>
      </w:pPr>
      <w:r>
        <w:t>LivestockSanitationFactor = Lerp(1.25, 0.75, SanitationScore)   # SanitationScore 0..1</w:t>
      </w:r>
    </w:p>
    <w:p>
      <w:pPr>
        <w:pStyle w:val="ListBullet"/>
      </w:pPr>
      <w:r>
        <w:t>CrowdFactor = Clamp(0.85 + 0.30*Crowding, 0.85, 1.25)         # Crowding 0..1 based on pen area per animal</w:t>
      </w:r>
    </w:p>
    <w:p>
      <w:pPr>
        <w:pStyle w:val="ListBullet"/>
      </w:pPr>
      <w:r>
        <w:t>SporePressureFactor = 1 + SporePressure                        # SporePressure 0..0.25 local</w:t>
      </w:r>
    </w:p>
    <w:p>
      <w:pPr>
        <w:pStyle w:val="Heading2"/>
      </w:pPr>
      <w:r>
        <w:t>11.2 Vet Care (Treatment Tasks)</w:t>
      </w:r>
    </w:p>
    <w:p>
      <w:r>
        <w:t>When animals are Sick/Injured, Farmer can run deterministic treatment tasks that reduce Stress and restore output.</w:t>
      </w:r>
    </w:p>
    <w:p>
      <w:r>
        <w:t>TreatmentTimeSeconds = BaseTreatmentTimeSeconds * (1 - 0.05*FarmingSkill)</w:t>
      </w:r>
    </w:p>
    <w:p>
      <w:r>
        <w:t>RecoveryRatePerDay = BaseRecoveryRatePerDay * (1 + 0.08*FarmingSkill) * (1 + 0.10*ResearchProtocolLevel)</w:t>
      </w:r>
    </w:p>
    <w:p>
      <w:pPr>
        <w:pStyle w:val="Heading3"/>
      </w:pPr>
      <w:r>
        <w:t>12. Predator Interaction with Livestock (Pressure)</w:t>
      </w:r>
    </w:p>
    <w:p>
      <w:r>
        <w:t>Livestock increases predator interest via LivestockAttractionValue (LV). This is separate from faction Threat Meter.</w:t>
      </w:r>
    </w:p>
    <w:p>
      <w:r>
        <w:t>LV (normalized 0..1) default:</w:t>
      </w:r>
    </w:p>
    <w:p>
      <w:r>
        <w:t>LV = 0.6*FoodStoredNorm + 0.8*LivestockCountNorm + 0.3*CarcassWasteNorm - 0.4*SanitationScore</w:t>
      </w:r>
    </w:p>
    <w:p>
      <w:r>
        <w:t>PredatorPressure rate (per pack, per day):</w:t>
      </w:r>
    </w:p>
    <w:p>
      <w:r>
        <w:t>dPP/dt = BasePP + k1*DetectChancePerSecondProxy + k2*LV</w:t>
      </w:r>
    </w:p>
    <w:p>
      <w:r>
        <w:t>Counters: floodlights, double fencing, sanitation pits, decoy carcass pits placed far from pens, dedicated night watch.</w:t>
      </w:r>
    </w:p>
    <w:p>
      <w:pPr>
        <w:pStyle w:val="Heading3"/>
      </w:pPr>
      <w:r>
        <w:t>13. Mount Species Archetypes</w:t>
      </w:r>
    </w:p>
    <w:p>
      <w:pPr>
        <w:pStyle w:val="Heading2"/>
      </w:pPr>
      <w:r>
        <w:t>13.1 Ridge Courser (Fast Mount / Scout)</w:t>
      </w:r>
    </w:p>
    <w:p>
      <w:r>
        <w:t>SpeciesArchetypeId = ANI_RIDGE_COURSER</w:t>
      </w:r>
    </w:p>
    <w:p>
      <w:r>
        <w:t>SizeClass = Medium</w:t>
      </w:r>
    </w:p>
    <w:p>
      <w:r>
        <w:t>BiomeTags = { WindPlains, BasaltShelf, RidgeShadows }</w:t>
      </w:r>
    </w:p>
    <w:p>
      <w:r>
        <w:t>B_depthMinMax = [0.15, 0.85]</w:t>
      </w:r>
    </w:p>
    <w:p>
      <w:r>
        <w:t>Visual = Long-bodied six-limbed runner: two primary spring legs, two rear drive legs, two stabilizer outriggers. Head is a flat sensor-plate; tail is a stiff counterbalance vane. Skin is matte, pebble-grain with reflective seams.</w:t>
      </w:r>
    </w:p>
    <w:p>
      <w:r>
        <w:t>BehaviorFamily = Mount_Herdable</w:t>
      </w:r>
    </w:p>
    <w:p>
      <w:r>
        <w:t>GroupSizeMinMax = [2, 6]; Migration = Yes; MoveRate = 0.14; CampDaysMinMax = [1, 3]</w:t>
      </w:r>
    </w:p>
    <w:p>
      <w:r>
        <w:t>BaseHP = 220; BaseMoveSpeed = 4.9; BaseNoise = 0.24; ScentBase = 0.40</w:t>
      </w:r>
    </w:p>
    <w:p>
      <w:r>
        <w:t>MountCarryCapacityKg = 120; MountStaminaMax = 110; MountStaminaRegenPerSecond = 0.45</w:t>
      </w:r>
    </w:p>
    <w:p>
      <w:r>
        <w:t>MountStaminaDrainWalk = 0.55; MountStaminaDrainSprint = 1.25; MountStaminaDrainHaul = 0.85</w:t>
      </w:r>
    </w:p>
    <w:p>
      <w:r>
        <w:t>MountPanicBase = 0.22; MountPanicRecoveryPerSecond = 0.030</w:t>
      </w:r>
    </w:p>
    <w:p>
      <w:r>
        <w:t>BaseTameDays = 8; BaseTrainDays = 10</w:t>
      </w:r>
    </w:p>
    <w:p>
      <w:r>
        <w:t>SpeciesBaseYield = 7; MeatKgPerYieldUnit = 3.1; HideUnitsPerYieldUnit = 1.4; FatKgPerYieldUnit = 0.45; BaseSpoilHours = 12</w:t>
      </w:r>
    </w:p>
    <w:p>
      <w:r>
        <w:t>BaseRisk = 0.24; ToxinWeights = { TP_GI:0.20, TP_NEURO:0.05, TP_HEMO:0.05, TP_SPORE:0.15, TP_HALLU:0.05, TP_IRRIT:0.50 }</w:t>
      </w:r>
    </w:p>
    <w:p>
      <w:r>
        <w:t>Terrain: MaxSlopeDegrees=28; MinPassageWidthMeters=1.2</w:t>
      </w:r>
    </w:p>
    <w:p>
      <w:pPr>
        <w:pStyle w:val="Heading2"/>
      </w:pPr>
      <w:r>
        <w:t>13.2 Vaultback Dray (Slow Mount / Heavy Hauler)</w:t>
      </w:r>
    </w:p>
    <w:p>
      <w:r>
        <w:t>SpeciesArchetypeId = ANI_VAULTBACK_DRAY</w:t>
      </w:r>
    </w:p>
    <w:p>
      <w:r>
        <w:t>SizeClass = Large</w:t>
      </w:r>
    </w:p>
    <w:p>
      <w:r>
        <w:t>BiomeTags = { CraterFloors, BasaltShelf }</w:t>
      </w:r>
    </w:p>
    <w:p>
      <w:r>
        <w:t>B_depthMinMax = [0.25, 0.95]</w:t>
      </w:r>
    </w:p>
    <w:p>
      <w:r>
        <w:t>Visual = Massive oval body on four thick stump legs plus two rear brace-limbs. Layered tread-like skin with mineral flecks. Dorsal “vault” depression has anchor ribs for harness frames; breath vents fog in cold air.</w:t>
      </w:r>
    </w:p>
    <w:p>
      <w:r>
        <w:t>BehaviorFamily = Mount_Docile_Slow</w:t>
      </w:r>
    </w:p>
    <w:p>
      <w:r>
        <w:t>GroupSizeMinMax = [1, 3]</w:t>
      </w:r>
    </w:p>
    <w:p>
      <w:r>
        <w:t>BaseHP = 780; BaseMoveSpeed = 2.3; BaseNoise = 0.38; ScentBase = 0.70</w:t>
      </w:r>
    </w:p>
    <w:p>
      <w:r>
        <w:t>MountCarryCapacityKg = 320; MountStaminaMax = 160; MountStaminaRegenPerSecond = 0.40</w:t>
      </w:r>
    </w:p>
    <w:p>
      <w:r>
        <w:t>MountStaminaDrainWalk = 0.65; MountStaminaDrainSprint = 1.10; MountStaminaDrainHaul = 0.95</w:t>
      </w:r>
    </w:p>
    <w:p>
      <w:r>
        <w:t>MountPanicBase = 0.12; MountPanicRecoveryPerSecond = 0.040</w:t>
      </w:r>
    </w:p>
    <w:p>
      <w:r>
        <w:t>BaseTameDays = 14; BaseTrainDays = 14</w:t>
      </w:r>
    </w:p>
    <w:p>
      <w:r>
        <w:t>SpeciesBaseYield = 18; MeatKgPerYieldUnit = 7.2; HideUnitsPerYieldUnit = 2.1; FatKgPerYieldUnit = 1.2; BaseSpoilHours = 9</w:t>
      </w:r>
    </w:p>
    <w:p>
      <w:r>
        <w:t>BaseRisk = 0.18; ToxinWeights = { TP_GI:0.15, TP_NEURO:0.05, TP_HEMO:0.05, TP_SPORE:0.20, TP_HALLU:0.10, TP_IRRIT:0.45 }</w:t>
      </w:r>
    </w:p>
    <w:p>
      <w:r>
        <w:t>Terrain: MaxSlopeDegrees=18; MinPassageWidthMeters=1.8</w:t>
      </w:r>
    </w:p>
    <w:p>
      <w:pPr>
        <w:pStyle w:val="Heading2"/>
      </w:pPr>
      <w:r>
        <w:t>13.3 Elite Variants (Further In)</w:t>
      </w:r>
    </w:p>
    <w:p>
      <w:r>
        <w:t>Elite variants reuse the same animation skeleton/material family but with deeper B_depth gating and stronger behaviors.</w:t>
      </w:r>
    </w:p>
    <w:p>
      <w:r>
        <w:t>Ridge Courser — Gale Courser</w:t>
      </w:r>
    </w:p>
    <w:p>
      <w:r>
        <w:t>SpeciesArchetypeId = ANI_RIDGE_COURSER_GALE; ParentArchetypeId = ANI_RIDGE_COURSER; B_depthMinMax=[0.70,1.00]; BaseMoveSpeed=5.4; MountPanicBase=0.20; CommandFailRate -0.03; PackSize [3,8].</w:t>
      </w:r>
    </w:p>
    <w:p>
      <w:r>
        <w:t>Vaultback Dray — Stonevault Dray</w:t>
      </w:r>
    </w:p>
    <w:p>
      <w:r>
        <w:t>SpeciesArchetypeId = ANI_VAULTBACK_DRAY_STONEVAULT; ParentArchetypeId = ANI_VAULTBACK_DRAY; B_depthMinMax=[0.75,1.00]; BaseHP=980; MountCarryCapacityKg=380; BaseNoise=0.44; ScentBase=0.80; BaseTameDays=18.</w:t>
      </w:r>
    </w:p>
    <w:p>
      <w:pPr>
        <w:pStyle w:val="Heading3"/>
      </w:pPr>
      <w:r>
        <w:t>14. UI + Implementation Notes</w:t>
      </w:r>
    </w:p>
    <w:p>
      <w:r>
        <w:t>Mount management is a base UI panel plus in-world interaction prompts.</w:t>
      </w:r>
    </w:p>
    <w:p>
      <w:pPr>
        <w:pStyle w:val="ListBullet"/>
      </w:pPr>
      <w:r>
        <w:t>Stable Panel: list of animals with State, Stress, Hunger/Thirst, TrainingLevel, Assignment, Gear slots.</w:t>
      </w:r>
    </w:p>
    <w:p>
      <w:pPr>
        <w:pStyle w:val="ListBullet"/>
      </w:pPr>
      <w:r>
        <w:t>Alerts: “Stress Spike”, “Predator Signs Near Pens”, “Contamination Risk High”, “Quarantine Complete”.</w:t>
      </w:r>
    </w:p>
    <w:p>
      <w:pPr>
        <w:pStyle w:val="ListBullet"/>
      </w:pPr>
      <w:r>
        <w:t>Interaction wheel: Feed, Water, Groom, Train, Mount, Dismount, Assign Route, Move to Quarantine.</w:t>
      </w:r>
    </w:p>
    <w:p>
      <w:pPr>
        <w:pStyle w:val="ListBullet"/>
      </w:pPr>
      <w:r>
        <w:t>Co-op replication: mount ownership is per-base, assignment per-player; pathing server-authoritative.</w:t>
      </w:r>
    </w:p>
    <w:p>
      <w:pPr>
        <w:pStyle w:val="ListBullet"/>
      </w:pPr>
      <w:r>
        <w:t>NavMesh: define MountNav areas with width and slope constraints; auto-dismount at transitions.</w:t>
      </w:r>
    </w:p>
    <w:p>
      <w:pPr>
        <w:pStyle w:val="ListBullet"/>
      </w:pPr>
      <w:r>
        <w:t>Animation: mount idle/walk/sprint/stop/startle/panic/breach; rider mount/dismount; haul harness pull loops.</w:t>
      </w:r>
    </w:p>
    <w:p>
      <w:pPr>
        <w:pStyle w:val="ListBullet"/>
      </w:pPr>
      <w:r>
        <w:t>Physics: load attaches as constrained rigid bodies to harness anchor points; avoid clipping via simplified collision volumes.</w:t>
      </w:r>
    </w:p>
    <w:p>
      <w:pPr>
        <w:pStyle w:val="ListBullet"/>
      </w:pPr>
      <w:r>
        <w:t>AI: mounts use simple steering + avoidance; panic overrides player input with “flee to safe node” behavior.</w:t>
      </w:r>
    </w:p>
    <w:p>
      <w:pPr>
        <w:pStyle w:val="Heading3"/>
      </w:pPr>
      <w:r>
        <w:t>15. Integration Checklist</w:t>
      </w:r>
    </w:p>
    <w:p>
      <w:pPr>
        <w:pStyle w:val="ListBullet"/>
      </w:pPr>
      <w:r>
        <w:t>Add MountArchetype assets for ANI_RIDGE_COURSER and ANI_VAULTBACK_DRAY.</w:t>
      </w:r>
    </w:p>
    <w:p>
      <w:pPr>
        <w:pStyle w:val="ListBullet"/>
      </w:pPr>
      <w:r>
        <w:t>Add item defs: Saddle/Harness/PackFrame/Reins + durability + craft costs.</w:t>
      </w:r>
    </w:p>
    <w:p>
      <w:pPr>
        <w:pStyle w:val="ListBullet"/>
      </w:pPr>
      <w:r>
        <w:t>Add structures: Corral/Stable/QuarantinePen/ChuteGate/FeedTrough/Waterer/SanitationPit/Floodlight.</w:t>
      </w:r>
    </w:p>
    <w:p>
      <w:pPr>
        <w:pStyle w:val="ListBullet"/>
      </w:pPr>
      <w:r>
        <w:t>Wire DailyTick updates: TameProgress, TrainProgress, ContaminationChancePerDay, Stress.</w:t>
      </w:r>
    </w:p>
    <w:p>
      <w:pPr>
        <w:pStyle w:val="ListBullet"/>
      </w:pPr>
      <w:r>
        <w:t>Add predator LV contribution from LivestockCountNorm + CarcassWasteNorm; expose top 3 causes in UI.</w:t>
      </w:r>
    </w:p>
    <w:p>
      <w:r/>
    </w:p>
    <w:p>
      <w:pPr>
        <w:pStyle w:val="Heading3"/>
      </w:pPr>
      <w:r>
        <w:t>18. UI and UX (Minimal Diegetic Interface + Earned HUD)</w:t>
      </w:r>
    </w:p>
    <w:p>
      <w:r>
        <w:t>This chapter defines the player-facing UI, interaction surfaces, and input mappings. The interface is intentionally minimal and never explains system chains. Information is earned by physical presence, inspection, and late-game hardware unlocked via Research + Engineering.</w:t>
      </w:r>
    </w:p>
    <w:p>
      <w:pPr>
        <w:pStyle w:val="Heading2"/>
      </w:pPr>
      <w:r>
        <w:t>18.1 UI Pillars (Hard Rules)</w:t>
      </w:r>
    </w:p>
    <w:p>
      <w:pPr>
        <w:pStyle w:val="ListBullet"/>
      </w:pPr>
      <w:r>
        <w:t>Minimal HUD. No clock, no compass, no minimap by default.</w:t>
      </w:r>
    </w:p>
    <w:p>
      <w:pPr>
        <w:pStyle w:val="ListBullet"/>
      </w:pPr>
      <w:r>
        <w:t>No hand-holding: the UI does not warn about dusk/nightfall, raids, research stalls, or base failures.</w:t>
      </w:r>
    </w:p>
    <w:p>
      <w:pPr>
        <w:pStyle w:val="ListBullet"/>
      </w:pPr>
      <w:r>
        <w:t>No diagnostic chains. The game never displays multi-hop blocker chains; the player must infer causes by inspection and observation.</w:t>
      </w:r>
    </w:p>
    <w:p>
      <w:pPr>
        <w:pStyle w:val="ListBullet"/>
      </w:pPr>
      <w:r>
        <w:t>Physical world first: systems communicate state via visuals, sound, NPC behavior, and inspection prompts.</w:t>
      </w:r>
    </w:p>
    <w:p>
      <w:pPr>
        <w:pStyle w:val="ListBullet"/>
      </w:pPr>
      <w:r>
        <w:t>Earned visibility: any advanced overlay (map, markers, status) exists only if the player has researched, built, powered, and maintained the required hardware.</w:t>
      </w:r>
    </w:p>
    <w:p>
      <w:pPr>
        <w:pStyle w:val="Heading2"/>
      </w:pPr>
      <w:r>
        <w:t>18.2 Persistent HUD (Always-On, Minimal)</w:t>
      </w:r>
    </w:p>
    <w:p>
      <w:r>
        <w:t>The only always-on UI is the bottom HUD band. The top of the screen is empty.</w:t>
      </w:r>
    </w:p>
    <w:p>
      <w:pPr>
        <w:pStyle w:val="Heading3"/>
      </w:pPr>
      <w:r>
        <w:t>18.2.1 Screen Layout (Top to Bottom)</w:t>
      </w:r>
    </w:p>
    <w:tbl>
      <w:tblPr>
        <w:tblW w:type="auto" w:w="0"/>
        <w:jc w:val="left"/>
        <w:tblLook w:firstColumn="1" w:firstRow="1" w:lastColumn="0" w:lastRow="0" w:noHBand="0" w:noVBand="1" w:val="04A0"/>
      </w:tblPr>
      <w:tblGrid>
        <w:gridCol w:w="2880"/>
        <w:gridCol w:w="2880"/>
        <w:gridCol w:w="2880"/>
      </w:tblGrid>
      <w:tr>
        <w:tc>
          <w:tcPr>
            <w:tcW w:type="dxa" w:w="2880"/>
          </w:tcPr>
          <w:p>
            <w:r>
              <w:t>Screen Region</w:t>
            </w:r>
          </w:p>
        </w:tc>
        <w:tc>
          <w:tcPr>
            <w:tcW w:type="dxa" w:w="2880"/>
          </w:tcPr>
          <w:p>
            <w:r>
              <w:t>Left to Right Contents</w:t>
            </w:r>
          </w:p>
        </w:tc>
        <w:tc>
          <w:tcPr>
            <w:tcW w:type="dxa" w:w="2880"/>
          </w:tcPr>
          <w:p>
            <w:r>
              <w:t>Notes</w:t>
            </w:r>
          </w:p>
        </w:tc>
      </w:tr>
      <w:tr>
        <w:tc>
          <w:tcPr>
            <w:tcW w:type="dxa" w:w="2880"/>
          </w:tcPr>
          <w:p>
            <w:r>
              <w:t>Top</w:t>
            </w:r>
          </w:p>
        </w:tc>
        <w:tc>
          <w:tcPr>
            <w:tcW w:type="dxa" w:w="2880"/>
          </w:tcPr>
          <w:p>
            <w:r>
              <w:t>None</w:t>
            </w:r>
          </w:p>
        </w:tc>
        <w:tc>
          <w:tcPr>
            <w:tcW w:type="dxa" w:w="2880"/>
          </w:tcPr>
          <w:p>
            <w:r>
              <w:t>No time-of-day indicator; the sky and environment are the clock.</w:t>
            </w:r>
          </w:p>
        </w:tc>
      </w:tr>
      <w:tr>
        <w:tc>
          <w:tcPr>
            <w:tcW w:type="dxa" w:w="2880"/>
          </w:tcPr>
          <w:p>
            <w:r>
              <w:t>Upper-Middle</w:t>
            </w:r>
          </w:p>
        </w:tc>
        <w:tc>
          <w:tcPr>
            <w:tcW w:type="dxa" w:w="2880"/>
          </w:tcPr>
          <w:p>
            <w:r>
              <w:t>None</w:t>
            </w:r>
          </w:p>
        </w:tc>
        <w:tc>
          <w:tcPr>
            <w:tcW w:type="dxa" w:w="2880"/>
          </w:tcPr>
          <w:p>
            <w:r>
              <w:t>Only brief confirmation toasts (e.g., "Marked", "Inspected") for &lt; 2 seconds.</w:t>
            </w:r>
          </w:p>
        </w:tc>
      </w:tr>
      <w:tr>
        <w:tc>
          <w:tcPr>
            <w:tcW w:type="dxa" w:w="2880"/>
          </w:tcPr>
          <w:p>
            <w:r>
              <w:t>Center</w:t>
            </w:r>
          </w:p>
        </w:tc>
        <w:tc>
          <w:tcPr>
            <w:tcW w:type="dxa" w:w="2880"/>
          </w:tcPr>
          <w:p>
            <w:r>
              <w:t>Reticle + one-line interaction verb</w:t>
            </w:r>
          </w:p>
        </w:tc>
        <w:tc>
          <w:tcPr>
            <w:tcW w:type="dxa" w:w="2880"/>
          </w:tcPr>
          <w:p>
            <w:r>
              <w:t>Prompts are single verbs only: Inspect / Use / Repair / Mark Map.</w:t>
            </w:r>
          </w:p>
        </w:tc>
      </w:tr>
      <w:tr>
        <w:tc>
          <w:tcPr>
            <w:tcW w:type="dxa" w:w="2880"/>
          </w:tcPr>
          <w:p>
            <w:r>
              <w:t>Bottom-Left</w:t>
            </w:r>
          </w:p>
        </w:tc>
        <w:tc>
          <w:tcPr>
            <w:tcW w:type="dxa" w:w="2880"/>
          </w:tcPr>
          <w:p>
            <w:r>
              <w:t>Health, Hunger, Thirst, Stance icon, Noise meter</w:t>
            </w:r>
          </w:p>
        </w:tc>
        <w:tc>
          <w:tcPr>
            <w:tcW w:type="dxa" w:w="2880"/>
          </w:tcPr>
          <w:p>
            <w:r>
              <w:t>Body-awareness only. Hunger/Thirst are internal states the player would feel.</w:t>
            </w:r>
          </w:p>
        </w:tc>
      </w:tr>
      <w:tr>
        <w:tc>
          <w:tcPr>
            <w:tcW w:type="dxa" w:w="2880"/>
          </w:tcPr>
          <w:p>
            <w:r>
              <w:t>Bottom-Center</w:t>
            </w:r>
          </w:p>
        </w:tc>
        <w:tc>
          <w:tcPr>
            <w:tcW w:type="dxa" w:w="2880"/>
          </w:tcPr>
          <w:p>
            <w:r>
              <w:t>Hotbar (5-10 slots)</w:t>
            </w:r>
          </w:p>
        </w:tc>
        <w:tc>
          <w:tcPr>
            <w:tcW w:type="dxa" w:w="2880"/>
          </w:tcPr>
          <w:p>
            <w:r>
              <w:t>Slots map to number keys and show durability color bar.</w:t>
            </w:r>
          </w:p>
        </w:tc>
      </w:tr>
      <w:tr>
        <w:tc>
          <w:tcPr>
            <w:tcW w:type="dxa" w:w="2880"/>
          </w:tcPr>
          <w:p>
            <w:r>
              <w:t>Bottom-Right</w:t>
            </w:r>
          </w:p>
        </w:tc>
        <w:tc>
          <w:tcPr>
            <w:tcW w:type="dxa" w:w="2880"/>
          </w:tcPr>
          <w:p>
            <w:r>
              <w:t>Held item panel</w:t>
            </w:r>
          </w:p>
        </w:tc>
        <w:tc>
          <w:tcPr>
            <w:tcW w:type="dxa" w:w="2880"/>
          </w:tcPr>
          <w:p>
            <w:r>
              <w:t>Shows item name + ammo/charge + durability; only when an item is equipped.</w:t>
            </w:r>
          </w:p>
        </w:tc>
      </w:tr>
    </w:tbl>
    <w:p>
      <w:pPr>
        <w:pStyle w:val="Heading3"/>
      </w:pPr>
      <w:r>
        <w:t>18.2.2 Hotbar Durability Language</w:t>
      </w:r>
    </w:p>
    <w:p>
      <w:pPr>
        <w:pStyle w:val="ListBullet"/>
      </w:pPr>
      <w:r>
        <w:t>Each hotbar slot displays a thin durability bar under the icon.</w:t>
      </w:r>
    </w:p>
    <w:p>
      <w:pPr>
        <w:pStyle w:val="ListBullet"/>
      </w:pPr>
      <w:r>
        <w:t>Color thresholds are UI-only: Green (healthy) -&gt; Yellow (warning) -&gt; Red (critical).</w:t>
      </w:r>
    </w:p>
    <w:p>
      <w:pPr>
        <w:pStyle w:val="ListBullet"/>
      </w:pPr>
      <w:r>
        <w:t>No numeric durability is required on the HUD; the bar is the primary signal.</w:t>
      </w:r>
    </w:p>
    <w:p>
      <w:pPr>
        <w:pStyle w:val="Heading2"/>
      </w:pPr>
      <w:r>
        <w:t>18.3 Input Mapping (Defaults)</w:t>
      </w:r>
    </w:p>
    <w:p>
      <w:r>
        <w:t>All bindings are rebindable. These defaults keep intent consistent across tools and stations.</w:t>
      </w:r>
    </w:p>
    <w:p>
      <w:pPr>
        <w:pStyle w:val="Heading3"/>
      </w:pPr>
      <w:r>
        <w:t>18.3.1 Keyboard + Mouse</w:t>
      </w:r>
    </w:p>
    <w:tbl>
      <w:tblPr>
        <w:tblW w:type="auto" w:w="0"/>
        <w:jc w:val="left"/>
        <w:tblLook w:firstColumn="1" w:firstRow="1" w:lastColumn="0" w:lastRow="0" w:noHBand="0" w:noVBand="1" w:val="04A0"/>
      </w:tblPr>
      <w:tblGrid>
        <w:gridCol w:w="4320"/>
        <w:gridCol w:w="4320"/>
      </w:tblGrid>
      <w:tr>
        <w:tc>
          <w:tcPr>
            <w:tcW w:type="dxa" w:w="4320"/>
          </w:tcPr>
          <w:p>
            <w:r>
              <w:t>Action</w:t>
            </w:r>
          </w:p>
        </w:tc>
        <w:tc>
          <w:tcPr>
            <w:tcW w:type="dxa" w:w="4320"/>
          </w:tcPr>
          <w:p>
            <w:r>
              <w:t>Default</w:t>
            </w:r>
          </w:p>
        </w:tc>
      </w:tr>
      <w:tr>
        <w:tc>
          <w:tcPr>
            <w:tcW w:type="dxa" w:w="4320"/>
          </w:tcPr>
          <w:p>
            <w:r>
              <w:t>Move</w:t>
            </w:r>
          </w:p>
        </w:tc>
        <w:tc>
          <w:tcPr>
            <w:tcW w:type="dxa" w:w="4320"/>
          </w:tcPr>
          <w:p>
            <w:r>
              <w:t>WASD</w:t>
            </w:r>
          </w:p>
        </w:tc>
      </w:tr>
      <w:tr>
        <w:tc>
          <w:tcPr>
            <w:tcW w:type="dxa" w:w="4320"/>
          </w:tcPr>
          <w:p>
            <w:r>
              <w:t>Look</w:t>
            </w:r>
          </w:p>
        </w:tc>
        <w:tc>
          <w:tcPr>
            <w:tcW w:type="dxa" w:w="4320"/>
          </w:tcPr>
          <w:p>
            <w:r>
              <w:t>Mouse</w:t>
            </w:r>
          </w:p>
        </w:tc>
      </w:tr>
      <w:tr>
        <w:tc>
          <w:tcPr>
            <w:tcW w:type="dxa" w:w="4320"/>
          </w:tcPr>
          <w:p>
            <w:r>
              <w:t>Interact / Inspect / Repair / Mark</w:t>
            </w:r>
          </w:p>
        </w:tc>
        <w:tc>
          <w:tcPr>
            <w:tcW w:type="dxa" w:w="4320"/>
          </w:tcPr>
          <w:p>
            <w:r>
              <w:t>E</w:t>
            </w:r>
          </w:p>
        </w:tc>
      </w:tr>
      <w:tr>
        <w:tc>
          <w:tcPr>
            <w:tcW w:type="dxa" w:w="4320"/>
          </w:tcPr>
          <w:p>
            <w:r>
              <w:t>Sprint</w:t>
            </w:r>
          </w:p>
        </w:tc>
        <w:tc>
          <w:tcPr>
            <w:tcW w:type="dxa" w:w="4320"/>
          </w:tcPr>
          <w:p>
            <w:r>
              <w:t>Left Shift</w:t>
            </w:r>
          </w:p>
        </w:tc>
      </w:tr>
      <w:tr>
        <w:tc>
          <w:tcPr>
            <w:tcW w:type="dxa" w:w="4320"/>
          </w:tcPr>
          <w:p>
            <w:r>
              <w:t>Crouch</w:t>
            </w:r>
          </w:p>
        </w:tc>
        <w:tc>
          <w:tcPr>
            <w:tcW w:type="dxa" w:w="4320"/>
          </w:tcPr>
          <w:p>
            <w:r>
              <w:t>Ctrl</w:t>
            </w:r>
          </w:p>
        </w:tc>
      </w:tr>
      <w:tr>
        <w:tc>
          <w:tcPr>
            <w:tcW w:type="dxa" w:w="4320"/>
          </w:tcPr>
          <w:p>
            <w:r>
              <w:t>Prone</w:t>
            </w:r>
          </w:p>
        </w:tc>
        <w:tc>
          <w:tcPr>
            <w:tcW w:type="dxa" w:w="4320"/>
          </w:tcPr>
          <w:p>
            <w:r>
              <w:t>Z</w:t>
            </w:r>
          </w:p>
        </w:tc>
      </w:tr>
      <w:tr>
        <w:tc>
          <w:tcPr>
            <w:tcW w:type="dxa" w:w="4320"/>
          </w:tcPr>
          <w:p>
            <w:r>
              <w:t>Jump</w:t>
            </w:r>
          </w:p>
        </w:tc>
        <w:tc>
          <w:tcPr>
            <w:tcW w:type="dxa" w:w="4320"/>
          </w:tcPr>
          <w:p>
            <w:r>
              <w:t>Space</w:t>
            </w:r>
          </w:p>
        </w:tc>
      </w:tr>
      <w:tr>
        <w:tc>
          <w:tcPr>
            <w:tcW w:type="dxa" w:w="4320"/>
          </w:tcPr>
          <w:p>
            <w:r>
              <w:t>Attack</w:t>
            </w:r>
          </w:p>
        </w:tc>
        <w:tc>
          <w:tcPr>
            <w:tcW w:type="dxa" w:w="4320"/>
          </w:tcPr>
          <w:p>
            <w:r>
              <w:t>LMB</w:t>
            </w:r>
          </w:p>
        </w:tc>
      </w:tr>
      <w:tr>
        <w:tc>
          <w:tcPr>
            <w:tcW w:type="dxa" w:w="4320"/>
          </w:tcPr>
          <w:p>
            <w:r>
              <w:t>Aim</w:t>
            </w:r>
          </w:p>
        </w:tc>
        <w:tc>
          <w:tcPr>
            <w:tcW w:type="dxa" w:w="4320"/>
          </w:tcPr>
          <w:p>
            <w:r>
              <w:t>RMB</w:t>
            </w:r>
          </w:p>
        </w:tc>
      </w:tr>
      <w:tr>
        <w:tc>
          <w:tcPr>
            <w:tcW w:type="dxa" w:w="4320"/>
          </w:tcPr>
          <w:p>
            <w:r>
              <w:t>Reload</w:t>
            </w:r>
          </w:p>
        </w:tc>
        <w:tc>
          <w:tcPr>
            <w:tcW w:type="dxa" w:w="4320"/>
          </w:tcPr>
          <w:p>
            <w:r>
              <w:t>R</w:t>
            </w:r>
          </w:p>
        </w:tc>
      </w:tr>
      <w:tr>
        <w:tc>
          <w:tcPr>
            <w:tcW w:type="dxa" w:w="4320"/>
          </w:tcPr>
          <w:p>
            <w:r>
              <w:t>Flashlight</w:t>
            </w:r>
          </w:p>
        </w:tc>
        <w:tc>
          <w:tcPr>
            <w:tcW w:type="dxa" w:w="4320"/>
          </w:tcPr>
          <w:p>
            <w:r>
              <w:t>F</w:t>
            </w:r>
          </w:p>
        </w:tc>
      </w:tr>
      <w:tr>
        <w:tc>
          <w:tcPr>
            <w:tcW w:type="dxa" w:w="4320"/>
          </w:tcPr>
          <w:p>
            <w:r>
              <w:t>Hotbar</w:t>
            </w:r>
          </w:p>
        </w:tc>
        <w:tc>
          <w:tcPr>
            <w:tcW w:type="dxa" w:w="4320"/>
          </w:tcPr>
          <w:p>
            <w:r>
              <w:t>1-5 (early) / 1-0 (late)</w:t>
            </w:r>
          </w:p>
        </w:tc>
      </w:tr>
      <w:tr>
        <w:tc>
          <w:tcPr>
            <w:tcW w:type="dxa" w:w="4320"/>
          </w:tcPr>
          <w:p>
            <w:r>
              <w:t>Open Inventory</w:t>
            </w:r>
          </w:p>
        </w:tc>
        <w:tc>
          <w:tcPr>
            <w:tcW w:type="dxa" w:w="4320"/>
          </w:tcPr>
          <w:p>
            <w:r>
              <w:t>I</w:t>
            </w:r>
          </w:p>
        </w:tc>
      </w:tr>
      <w:tr>
        <w:tc>
          <w:tcPr>
            <w:tcW w:type="dxa" w:w="4320"/>
          </w:tcPr>
          <w:p>
            <w:r>
              <w:t>Open Map (if owned)</w:t>
            </w:r>
          </w:p>
        </w:tc>
        <w:tc>
          <w:tcPr>
            <w:tcW w:type="dxa" w:w="4320"/>
          </w:tcPr>
          <w:p>
            <w:r>
              <w:t>M</w:t>
            </w:r>
          </w:p>
        </w:tc>
      </w:tr>
      <w:tr>
        <w:tc>
          <w:tcPr>
            <w:tcW w:type="dxa" w:w="4320"/>
          </w:tcPr>
          <w:p>
            <w:r>
              <w:t>Open Tablet (if owned)</w:t>
            </w:r>
          </w:p>
        </w:tc>
        <w:tc>
          <w:tcPr>
            <w:tcW w:type="dxa" w:w="4320"/>
          </w:tcPr>
          <w:p>
            <w:r>
              <w:t>Tab</w:t>
            </w:r>
          </w:p>
        </w:tc>
      </w:tr>
    </w:tbl>
    <w:p>
      <w:pPr>
        <w:pStyle w:val="Heading3"/>
      </w:pPr>
      <w:r>
        <w:t>18.3.2 Controller (Xbox-style)</w:t>
      </w:r>
    </w:p>
    <w:tbl>
      <w:tblPr>
        <w:tblW w:type="auto" w:w="0"/>
        <w:jc w:val="left"/>
        <w:tblLook w:firstColumn="1" w:firstRow="1" w:lastColumn="0" w:lastRow="0" w:noHBand="0" w:noVBand="1" w:val="04A0"/>
      </w:tblPr>
      <w:tblGrid>
        <w:gridCol w:w="4320"/>
        <w:gridCol w:w="4320"/>
      </w:tblGrid>
      <w:tr>
        <w:tc>
          <w:tcPr>
            <w:tcW w:type="dxa" w:w="4320"/>
          </w:tcPr>
          <w:p>
            <w:r>
              <w:t>Action</w:t>
            </w:r>
          </w:p>
        </w:tc>
        <w:tc>
          <w:tcPr>
            <w:tcW w:type="dxa" w:w="4320"/>
          </w:tcPr>
          <w:p>
            <w:r>
              <w:t>Default</w:t>
            </w:r>
          </w:p>
        </w:tc>
      </w:tr>
      <w:tr>
        <w:tc>
          <w:tcPr>
            <w:tcW w:type="dxa" w:w="4320"/>
          </w:tcPr>
          <w:p>
            <w:r>
              <w:t>Move</w:t>
            </w:r>
          </w:p>
        </w:tc>
        <w:tc>
          <w:tcPr>
            <w:tcW w:type="dxa" w:w="4320"/>
          </w:tcPr>
          <w:p>
            <w:r>
              <w:t>Left Stick</w:t>
            </w:r>
          </w:p>
        </w:tc>
      </w:tr>
      <w:tr>
        <w:tc>
          <w:tcPr>
            <w:tcW w:type="dxa" w:w="4320"/>
          </w:tcPr>
          <w:p>
            <w:r>
              <w:t>Look</w:t>
            </w:r>
          </w:p>
        </w:tc>
        <w:tc>
          <w:tcPr>
            <w:tcW w:type="dxa" w:w="4320"/>
          </w:tcPr>
          <w:p>
            <w:r>
              <w:t>Right Stick</w:t>
            </w:r>
          </w:p>
        </w:tc>
      </w:tr>
      <w:tr>
        <w:tc>
          <w:tcPr>
            <w:tcW w:type="dxa" w:w="4320"/>
          </w:tcPr>
          <w:p>
            <w:r>
              <w:t>Interact / Inspect / Repair / Mark</w:t>
            </w:r>
          </w:p>
        </w:tc>
        <w:tc>
          <w:tcPr>
            <w:tcW w:type="dxa" w:w="4320"/>
          </w:tcPr>
          <w:p>
            <w:r>
              <w:t>X</w:t>
            </w:r>
          </w:p>
        </w:tc>
      </w:tr>
      <w:tr>
        <w:tc>
          <w:tcPr>
            <w:tcW w:type="dxa" w:w="4320"/>
          </w:tcPr>
          <w:p>
            <w:r>
              <w:t>Sprint</w:t>
            </w:r>
          </w:p>
        </w:tc>
        <w:tc>
          <w:tcPr>
            <w:tcW w:type="dxa" w:w="4320"/>
          </w:tcPr>
          <w:p>
            <w:r>
              <w:t>Left Stick Click</w:t>
            </w:r>
          </w:p>
        </w:tc>
      </w:tr>
      <w:tr>
        <w:tc>
          <w:tcPr>
            <w:tcW w:type="dxa" w:w="4320"/>
          </w:tcPr>
          <w:p>
            <w:r>
              <w:t>Crouch</w:t>
            </w:r>
          </w:p>
        </w:tc>
        <w:tc>
          <w:tcPr>
            <w:tcW w:type="dxa" w:w="4320"/>
          </w:tcPr>
          <w:p>
            <w:r>
              <w:t>B</w:t>
            </w:r>
          </w:p>
        </w:tc>
      </w:tr>
      <w:tr>
        <w:tc>
          <w:tcPr>
            <w:tcW w:type="dxa" w:w="4320"/>
          </w:tcPr>
          <w:p>
            <w:r>
              <w:t>Prone</w:t>
            </w:r>
          </w:p>
        </w:tc>
        <w:tc>
          <w:tcPr>
            <w:tcW w:type="dxa" w:w="4320"/>
          </w:tcPr>
          <w:p>
            <w:r>
              <w:t>Hold B</w:t>
            </w:r>
          </w:p>
        </w:tc>
      </w:tr>
      <w:tr>
        <w:tc>
          <w:tcPr>
            <w:tcW w:type="dxa" w:w="4320"/>
          </w:tcPr>
          <w:p>
            <w:r>
              <w:t>Jump</w:t>
            </w:r>
          </w:p>
        </w:tc>
        <w:tc>
          <w:tcPr>
            <w:tcW w:type="dxa" w:w="4320"/>
          </w:tcPr>
          <w:p>
            <w:r>
              <w:t>A</w:t>
            </w:r>
          </w:p>
        </w:tc>
      </w:tr>
      <w:tr>
        <w:tc>
          <w:tcPr>
            <w:tcW w:type="dxa" w:w="4320"/>
          </w:tcPr>
          <w:p>
            <w:r>
              <w:t>Attack</w:t>
            </w:r>
          </w:p>
        </w:tc>
        <w:tc>
          <w:tcPr>
            <w:tcW w:type="dxa" w:w="4320"/>
          </w:tcPr>
          <w:p>
            <w:r>
              <w:t>RT</w:t>
            </w:r>
          </w:p>
        </w:tc>
      </w:tr>
      <w:tr>
        <w:tc>
          <w:tcPr>
            <w:tcW w:type="dxa" w:w="4320"/>
          </w:tcPr>
          <w:p>
            <w:r>
              <w:t>Aim</w:t>
            </w:r>
          </w:p>
        </w:tc>
        <w:tc>
          <w:tcPr>
            <w:tcW w:type="dxa" w:w="4320"/>
          </w:tcPr>
          <w:p>
            <w:r>
              <w:t>LT</w:t>
            </w:r>
          </w:p>
        </w:tc>
      </w:tr>
      <w:tr>
        <w:tc>
          <w:tcPr>
            <w:tcW w:type="dxa" w:w="4320"/>
          </w:tcPr>
          <w:p>
            <w:r>
              <w:t>Reload</w:t>
            </w:r>
          </w:p>
        </w:tc>
        <w:tc>
          <w:tcPr>
            <w:tcW w:type="dxa" w:w="4320"/>
          </w:tcPr>
          <w:p>
            <w:r>
              <w:t>X (tap when weapon out)</w:t>
            </w:r>
          </w:p>
        </w:tc>
      </w:tr>
      <w:tr>
        <w:tc>
          <w:tcPr>
            <w:tcW w:type="dxa" w:w="4320"/>
          </w:tcPr>
          <w:p>
            <w:r>
              <w:t>Flashlight</w:t>
            </w:r>
          </w:p>
        </w:tc>
        <w:tc>
          <w:tcPr>
            <w:tcW w:type="dxa" w:w="4320"/>
          </w:tcPr>
          <w:p>
            <w:r>
              <w:t>D-Pad Down</w:t>
            </w:r>
          </w:p>
        </w:tc>
      </w:tr>
      <w:tr>
        <w:tc>
          <w:tcPr>
            <w:tcW w:type="dxa" w:w="4320"/>
          </w:tcPr>
          <w:p>
            <w:r>
              <w:t>Hotbar Cycle</w:t>
            </w:r>
          </w:p>
        </w:tc>
        <w:tc>
          <w:tcPr>
            <w:tcW w:type="dxa" w:w="4320"/>
          </w:tcPr>
          <w:p>
            <w:r>
              <w:t>D-Pad Left/Right</w:t>
            </w:r>
          </w:p>
        </w:tc>
      </w:tr>
      <w:tr>
        <w:tc>
          <w:tcPr>
            <w:tcW w:type="dxa" w:w="4320"/>
          </w:tcPr>
          <w:p>
            <w:r>
              <w:t>Open Inventory</w:t>
            </w:r>
          </w:p>
        </w:tc>
        <w:tc>
          <w:tcPr>
            <w:tcW w:type="dxa" w:w="4320"/>
          </w:tcPr>
          <w:p>
            <w:r>
              <w:t>Menu</w:t>
            </w:r>
          </w:p>
        </w:tc>
      </w:tr>
      <w:tr>
        <w:tc>
          <w:tcPr>
            <w:tcW w:type="dxa" w:w="4320"/>
          </w:tcPr>
          <w:p>
            <w:r>
              <w:t>Open Map (if owned)</w:t>
            </w:r>
          </w:p>
        </w:tc>
        <w:tc>
          <w:tcPr>
            <w:tcW w:type="dxa" w:w="4320"/>
          </w:tcPr>
          <w:p>
            <w:r>
              <w:t>View (tap)</w:t>
            </w:r>
          </w:p>
        </w:tc>
      </w:tr>
      <w:tr>
        <w:tc>
          <w:tcPr>
            <w:tcW w:type="dxa" w:w="4320"/>
          </w:tcPr>
          <w:p>
            <w:r>
              <w:t>Open Tablet (if owned)</w:t>
            </w:r>
          </w:p>
        </w:tc>
        <w:tc>
          <w:tcPr>
            <w:tcW w:type="dxa" w:w="4320"/>
          </w:tcPr>
          <w:p>
            <w:r>
              <w:t>View (hold)</w:t>
            </w:r>
          </w:p>
        </w:tc>
      </w:tr>
    </w:tbl>
    <w:p>
      <w:pPr>
        <w:pStyle w:val="Heading2"/>
      </w:pPr>
      <w:r>
        <w:t>18.4 Diegetic Interface Progression (Map + Overlays)</w:t>
      </w:r>
    </w:p>
    <w:p>
      <w:r>
        <w:t>The interface evolves only through Research + Engineering hardware. The default game remains minimal.</w:t>
      </w:r>
    </w:p>
    <w:p>
      <w:pPr>
        <w:pStyle w:val="Heading3"/>
      </w:pPr>
      <w:r>
        <w:t>18.4.1 Tier 0 - Physical Map Only</w:t>
      </w:r>
    </w:p>
    <w:p>
      <w:pPr>
        <w:pStyle w:val="ListBullet"/>
      </w:pPr>
      <w:r>
        <w:t>The player starts with (or finds) a physical map item.</w:t>
      </w:r>
    </w:p>
    <w:p>
      <w:pPr>
        <w:pStyle w:val="ListBullet"/>
      </w:pPr>
      <w:r>
        <w:t>The map is updated only by the player physically exploring (no auto-reveal at a distance).</w:t>
      </w:r>
    </w:p>
    <w:p>
      <w:pPr>
        <w:pStyle w:val="ListBullet"/>
      </w:pPr>
      <w:r>
        <w:t>Marking is manual ("Mark Map") and requires deliberate action.</w:t>
      </w:r>
    </w:p>
    <w:p>
      <w:pPr>
        <w:pStyle w:val="Heading3"/>
      </w:pPr>
      <w:r>
        <w:t>18.4.2 Tier 1 - Tablet (People-Focused)</w:t>
      </w:r>
    </w:p>
    <w:p>
      <w:pPr>
        <w:pStyle w:val="ListBullet"/>
      </w:pPr>
      <w:r>
        <w:t>The tablet is a diegetic device primarily for NPC viewing (levels, buffs/debuffs, leaders).</w:t>
      </w:r>
    </w:p>
    <w:p>
      <w:pPr>
        <w:pStyle w:val="ListBullet"/>
      </w:pPr>
      <w:r>
        <w:t>The tablet is not a base telemetry dashboard. It does not provide chain explanations for stations, research, or defenses.</w:t>
      </w:r>
    </w:p>
    <w:p>
      <w:pPr>
        <w:pStyle w:val="ListBullet"/>
      </w:pPr>
      <w:r>
        <w:t>Leader messages and notes can be viewed here (progression nudges, not solutions).</w:t>
      </w:r>
    </w:p>
    <w:p>
      <w:pPr>
        <w:pStyle w:val="Heading3"/>
      </w:pPr>
      <w:r>
        <w:t>18.4.3 Tier 2+ - Visual HUD (Research + Engineering Only)</w:t>
      </w:r>
    </w:p>
    <w:p>
      <w:pPr>
        <w:pStyle w:val="ListBullet"/>
      </w:pPr>
      <w:r>
        <w:t>A visual HUD and hands-free map overlay are unlocked only via Research + Engineering and require power.</w:t>
      </w:r>
    </w:p>
    <w:p>
      <w:pPr>
        <w:pStyle w:val="ListBullet"/>
      </w:pPr>
      <w:r>
        <w:t>The HUD can display the explored map (player layer) and optionally a scout layer when updated at base (Cartography Table).</w:t>
      </w:r>
    </w:p>
    <w:p>
      <w:pPr>
        <w:pStyle w:val="ListBullet"/>
      </w:pPr>
      <w:r>
        <w:t>Leaving power range or damaging the module degrades/disables the overlay (falls back to Tier 0/1 behaviors).</w:t>
      </w:r>
    </w:p>
    <w:p>
      <w:pPr>
        <w:pStyle w:val="Heading2"/>
      </w:pPr>
      <w:r>
        <w:t>18.5 Building Hammer UI (Build + Repair)</w:t>
      </w:r>
    </w:p>
    <w:p>
      <w:r>
        <w:t>The Building Hammer is the primary placement and repair tool. Its UI is a small overlay near the reticle and a compact piece picker.</w:t>
      </w:r>
    </w:p>
    <w:p>
      <w:pPr>
        <w:pStyle w:val="Heading3"/>
      </w:pPr>
      <w:r>
        <w:t>18.5.1 Enter Build Mode</w:t>
      </w:r>
    </w:p>
    <w:p>
      <w:pPr>
        <w:pStyle w:val="ListBullet"/>
      </w:pPr>
      <w:r>
        <w:t>Equip Building Hammer from hotbar.</w:t>
      </w:r>
    </w:p>
    <w:p>
      <w:pPr>
        <w:pStyle w:val="ListBullet"/>
      </w:pPr>
      <w:r>
        <w:t>A small "BUILD" label appears near the reticle showing current category + selected piece name.</w:t>
      </w:r>
    </w:p>
    <w:p>
      <w:pPr>
        <w:pStyle w:val="ListBullet"/>
      </w:pPr>
      <w:r>
        <w:t>No global build menu opens automatically.</w:t>
      </w:r>
    </w:p>
    <w:p>
      <w:pPr>
        <w:pStyle w:val="Heading3"/>
      </w:pPr>
      <w:r>
        <w:t>18.5.2 Piece Picker (Select a Placeable)</w:t>
      </w:r>
    </w:p>
    <w:p>
      <w:pPr>
        <w:pStyle w:val="ListBullet"/>
      </w:pPr>
      <w:r>
        <w:t>Hold the alternate tool action to open the Piece Picker (compact grid, not full-screen).</w:t>
      </w:r>
    </w:p>
    <w:p>
      <w:pPr>
        <w:pStyle w:val="ListBullet"/>
      </w:pPr>
      <w:r>
        <w:t>Top row: Category tabs (Foundations / Walls / Floors / Doors / Utilities / Stations / Pens).</w:t>
      </w:r>
    </w:p>
    <w:p>
      <w:pPr>
        <w:pStyle w:val="ListBullet"/>
      </w:pPr>
      <w:r>
        <w:t>Second row: Material filter (Wood / Stone / Metal / Mixed). This is a filter only; recipes still consume specific items.</w:t>
      </w:r>
    </w:p>
    <w:p>
      <w:pPr>
        <w:pStyle w:val="ListBullet"/>
      </w:pPr>
      <w:r>
        <w:t>Grid tiles show: icon + short name + lock icon if not unlocked; optional snap-profile glyph.</w:t>
      </w:r>
    </w:p>
    <w:p>
      <w:pPr>
        <w:pStyle w:val="Heading3"/>
      </w:pPr>
      <w:r>
        <w:t>18.5.3 Cost Readout (Physical Stock Rules)</w:t>
      </w:r>
    </w:p>
    <w:p>
      <w:pPr>
        <w:pStyle w:val="ListBullet"/>
      </w:pPr>
      <w:r>
        <w:t>When a piece is highlighted, show required inputs as icons with two counts: On Person / Nearby (within PullRadiusMeters).</w:t>
      </w:r>
    </w:p>
    <w:p>
      <w:pPr>
        <w:pStyle w:val="ListBullet"/>
      </w:pPr>
      <w:r>
        <w:t>No global stockpile numbers.</w:t>
      </w:r>
    </w:p>
    <w:p>
      <w:pPr>
        <w:pStyle w:val="Heading3"/>
      </w:pPr>
      <w:r>
        <w:t>18.5.4 Placement Preview</w:t>
      </w:r>
    </w:p>
    <w:p>
      <w:pPr>
        <w:pStyle w:val="ListBullet"/>
      </w:pPr>
      <w:r>
        <w:t>Ghost mesh preview with snap points only when close.</w:t>
      </w:r>
    </w:p>
    <w:p>
      <w:pPr>
        <w:pStyle w:val="ListBullet"/>
      </w:pPr>
      <w:r>
        <w:t>Single constraint icon for placement failures (slope / clearance / support / blocked).</w:t>
      </w:r>
    </w:p>
    <w:p>
      <w:pPr>
        <w:pStyle w:val="ListBullet"/>
      </w:pPr>
      <w:r>
        <w:t>Rotate and snap toggles are shown as small on-screen hints while the tool is active.</w:t>
      </w:r>
    </w:p>
    <w:p>
      <w:pPr>
        <w:pStyle w:val="Heading3"/>
      </w:pPr>
      <w:r>
        <w:t>18.5.5 Repair Mode</w:t>
      </w:r>
    </w:p>
    <w:p>
      <w:pPr>
        <w:pStyle w:val="ListBullet"/>
      </w:pPr>
      <w:r>
        <w:t>Aim at an existing structure and hold Interact to repair.</w:t>
      </w:r>
    </w:p>
    <w:p>
      <w:pPr>
        <w:pStyle w:val="ListBullet"/>
      </w:pPr>
      <w:r>
        <w:t>Show only a simple condition bar and immediate repair inputs (icons) while the player is repairing.</w:t>
      </w:r>
    </w:p>
    <w:p>
      <w:pPr>
        <w:pStyle w:val="Heading3"/>
      </w:pPr>
      <w:r>
        <w:t>18.5.6 Build Hammer Controls</w:t>
      </w:r>
    </w:p>
    <w:tbl>
      <w:tblPr>
        <w:tblW w:type="auto" w:w="0"/>
        <w:jc w:val="left"/>
        <w:tblLook w:firstColumn="1" w:firstRow="1" w:lastColumn="0" w:lastRow="0" w:noHBand="0" w:noVBand="1" w:val="04A0"/>
      </w:tblPr>
      <w:tblGrid>
        <w:gridCol w:w="2880"/>
        <w:gridCol w:w="2880"/>
        <w:gridCol w:w="2880"/>
      </w:tblGrid>
      <w:tr>
        <w:tc>
          <w:tcPr>
            <w:tcW w:type="dxa" w:w="2880"/>
          </w:tcPr>
          <w:p>
            <w:r>
              <w:t>Action</w:t>
            </w:r>
          </w:p>
        </w:tc>
        <w:tc>
          <w:tcPr>
            <w:tcW w:type="dxa" w:w="2880"/>
          </w:tcPr>
          <w:p>
            <w:r>
              <w:t>KBM</w:t>
            </w:r>
          </w:p>
        </w:tc>
        <w:tc>
          <w:tcPr>
            <w:tcW w:type="dxa" w:w="2880"/>
          </w:tcPr>
          <w:p>
            <w:r>
              <w:t>Controller</w:t>
            </w:r>
          </w:p>
        </w:tc>
      </w:tr>
      <w:tr>
        <w:tc>
          <w:tcPr>
            <w:tcW w:type="dxa" w:w="2880"/>
          </w:tcPr>
          <w:p>
            <w:r>
              <w:t>Toggle Build Mode (hammer equipped)</w:t>
            </w:r>
          </w:p>
        </w:tc>
        <w:tc>
          <w:tcPr>
            <w:tcW w:type="dxa" w:w="2880"/>
          </w:tcPr>
          <w:p>
            <w:r>
              <w:t>B (optional) or default-on while equipped</w:t>
            </w:r>
          </w:p>
        </w:tc>
        <w:tc>
          <w:tcPr>
            <w:tcW w:type="dxa" w:w="2880"/>
          </w:tcPr>
          <w:p>
            <w:r>
              <w:t>Y (hold, optional) or default-on while equipped</w:t>
            </w:r>
          </w:p>
        </w:tc>
      </w:tr>
      <w:tr>
        <w:tc>
          <w:tcPr>
            <w:tcW w:type="dxa" w:w="2880"/>
          </w:tcPr>
          <w:p>
            <w:r>
              <w:t>Open Piece Picker</w:t>
            </w:r>
          </w:p>
        </w:tc>
        <w:tc>
          <w:tcPr>
            <w:tcW w:type="dxa" w:w="2880"/>
          </w:tcPr>
          <w:p>
            <w:r>
              <w:t>Hold Q or Hold RMB (tool alt)</w:t>
            </w:r>
          </w:p>
        </w:tc>
        <w:tc>
          <w:tcPr>
            <w:tcW w:type="dxa" w:w="2880"/>
          </w:tcPr>
          <w:p>
            <w:r>
              <w:t>Hold LB (tool alt)</w:t>
            </w:r>
          </w:p>
        </w:tc>
      </w:tr>
      <w:tr>
        <w:tc>
          <w:tcPr>
            <w:tcW w:type="dxa" w:w="2880"/>
          </w:tcPr>
          <w:p>
            <w:r>
              <w:t>Place</w:t>
            </w:r>
          </w:p>
        </w:tc>
        <w:tc>
          <w:tcPr>
            <w:tcW w:type="dxa" w:w="2880"/>
          </w:tcPr>
          <w:p>
            <w:r>
              <w:t>LMB</w:t>
            </w:r>
          </w:p>
        </w:tc>
        <w:tc>
          <w:tcPr>
            <w:tcW w:type="dxa" w:w="2880"/>
          </w:tcPr>
          <w:p>
            <w:r>
              <w:t>RT</w:t>
            </w:r>
          </w:p>
        </w:tc>
      </w:tr>
      <w:tr>
        <w:tc>
          <w:tcPr>
            <w:tcW w:type="dxa" w:w="2880"/>
          </w:tcPr>
          <w:p>
            <w:r>
              <w:t>Cancel / Exit build</w:t>
            </w:r>
          </w:p>
        </w:tc>
        <w:tc>
          <w:tcPr>
            <w:tcW w:type="dxa" w:w="2880"/>
          </w:tcPr>
          <w:p>
            <w:r>
              <w:t>RMB or Esc</w:t>
            </w:r>
          </w:p>
        </w:tc>
        <w:tc>
          <w:tcPr>
            <w:tcW w:type="dxa" w:w="2880"/>
          </w:tcPr>
          <w:p>
            <w:r>
              <w:t>B</w:t>
            </w:r>
          </w:p>
        </w:tc>
      </w:tr>
      <w:tr>
        <w:tc>
          <w:tcPr>
            <w:tcW w:type="dxa" w:w="2880"/>
          </w:tcPr>
          <w:p>
            <w:r>
              <w:t>Rotate</w:t>
            </w:r>
          </w:p>
        </w:tc>
        <w:tc>
          <w:tcPr>
            <w:tcW w:type="dxa" w:w="2880"/>
          </w:tcPr>
          <w:p>
            <w:r>
              <w:t>R or Mouse Wheel</w:t>
            </w:r>
          </w:p>
        </w:tc>
        <w:tc>
          <w:tcPr>
            <w:tcW w:type="dxa" w:w="2880"/>
          </w:tcPr>
          <w:p>
            <w:r>
              <w:t>RB/LB</w:t>
            </w:r>
          </w:p>
        </w:tc>
      </w:tr>
      <w:tr>
        <w:tc>
          <w:tcPr>
            <w:tcW w:type="dxa" w:w="2880"/>
          </w:tcPr>
          <w:p>
            <w:r>
              <w:t>Toggle Snap</w:t>
            </w:r>
          </w:p>
        </w:tc>
        <w:tc>
          <w:tcPr>
            <w:tcW w:type="dxa" w:w="2880"/>
          </w:tcPr>
          <w:p>
            <w:r>
              <w:t>T</w:t>
            </w:r>
          </w:p>
        </w:tc>
        <w:tc>
          <w:tcPr>
            <w:tcW w:type="dxa" w:w="2880"/>
          </w:tcPr>
          <w:p>
            <w:r>
              <w:t>Right Stick Click</w:t>
            </w:r>
          </w:p>
        </w:tc>
      </w:tr>
    </w:tbl>
    <w:p>
      <w:pPr>
        <w:pStyle w:val="Heading2"/>
      </w:pPr>
      <w:r>
        <w:t>18.6 Fabricator UIs (Station Interaction Family)</w:t>
      </w:r>
    </w:p>
    <w:p>
      <w:r>
        <w:t>All fabricators share one interaction layout for muscle memory. Differences are limited to one station-specific widget.</w:t>
      </w:r>
    </w:p>
    <w:p>
      <w:pPr>
        <w:pStyle w:val="Heading3"/>
      </w:pPr>
      <w:r>
        <w:t>18.6.1 Shared Station Screen Layout</w:t>
      </w:r>
    </w:p>
    <w:tbl>
      <w:tblPr>
        <w:tblW w:type="auto" w:w="0"/>
        <w:jc w:val="left"/>
        <w:tblLook w:firstColumn="1" w:firstRow="1" w:lastColumn="0" w:lastRow="0" w:noHBand="0" w:noVBand="1" w:val="04A0"/>
      </w:tblPr>
      <w:tblGrid>
        <w:gridCol w:w="4320"/>
        <w:gridCol w:w="4320"/>
      </w:tblGrid>
      <w:tr>
        <w:tc>
          <w:tcPr>
            <w:tcW w:type="dxa" w:w="4320"/>
          </w:tcPr>
          <w:p>
            <w:r>
              <w:t>Region</w:t>
            </w:r>
          </w:p>
        </w:tc>
        <w:tc>
          <w:tcPr>
            <w:tcW w:type="dxa" w:w="4320"/>
          </w:tcPr>
          <w:p>
            <w:r>
              <w:t>Contents</w:t>
            </w:r>
          </w:p>
        </w:tc>
      </w:tr>
      <w:tr>
        <w:tc>
          <w:tcPr>
            <w:tcW w:type="dxa" w:w="4320"/>
          </w:tcPr>
          <w:p>
            <w:r>
              <w:t>Header</w:t>
            </w:r>
          </w:p>
        </w:tc>
        <w:tc>
          <w:tcPr>
            <w:tcW w:type="dxa" w:w="4320"/>
          </w:tcPr>
          <w:p>
            <w:r>
              <w:t>Station name, power icon (if applicable), operator slot, state: Operational / Idle / No progress</w:t>
            </w:r>
          </w:p>
        </w:tc>
      </w:tr>
      <w:tr>
        <w:tc>
          <w:tcPr>
            <w:tcW w:type="dxa" w:w="4320"/>
          </w:tcPr>
          <w:p>
            <w:r>
              <w:t>Left</w:t>
            </w:r>
          </w:p>
        </w:tc>
        <w:tc>
          <w:tcPr>
            <w:tcW w:type="dxa" w:w="4320"/>
          </w:tcPr>
          <w:p>
            <w:r>
              <w:t>Input trays (icons). Each shows On Person / Nearby (PullRadiusMeters) counts.</w:t>
            </w:r>
          </w:p>
        </w:tc>
      </w:tr>
      <w:tr>
        <w:tc>
          <w:tcPr>
            <w:tcW w:type="dxa" w:w="4320"/>
          </w:tcPr>
          <w:p>
            <w:r>
              <w:t>Center</w:t>
            </w:r>
          </w:p>
        </w:tc>
        <w:tc>
          <w:tcPr>
            <w:tcW w:type="dxa" w:w="4320"/>
          </w:tcPr>
          <w:p>
            <w:r>
              <w:t>Queue (small number of slots). Progress bar is shown only while interacting in person.</w:t>
            </w:r>
          </w:p>
        </w:tc>
      </w:tr>
      <w:tr>
        <w:tc>
          <w:tcPr>
            <w:tcW w:type="dxa" w:w="4320"/>
          </w:tcPr>
          <w:p>
            <w:r>
              <w:t>Right</w:t>
            </w:r>
          </w:p>
        </w:tc>
        <w:tc>
          <w:tcPr>
            <w:tcW w:type="dxa" w:w="4320"/>
          </w:tcPr>
          <w:p>
            <w:r>
              <w:t>Output slots + Take All</w:t>
            </w:r>
          </w:p>
        </w:tc>
      </w:tr>
      <w:tr>
        <w:tc>
          <w:tcPr>
            <w:tcW w:type="dxa" w:w="4320"/>
          </w:tcPr>
          <w:p>
            <w:r>
              <w:t>Bottom</w:t>
            </w:r>
          </w:p>
        </w:tc>
        <w:tc>
          <w:tcPr>
            <w:tcW w:type="dxa" w:w="4320"/>
          </w:tcPr>
          <w:p>
            <w:r>
              <w:t>Start/Stop, Add to Queue, Cancel Slot, Assign Operator (if supported)</w:t>
            </w:r>
          </w:p>
        </w:tc>
      </w:tr>
    </w:tbl>
    <w:p>
      <w:pPr>
        <w:pStyle w:val="Heading3"/>
      </w:pPr>
      <w:r>
        <w:t>18.6.2 Station-Specific Widget (One Per Station Max)</w:t>
      </w:r>
    </w:p>
    <w:p>
      <w:pPr>
        <w:pStyle w:val="ListBullet"/>
      </w:pPr>
      <w:r>
        <w:t>Workbench / Sawbench: output quality pips (optional, if quality exists).</w:t>
      </w:r>
    </w:p>
    <w:p>
      <w:pPr>
        <w:pStyle w:val="ListBullet"/>
      </w:pPr>
      <w:r>
        <w:t>Forge: heat band (Low/Med/High) indicator if implemented.</w:t>
      </w:r>
    </w:p>
    <w:p>
      <w:pPr>
        <w:pStyle w:val="ListBullet"/>
      </w:pPr>
      <w:r>
        <w:t>Kiln: firing cycle ring timer.</w:t>
      </w:r>
    </w:p>
    <w:p>
      <w:pPr>
        <w:pStyle w:val="ListBullet"/>
      </w:pPr>
      <w:r>
        <w:t>Chem bench: hazard icon if recipe is volatile.</w:t>
      </w:r>
    </w:p>
    <w:p>
      <w:pPr>
        <w:pStyle w:val="ListBullet"/>
      </w:pPr>
      <w:r>
        <w:t>Electronics bench: assembly stage indicator (single bar).</w:t>
      </w:r>
    </w:p>
    <w:p>
      <w:pPr>
        <w:pStyle w:val="Heading2"/>
      </w:pPr>
      <w:r>
        <w:t>18.7 Cartography Table UI (Scout-Updated Map)</w:t>
      </w:r>
    </w:p>
    <w:p>
      <w:r>
        <w:t>The Cartography Table is the only place where scout exploration is merged into the base map. The hunter/scout updates this only upon returning to base.</w:t>
      </w:r>
    </w:p>
    <w:p>
      <w:pPr>
        <w:pStyle w:val="Heading3"/>
      </w:pPr>
      <w:r>
        <w:t>18.7.1 Tabs</w:t>
      </w:r>
    </w:p>
    <w:p>
      <w:pPr>
        <w:pStyle w:val="ListBullet"/>
      </w:pPr>
      <w:r>
        <w:t>Map Sheet: shows the explored map with layers (Player Layer / Hunter Layer).</w:t>
      </w:r>
    </w:p>
    <w:p>
      <w:pPr>
        <w:pStyle w:val="ListBullet"/>
      </w:pPr>
      <w:r>
        <w:t>Reports: list of scout report cards available only after the scout returns.</w:t>
      </w:r>
    </w:p>
    <w:p>
      <w:pPr>
        <w:pStyle w:val="ListBullet"/>
      </w:pPr>
      <w:r>
        <w:t>Pins: player pins (editable) and scout pins (read-only).</w:t>
      </w:r>
    </w:p>
    <w:p>
      <w:pPr>
        <w:pStyle w:val="Heading3"/>
      </w:pPr>
      <w:r>
        <w:t>18.7.2 Update Rules</w:t>
      </w:r>
    </w:p>
    <w:p>
      <w:pPr>
        <w:pStyle w:val="ListBullet"/>
      </w:pPr>
      <w:r>
        <w:t>Player Layer updates only by player physical exploration.</w:t>
      </w:r>
    </w:p>
    <w:p>
      <w:pPr>
        <w:pStyle w:val="ListBullet"/>
      </w:pPr>
      <w:r>
        <w:t>Hunter Layer updates only when the scout returns and submits a report at base.</w:t>
      </w:r>
    </w:p>
    <w:p>
      <w:pPr>
        <w:pStyle w:val="ListBullet"/>
      </w:pPr>
      <w:r>
        <w:t>No live tracking, no remote updates.</w:t>
      </w:r>
    </w:p>
    <w:p>
      <w:pPr>
        <w:pStyle w:val="Heading2"/>
      </w:pPr>
      <w:r>
        <w:t>18.8 Research Table UI (In-Person Only)</w:t>
      </w:r>
    </w:p>
    <w:p>
      <w:r>
        <w:t>Research status is meaningful only when checked at the research table. The UI is intentionally minimal.</w:t>
      </w:r>
    </w:p>
    <w:p>
      <w:pPr>
        <w:pStyle w:val="ListBullet"/>
      </w:pPr>
      <w:r>
        <w:t>Header: project name + state (Active / No progress).</w:t>
      </w:r>
    </w:p>
    <w:p>
      <w:pPr>
        <w:pStyle w:val="ListBullet"/>
      </w:pPr>
      <w:r>
        <w:t>Center: simple progress bar or timer while the player is present.</w:t>
      </w:r>
    </w:p>
    <w:p>
      <w:pPr>
        <w:pStyle w:val="ListBullet"/>
      </w:pPr>
      <w:r>
        <w:t>Left: input tray (samples/components).</w:t>
      </w:r>
    </w:p>
    <w:p>
      <w:pPr>
        <w:pStyle w:val="ListBullet"/>
      </w:pPr>
      <w:r>
        <w:t>Right: outputs/unlocks summary.</w:t>
      </w:r>
    </w:p>
    <w:p>
      <w:pPr>
        <w:pStyle w:val="ListBullet"/>
      </w:pPr>
      <w:r>
        <w:t>If stalled, show only immediate missing inputs while at the table (no chains, no navigation hints).</w:t>
      </w:r>
    </w:p>
    <w:p>
      <w:pPr>
        <w:pStyle w:val="Heading2"/>
      </w:pPr>
      <w:r>
        <w:t>18.9 NPC Visual Screens (Tablet + Leader Office)</w:t>
      </w:r>
    </w:p>
    <w:p>
      <w:pPr>
        <w:pStyle w:val="Heading3"/>
      </w:pPr>
      <w:r>
        <w:t>18.9.1 Tablet - NPC Viewer</w:t>
      </w:r>
    </w:p>
    <w:p>
      <w:pPr>
        <w:pStyle w:val="ListBullet"/>
      </w:pPr>
      <w:r>
        <w:t>Tabs: Roster, Leaders, Buffs/Debuffs, Codex.</w:t>
      </w:r>
    </w:p>
    <w:p>
      <w:pPr>
        <w:pStyle w:val="ListBullet"/>
      </w:pPr>
      <w:r>
        <w:t>Roster view: NPC list (left) and detail card (right) showing role, level, current buffs/debuffs, and basic status (Working/Idle/Injured).</w:t>
      </w:r>
    </w:p>
    <w:p>
      <w:pPr>
        <w:pStyle w:val="ListBullet"/>
      </w:pPr>
      <w:r>
        <w:t>Tablet does not provide base-wide system telemetry.</w:t>
      </w:r>
    </w:p>
    <w:p>
      <w:pPr>
        <w:pStyle w:val="Heading3"/>
      </w:pPr>
      <w:r>
        <w:t>18.9.2 Leader Office - Leader Management</w:t>
      </w:r>
    </w:p>
    <w:p>
      <w:pPr>
        <w:pStyle w:val="ListBullet"/>
      </w:pPr>
      <w:r>
        <w:t>Leader selection + role context.</w:t>
      </w:r>
    </w:p>
    <w:p>
      <w:pPr>
        <w:pStyle w:val="ListBullet"/>
      </w:pPr>
      <w:r>
        <w:t>Current leader buff package (names + effects).</w:t>
      </w:r>
    </w:p>
    <w:p>
      <w:pPr>
        <w:pStyle w:val="ListBullet"/>
      </w:pPr>
      <w:r>
        <w:t>Reroll actions (if enabled by your leadership design) are performed here, anchored to a physical office/terminal.</w:t>
      </w:r>
    </w:p>
    <w:p>
      <w:pPr>
        <w:pStyle w:val="ListBullet"/>
      </w:pPr>
      <w:r>
        <w:t>Reroll costs are displayed as token icons (no hidden costs).</w:t>
      </w:r>
    </w:p>
    <w:p>
      <w:pPr>
        <w:pStyle w:val="Heading2"/>
      </w:pPr>
      <w:r>
        <w:t>18.10 Codex Tabs (Flora / Fauna / Lore)</w:t>
      </w:r>
    </w:p>
    <w:p>
      <w:r>
        <w:t>The Codex is discovery-gated. Entries start Unknown and reveal details only by observation, sampling, and research.</w:t>
      </w:r>
    </w:p>
    <w:p>
      <w:pPr>
        <w:pStyle w:val="Heading3"/>
      </w:pPr>
      <w:r>
        <w:t>18.10.1 Flora</w:t>
      </w:r>
    </w:p>
    <w:p>
      <w:pPr>
        <w:pStyle w:val="ListBullet"/>
      </w:pPr>
      <w:r>
        <w:t>List of discovered plants; silhouettes for unidentified entries.</w:t>
      </w:r>
    </w:p>
    <w:p>
      <w:pPr>
        <w:pStyle w:val="ListBullet"/>
      </w:pPr>
      <w:r>
        <w:t>Entry fields: habitat tags, known uses, confirmed risks (only when classified).</w:t>
      </w:r>
    </w:p>
    <w:p>
      <w:pPr>
        <w:pStyle w:val="Heading3"/>
      </w:pPr>
      <w:r>
        <w:t>18.10.2 Fauna</w:t>
      </w:r>
    </w:p>
    <w:p>
      <w:pPr>
        <w:pStyle w:val="ListBullet"/>
      </w:pPr>
      <w:r>
        <w:t>List of discovered animals; silhouettes for unidentified entries.</w:t>
      </w:r>
    </w:p>
    <w:p>
      <w:pPr>
        <w:pStyle w:val="ListBullet"/>
      </w:pPr>
      <w:r>
        <w:t>Entry fields: observed behaviors, known drops, and edibility classification (Unknown / Suspect / ClassifiedSafe / ClassifiedToxic when earned).</w:t>
      </w:r>
    </w:p>
    <w:p>
      <w:pPr>
        <w:pStyle w:val="Heading3"/>
      </w:pPr>
      <w:r>
        <w:t>18.10.3 Lore</w:t>
      </w:r>
    </w:p>
    <w:p>
      <w:pPr>
        <w:pStyle w:val="ListBullet"/>
      </w:pPr>
      <w:r>
        <w:t>Recovered notes/fragments appear as readable pages.</w:t>
      </w:r>
    </w:p>
    <w:p>
      <w:pPr>
        <w:pStyle w:val="ListBullet"/>
      </w:pPr>
      <w:r>
        <w:t>Optional: attach a manual pin to the map (player action).</w:t>
      </w:r>
    </w:p>
    <w:p>
      <w:pPr>
        <w:pStyle w:val="Heading2"/>
      </w:pPr>
      <w:r>
        <w:t>18.11 Implementation Notes (UI Data Contracts)</w:t>
      </w:r>
    </w:p>
    <w:p>
      <w:pPr>
        <w:pStyle w:val="ListBullet"/>
      </w:pPr>
      <w:r>
        <w:t>Use canonical IDs in UI: PlaceableId, StationId, BuildRecipeId, TechNodeId, RecipeId.</w:t>
      </w:r>
    </w:p>
    <w:p>
      <w:pPr>
        <w:pStyle w:val="ListBullet"/>
      </w:pPr>
      <w:r>
        <w:t>All input counts for build/craft displays are split into On Person vs Nearby (within PullRadiusMeters).</w:t>
      </w:r>
    </w:p>
    <w:p>
      <w:pPr>
        <w:pStyle w:val="ListBullet"/>
      </w:pPr>
      <w:r>
        <w:t>Avoid remote dashboards; require physical interaction or base-specific terminals (Cartography Table, Leader Office, Research Table).</w:t>
      </w:r>
    </w:p>
    <w:p/>
    <w:p>
      <w:pPr>
        <w:pStyle w:val="Heading2"/>
      </w:pPr>
      <w:r>
        <w:t>18.12 UI Variables and Tunables (Canonical)</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Kind</w:t>
            </w:r>
          </w:p>
        </w:tc>
        <w:tc>
          <w:tcPr>
            <w:tcW w:type="dxa" w:w="2160"/>
          </w:tcPr>
          <w:p>
            <w:r>
              <w:t>Default / Example</w:t>
            </w:r>
          </w:p>
        </w:tc>
        <w:tc>
          <w:tcPr>
            <w:tcW w:type="dxa" w:w="2160"/>
          </w:tcPr>
          <w:p>
            <w:r>
              <w:t>Meaning</w:t>
            </w:r>
          </w:p>
        </w:tc>
      </w:tr>
      <w:tr>
        <w:tc>
          <w:tcPr>
            <w:tcW w:type="dxa" w:w="2160"/>
          </w:tcPr>
          <w:p>
            <w:r>
              <w:t>HUDHotbarSlotCount</w:t>
            </w:r>
          </w:p>
        </w:tc>
        <w:tc>
          <w:tcPr>
            <w:tcW w:type="dxa" w:w="2160"/>
          </w:tcPr>
          <w:p>
            <w:r>
              <w:t>int</w:t>
            </w:r>
          </w:p>
        </w:tc>
        <w:tc>
          <w:tcPr>
            <w:tcW w:type="dxa" w:w="2160"/>
          </w:tcPr>
          <w:p>
            <w:r>
              <w:t>8</w:t>
            </w:r>
          </w:p>
        </w:tc>
        <w:tc>
          <w:tcPr>
            <w:tcW w:type="dxa" w:w="2160"/>
          </w:tcPr>
          <w:p>
            <w:r>
              <w:t>Number of hotbar slots rendered (5 to 10 recommended).</w:t>
            </w:r>
          </w:p>
        </w:tc>
      </w:tr>
      <w:tr>
        <w:tc>
          <w:tcPr>
            <w:tcW w:type="dxa" w:w="2160"/>
          </w:tcPr>
          <w:p>
            <w:r>
              <w:t>HUDHotbarSlotMin</w:t>
            </w:r>
          </w:p>
        </w:tc>
        <w:tc>
          <w:tcPr>
            <w:tcW w:type="dxa" w:w="2160"/>
          </w:tcPr>
          <w:p>
            <w:r>
              <w:t>int</w:t>
            </w:r>
          </w:p>
        </w:tc>
        <w:tc>
          <w:tcPr>
            <w:tcW w:type="dxa" w:w="2160"/>
          </w:tcPr>
          <w:p>
            <w:r>
              <w:t>5</w:t>
            </w:r>
          </w:p>
        </w:tc>
        <w:tc>
          <w:tcPr>
            <w:tcW w:type="dxa" w:w="2160"/>
          </w:tcPr>
          <w:p>
            <w:r>
              <w:t>Lower bound for hotbar slot count (design constraint).</w:t>
            </w:r>
          </w:p>
        </w:tc>
      </w:tr>
      <w:tr>
        <w:tc>
          <w:tcPr>
            <w:tcW w:type="dxa" w:w="2160"/>
          </w:tcPr>
          <w:p>
            <w:r>
              <w:t>HUDHotbarSlotMax</w:t>
            </w:r>
          </w:p>
        </w:tc>
        <w:tc>
          <w:tcPr>
            <w:tcW w:type="dxa" w:w="2160"/>
          </w:tcPr>
          <w:p>
            <w:r>
              <w:t>int</w:t>
            </w:r>
          </w:p>
        </w:tc>
        <w:tc>
          <w:tcPr>
            <w:tcW w:type="dxa" w:w="2160"/>
          </w:tcPr>
          <w:p>
            <w:r>
              <w:t>10</w:t>
            </w:r>
          </w:p>
        </w:tc>
        <w:tc>
          <w:tcPr>
            <w:tcW w:type="dxa" w:w="2160"/>
          </w:tcPr>
          <w:p>
            <w:r>
              <w:t>Upper bound for hotbar slot count (design constraint).</w:t>
            </w:r>
          </w:p>
        </w:tc>
      </w:tr>
      <w:tr>
        <w:tc>
          <w:tcPr>
            <w:tcW w:type="dxa" w:w="2160"/>
          </w:tcPr>
          <w:p>
            <w:r>
              <w:t>HUDDurabilityYellowThreshold</w:t>
            </w:r>
          </w:p>
        </w:tc>
        <w:tc>
          <w:tcPr>
            <w:tcW w:type="dxa" w:w="2160"/>
          </w:tcPr>
          <w:p>
            <w:r>
              <w:t>float</w:t>
            </w:r>
          </w:p>
        </w:tc>
        <w:tc>
          <w:tcPr>
            <w:tcW w:type="dxa" w:w="2160"/>
          </w:tcPr>
          <w:p>
            <w:r>
              <w:t>0.35</w:t>
            </w:r>
          </w:p>
        </w:tc>
        <w:tc>
          <w:tcPr>
            <w:tcW w:type="dxa" w:w="2160"/>
          </w:tcPr>
          <w:p>
            <w:r>
              <w:t>Durability fraction where UI color shifts green to yellow.</w:t>
            </w:r>
          </w:p>
        </w:tc>
      </w:tr>
      <w:tr>
        <w:tc>
          <w:tcPr>
            <w:tcW w:type="dxa" w:w="2160"/>
          </w:tcPr>
          <w:p>
            <w:r>
              <w:t>HUDDurabilityRedThreshold</w:t>
            </w:r>
          </w:p>
        </w:tc>
        <w:tc>
          <w:tcPr>
            <w:tcW w:type="dxa" w:w="2160"/>
          </w:tcPr>
          <w:p>
            <w:r>
              <w:t>float</w:t>
            </w:r>
          </w:p>
        </w:tc>
        <w:tc>
          <w:tcPr>
            <w:tcW w:type="dxa" w:w="2160"/>
          </w:tcPr>
          <w:p>
            <w:r>
              <w:t>0.15</w:t>
            </w:r>
          </w:p>
        </w:tc>
        <w:tc>
          <w:tcPr>
            <w:tcW w:type="dxa" w:w="2160"/>
          </w:tcPr>
          <w:p>
            <w:r>
              <w:t>Durability fraction where UI color shifts yellow to red.</w:t>
            </w:r>
          </w:p>
        </w:tc>
      </w:tr>
      <w:tr>
        <w:tc>
          <w:tcPr>
            <w:tcW w:type="dxa" w:w="2160"/>
          </w:tcPr>
          <w:p>
            <w:r>
              <w:t>HUDShowNoiseMeter</w:t>
            </w:r>
          </w:p>
        </w:tc>
        <w:tc>
          <w:tcPr>
            <w:tcW w:type="dxa" w:w="2160"/>
          </w:tcPr>
          <w:p>
            <w:r>
              <w:t>bool</w:t>
            </w:r>
          </w:p>
        </w:tc>
        <w:tc>
          <w:tcPr>
            <w:tcW w:type="dxa" w:w="2160"/>
          </w:tcPr>
          <w:p>
            <w:r>
              <w:t>true</w:t>
            </w:r>
          </w:p>
        </w:tc>
        <w:tc>
          <w:tcPr>
            <w:tcW w:type="dxa" w:w="2160"/>
          </w:tcPr>
          <w:p>
            <w:r>
              <w:t>If true, render the noise meter in the bottom-left cluster.</w:t>
            </w:r>
          </w:p>
        </w:tc>
      </w:tr>
      <w:tr>
        <w:tc>
          <w:tcPr>
            <w:tcW w:type="dxa" w:w="2160"/>
          </w:tcPr>
          <w:p>
            <w:r>
              <w:t>HUDShowStanceIndicator</w:t>
            </w:r>
          </w:p>
        </w:tc>
        <w:tc>
          <w:tcPr>
            <w:tcW w:type="dxa" w:w="2160"/>
          </w:tcPr>
          <w:p>
            <w:r>
              <w:t>bool</w:t>
            </w:r>
          </w:p>
        </w:tc>
        <w:tc>
          <w:tcPr>
            <w:tcW w:type="dxa" w:w="2160"/>
          </w:tcPr>
          <w:p>
            <w:r>
              <w:t>true</w:t>
            </w:r>
          </w:p>
        </w:tc>
        <w:tc>
          <w:tcPr>
            <w:tcW w:type="dxa" w:w="2160"/>
          </w:tcPr>
          <w:p>
            <w:r>
              <w:t>If true, render the stance icon (standing/crouch/prone).</w:t>
            </w:r>
          </w:p>
        </w:tc>
      </w:tr>
      <w:tr>
        <w:tc>
          <w:tcPr>
            <w:tcW w:type="dxa" w:w="2160"/>
          </w:tcPr>
          <w:p>
            <w:r>
              <w:t>MapDiscoveryMode</w:t>
            </w:r>
          </w:p>
        </w:tc>
        <w:tc>
          <w:tcPr>
            <w:tcW w:type="dxa" w:w="2160"/>
          </w:tcPr>
          <w:p>
            <w:r>
              <w:t>enum</w:t>
            </w:r>
          </w:p>
        </w:tc>
        <w:tc>
          <w:tcPr>
            <w:tcW w:type="dxa" w:w="2160"/>
          </w:tcPr>
          <w:p>
            <w:r>
              <w:t>MAP_DISCOVERY_PLAYER_PLUS_SCOUT</w:t>
            </w:r>
          </w:p>
        </w:tc>
        <w:tc>
          <w:tcPr>
            <w:tcW w:type="dxa" w:w="2160"/>
          </w:tcPr>
          <w:p>
            <w:r>
              <w:t>Controls whether scout returns can update the cartography layer.</w:t>
            </w:r>
          </w:p>
        </w:tc>
      </w:tr>
      <w:tr>
        <w:tc>
          <w:tcPr>
            <w:tcW w:type="dxa" w:w="2160"/>
          </w:tcPr>
          <w:p>
            <w:r>
              <w:t>MAP_DISCOVERY_PLAYER_ONLY</w:t>
            </w:r>
          </w:p>
        </w:tc>
        <w:tc>
          <w:tcPr>
            <w:tcW w:type="dxa" w:w="2160"/>
          </w:tcPr>
          <w:p>
            <w:r>
              <w:t>enum value</w:t>
            </w:r>
          </w:p>
        </w:tc>
        <w:tc>
          <w:tcPr>
            <w:tcW w:type="dxa" w:w="2160"/>
          </w:tcPr>
          <w:p>
            <w:r>
              <w:t>-</w:t>
            </w:r>
          </w:p>
        </w:tc>
        <w:tc>
          <w:tcPr>
            <w:tcW w:type="dxa" w:w="2160"/>
          </w:tcPr>
          <w:p>
            <w:r>
              <w:t>Map only updates from player exploration.</w:t>
            </w:r>
          </w:p>
        </w:tc>
      </w:tr>
      <w:tr>
        <w:tc>
          <w:tcPr>
            <w:tcW w:type="dxa" w:w="2160"/>
          </w:tcPr>
          <w:p>
            <w:r>
              <w:t>MAP_DISCOVERY_PLAYER_PLUS_SCOUT</w:t>
            </w:r>
          </w:p>
        </w:tc>
        <w:tc>
          <w:tcPr>
            <w:tcW w:type="dxa" w:w="2160"/>
          </w:tcPr>
          <w:p>
            <w:r>
              <w:t>enum value</w:t>
            </w:r>
          </w:p>
        </w:tc>
        <w:tc>
          <w:tcPr>
            <w:tcW w:type="dxa" w:w="2160"/>
          </w:tcPr>
          <w:p>
            <w:r>
              <w:t>-</w:t>
            </w:r>
          </w:p>
        </w:tc>
        <w:tc>
          <w:tcPr>
            <w:tcW w:type="dxa" w:w="2160"/>
          </w:tcPr>
          <w:p>
            <w:r>
              <w:t>Map updates from player exploration plus scout report overlays.</w:t>
            </w:r>
          </w:p>
        </w:tc>
      </w:tr>
      <w:tr>
        <w:tc>
          <w:tcPr>
            <w:tcW w:type="dxa" w:w="2160"/>
          </w:tcPr>
          <w:p>
            <w:r>
              <w:t>MapExploreRevealRadiusMeters</w:t>
            </w:r>
          </w:p>
        </w:tc>
        <w:tc>
          <w:tcPr>
            <w:tcW w:type="dxa" w:w="2160"/>
          </w:tcPr>
          <w:p>
            <w:r>
              <w:t>float</w:t>
            </w:r>
          </w:p>
        </w:tc>
        <w:tc>
          <w:tcPr>
            <w:tcW w:type="dxa" w:w="2160"/>
          </w:tcPr>
          <w:p>
            <w:r>
              <w:t>30</w:t>
            </w:r>
          </w:p>
        </w:tc>
        <w:tc>
          <w:tcPr>
            <w:tcW w:type="dxa" w:w="2160"/>
          </w:tcPr>
          <w:p>
            <w:r>
              <w:t>Radius around player path that becomes “explored” on the map.</w:t>
            </w:r>
          </w:p>
        </w:tc>
      </w:tr>
      <w:tr>
        <w:tc>
          <w:tcPr>
            <w:tcW w:type="dxa" w:w="2160"/>
          </w:tcPr>
          <w:p>
            <w:r>
              <w:t>MapScoutRevealRadiusMeters</w:t>
            </w:r>
          </w:p>
        </w:tc>
        <w:tc>
          <w:tcPr>
            <w:tcW w:type="dxa" w:w="2160"/>
          </w:tcPr>
          <w:p>
            <w:r>
              <w:t>float</w:t>
            </w:r>
          </w:p>
        </w:tc>
        <w:tc>
          <w:tcPr>
            <w:tcW w:type="dxa" w:w="2160"/>
          </w:tcPr>
          <w:p>
            <w:r>
              <w:t>60</w:t>
            </w:r>
          </w:p>
        </w:tc>
        <w:tc>
          <w:tcPr>
            <w:tcW w:type="dxa" w:w="2160"/>
          </w:tcPr>
          <w:p>
            <w:r>
              <w:t>Radius around scout path that becomes “explored” when their report is applied.</w:t>
            </w:r>
          </w:p>
        </w:tc>
      </w:tr>
      <w:tr>
        <w:tc>
          <w:tcPr>
            <w:tcW w:type="dxa" w:w="2160"/>
          </w:tcPr>
          <w:p>
            <w:r>
              <w:t>BuildHammerPiecePickerColumns</w:t>
            </w:r>
          </w:p>
        </w:tc>
        <w:tc>
          <w:tcPr>
            <w:tcW w:type="dxa" w:w="2160"/>
          </w:tcPr>
          <w:p>
            <w:r>
              <w:t>int</w:t>
            </w:r>
          </w:p>
        </w:tc>
        <w:tc>
          <w:tcPr>
            <w:tcW w:type="dxa" w:w="2160"/>
          </w:tcPr>
          <w:p>
            <w:r>
              <w:t>4</w:t>
            </w:r>
          </w:p>
        </w:tc>
        <w:tc>
          <w:tcPr>
            <w:tcW w:type="dxa" w:w="2160"/>
          </w:tcPr>
          <w:p>
            <w:r>
              <w:t>Columns in the build-piece picker grid.</w:t>
            </w:r>
          </w:p>
        </w:tc>
      </w:tr>
      <w:tr>
        <w:tc>
          <w:tcPr>
            <w:tcW w:type="dxa" w:w="2160"/>
          </w:tcPr>
          <w:p>
            <w:r>
              <w:t>BuildHammerPiecePickerMaxRows</w:t>
            </w:r>
          </w:p>
        </w:tc>
        <w:tc>
          <w:tcPr>
            <w:tcW w:type="dxa" w:w="2160"/>
          </w:tcPr>
          <w:p>
            <w:r>
              <w:t>int</w:t>
            </w:r>
          </w:p>
        </w:tc>
        <w:tc>
          <w:tcPr>
            <w:tcW w:type="dxa" w:w="2160"/>
          </w:tcPr>
          <w:p>
            <w:r>
              <w:t>4</w:t>
            </w:r>
          </w:p>
        </w:tc>
        <w:tc>
          <w:tcPr>
            <w:tcW w:type="dxa" w:w="2160"/>
          </w:tcPr>
          <w:p>
            <w:r>
              <w:t>Max rows in the build-piece picker grid before paging/scroll.</w:t>
            </w:r>
          </w:p>
        </w:tc>
      </w:tr>
      <w:tr>
        <w:tc>
          <w:tcPr>
            <w:tcW w:type="dxa" w:w="2160"/>
          </w:tcPr>
          <w:p>
            <w:r>
              <w:t>BuildHammerMaterialFilterEnabled</w:t>
            </w:r>
          </w:p>
        </w:tc>
        <w:tc>
          <w:tcPr>
            <w:tcW w:type="dxa" w:w="2160"/>
          </w:tcPr>
          <w:p>
            <w:r>
              <w:t>bool</w:t>
            </w:r>
          </w:p>
        </w:tc>
        <w:tc>
          <w:tcPr>
            <w:tcW w:type="dxa" w:w="2160"/>
          </w:tcPr>
          <w:p>
            <w:r>
              <w:t>true</w:t>
            </w:r>
          </w:p>
        </w:tc>
        <w:tc>
          <w:tcPr>
            <w:tcW w:type="dxa" w:w="2160"/>
          </w:tcPr>
          <w:p>
            <w:r>
              <w:t>If true, allow filtering build pieces by dominant material (wood/stone/metal).</w:t>
            </w:r>
          </w:p>
        </w:tc>
      </w:tr>
      <w:tr>
        <w:tc>
          <w:tcPr>
            <w:tcW w:type="dxa" w:w="2160"/>
          </w:tcPr>
          <w:p>
            <w:r>
              <w:t>StationQueueSlotCount</w:t>
            </w:r>
          </w:p>
        </w:tc>
        <w:tc>
          <w:tcPr>
            <w:tcW w:type="dxa" w:w="2160"/>
          </w:tcPr>
          <w:p>
            <w:r>
              <w:t>int</w:t>
            </w:r>
          </w:p>
        </w:tc>
        <w:tc>
          <w:tcPr>
            <w:tcW w:type="dxa" w:w="2160"/>
          </w:tcPr>
          <w:p>
            <w:r>
              <w:t>4 (per station)</w:t>
            </w:r>
          </w:p>
        </w:tc>
        <w:tc>
          <w:tcPr>
            <w:tcW w:type="dxa" w:w="2160"/>
          </w:tcPr>
          <w:p>
            <w:r>
              <w:t>Queue slot count shown in station UI (per-station config override allowed).</w:t>
            </w:r>
          </w:p>
        </w:tc>
      </w:tr>
      <w:tr>
        <w:tc>
          <w:tcPr>
            <w:tcW w:type="dxa" w:w="2160"/>
          </w:tcPr>
          <w:p>
            <w:r>
              <w:t>CodexDiscoveryState</w:t>
            </w:r>
          </w:p>
        </w:tc>
        <w:tc>
          <w:tcPr>
            <w:tcW w:type="dxa" w:w="2160"/>
          </w:tcPr>
          <w:p>
            <w:r>
              <w:t>enum</w:t>
            </w:r>
          </w:p>
        </w:tc>
        <w:tc>
          <w:tcPr>
            <w:tcW w:type="dxa" w:w="2160"/>
          </w:tcPr>
          <w:p>
            <w:r>
              <w:t>CODEX_UNKNOWN</w:t>
            </w:r>
          </w:p>
        </w:tc>
        <w:tc>
          <w:tcPr>
            <w:tcW w:type="dxa" w:w="2160"/>
          </w:tcPr>
          <w:p>
            <w:r>
              <w:t>Discovery state for codex entries (flora/fauna/lore).</w:t>
            </w:r>
          </w:p>
        </w:tc>
      </w:tr>
      <w:tr>
        <w:tc>
          <w:tcPr>
            <w:tcW w:type="dxa" w:w="2160"/>
          </w:tcPr>
          <w:p>
            <w:r>
              <w:t>CODEX_UNKNOWN</w:t>
            </w:r>
          </w:p>
        </w:tc>
        <w:tc>
          <w:tcPr>
            <w:tcW w:type="dxa" w:w="2160"/>
          </w:tcPr>
          <w:p>
            <w:r>
              <w:t>enum value</w:t>
            </w:r>
          </w:p>
        </w:tc>
        <w:tc>
          <w:tcPr>
            <w:tcW w:type="dxa" w:w="2160"/>
          </w:tcPr>
          <w:p>
            <w:r>
              <w:t>-</w:t>
            </w:r>
          </w:p>
        </w:tc>
        <w:tc>
          <w:tcPr>
            <w:tcW w:type="dxa" w:w="2160"/>
          </w:tcPr>
          <w:p>
            <w:r>
              <w:t>Not yet discovered.</w:t>
            </w:r>
          </w:p>
        </w:tc>
      </w:tr>
      <w:tr>
        <w:tc>
          <w:tcPr>
            <w:tcW w:type="dxa" w:w="2160"/>
          </w:tcPr>
          <w:p>
            <w:r>
              <w:t>CODEX_OBSERVED</w:t>
            </w:r>
          </w:p>
        </w:tc>
        <w:tc>
          <w:tcPr>
            <w:tcW w:type="dxa" w:w="2160"/>
          </w:tcPr>
          <w:p>
            <w:r>
              <w:t>enum value</w:t>
            </w:r>
          </w:p>
        </w:tc>
        <w:tc>
          <w:tcPr>
            <w:tcW w:type="dxa" w:w="2160"/>
          </w:tcPr>
          <w:p>
            <w:r>
              <w:t>-</w:t>
            </w:r>
          </w:p>
        </w:tc>
        <w:tc>
          <w:tcPr>
            <w:tcW w:type="dxa" w:w="2160"/>
          </w:tcPr>
          <w:p>
            <w:r>
              <w:t>Seen/observed; silhouette and basic note allowed.</w:t>
            </w:r>
          </w:p>
        </w:tc>
      </w:tr>
      <w:tr>
        <w:tc>
          <w:tcPr>
            <w:tcW w:type="dxa" w:w="2160"/>
          </w:tcPr>
          <w:p>
            <w:r>
              <w:t>CODEX_SAMPLED</w:t>
            </w:r>
          </w:p>
        </w:tc>
        <w:tc>
          <w:tcPr>
            <w:tcW w:type="dxa" w:w="2160"/>
          </w:tcPr>
          <w:p>
            <w:r>
              <w:t>enum value</w:t>
            </w:r>
          </w:p>
        </w:tc>
        <w:tc>
          <w:tcPr>
            <w:tcW w:type="dxa" w:w="2160"/>
          </w:tcPr>
          <w:p>
            <w:r>
              <w:t>-</w:t>
            </w:r>
          </w:p>
        </w:tc>
        <w:tc>
          <w:tcPr>
            <w:tcW w:type="dxa" w:w="2160"/>
          </w:tcPr>
          <w:p>
            <w:r>
              <w:t>Sample/harvest obtained; basic drops allowed.</w:t>
            </w:r>
          </w:p>
        </w:tc>
      </w:tr>
      <w:tr>
        <w:tc>
          <w:tcPr>
            <w:tcW w:type="dxa" w:w="2160"/>
          </w:tcPr>
          <w:p>
            <w:r>
              <w:t>CODEX_RESEARCHED</w:t>
            </w:r>
          </w:p>
        </w:tc>
        <w:tc>
          <w:tcPr>
            <w:tcW w:type="dxa" w:w="2160"/>
          </w:tcPr>
          <w:p>
            <w:r>
              <w:t>enum value</w:t>
            </w:r>
          </w:p>
        </w:tc>
        <w:tc>
          <w:tcPr>
            <w:tcW w:type="dxa" w:w="2160"/>
          </w:tcPr>
          <w:p>
            <w:r>
              <w:t>-</w:t>
            </w:r>
          </w:p>
        </w:tc>
        <w:tc>
          <w:tcPr>
            <w:tcW w:type="dxa" w:w="2160"/>
          </w:tcPr>
          <w:p>
            <w:r>
              <w:t>Studied at research; functional tags and risks allowed.</w:t>
            </w:r>
          </w:p>
        </w:tc>
      </w:tr>
      <w:tr>
        <w:tc>
          <w:tcPr>
            <w:tcW w:type="dxa" w:w="2160"/>
          </w:tcPr>
          <w:p>
            <w:r>
              <w:t>CODEX_CLASSIFIED</w:t>
            </w:r>
          </w:p>
        </w:tc>
        <w:tc>
          <w:tcPr>
            <w:tcW w:type="dxa" w:w="2160"/>
          </w:tcPr>
          <w:p>
            <w:r>
              <w:t>enum value</w:t>
            </w:r>
          </w:p>
        </w:tc>
        <w:tc>
          <w:tcPr>
            <w:tcW w:type="dxa" w:w="2160"/>
          </w:tcPr>
          <w:p>
            <w:r>
              <w:t>-</w:t>
            </w:r>
          </w:p>
        </w:tc>
        <w:tc>
          <w:tcPr>
            <w:tcW w:type="dxa" w:w="2160"/>
          </w:tcPr>
          <w:p>
            <w:r>
              <w:t>Fully classified; full entry details allowed.</w:t>
            </w:r>
          </w:p>
        </w:tc>
      </w:tr>
      <w:tr>
        <w:tc>
          <w:tcPr>
            <w:tcW w:type="dxa" w:w="2160"/>
          </w:tcPr>
          <w:p>
            <w:r>
              <w:t>StanceState</w:t>
            </w:r>
          </w:p>
        </w:tc>
        <w:tc>
          <w:tcPr>
            <w:tcW w:type="dxa" w:w="2160"/>
          </w:tcPr>
          <w:p>
            <w:r>
              <w:t>enum</w:t>
            </w:r>
          </w:p>
        </w:tc>
        <w:tc>
          <w:tcPr>
            <w:tcW w:type="dxa" w:w="2160"/>
          </w:tcPr>
          <w:p>
            <w:r>
              <w:t>STANCE_STANDING</w:t>
            </w:r>
          </w:p>
        </w:tc>
        <w:tc>
          <w:tcPr>
            <w:tcW w:type="dxa" w:w="2160"/>
          </w:tcPr>
          <w:p>
            <w:r>
              <w:t>Current player stance used by UI (standing/crouch/prone).</w:t>
            </w:r>
          </w:p>
        </w:tc>
      </w:tr>
      <w:tr>
        <w:tc>
          <w:tcPr>
            <w:tcW w:type="dxa" w:w="2160"/>
          </w:tcPr>
          <w:p>
            <w:r>
              <w:t>STANCE_STANDING</w:t>
            </w:r>
          </w:p>
        </w:tc>
        <w:tc>
          <w:tcPr>
            <w:tcW w:type="dxa" w:w="2160"/>
          </w:tcPr>
          <w:p>
            <w:r>
              <w:t>enum value</w:t>
            </w:r>
          </w:p>
        </w:tc>
        <w:tc>
          <w:tcPr>
            <w:tcW w:type="dxa" w:w="2160"/>
          </w:tcPr>
          <w:p>
            <w:r>
              <w:t>-</w:t>
            </w:r>
          </w:p>
        </w:tc>
        <w:tc>
          <w:tcPr>
            <w:tcW w:type="dxa" w:w="2160"/>
          </w:tcPr>
          <w:p>
            <w:r>
              <w:t>Standing stance indicator.</w:t>
            </w:r>
          </w:p>
        </w:tc>
      </w:tr>
      <w:tr>
        <w:tc>
          <w:tcPr>
            <w:tcW w:type="dxa" w:w="2160"/>
          </w:tcPr>
          <w:p>
            <w:r>
              <w:t>STANCE_CROUCH</w:t>
            </w:r>
          </w:p>
        </w:tc>
        <w:tc>
          <w:tcPr>
            <w:tcW w:type="dxa" w:w="2160"/>
          </w:tcPr>
          <w:p>
            <w:r>
              <w:t>enum value</w:t>
            </w:r>
          </w:p>
        </w:tc>
        <w:tc>
          <w:tcPr>
            <w:tcW w:type="dxa" w:w="2160"/>
          </w:tcPr>
          <w:p>
            <w:r>
              <w:t>-</w:t>
            </w:r>
          </w:p>
        </w:tc>
        <w:tc>
          <w:tcPr>
            <w:tcW w:type="dxa" w:w="2160"/>
          </w:tcPr>
          <w:p>
            <w:r>
              <w:t>Crouching stance indicator.</w:t>
            </w:r>
          </w:p>
        </w:tc>
      </w:tr>
      <w:tr>
        <w:tc>
          <w:tcPr>
            <w:tcW w:type="dxa" w:w="2160"/>
          </w:tcPr>
          <w:p>
            <w:r>
              <w:t>STANCE_PRONE</w:t>
            </w:r>
          </w:p>
        </w:tc>
        <w:tc>
          <w:tcPr>
            <w:tcW w:type="dxa" w:w="2160"/>
          </w:tcPr>
          <w:p>
            <w:r>
              <w:t>enum value</w:t>
            </w:r>
          </w:p>
        </w:tc>
        <w:tc>
          <w:tcPr>
            <w:tcW w:type="dxa" w:w="2160"/>
          </w:tcPr>
          <w:p>
            <w:r>
              <w:t>-</w:t>
            </w:r>
          </w:p>
        </w:tc>
        <w:tc>
          <w:tcPr>
            <w:tcW w:type="dxa" w:w="2160"/>
          </w:tcPr>
          <w:p>
            <w:r>
              <w:t>Prone stance indicator.</w:t>
            </w:r>
          </w:p>
        </w:tc>
      </w:tr>
    </w:tbl>
    <w:p>
      <w:r/>
    </w:p>
    <w:p>
      <w:pPr>
        <w:pStyle w:val="Heading3"/>
      </w:pPr>
      <w:r>
        <w:t>Chapter 19 - Biomes and World Generation</w:t>
      </w:r>
    </w:p>
    <w:p>
      <w:r>
        <w:t>Source: JIM_Biomes_and_WorldGen_GDD_Addendum_v0_1.docx</w:t>
      </w:r>
    </w:p>
    <w:p/>
    <w:p>
      <w:pPr>
        <w:jc w:val="center"/>
      </w:pPr>
      <w:r>
        <w:rPr>
          <w:b/>
          <w:sz w:val="40"/>
        </w:rPr>
        <w:t>Jovian Interloper Moon</w:t>
      </w:r>
    </w:p>
    <w:p>
      <w:pPr>
        <w:jc w:val="center"/>
      </w:pPr>
      <w:r>
        <w:rPr>
          <w:b/>
          <w:sz w:val="28"/>
        </w:rPr>
        <w:t>Biomes and World Generation - GDD Addendum</w:t>
      </w:r>
    </w:p>
    <w:p>
      <w:pPr>
        <w:jc w:val="center"/>
      </w:pPr>
      <w:r>
        <w:rPr>
          <w:sz w:val="20"/>
        </w:rPr>
        <w:t>Version: v0.1 | Date: 2026-01-18</w:t>
      </w:r>
    </w:p>
    <w:p/>
    <w:p>
      <w:pPr>
        <w:pStyle w:val="Heading3"/>
      </w:pPr>
      <w:r>
        <w:t>1. Purpose and Design Intent</w:t>
      </w:r>
    </w:p>
    <w:p>
      <w:pPr>
        <w:pStyle w:val="ListBullet"/>
      </w:pPr>
      <w:r>
        <w:t>Define a meaningful biome set that supports long-term scavenging, crafting, and exploration without becoming visually repetitive.</w:t>
      </w:r>
    </w:p>
    <w:p>
      <w:pPr>
        <w:pStyle w:val="ListBullet"/>
      </w:pPr>
      <w:r>
        <w:t>Specify which flora, fauna, and POI types can appear in each biome, using existing ArchetypeIds and POITypeIds.</w:t>
      </w:r>
    </w:p>
    <w:p>
      <w:pPr>
        <w:pStyle w:val="ListBullet"/>
      </w:pPr>
      <w:r>
        <w:t>Standardize how biome tags are used across systems (worldgen, bestiary, POI spawning, and loot identity).</w:t>
      </w:r>
    </w:p>
    <w:p>
      <w:pPr>
        <w:pStyle w:val="ListBullet"/>
      </w:pPr>
      <w:r>
        <w:t>Make a clear map-size and border recommendation that is feasible for co-op and simulation while still feeling endless.</w:t>
      </w:r>
    </w:p>
    <w:p>
      <w:pPr>
        <w:pStyle w:val="Heading3"/>
      </w:pPr>
      <w:r>
        <w:t>2. Map Scale and Natural Borders</w:t>
      </w:r>
    </w:p>
    <w:p>
      <w:pPr>
        <w:pStyle w:val="Heading2"/>
      </w:pPr>
      <w:r>
        <w:t>2.1 Recommendation: Massive but Finite World (Natural Border)</w:t>
      </w:r>
    </w:p>
    <w:p>
      <w:pPr>
        <w:pStyle w:val="ListBullet"/>
      </w:pPr>
      <w:r>
        <w:t>RECOMMENDED: A single persistent world that is extremely large (tens of kilometers across) with a natural border that becomes un-traversable.</w:t>
      </w:r>
    </w:p>
    <w:p>
      <w:pPr>
        <w:pStyle w:val="ListBullet"/>
      </w:pPr>
      <w:r>
        <w:t>Rationale: easier to stream, easier to simulate faction logistics and POI persistence, and avoids infinite-world edge cases (precision, save size, endless placement drift).</w:t>
      </w:r>
    </w:p>
    <w:p>
      <w:pPr>
        <w:pStyle w:val="ListBullet"/>
      </w:pPr>
      <w:r>
        <w:t>Long-term grind comes from depth progression (d), biome shift, faction pressure, and POI wake/occupation cycles - not from literal infinity.</w:t>
      </w:r>
    </w:p>
    <w:p>
      <w:pPr>
        <w:pStyle w:val="Heading2"/>
      </w:pPr>
      <w:r>
        <w:t>2.2 Border Model</w:t>
      </w:r>
    </w:p>
    <w:p>
      <w:pPr>
        <w:pStyle w:val="ListBullet"/>
      </w:pPr>
      <w:r>
        <w:t>Accessible Interior: the main play space where all macro biomes can spawn.</w:t>
      </w:r>
    </w:p>
    <w:p>
      <w:pPr>
        <w:pStyle w:val="ListBullet"/>
      </w:pPr>
      <w:r>
        <w:t>Hazard Belt (natural border): increasing wind shear, low-visibility particulate, and navigation interference that punishes travel and disables map clarity.</w:t>
      </w:r>
    </w:p>
    <w:p>
      <w:pPr>
        <w:pStyle w:val="ListBullet"/>
      </w:pPr>
      <w:r>
        <w:t>Hard Wall (final edge): a continuous barrier that cannot be crossed (shear cliff line, fractured crevasse ring, or stormfront kill-zone).</w:t>
      </w:r>
    </w:p>
    <w:p>
      <w:pPr>
        <w:pStyle w:val="Heading2"/>
      </w:pPr>
      <w:r>
        <w:t>2.3 Tunables (Map)</w:t>
      </w:r>
    </w:p>
    <w:tbl>
      <w:tblPr>
        <w:tblStyle w:val="TableGrid"/>
        <w:tblW w:type="auto" w:w="0"/>
        <w:jc w:val="left"/>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WorldMapSizeKm</w:t>
            </w:r>
          </w:p>
        </w:tc>
        <w:tc>
          <w:tcPr>
            <w:tcW w:type="dxa" w:w="4320"/>
          </w:tcPr>
          <w:p>
            <w:r>
              <w:t>Approximate width/height of the accessible interior. Recommend 48-96 km depending on target platform.</w:t>
            </w:r>
          </w:p>
        </w:tc>
      </w:tr>
      <w:tr>
        <w:tc>
          <w:tcPr>
            <w:tcW w:type="dxa" w:w="4320"/>
          </w:tcPr>
          <w:p>
            <w:r>
              <w:t>WorldBorderMode</w:t>
            </w:r>
          </w:p>
        </w:tc>
        <w:tc>
          <w:tcPr>
            <w:tcW w:type="dxa" w:w="4320"/>
          </w:tcPr>
          <w:p>
            <w:r>
              <w:t>Enum controlling how the border behaves (HazardBeltOnly, HazardBeltPlusHardWall).</w:t>
            </w:r>
          </w:p>
        </w:tc>
      </w:tr>
      <w:tr>
        <w:tc>
          <w:tcPr>
            <w:tcW w:type="dxa" w:w="4320"/>
          </w:tcPr>
          <w:p>
            <w:r>
              <w:t>WorldBorderHazardWidthMeters</w:t>
            </w:r>
          </w:p>
        </w:tc>
        <w:tc>
          <w:tcPr>
            <w:tcW w:type="dxa" w:w="4320"/>
          </w:tcPr>
          <w:p>
            <w:r>
              <w:t>Width of the hazard belt ring. Recommend 2000-8000m.</w:t>
            </w:r>
          </w:p>
        </w:tc>
      </w:tr>
      <w:tr>
        <w:tc>
          <w:tcPr>
            <w:tcW w:type="dxa" w:w="4320"/>
          </w:tcPr>
          <w:p>
            <w:r>
              <w:t>WorldBorderHardWallEnabled</w:t>
            </w:r>
          </w:p>
        </w:tc>
        <w:tc>
          <w:tcPr>
            <w:tcW w:type="dxa" w:w="4320"/>
          </w:tcPr>
          <w:p>
            <w:r>
              <w:t>If true, the outer ring ends in an impassable boundary.</w:t>
            </w:r>
          </w:p>
        </w:tc>
      </w:tr>
    </w:tbl>
    <w:p>
      <w:pPr>
        <w:pStyle w:val="Heading2"/>
      </w:pPr>
      <w:r>
        <w:t>2.4 Alternative: Small World (Natural Border)</w:t>
      </w:r>
    </w:p>
    <w:p>
      <w:pPr>
        <w:pStyle w:val="ListBullet"/>
      </w:pPr>
      <w:r>
        <w:t>A smaller world (8-16 km) can work for tighter pacing, but risks exhausting exploration unless POIs refresh aggressively and factions relocate frequently.</w:t>
      </w:r>
    </w:p>
    <w:p>
      <w:pPr>
        <w:pStyle w:val="ListBullet"/>
      </w:pPr>
      <w:r>
        <w:t>If this option is chosen, increase POI churn (new debris events), increase biome micro-variation, and raise faction migration rates.</w:t>
      </w:r>
    </w:p>
    <w:p>
      <w:pPr>
        <w:pStyle w:val="Heading3"/>
      </w:pPr>
      <w:r>
        <w:t>3. World Generation Pipeline</w:t>
      </w:r>
    </w:p>
    <w:p>
      <w:pPr>
        <w:pStyle w:val="ListBullet"/>
      </w:pPr>
      <w:r>
        <w:t>World generation is deterministic per WorldSeed. POI loot generation already uses LootSeed = Hash(WorldSeed, POIId).</w:t>
      </w:r>
    </w:p>
    <w:p>
      <w:pPr>
        <w:pStyle w:val="ListBullet"/>
      </w:pPr>
      <w:r>
        <w:t>Biome assignment happens before POI placement, so POIs can target suitable biomes, but placement order must still respect POI spacing rules.</w:t>
      </w:r>
    </w:p>
    <w:p>
      <w:pPr>
        <w:pStyle w:val="Heading2"/>
      </w:pPr>
      <w:r>
        <w:t>3.1 High-Level Steps</w:t>
      </w:r>
    </w:p>
    <w:p>
      <w:pPr>
        <w:pStyle w:val="ListNumber"/>
      </w:pPr>
      <w:r>
        <w:t>Select WorldSeed and derive secondary seeds (BiomeSeed, POISeed, EcologyVariantSeed) via hashing.</w:t>
      </w:r>
    </w:p>
    <w:p>
      <w:pPr>
        <w:pStyle w:val="ListNumber"/>
      </w:pPr>
      <w:r>
        <w:t>Generate macro terrain: shelves, ridges, crater basins, meltline channels, and canyon networks.</w:t>
      </w:r>
    </w:p>
    <w:p>
      <w:pPr>
        <w:pStyle w:val="ListNumber"/>
      </w:pPr>
      <w:r>
        <w:t>Generate biome fields: assign MacroBiomeTags per cell, then layer MicroBiomeTags (walls, cuts, rims, gullies, dunes).</w:t>
      </w:r>
    </w:p>
    <w:p>
      <w:pPr>
        <w:pStyle w:val="ListNumber"/>
      </w:pPr>
      <w:r>
        <w:t>Validate traversal connectivity: ensure at least one continuous corridor from PlayerStart to each depth band and to at least one instance of each key biome.</w:t>
      </w:r>
    </w:p>
    <w:p>
      <w:pPr>
        <w:pStyle w:val="ListNumber"/>
      </w:pPr>
      <w:r>
        <w:t>Place POIs using the established placement order and spacing rules (see POI addendum).</w:t>
      </w:r>
    </w:p>
    <w:p>
      <w:pPr>
        <w:pStyle w:val="ListNumber"/>
      </w:pPr>
      <w:r>
        <w:t>Spawn flora and fauna using biome-tagged spawn tables; apply per-run ecology variants to toxicity, yield, and behavior where applicable.</w:t>
      </w:r>
    </w:p>
    <w:p>
      <w:pPr>
        <w:pStyle w:val="ListNumber"/>
      </w:pPr>
      <w:r>
        <w:t>Finalize navigation data and discovery layers (map reveal, landmark visibility, scan pings).</w:t>
      </w:r>
    </w:p>
    <w:p>
      <w:pPr>
        <w:pStyle w:val="Heading2"/>
      </w:pPr>
      <w:r>
        <w:t>3.2 POI Placement Order (Must Match POI Addendum)</w:t>
      </w:r>
    </w:p>
    <w:p>
      <w:pPr>
        <w:pStyle w:val="ListNumber"/>
      </w:pPr>
      <w:r>
        <w:t>Place PlayerStart and enforce StartSafeRadiusMeters.</w:t>
      </w:r>
    </w:p>
    <w:p>
      <w:pPr>
        <w:pStyle w:val="ListNumber"/>
      </w:pPr>
      <w:r>
        <w:t>Place Remnant sites (Dungeon) using Poisson-disk spacing = MinRemnantSiteDistanceMeters.</w:t>
      </w:r>
    </w:p>
    <w:p>
      <w:pPr>
        <w:pStyle w:val="ListNumber"/>
      </w:pPr>
      <w:r>
        <w:t>Place Faction capital bases using spacing = MinFactionBaseDistanceMeters and MinRemnantToFactionBaseMeters.</w:t>
      </w:r>
    </w:p>
    <w:p>
      <w:pPr>
        <w:pStyle w:val="ListNumber"/>
      </w:pPr>
      <w:r>
        <w:t>Place Major crash wrecks using spacing = MinMajorPOIDistanceMeters.</w:t>
      </w:r>
    </w:p>
    <w:p>
      <w:pPr>
        <w:pStyle w:val="ListNumber"/>
      </w:pPr>
      <w:r>
        <w:t>Place debris field cluster centers, then populate Micro POIs within POIClusterRadiusMeters.</w:t>
      </w:r>
    </w:p>
    <w:p>
      <w:pPr>
        <w:pStyle w:val="ListNumber"/>
      </w:pPr>
      <w:r>
        <w:t>Place Minor and Micro standalone POIs using spacing = MinPOIDistanceMeters.</w:t>
      </w:r>
    </w:p>
    <w:p>
      <w:pPr>
        <w:pStyle w:val="ListNumber"/>
      </w:pPr>
      <w:r>
        <w:t>Place environmental POIs as regional landmarks while respecting Major spacing.</w:t>
      </w:r>
    </w:p>
    <w:p>
      <w:pPr>
        <w:pStyle w:val="Heading3"/>
      </w:pPr>
      <w:r>
        <w:t>4. Biome Tags (Canonical Usage)</w:t>
      </w:r>
    </w:p>
    <w:p>
      <w:pPr>
        <w:pStyle w:val="ListBullet"/>
      </w:pPr>
      <w:r>
        <w:t>BiomeTags is a set&lt;string&gt; used across Bestiary and Spawn rules. It includes physical biomes and also certain habitat/context tags.</w:t>
      </w:r>
    </w:p>
    <w:p>
      <w:pPr>
        <w:pStyle w:val="ListBullet"/>
      </w:pPr>
      <w:r>
        <w:t>A world location exposes an ActiveTagSet = MacroBiomeTags U MicroBiomeTags U HabitatTags U ContextTags.</w:t>
      </w:r>
    </w:p>
    <w:p>
      <w:pPr>
        <w:pStyle w:val="ListBullet"/>
      </w:pPr>
      <w:r>
        <w:t>A spawn rule is valid if (Any in BiomeTags) OR (BiomeTags intersects ActiveTagSet).</w:t>
      </w:r>
    </w:p>
    <w:p>
      <w:pPr>
        <w:pStyle w:val="Heading2"/>
      </w:pPr>
      <w:r>
        <w:t>4.1 Tag Classes</w:t>
      </w:r>
    </w:p>
    <w:tbl>
      <w:tblPr>
        <w:tblStyle w:val="TableGrid"/>
        <w:tblW w:type="auto" w:w="0"/>
        <w:jc w:val="left"/>
        <w:tblLook w:firstColumn="1" w:firstRow="1" w:lastColumn="0" w:lastRow="0" w:noHBand="0" w:noVBand="1" w:val="04A0"/>
      </w:tblPr>
      <w:tblGrid>
        <w:gridCol w:w="4320"/>
        <w:gridCol w:w="4320"/>
      </w:tblGrid>
      <w:tr>
        <w:tc>
          <w:tcPr>
            <w:tcW w:type="dxa" w:w="4320"/>
          </w:tcPr>
          <w:p>
            <w:r>
              <w:t>Class</w:t>
            </w:r>
          </w:p>
        </w:tc>
        <w:tc>
          <w:tcPr>
            <w:tcW w:type="dxa" w:w="4320"/>
          </w:tcPr>
          <w:p>
            <w:r>
              <w:t>Notes</w:t>
            </w:r>
          </w:p>
        </w:tc>
      </w:tr>
      <w:tr>
        <w:tc>
          <w:tcPr>
            <w:tcW w:type="dxa" w:w="4320"/>
          </w:tcPr>
          <w:p>
            <w:r>
              <w:t>MacroBiomeTags</w:t>
            </w:r>
          </w:p>
        </w:tc>
        <w:tc>
          <w:tcPr>
            <w:tcW w:type="dxa" w:w="4320"/>
          </w:tcPr>
          <w:p>
            <w:r>
              <w:t>Assigned by the biome field (broad region identity). Example: WindPlains, BasaltShelf, WetBasins.</w:t>
            </w:r>
          </w:p>
        </w:tc>
      </w:tr>
      <w:tr>
        <w:tc>
          <w:tcPr>
            <w:tcW w:type="dxa" w:w="4320"/>
          </w:tcPr>
          <w:p>
            <w:r>
              <w:t>MicroBiomeTags</w:t>
            </w:r>
          </w:p>
        </w:tc>
        <w:tc>
          <w:tcPr>
            <w:tcW w:type="dxa" w:w="4320"/>
          </w:tcPr>
          <w:p>
            <w:r>
              <w:t>Sub-features layered over macro (walls, cuts, rims, gullies, dunes, ridges). Example: CraterWalls, WindCuts, VentRims.</w:t>
            </w:r>
          </w:p>
        </w:tc>
      </w:tr>
      <w:tr>
        <w:tc>
          <w:tcPr>
            <w:tcW w:type="dxa" w:w="4320"/>
          </w:tcPr>
          <w:p>
            <w:r>
              <w:t>HabitatTags</w:t>
            </w:r>
          </w:p>
        </w:tc>
        <w:tc>
          <w:tcPr>
            <w:tcW w:type="dxa" w:w="4320"/>
          </w:tcPr>
          <w:p>
            <w:r>
              <w:t>Derived from local structures or player-built zones. Example: Caves, AbandonedStructures, Pens.</w:t>
            </w:r>
          </w:p>
        </w:tc>
      </w:tr>
      <w:tr>
        <w:tc>
          <w:tcPr>
            <w:tcW w:type="dxa" w:w="4320"/>
          </w:tcPr>
          <w:p>
            <w:r>
              <w:t>ContextTags</w:t>
            </w:r>
          </w:p>
        </w:tc>
        <w:tc>
          <w:tcPr>
            <w:tcW w:type="dxa" w:w="4320"/>
          </w:tcPr>
          <w:p>
            <w:r>
              <w:t>Event-derived tags not tied to terrain. Example: NearCorpses, NearWaste.</w:t>
            </w:r>
          </w:p>
        </w:tc>
      </w:tr>
      <w:tr>
        <w:tc>
          <w:tcPr>
            <w:tcW w:type="dxa" w:w="4320"/>
          </w:tcPr>
          <w:p>
            <w:r>
              <w:t>Wildcard</w:t>
            </w:r>
          </w:p>
        </w:tc>
        <w:tc>
          <w:tcPr>
            <w:tcW w:type="dxa" w:w="4320"/>
          </w:tcPr>
          <w:p>
            <w:r>
              <w:t>Any matches all locations.</w:t>
            </w:r>
          </w:p>
        </w:tc>
      </w:tr>
    </w:tbl>
    <w:p>
      <w:pPr>
        <w:pStyle w:val="Heading2"/>
      </w:pPr>
      <w:r>
        <w:t>4.2 Canonical Tag List (Observed in Current GDD Set)</w:t>
      </w:r>
    </w:p>
    <w:tbl>
      <w:tblPr>
        <w:tblStyle w:val="TableGrid"/>
        <w:tblW w:type="auto" w:w="0"/>
        <w:jc w:val="left"/>
        <w:tblLook w:firstColumn="1" w:firstRow="1" w:lastColumn="0" w:lastRow="0" w:noHBand="0" w:noVBand="1" w:val="04A0"/>
      </w:tblPr>
      <w:tblGrid>
        <w:gridCol w:w="4320"/>
        <w:gridCol w:w="4320"/>
      </w:tblGrid>
      <w:tr>
        <w:tc>
          <w:tcPr>
            <w:tcW w:type="dxa" w:w="4320"/>
          </w:tcPr>
          <w:p>
            <w:r>
              <w:t>Tag</w:t>
            </w:r>
          </w:p>
        </w:tc>
        <w:tc>
          <w:tcPr>
            <w:tcW w:type="dxa" w:w="4320"/>
          </w:tcPr>
          <w:p>
            <w:r>
              <w:t>Tag</w:t>
            </w:r>
          </w:p>
        </w:tc>
      </w:tr>
      <w:tr>
        <w:tc>
          <w:tcPr>
            <w:tcW w:type="dxa" w:w="4320"/>
          </w:tcPr>
          <w:p>
            <w:r>
              <w:t>AbandonedStructures</w:t>
            </w:r>
          </w:p>
        </w:tc>
        <w:tc>
          <w:tcPr>
            <w:tcW w:type="dxa" w:w="4320"/>
          </w:tcPr>
          <w:p>
            <w:r>
              <w:t>Any</w:t>
            </w:r>
          </w:p>
        </w:tc>
      </w:tr>
      <w:tr>
        <w:tc>
          <w:tcPr>
            <w:tcW w:type="dxa" w:w="4320"/>
          </w:tcPr>
          <w:p>
            <w:r>
              <w:t>BasaltShelf</w:t>
            </w:r>
          </w:p>
        </w:tc>
        <w:tc>
          <w:tcPr>
            <w:tcW w:type="dxa" w:w="4320"/>
          </w:tcPr>
          <w:p>
            <w:r>
              <w:t>CanyonWebs</w:t>
            </w:r>
          </w:p>
        </w:tc>
      </w:tr>
      <w:tr>
        <w:tc>
          <w:tcPr>
            <w:tcW w:type="dxa" w:w="4320"/>
          </w:tcPr>
          <w:p>
            <w:r>
              <w:t>Caves</w:t>
            </w:r>
          </w:p>
        </w:tc>
        <w:tc>
          <w:tcPr>
            <w:tcW w:type="dxa" w:w="4320"/>
          </w:tcPr>
          <w:p>
            <w:r>
              <w:t>ColdBasins</w:t>
            </w:r>
          </w:p>
        </w:tc>
      </w:tr>
      <w:tr>
        <w:tc>
          <w:tcPr>
            <w:tcW w:type="dxa" w:w="4320"/>
          </w:tcPr>
          <w:p>
            <w:r>
              <w:t>CraterFloors</w:t>
            </w:r>
          </w:p>
        </w:tc>
        <w:tc>
          <w:tcPr>
            <w:tcW w:type="dxa" w:w="4320"/>
          </w:tcPr>
          <w:p>
            <w:r>
              <w:t>CraterWalls</w:t>
            </w:r>
          </w:p>
        </w:tc>
      </w:tr>
      <w:tr>
        <w:tc>
          <w:tcPr>
            <w:tcW w:type="dxa" w:w="4320"/>
          </w:tcPr>
          <w:p>
            <w:r>
              <w:t>GlassDunes</w:t>
            </w:r>
          </w:p>
        </w:tc>
        <w:tc>
          <w:tcPr>
            <w:tcW w:type="dxa" w:w="4320"/>
          </w:tcPr>
          <w:p>
            <w:r>
              <w:t>HighRims</w:t>
            </w:r>
          </w:p>
        </w:tc>
      </w:tr>
      <w:tr>
        <w:tc>
          <w:tcPr>
            <w:tcW w:type="dxa" w:w="4320"/>
          </w:tcPr>
          <w:p>
            <w:r>
              <w:t>IceCaves</w:t>
            </w:r>
          </w:p>
        </w:tc>
        <w:tc>
          <w:tcPr>
            <w:tcW w:type="dxa" w:w="4320"/>
          </w:tcPr>
          <w:p>
            <w:r>
              <w:t>IronBasalt</w:t>
            </w:r>
          </w:p>
        </w:tc>
      </w:tr>
      <w:tr>
        <w:tc>
          <w:tcPr>
            <w:tcW w:type="dxa" w:w="4320"/>
          </w:tcPr>
          <w:p>
            <w:r>
              <w:t>MagneticRidges</w:t>
            </w:r>
          </w:p>
        </w:tc>
        <w:tc>
          <w:tcPr>
            <w:tcW w:type="dxa" w:w="4320"/>
          </w:tcPr>
          <w:p>
            <w:r>
              <w:t>MeltlineEdges</w:t>
            </w:r>
          </w:p>
        </w:tc>
      </w:tr>
      <w:tr>
        <w:tc>
          <w:tcPr>
            <w:tcW w:type="dxa" w:w="4320"/>
          </w:tcPr>
          <w:p>
            <w:r>
              <w:t>MossFields</w:t>
            </w:r>
          </w:p>
        </w:tc>
        <w:tc>
          <w:tcPr>
            <w:tcW w:type="dxa" w:w="4320"/>
          </w:tcPr>
          <w:p>
            <w:r>
              <w:t>NearCorpses</w:t>
            </w:r>
          </w:p>
        </w:tc>
      </w:tr>
      <w:tr>
        <w:tc>
          <w:tcPr>
            <w:tcW w:type="dxa" w:w="4320"/>
          </w:tcPr>
          <w:p>
            <w:r>
              <w:t>NearWaste</w:t>
            </w:r>
          </w:p>
        </w:tc>
        <w:tc>
          <w:tcPr>
            <w:tcW w:type="dxa" w:w="4320"/>
          </w:tcPr>
          <w:p>
            <w:r>
              <w:t>Pens</w:t>
            </w:r>
          </w:p>
        </w:tc>
      </w:tr>
      <w:tr>
        <w:tc>
          <w:tcPr>
            <w:tcW w:type="dxa" w:w="4320"/>
          </w:tcPr>
          <w:p>
            <w:r>
              <w:t>RidgeShadows</w:t>
            </w:r>
          </w:p>
        </w:tc>
        <w:tc>
          <w:tcPr>
            <w:tcW w:type="dxa" w:w="4320"/>
          </w:tcPr>
          <w:p>
            <w:r>
              <w:t>ShadeGullies</w:t>
            </w:r>
          </w:p>
        </w:tc>
      </w:tr>
      <w:tr>
        <w:tc>
          <w:tcPr>
            <w:tcW w:type="dxa" w:w="4320"/>
          </w:tcPr>
          <w:p>
            <w:r>
              <w:t>ShadowFens</w:t>
            </w:r>
          </w:p>
        </w:tc>
        <w:tc>
          <w:tcPr>
            <w:tcW w:type="dxa" w:w="4320"/>
          </w:tcPr>
          <w:p>
            <w:r>
              <w:t>ShallowFens</w:t>
            </w:r>
          </w:p>
        </w:tc>
      </w:tr>
      <w:tr>
        <w:tc>
          <w:tcPr>
            <w:tcW w:type="dxa" w:w="4320"/>
          </w:tcPr>
          <w:p>
            <w:r>
              <w:t>SteamVents</w:t>
            </w:r>
          </w:p>
        </w:tc>
        <w:tc>
          <w:tcPr>
            <w:tcW w:type="dxa" w:w="4320"/>
          </w:tcPr>
          <w:p>
            <w:r>
              <w:t>SulfurRock</w:t>
            </w:r>
          </w:p>
        </w:tc>
      </w:tr>
      <w:tr>
        <w:tc>
          <w:tcPr>
            <w:tcW w:type="dxa" w:w="4320"/>
          </w:tcPr>
          <w:p>
            <w:r>
              <w:t>ThermalCracks</w:t>
            </w:r>
          </w:p>
        </w:tc>
        <w:tc>
          <w:tcPr>
            <w:tcW w:type="dxa" w:w="4320"/>
          </w:tcPr>
          <w:p>
            <w:r>
              <w:t>VentRims</w:t>
            </w:r>
          </w:p>
        </w:tc>
      </w:tr>
      <w:tr>
        <w:tc>
          <w:tcPr>
            <w:tcW w:type="dxa" w:w="4320"/>
          </w:tcPr>
          <w:p>
            <w:r>
              <w:t>WetBasins</w:t>
            </w:r>
          </w:p>
        </w:tc>
        <w:tc>
          <w:tcPr>
            <w:tcW w:type="dxa" w:w="4320"/>
          </w:tcPr>
          <w:p>
            <w:r>
              <w:t>WindCuts</w:t>
            </w:r>
          </w:p>
        </w:tc>
      </w:tr>
      <w:tr>
        <w:tc>
          <w:tcPr>
            <w:tcW w:type="dxa" w:w="4320"/>
          </w:tcPr>
          <w:p>
            <w:r>
              <w:t>WindPlains</w:t>
            </w:r>
          </w:p>
        </w:tc>
        <w:tc>
          <w:tcPr>
            <w:tcW w:type="dxa" w:w="4320"/>
          </w:tcPr>
          <w:p>
            <w:r/>
          </w:p>
        </w:tc>
      </w:tr>
    </w:tbl>
    <w:p>
      <w:pPr>
        <w:pStyle w:val="Heading3"/>
      </w:pPr>
      <w:r>
        <w:t>5. Biome Catalog and Spawn Mapping</w:t>
      </w:r>
    </w:p>
    <w:p>
      <w:pPr>
        <w:pStyle w:val="ListBullet"/>
      </w:pPr>
      <w:r>
        <w:t>Biomes are organized into macro groups for readability. Each macro group contains one or more tags used by spawns and POI targeting.</w:t>
      </w:r>
    </w:p>
    <w:p>
      <w:pPr>
        <w:pStyle w:val="ListBullet"/>
      </w:pPr>
      <w:r>
        <w:t>When a biome group lists a species, it means the species is permitted to spawn there; actual frequency is controlled by spawn weights and d.</w:t>
      </w:r>
    </w:p>
    <w:p>
      <w:pPr>
        <w:pStyle w:val="Heading2"/>
      </w:pPr>
      <w:r>
        <w:t>Wind Desert and Plains</w:t>
      </w:r>
    </w:p>
    <w:p>
      <w:pPr>
        <w:pStyle w:val="ListBullet"/>
      </w:pPr>
      <w:r>
        <w:t>Tags: WindPlains, WindCuts, GlassDunes, StoneFields</w:t>
      </w:r>
    </w:p>
    <w:p>
      <w:pPr>
        <w:pStyle w:val="ListBullet"/>
      </w:pPr>
      <w:r>
        <w:t>Primary hazards: Long sightlines (exposure), High wind noise masking footsteps, Frequent debris-field micro POIs</w:t>
      </w:r>
    </w:p>
    <w:p>
      <w:pPr>
        <w:pStyle w:val="ListBullet"/>
      </w:pPr>
      <w:r>
        <w:t>Resource identity: Soft-goods wrecks, Razorstone and surface chips, Sparse but high-visibility flora</w:t>
      </w:r>
    </w:p>
    <w:p>
      <w:pPr>
        <w:pStyle w:val="ListBullet"/>
      </w:pPr>
      <w:r>
        <w:t>Preferred POI types: Debris fields (clusters), LuggageWreck, RoverBayWreck, CommsRelayDebris, RazorstoneRidge, MeteorImpactField</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PLT_SPIRAL_REED</w:t>
              <w:br/>
              <w:t>PLT_KNIFELEAF_FAN</w:t>
              <w:br/>
              <w:t>PLT_RESIN_CHIMNEY</w:t>
            </w:r>
          </w:p>
        </w:tc>
      </w:tr>
      <w:tr>
        <w:tc>
          <w:tcPr>
            <w:tcW w:type="dxa" w:w="4320"/>
          </w:tcPr>
          <w:p>
            <w:r>
              <w:t>Trees (TRE_)</w:t>
            </w:r>
          </w:p>
        </w:tc>
        <w:tc>
          <w:tcPr>
            <w:tcW w:type="dxa" w:w="4320"/>
          </w:tcPr>
          <w:p>
            <w:r>
              <w:t>TRE_ASTERBARK</w:t>
            </w:r>
          </w:p>
        </w:tc>
      </w:tr>
      <w:tr>
        <w:tc>
          <w:tcPr>
            <w:tcW w:type="dxa" w:w="4320"/>
          </w:tcPr>
          <w:p>
            <w:r>
              <w:t>Fauna (ANI_)</w:t>
            </w:r>
          </w:p>
        </w:tc>
        <w:tc>
          <w:tcPr>
            <w:tcW w:type="dxa" w:w="4320"/>
          </w:tcPr>
          <w:p>
            <w:r>
              <w:t>ANI_BASIN_TREADER</w:t>
              <w:br/>
              <w:t>ANI_MILKBLADDER_HERDLING</w:t>
              <w:br/>
              <w:t>ANI_RIDGE_COURSER</w:t>
              <w:br/>
              <w:t>ANI_SHARDBACK_GRAZER</w:t>
            </w:r>
          </w:p>
        </w:tc>
      </w:tr>
      <w:tr>
        <w:tc>
          <w:tcPr>
            <w:tcW w:type="dxa" w:w="4320"/>
          </w:tcPr>
          <w:p>
            <w:r>
              <w:t>Predators (PRD_)</w:t>
            </w:r>
          </w:p>
        </w:tc>
        <w:tc>
          <w:tcPr>
            <w:tcW w:type="dxa" w:w="4320"/>
          </w:tcPr>
          <w:p>
            <w:r>
              <w:t>PRD_DRIFT_STALKER</w:t>
              <w:br/>
              <w:t>PRD_VANE_RIPPERS</w:t>
            </w:r>
          </w:p>
        </w:tc>
      </w:tr>
    </w:tbl>
    <w:p>
      <w:pPr>
        <w:pStyle w:val="Heading2"/>
      </w:pPr>
      <w:r>
        <w:t>Basalt Shelf and Magnetic Ridges</w:t>
      </w:r>
    </w:p>
    <w:p>
      <w:pPr>
        <w:pStyle w:val="ListBullet"/>
      </w:pPr>
      <w:r>
        <w:t>Tags: BasaltShelf, IronBasalt, MagneticRidges, RidgeShadows</w:t>
      </w:r>
    </w:p>
    <w:p>
      <w:pPr>
        <w:pStyle w:val="ListBullet"/>
      </w:pPr>
      <w:r>
        <w:t>Primary hazards: Traversal jaggedness, Magnetic interference (scan noise), Predators use cover in ridge shadows</w:t>
      </w:r>
    </w:p>
    <w:p>
      <w:pPr>
        <w:pStyle w:val="ListBullet"/>
      </w:pPr>
      <w:r>
        <w:t>Resource identity: Metal-rich nodes, Durable wood analogs (TRE_), Mid-tier wrecks</w:t>
      </w:r>
    </w:p>
    <w:p>
      <w:pPr>
        <w:pStyle w:val="ListBullet"/>
      </w:pPr>
      <w:r>
        <w:t>Preferred POI types: EngineeringWreck, PowerModuleWreck, CaveMouthDeepVein, MeteorImpactField, RazorstoneRidge</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PLT_LATTICE_BULB</w:t>
              <w:br/>
              <w:t>PLT_CRYSTAL_LICHEN</w:t>
              <w:br/>
              <w:t>PLT_EMBER_LACE</w:t>
            </w:r>
          </w:p>
        </w:tc>
      </w:tr>
      <w:tr>
        <w:tc>
          <w:tcPr>
            <w:tcW w:type="dxa" w:w="4320"/>
          </w:tcPr>
          <w:p>
            <w:r>
              <w:t>Trees (TRE_)</w:t>
            </w:r>
          </w:p>
        </w:tc>
        <w:tc>
          <w:tcPr>
            <w:tcW w:type="dxa" w:w="4320"/>
          </w:tcPr>
          <w:p>
            <w:r>
              <w:t>TRE_GLASSBARK</w:t>
              <w:br/>
              <w:t>TRE_SLAGROOT</w:t>
              <w:br/>
              <w:t>TRE_ASTERBARK</w:t>
            </w:r>
          </w:p>
        </w:tc>
      </w:tr>
      <w:tr>
        <w:tc>
          <w:tcPr>
            <w:tcW w:type="dxa" w:w="4320"/>
          </w:tcPr>
          <w:p>
            <w:r>
              <w:t>Fauna (ANI_)</w:t>
            </w:r>
          </w:p>
        </w:tc>
        <w:tc>
          <w:tcPr>
            <w:tcW w:type="dxa" w:w="4320"/>
          </w:tcPr>
          <w:p>
            <w:r>
              <w:t>ANI_PILLARBACK_HAULER</w:t>
              <w:br/>
              <w:t>ANI_RIDGE_COURSER</w:t>
              <w:br/>
              <w:t>ANI_TETHERBACK_PACKGRAZER</w:t>
              <w:br/>
              <w:t>ANI_VAULTBACK_DRAY</w:t>
              <w:br/>
              <w:t>ANI_VAULTBACK_DRAY_BASTION</w:t>
            </w:r>
          </w:p>
        </w:tc>
      </w:tr>
      <w:tr>
        <w:tc>
          <w:tcPr>
            <w:tcW w:type="dxa" w:w="4320"/>
          </w:tcPr>
          <w:p>
            <w:r>
              <w:t>Predators (PRD_)</w:t>
            </w:r>
          </w:p>
        </w:tc>
        <w:tc>
          <w:tcPr>
            <w:tcW w:type="dxa" w:w="4320"/>
          </w:tcPr>
          <w:p>
            <w:r>
              <w:t>PRD_TRENCH_DIGGERS</w:t>
              <w:br/>
              <w:t>PRD_VANE_RIPPERS</w:t>
              <w:br/>
              <w:t>PRD_SUTURE_WISP</w:t>
            </w:r>
          </w:p>
        </w:tc>
      </w:tr>
    </w:tbl>
    <w:p>
      <w:pPr>
        <w:pStyle w:val="Heading2"/>
      </w:pPr>
      <w:r>
        <w:t>Meltline Belt and Basin Wetlands</w:t>
      </w:r>
    </w:p>
    <w:p>
      <w:pPr>
        <w:pStyle w:val="ListBullet"/>
      </w:pPr>
      <w:r>
        <w:t>Tags: MeltlineEdges, ShallowFens, WetBasins, MossFields, ColdBasins, ShadowFens</w:t>
      </w:r>
    </w:p>
    <w:p>
      <w:pPr>
        <w:pStyle w:val="ListBullet"/>
      </w:pPr>
      <w:r>
        <w:t>Primary hazards: Low oxygen pockets, Soft ground slows travel, Night visibility is poor</w:t>
      </w:r>
    </w:p>
    <w:p>
      <w:pPr>
        <w:pStyle w:val="ListBullet"/>
      </w:pPr>
      <w:r>
        <w:t>Resource identity: Water access (risky), Bio fibers and membranes, Food analogs (reeds, bulblets)</w:t>
      </w:r>
    </w:p>
    <w:p>
      <w:pPr>
        <w:pStyle w:val="ListBullet"/>
      </w:pPr>
      <w:r>
        <w:t>Preferred POI types: GalleyWreck, MedBayWreck, FloodedSinkhole/IceTunnel, ForwardDepot, RefugeeCamp/SplinterHideout</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PLT_LATTICE_BULB</w:t>
              <w:br/>
              <w:t>PLT_SPIRAL_REED</w:t>
              <w:br/>
              <w:t>PLT_THREADMOLD_SHEET</w:t>
              <w:br/>
              <w:t>PLT_NULLMINT_NODES</w:t>
            </w:r>
          </w:p>
        </w:tc>
      </w:tr>
      <w:tr>
        <w:tc>
          <w:tcPr>
            <w:tcW w:type="dxa" w:w="4320"/>
          </w:tcPr>
          <w:p>
            <w:r>
              <w:t>Trees (TRE_)</w:t>
            </w:r>
          </w:p>
        </w:tc>
        <w:tc>
          <w:tcPr>
            <w:tcW w:type="dxa" w:w="4320"/>
          </w:tcPr>
          <w:p>
            <w:r>
              <w:t>TRE_GLASSBARK</w:t>
              <w:br/>
              <w:t>TRE_SLAGROOT</w:t>
            </w:r>
          </w:p>
        </w:tc>
      </w:tr>
      <w:tr>
        <w:tc>
          <w:tcPr>
            <w:tcW w:type="dxa" w:w="4320"/>
          </w:tcPr>
          <w:p>
            <w:r>
              <w:t>Fauna (ANI_)</w:t>
            </w:r>
          </w:p>
        </w:tc>
        <w:tc>
          <w:tcPr>
            <w:tcW w:type="dxa" w:w="4320"/>
          </w:tcPr>
          <w:p>
            <w:r>
              <w:t>ANI_GLEAM_LARVER</w:t>
              <w:br/>
              <w:t>ANI_MILKBLADDER_HERDLING</w:t>
              <w:br/>
              <w:t>ANI_VAULTBACK_DRAY_BASTION</w:t>
              <w:br/>
              <w:t>ANI_SILT_STRIDER</w:t>
              <w:br/>
              <w:t>ANI_CRACKRUNNER</w:t>
              <w:br/>
              <w:t>ANI_LATCHFIN_MITE</w:t>
              <w:br/>
              <w:t>ANI_NESTWEAVER_DRIFTER</w:t>
              <w:br/>
              <w:t>ANI_SHARDBACK_GRAZER</w:t>
              <w:br/>
              <w:t>ANI_BASIN_TREADER</w:t>
            </w:r>
          </w:p>
        </w:tc>
      </w:tr>
      <w:tr>
        <w:tc>
          <w:tcPr>
            <w:tcW w:type="dxa" w:w="4320"/>
          </w:tcPr>
          <w:p>
            <w:r>
              <w:t>Predators (PRD_)</w:t>
            </w:r>
          </w:p>
        </w:tc>
        <w:tc>
          <w:tcPr>
            <w:tcW w:type="dxa" w:w="4320"/>
          </w:tcPr>
          <w:p>
            <w:r>
              <w:t>PRD_SILT_HOUNDS</w:t>
              <w:br/>
              <w:t>PRD_NEEDLE_MAW</w:t>
            </w:r>
          </w:p>
        </w:tc>
      </w:tr>
    </w:tbl>
    <w:p>
      <w:pPr>
        <w:pStyle w:val="Heading2"/>
      </w:pPr>
      <w:r>
        <w:t>Thermal Riftlands</w:t>
      </w:r>
    </w:p>
    <w:p>
      <w:pPr>
        <w:pStyle w:val="ListBullet"/>
      </w:pPr>
      <w:r>
        <w:t>Tags: ThermalCracks, SteamVents, VentRims, SulfurRock</w:t>
      </w:r>
    </w:p>
    <w:p>
      <w:pPr>
        <w:pStyle w:val="ListBullet"/>
      </w:pPr>
      <w:r>
        <w:t>Primary hazards: Heat vents, Toxic chemistry, Sudden predator bursts from cracks</w:t>
      </w:r>
    </w:p>
    <w:p>
      <w:pPr>
        <w:pStyle w:val="ListBullet"/>
      </w:pPr>
      <w:r>
        <w:t>Resource identity: Preservation chemistry, Power experiments, Rare resins</w:t>
      </w:r>
    </w:p>
    <w:p>
      <w:pPr>
        <w:pStyle w:val="ListBullet"/>
      </w:pPr>
      <w:r>
        <w:t>Preferred POI types: ThermalVentField, CaveMouthDeepVein, PowerModuleWreck (rarer), Remnant-adjacent hazards</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PLT_MELTPOD_RIND</w:t>
              <w:br/>
              <w:t>PLT_SILK_CYST_VINE</w:t>
            </w:r>
          </w:p>
        </w:tc>
      </w:tr>
      <w:tr>
        <w:tc>
          <w:tcPr>
            <w:tcW w:type="dxa" w:w="4320"/>
          </w:tcPr>
          <w:p>
            <w:r>
              <w:t>Trees (TRE_)</w:t>
            </w:r>
          </w:p>
        </w:tc>
        <w:tc>
          <w:tcPr>
            <w:tcW w:type="dxa" w:w="4320"/>
          </w:tcPr>
          <w:p>
            <w:r>
              <w:t>TRE_VELVETSPINE</w:t>
            </w:r>
          </w:p>
        </w:tc>
      </w:tr>
      <w:tr>
        <w:tc>
          <w:tcPr>
            <w:tcW w:type="dxa" w:w="4320"/>
          </w:tcPr>
          <w:p>
            <w:r>
              <w:t>Fauna (ANI_)</w:t>
            </w:r>
          </w:p>
        </w:tc>
        <w:tc>
          <w:tcPr>
            <w:tcW w:type="dxa" w:w="4320"/>
          </w:tcPr>
          <w:p>
            <w:r>
              <w:t>None explicitly mapped yet.</w:t>
            </w:r>
          </w:p>
        </w:tc>
      </w:tr>
      <w:tr>
        <w:tc>
          <w:tcPr>
            <w:tcW w:type="dxa" w:w="4320"/>
          </w:tcPr>
          <w:p>
            <w:r>
              <w:t>Predators (PRD_)</w:t>
            </w:r>
          </w:p>
        </w:tc>
        <w:tc>
          <w:tcPr>
            <w:tcW w:type="dxa" w:w="4320"/>
          </w:tcPr>
          <w:p>
            <w:r>
              <w:t>PRD_GLASSJAW_CLUSTER</w:t>
            </w:r>
          </w:p>
        </w:tc>
      </w:tr>
    </w:tbl>
    <w:p>
      <w:pPr>
        <w:pStyle w:val="Heading2"/>
      </w:pPr>
      <w:r>
        <w:t>Craterlands and Canyon Webs</w:t>
      </w:r>
    </w:p>
    <w:p>
      <w:pPr>
        <w:pStyle w:val="ListBullet"/>
      </w:pPr>
      <w:r>
        <w:t>Tags: CraterFloors, CraterWalls, HighRims, ShadeGullies, CanyonWebs</w:t>
      </w:r>
    </w:p>
    <w:p>
      <w:pPr>
        <w:pStyle w:val="ListBullet"/>
      </w:pPr>
      <w:r>
        <w:t>Primary hazards: Verticality and falls, Ambush funnels, Weather shadow pockets</w:t>
      </w:r>
    </w:p>
    <w:p>
      <w:pPr>
        <w:pStyle w:val="ListBullet"/>
      </w:pPr>
      <w:r>
        <w:t>Resource identity: Deep-vein ores, Shelter sites, High-value salvage</w:t>
      </w:r>
    </w:p>
    <w:p>
      <w:pPr>
        <w:pStyle w:val="ListBullet"/>
      </w:pPr>
      <w:r>
        <w:t>Preferred POI types: ArmoryWreck, AvionicsWreck, CaveMouthDeepVein, Remnant sites, FactionOutpost</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PLT_EMBER_LACE</w:t>
              <w:br/>
              <w:t>PLT_MAWCAP_BLOOM</w:t>
            </w:r>
          </w:p>
        </w:tc>
      </w:tr>
      <w:tr>
        <w:tc>
          <w:tcPr>
            <w:tcW w:type="dxa" w:w="4320"/>
          </w:tcPr>
          <w:p>
            <w:r>
              <w:t>Trees (TRE_)</w:t>
            </w:r>
          </w:p>
        </w:tc>
        <w:tc>
          <w:tcPr>
            <w:tcW w:type="dxa" w:w="4320"/>
          </w:tcPr>
          <w:p>
            <w:r>
              <w:t>TRE_VELVETSPINE</w:t>
            </w:r>
          </w:p>
        </w:tc>
      </w:tr>
      <w:tr>
        <w:tc>
          <w:tcPr>
            <w:tcW w:type="dxa" w:w="4320"/>
          </w:tcPr>
          <w:p>
            <w:r>
              <w:t>Fauna (ANI_)</w:t>
            </w:r>
          </w:p>
        </w:tc>
        <w:tc>
          <w:tcPr>
            <w:tcW w:type="dxa" w:w="4320"/>
          </w:tcPr>
          <w:p>
            <w:r>
              <w:t>ANI_PILLARBACK_HAULER</w:t>
              <w:br/>
              <w:t>ANI_TETHERBACK_PACKGRAZER</w:t>
              <w:br/>
              <w:t>ANI_VAULTBACK_DRAY</w:t>
              <w:br/>
              <w:t>ANI_PEBBLE_SKITTER</w:t>
              <w:br/>
              <w:t>ANI_NESTWEAVER_DRIFTER</w:t>
            </w:r>
          </w:p>
        </w:tc>
      </w:tr>
      <w:tr>
        <w:tc>
          <w:tcPr>
            <w:tcW w:type="dxa" w:w="4320"/>
          </w:tcPr>
          <w:p>
            <w:r>
              <w:t>Predators (PRD_)</w:t>
            </w:r>
          </w:p>
        </w:tc>
        <w:tc>
          <w:tcPr>
            <w:tcW w:type="dxa" w:w="4320"/>
          </w:tcPr>
          <w:p>
            <w:r>
              <w:t>PRD_TRENCH_DIGGERS</w:t>
              <w:br/>
              <w:t>PRD_SUTURE_WISP</w:t>
            </w:r>
          </w:p>
        </w:tc>
      </w:tr>
    </w:tbl>
    <w:p>
      <w:pPr>
        <w:pStyle w:val="Heading2"/>
      </w:pPr>
      <w:r>
        <w:t>Subsurface and Ruins (Habitat Tags)</w:t>
      </w:r>
    </w:p>
    <w:p>
      <w:pPr>
        <w:pStyle w:val="ListBullet"/>
      </w:pPr>
      <w:r>
        <w:t>Tags: IceCaves, Caves, AbandonedStructures, Pens, NearCorpses, NearWaste</w:t>
      </w:r>
    </w:p>
    <w:p>
      <w:pPr>
        <w:pStyle w:val="ListBullet"/>
      </w:pPr>
      <w:r>
        <w:t>Primary hazards: Oxygen/cold gating, Confined combat, High infection risk near waste/corpses</w:t>
      </w:r>
    </w:p>
    <w:p>
      <w:pPr>
        <w:pStyle w:val="ListBullet"/>
      </w:pPr>
      <w:r>
        <w:t>Resource identity: Unique flora/fungi, Pest harvest, Hidden caches</w:t>
      </w:r>
    </w:p>
    <w:p>
      <w:pPr>
        <w:pStyle w:val="ListBullet"/>
      </w:pPr>
      <w:r>
        <w:t>Preferred POI types: FloodedSinkhole/IceTunnel, Minor caches, Converted POIs (FactionOutpost)</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PLT_FERRIC_BLOOM</w:t>
            </w:r>
          </w:p>
        </w:tc>
      </w:tr>
      <w:tr>
        <w:tc>
          <w:tcPr>
            <w:tcW w:type="dxa" w:w="4320"/>
          </w:tcPr>
          <w:p>
            <w:r>
              <w:t>Trees (TRE_)</w:t>
            </w:r>
          </w:p>
        </w:tc>
        <w:tc>
          <w:tcPr>
            <w:tcW w:type="dxa" w:w="4320"/>
          </w:tcPr>
          <w:p>
            <w:r>
              <w:t>None explicitly mapped yet.</w:t>
            </w:r>
          </w:p>
        </w:tc>
      </w:tr>
      <w:tr>
        <w:tc>
          <w:tcPr>
            <w:tcW w:type="dxa" w:w="4320"/>
          </w:tcPr>
          <w:p>
            <w:r>
              <w:t>Fauna (ANI_)</w:t>
            </w:r>
          </w:p>
        </w:tc>
        <w:tc>
          <w:tcPr>
            <w:tcW w:type="dxa" w:w="4320"/>
          </w:tcPr>
          <w:p>
            <w:r>
              <w:t>ANI_PEBBLE_SKITTER</w:t>
              <w:br/>
              <w:t>ANI_CRACKRUNNER</w:t>
              <w:br/>
              <w:t>ANI_LATCHFIN_MITE</w:t>
              <w:br/>
              <w:t>ANI_BONE_LANTERN</w:t>
            </w:r>
          </w:p>
        </w:tc>
      </w:tr>
      <w:tr>
        <w:tc>
          <w:tcPr>
            <w:tcW w:type="dxa" w:w="4320"/>
          </w:tcPr>
          <w:p>
            <w:r>
              <w:t>Predators (PRD_)</w:t>
            </w:r>
          </w:p>
        </w:tc>
        <w:tc>
          <w:tcPr>
            <w:tcW w:type="dxa" w:w="4320"/>
          </w:tcPr>
          <w:p>
            <w:r>
              <w:t>PRD_GLASSJAW_CLUSTER</w:t>
              <w:br/>
              <w:t>PRD_CARRION_CHOIR</w:t>
            </w:r>
          </w:p>
        </w:tc>
      </w:tr>
    </w:tbl>
    <w:p>
      <w:pPr>
        <w:pStyle w:val="Heading3"/>
      </w:pPr>
      <w:r>
        <w:t>6. POI Biome Targeting</w:t>
      </w:r>
    </w:p>
    <w:p>
      <w:pPr>
        <w:pStyle w:val="ListBullet"/>
      </w:pPr>
      <w:r>
        <w:t>Crash Wreck POIs (POITypeId) can spawn broadly, but should bias toward biomes that make them readable and thematically consistent.</w:t>
      </w:r>
    </w:p>
    <w:p>
      <w:pPr>
        <w:pStyle w:val="ListBullet"/>
      </w:pPr>
      <w:r>
        <w:t>Environmental POIs should be biome-forward landmarks (vents in Thermal tags, flooded sinks in basin tags, razorstone on shelves/cuts).</w:t>
      </w:r>
    </w:p>
    <w:p>
      <w:pPr>
        <w:pStyle w:val="Heading2"/>
      </w:pPr>
      <w:r>
        <w:t>6.1 Crash Wreck POI Bias (Guideline)</w:t>
      </w:r>
    </w:p>
    <w:tbl>
      <w:tblPr>
        <w:tblStyle w:val="TableGrid"/>
        <w:tblW w:type="auto" w:w="0"/>
        <w:jc w:val="left"/>
        <w:tblLook w:firstColumn="1" w:firstRow="1" w:lastColumn="0" w:lastRow="0" w:noHBand="0" w:noVBand="1" w:val="04A0"/>
      </w:tblPr>
      <w:tblGrid>
        <w:gridCol w:w="4320"/>
        <w:gridCol w:w="4320"/>
      </w:tblGrid>
      <w:tr>
        <w:tc>
          <w:tcPr>
            <w:tcW w:type="dxa" w:w="4320"/>
          </w:tcPr>
          <w:p>
            <w:r>
              <w:t>POITypeId</w:t>
            </w:r>
          </w:p>
        </w:tc>
        <w:tc>
          <w:tcPr>
            <w:tcW w:type="dxa" w:w="4320"/>
          </w:tcPr>
          <w:p>
            <w:r>
              <w:t>Preferred BiomeTags</w:t>
            </w:r>
          </w:p>
        </w:tc>
      </w:tr>
      <w:tr>
        <w:tc>
          <w:tcPr>
            <w:tcW w:type="dxa" w:w="4320"/>
          </w:tcPr>
          <w:p>
            <w:r>
              <w:t>LuggageWreck</w:t>
            </w:r>
          </w:p>
        </w:tc>
        <w:tc>
          <w:tcPr>
            <w:tcW w:type="dxa" w:w="4320"/>
          </w:tcPr>
          <w:p>
            <w:r>
              <w:t>WindPlains, BasaltShelf (high visibility, early soft goods)</w:t>
            </w:r>
          </w:p>
        </w:tc>
      </w:tr>
      <w:tr>
        <w:tc>
          <w:tcPr>
            <w:tcW w:type="dxa" w:w="4320"/>
          </w:tcPr>
          <w:p>
            <w:r>
              <w:t>GalleyWreck</w:t>
            </w:r>
          </w:p>
        </w:tc>
        <w:tc>
          <w:tcPr>
            <w:tcW w:type="dxa" w:w="4320"/>
          </w:tcPr>
          <w:p>
            <w:r>
              <w:t>MeltlineEdges, WetBasins, ShallowFens (water/food identity)</w:t>
            </w:r>
          </w:p>
        </w:tc>
      </w:tr>
      <w:tr>
        <w:tc>
          <w:tcPr>
            <w:tcW w:type="dxa" w:w="4320"/>
          </w:tcPr>
          <w:p>
            <w:r>
              <w:t>MedBayWreck</w:t>
            </w:r>
          </w:p>
        </w:tc>
        <w:tc>
          <w:tcPr>
            <w:tcW w:type="dxa" w:w="4320"/>
          </w:tcPr>
          <w:p>
            <w:r>
              <w:t>WetBasins, ColdBasins, ShadowFens (bio hazards and samples)</w:t>
            </w:r>
          </w:p>
        </w:tc>
      </w:tr>
      <w:tr>
        <w:tc>
          <w:tcPr>
            <w:tcW w:type="dxa" w:w="4320"/>
          </w:tcPr>
          <w:p>
            <w:r>
              <w:t>EngineeringWreck</w:t>
            </w:r>
          </w:p>
        </w:tc>
        <w:tc>
          <w:tcPr>
            <w:tcW w:type="dxa" w:w="4320"/>
          </w:tcPr>
          <w:p>
            <w:r>
              <w:t>BasaltShelf, IronBasalt, StoneFields (tools and structural salvage)</w:t>
            </w:r>
          </w:p>
        </w:tc>
      </w:tr>
      <w:tr>
        <w:tc>
          <w:tcPr>
            <w:tcW w:type="dxa" w:w="4320"/>
          </w:tcPr>
          <w:p>
            <w:r>
              <w:t>AvionicsWreck</w:t>
            </w:r>
          </w:p>
        </w:tc>
        <w:tc>
          <w:tcPr>
            <w:tcW w:type="dxa" w:w="4320"/>
          </w:tcPr>
          <w:p>
            <w:r>
              <w:t>CraterFloors, HighRims (line-of-sight, signal fragments)</w:t>
            </w:r>
          </w:p>
        </w:tc>
      </w:tr>
      <w:tr>
        <w:tc>
          <w:tcPr>
            <w:tcW w:type="dxa" w:w="4320"/>
          </w:tcPr>
          <w:p>
            <w:r>
              <w:t>PowerModuleWreck</w:t>
            </w:r>
          </w:p>
        </w:tc>
        <w:tc>
          <w:tcPr>
            <w:tcW w:type="dxa" w:w="4320"/>
          </w:tcPr>
          <w:p>
            <w:r>
              <w:t>IronBasalt, ThermalCracks (power parts; occasional RAD/COLD gating)</w:t>
            </w:r>
          </w:p>
        </w:tc>
      </w:tr>
      <w:tr>
        <w:tc>
          <w:tcPr>
            <w:tcW w:type="dxa" w:w="4320"/>
          </w:tcPr>
          <w:p>
            <w:r>
              <w:t>ArmoryWreck</w:t>
            </w:r>
          </w:p>
        </w:tc>
        <w:tc>
          <w:tcPr>
            <w:tcW w:type="dxa" w:w="4320"/>
          </w:tcPr>
          <w:p>
            <w:r>
              <w:t>CraterWalls, CanyonWebs, HighRims (difficult approach, high threat)</w:t>
            </w:r>
          </w:p>
        </w:tc>
      </w:tr>
      <w:tr>
        <w:tc>
          <w:tcPr>
            <w:tcW w:type="dxa" w:w="4320"/>
          </w:tcPr>
          <w:p>
            <w:r>
              <w:t>RoverBayWreck</w:t>
            </w:r>
          </w:p>
        </w:tc>
        <w:tc>
          <w:tcPr>
            <w:tcW w:type="dxa" w:w="4320"/>
          </w:tcPr>
          <w:p>
            <w:r>
              <w:t>WindPlains, StoneFields (mobility parts; open approach)</w:t>
            </w:r>
          </w:p>
        </w:tc>
      </w:tr>
      <w:tr>
        <w:tc>
          <w:tcPr>
            <w:tcW w:type="dxa" w:w="4320"/>
          </w:tcPr>
          <w:p>
            <w:r>
              <w:t>CommsRelayDebris</w:t>
            </w:r>
          </w:p>
        </w:tc>
        <w:tc>
          <w:tcPr>
            <w:tcW w:type="dxa" w:w="4320"/>
          </w:tcPr>
          <w:p>
            <w:r>
              <w:t>WindPlains, HighRims, MagneticRidges (signal story hooks)</w:t>
            </w:r>
          </w:p>
        </w:tc>
      </w:tr>
      <w:tr>
        <w:tc>
          <w:tcPr>
            <w:tcW w:type="dxa" w:w="4320"/>
          </w:tcPr>
          <w:p>
            <w:r>
              <w:t>CryoPodCluster</w:t>
            </w:r>
          </w:p>
        </w:tc>
        <w:tc>
          <w:tcPr>
            <w:tcW w:type="dxa" w:w="4320"/>
          </w:tcPr>
          <w:p>
            <w:r>
              <w:t>ColdBasins, IceCaves edges (rare survivors/logs; air/power gating)</w:t>
            </w:r>
          </w:p>
        </w:tc>
      </w:tr>
    </w:tbl>
    <w:p>
      <w:pPr>
        <w:pStyle w:val="Heading2"/>
      </w:pPr>
      <w:r>
        <w:t>6.2 Environmental POIs (Guideline)</w:t>
      </w:r>
    </w:p>
    <w:tbl>
      <w:tblPr>
        <w:tblStyle w:val="TableGrid"/>
        <w:tblW w:type="auto" w:w="0"/>
        <w:jc w:val="left"/>
        <w:tblLook w:firstColumn="1" w:firstRow="1" w:lastColumn="0" w:lastRow="0" w:noHBand="0" w:noVBand="1" w:val="04A0"/>
      </w:tblPr>
      <w:tblGrid>
        <w:gridCol w:w="4320"/>
        <w:gridCol w:w="4320"/>
      </w:tblGrid>
      <w:tr>
        <w:tc>
          <w:tcPr>
            <w:tcW w:type="dxa" w:w="4320"/>
          </w:tcPr>
          <w:p>
            <w:r>
              <w:t>POITypeId</w:t>
            </w:r>
          </w:p>
        </w:tc>
        <w:tc>
          <w:tcPr>
            <w:tcW w:type="dxa" w:w="4320"/>
          </w:tcPr>
          <w:p>
            <w:r>
              <w:t>Preferred BiomeTags</w:t>
            </w:r>
          </w:p>
        </w:tc>
      </w:tr>
      <w:tr>
        <w:tc>
          <w:tcPr>
            <w:tcW w:type="dxa" w:w="4320"/>
          </w:tcPr>
          <w:p>
            <w:r>
              <w:t>CaveMouthDeepVein</w:t>
            </w:r>
          </w:p>
        </w:tc>
        <w:tc>
          <w:tcPr>
            <w:tcW w:type="dxa" w:w="4320"/>
          </w:tcPr>
          <w:p>
            <w:r>
              <w:t>CraterWalls, CanyonWebs, RidgeShadows (vertical entries; ambush risk)</w:t>
            </w:r>
          </w:p>
        </w:tc>
      </w:tr>
      <w:tr>
        <w:tc>
          <w:tcPr>
            <w:tcW w:type="dxa" w:w="4320"/>
          </w:tcPr>
          <w:p>
            <w:r>
              <w:t>ThermalVentField</w:t>
            </w:r>
          </w:p>
        </w:tc>
        <w:tc>
          <w:tcPr>
            <w:tcW w:type="dxa" w:w="4320"/>
          </w:tcPr>
          <w:p>
            <w:r>
              <w:t>ThermalCracks, SteamVents, VentRims, SulfurRock</w:t>
            </w:r>
          </w:p>
        </w:tc>
      </w:tr>
      <w:tr>
        <w:tc>
          <w:tcPr>
            <w:tcW w:type="dxa" w:w="4320"/>
          </w:tcPr>
          <w:p>
            <w:r>
              <w:t>MeteorImpactField</w:t>
            </w:r>
          </w:p>
        </w:tc>
        <w:tc>
          <w:tcPr>
            <w:tcW w:type="dxa" w:w="4320"/>
          </w:tcPr>
          <w:p>
            <w:r>
              <w:t>WindPlains, BasaltShelf, StoneFields (surface visibility; RAD pockets)</w:t>
            </w:r>
          </w:p>
        </w:tc>
      </w:tr>
      <w:tr>
        <w:tc>
          <w:tcPr>
            <w:tcW w:type="dxa" w:w="4320"/>
          </w:tcPr>
          <w:p>
            <w:r>
              <w:t>FloodedSinkhole/IceTunnel</w:t>
            </w:r>
          </w:p>
        </w:tc>
        <w:tc>
          <w:tcPr>
            <w:tcW w:type="dxa" w:w="4320"/>
          </w:tcPr>
          <w:p>
            <w:r>
              <w:t>WetBasins, ColdBasins, IceCaves</w:t>
            </w:r>
          </w:p>
        </w:tc>
      </w:tr>
      <w:tr>
        <w:tc>
          <w:tcPr>
            <w:tcW w:type="dxa" w:w="4320"/>
          </w:tcPr>
          <w:p>
            <w:r>
              <w:t>RazorstoneRidge</w:t>
            </w:r>
          </w:p>
        </w:tc>
        <w:tc>
          <w:tcPr>
            <w:tcW w:type="dxa" w:w="4320"/>
          </w:tcPr>
          <w:p>
            <w:r>
              <w:t>StoneFields, WindCuts, BasaltShelf, HighRims</w:t>
            </w:r>
          </w:p>
        </w:tc>
      </w:tr>
    </w:tbl>
    <w:p>
      <w:pPr>
        <w:pStyle w:val="Heading3"/>
      </w:pPr>
      <w:r>
        <w:t>7. Data Schemas (Recommended)</w:t>
      </w:r>
    </w:p>
    <w:p>
      <w:pPr>
        <w:pStyle w:val="ListBullet"/>
      </w:pPr>
      <w:r>
        <w:t>These schemas are additive and do not replace existing POI schemas; they provide a consistent way to author biome rules.</w:t>
      </w:r>
    </w:p>
    <w:p>
      <w:pPr>
        <w:pStyle w:val="Heading2"/>
      </w:pPr>
      <w:r>
        <w:t>7.1 BiomeDef (Authoring)</w:t>
      </w:r>
    </w:p>
    <w:tbl>
      <w:tblPr>
        <w:tblStyle w:val="TableGrid"/>
        <w:tblW w:type="auto" w:w="0"/>
        <w:jc w:val="left"/>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BiomeTag</w:t>
            </w:r>
          </w:p>
        </w:tc>
        <w:tc>
          <w:tcPr>
            <w:tcW w:type="dxa" w:w="4320"/>
          </w:tcPr>
          <w:p>
            <w:r>
              <w:t>String token used in BiomeTags sets.</w:t>
            </w:r>
          </w:p>
        </w:tc>
      </w:tr>
      <w:tr>
        <w:tc>
          <w:tcPr>
            <w:tcW w:type="dxa" w:w="4320"/>
          </w:tcPr>
          <w:p>
            <w:r>
              <w:t>DisplayName</w:t>
            </w:r>
          </w:p>
        </w:tc>
        <w:tc>
          <w:tcPr>
            <w:tcW w:type="dxa" w:w="4320"/>
          </w:tcPr>
          <w:p>
            <w:r>
              <w:t>Player-facing biome name (optional; can be discovered later via Cartography).</w:t>
            </w:r>
          </w:p>
        </w:tc>
      </w:tr>
      <w:tr>
        <w:tc>
          <w:tcPr>
            <w:tcW w:type="dxa" w:w="4320"/>
          </w:tcPr>
          <w:p>
            <w:r>
              <w:t>MacroGroup</w:t>
            </w:r>
          </w:p>
        </w:tc>
        <w:tc>
          <w:tcPr>
            <w:tcW w:type="dxa" w:w="4320"/>
          </w:tcPr>
          <w:p>
            <w:r>
              <w:t>High-level grouping used for UI filters and spawn budgeting.</w:t>
            </w:r>
          </w:p>
        </w:tc>
      </w:tr>
      <w:tr>
        <w:tc>
          <w:tcPr>
            <w:tcW w:type="dxa" w:w="4320"/>
          </w:tcPr>
          <w:p>
            <w:r>
              <w:t>DepthMin / DepthMax</w:t>
            </w:r>
          </w:p>
        </w:tc>
        <w:tc>
          <w:tcPr>
            <w:tcW w:type="dxa" w:w="4320"/>
          </w:tcPr>
          <w:p>
            <w:r>
              <w:t>Recommended d range where this tag is common.</w:t>
            </w:r>
          </w:p>
        </w:tc>
      </w:tr>
      <w:tr>
        <w:tc>
          <w:tcPr>
            <w:tcW w:type="dxa" w:w="4320"/>
          </w:tcPr>
          <w:p>
            <w:r>
              <w:t>HazardTags</w:t>
            </w:r>
          </w:p>
        </w:tc>
        <w:tc>
          <w:tcPr>
            <w:tcW w:type="dxa" w:w="4320"/>
          </w:tcPr>
          <w:p>
            <w:r>
              <w:t>Set&lt;string&gt; describing dominant environmental hazards.</w:t>
            </w:r>
          </w:p>
        </w:tc>
      </w:tr>
      <w:tr>
        <w:tc>
          <w:tcPr>
            <w:tcW w:type="dxa" w:w="4320"/>
          </w:tcPr>
          <w:p>
            <w:r>
              <w:t>ResourceTags</w:t>
            </w:r>
          </w:p>
        </w:tc>
        <w:tc>
          <w:tcPr>
            <w:tcW w:type="dxa" w:w="4320"/>
          </w:tcPr>
          <w:p>
            <w:r>
              <w:t>Set&lt;string&gt; describing common resources/identity.</w:t>
            </w:r>
          </w:p>
        </w:tc>
      </w:tr>
    </w:tbl>
    <w:p>
      <w:pPr>
        <w:pStyle w:val="Heading2"/>
      </w:pPr>
      <w:r>
        <w:t>7.2 BiomeSpawnRule</w:t>
      </w:r>
    </w:p>
    <w:tbl>
      <w:tblPr>
        <w:tblStyle w:val="TableGrid"/>
        <w:tblW w:type="auto" w:w="0"/>
        <w:jc w:val="left"/>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ArchetypeId</w:t>
            </w:r>
          </w:p>
        </w:tc>
        <w:tc>
          <w:tcPr>
            <w:tcW w:type="dxa" w:w="4320"/>
          </w:tcPr>
          <w:p>
            <w:r>
              <w:t>SpeciesArchetypeId for fauna/flora or other spawnable object.</w:t>
            </w:r>
          </w:p>
        </w:tc>
      </w:tr>
      <w:tr>
        <w:tc>
          <w:tcPr>
            <w:tcW w:type="dxa" w:w="4320"/>
          </w:tcPr>
          <w:p>
            <w:r>
              <w:t>BiomeTags</w:t>
            </w:r>
          </w:p>
        </w:tc>
        <w:tc>
          <w:tcPr>
            <w:tcW w:type="dxa" w:w="4320"/>
          </w:tcPr>
          <w:p>
            <w:r>
              <w:t>Set&lt;string&gt; required for spawn (uses intersection rule).</w:t>
            </w:r>
          </w:p>
        </w:tc>
      </w:tr>
      <w:tr>
        <w:tc>
          <w:tcPr>
            <w:tcW w:type="dxa" w:w="4320"/>
          </w:tcPr>
          <w:p>
            <w:r>
              <w:t>WeightBase</w:t>
            </w:r>
          </w:p>
        </w:tc>
        <w:tc>
          <w:tcPr>
            <w:tcW w:type="dxa" w:w="4320"/>
          </w:tcPr>
          <w:p>
            <w:r>
              <w:t>Base spawn weight before depth/time modifiers.</w:t>
            </w:r>
          </w:p>
        </w:tc>
      </w:tr>
      <w:tr>
        <w:tc>
          <w:tcPr>
            <w:tcW w:type="dxa" w:w="4320"/>
          </w:tcPr>
          <w:p>
            <w:r>
              <w:t>DepthMin / DepthMax</w:t>
            </w:r>
          </w:p>
        </w:tc>
        <w:tc>
          <w:tcPr>
            <w:tcW w:type="dxa" w:w="4320"/>
          </w:tcPr>
          <w:p>
            <w:r>
              <w:t>Optional d bounds for the rule.</w:t>
            </w:r>
          </w:p>
        </w:tc>
      </w:tr>
      <w:tr>
        <w:tc>
          <w:tcPr>
            <w:tcW w:type="dxa" w:w="4320"/>
          </w:tcPr>
          <w:p>
            <w:r>
              <w:t>DayWeight / NightWeight</w:t>
            </w:r>
          </w:p>
        </w:tc>
        <w:tc>
          <w:tcPr>
            <w:tcW w:type="dxa" w:w="4320"/>
          </w:tcPr>
          <w:p>
            <w:r>
              <w:t>Optional time-of-day multipliers.</w:t>
            </w:r>
          </w:p>
        </w:tc>
      </w:tr>
      <w:tr>
        <w:tc>
          <w:tcPr>
            <w:tcW w:type="dxa" w:w="4320"/>
          </w:tcPr>
          <w:p>
            <w:r>
              <w:t>GroupCap</w:t>
            </w:r>
          </w:p>
        </w:tc>
        <w:tc>
          <w:tcPr>
            <w:tcW w:type="dxa" w:w="4320"/>
          </w:tcPr>
          <w:p>
            <w:r>
              <w:t>Optional cap per local area to prevent overpopulation.</w:t>
            </w:r>
          </w:p>
        </w:tc>
      </w:tr>
    </w:tbl>
    <w:p>
      <w:pPr>
        <w:pStyle w:val="Heading2"/>
      </w:pPr>
      <w:r>
        <w:t>7.3 BiomePOIRule</w:t>
      </w:r>
    </w:p>
    <w:tbl>
      <w:tblPr>
        <w:tblStyle w:val="TableGrid"/>
        <w:tblW w:type="auto" w:w="0"/>
        <w:jc w:val="left"/>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POITypeId</w:t>
            </w:r>
          </w:p>
        </w:tc>
        <w:tc>
          <w:tcPr>
            <w:tcW w:type="dxa" w:w="4320"/>
          </w:tcPr>
          <w:p>
            <w:r>
              <w:t>POI archetype identifier (LuggageWreck, ThermalVentField, etc.).</w:t>
            </w:r>
          </w:p>
        </w:tc>
      </w:tr>
      <w:tr>
        <w:tc>
          <w:tcPr>
            <w:tcW w:type="dxa" w:w="4320"/>
          </w:tcPr>
          <w:p>
            <w:r>
              <w:t>PreferredBiomeTags</w:t>
            </w:r>
          </w:p>
        </w:tc>
        <w:tc>
          <w:tcPr>
            <w:tcW w:type="dxa" w:w="4320"/>
          </w:tcPr>
          <w:p>
            <w:r>
              <w:t>Set&lt;string&gt; used to bias placement; must still obey spacing.</w:t>
            </w:r>
          </w:p>
        </w:tc>
      </w:tr>
      <w:tr>
        <w:tc>
          <w:tcPr>
            <w:tcW w:type="dxa" w:w="4320"/>
          </w:tcPr>
          <w:p>
            <w:r>
              <w:t>ForbiddenBiomeTags</w:t>
            </w:r>
          </w:p>
        </w:tc>
        <w:tc>
          <w:tcPr>
            <w:tcW w:type="dxa" w:w="4320"/>
          </w:tcPr>
          <w:p>
            <w:r>
              <w:t>Set&lt;string&gt; used to block placement (optional).</w:t>
            </w:r>
          </w:p>
        </w:tc>
      </w:tr>
      <w:tr>
        <w:tc>
          <w:tcPr>
            <w:tcW w:type="dxa" w:w="4320"/>
          </w:tcPr>
          <w:p>
            <w:r>
              <w:t>WeightBase</w:t>
            </w:r>
          </w:p>
        </w:tc>
        <w:tc>
          <w:tcPr>
            <w:tcW w:type="dxa" w:w="4320"/>
          </w:tcPr>
          <w:p>
            <w:r>
              <w:t>Relative chance weight when selecting candidate placements.</w:t>
            </w:r>
          </w:p>
        </w:tc>
      </w:tr>
    </w:tbl>
    <w:p>
      <w:pPr>
        <w:pStyle w:val="Heading3"/>
      </w:pPr>
      <w:r>
        <w:t>8. New Variables Introduced Here</w:t>
      </w:r>
    </w:p>
    <w:tbl>
      <w:tblPr>
        <w:tblStyle w:val="TableGrid"/>
        <w:tblW w:type="auto" w:w="0"/>
        <w:jc w:val="left"/>
        <w:tblLook w:firstColumn="1" w:firstRow="1" w:lastColumn="0" w:lastRow="0" w:noHBand="0" w:noVBand="1" w:val="04A0"/>
      </w:tblPr>
      <w:tblGrid>
        <w:gridCol w:w="4320"/>
        <w:gridCol w:w="4320"/>
      </w:tblGrid>
      <w:tr>
        <w:tc>
          <w:tcPr>
            <w:tcW w:type="dxa" w:w="4320"/>
          </w:tcPr>
          <w:p>
            <w:r>
              <w:t>Variable</w:t>
            </w:r>
          </w:p>
        </w:tc>
        <w:tc>
          <w:tcPr>
            <w:tcW w:type="dxa" w:w="4320"/>
          </w:tcPr>
          <w:p>
            <w:r>
              <w:t>Meaning / Notes</w:t>
            </w:r>
          </w:p>
        </w:tc>
      </w:tr>
      <w:tr>
        <w:tc>
          <w:tcPr>
            <w:tcW w:type="dxa" w:w="4320"/>
          </w:tcPr>
          <w:p>
            <w:r>
              <w:t>WorldMapSizeKm</w:t>
            </w:r>
          </w:p>
        </w:tc>
        <w:tc>
          <w:tcPr>
            <w:tcW w:type="dxa" w:w="4320"/>
          </w:tcPr>
          <w:p>
            <w:r>
              <w:t>float; map scale tuning (see 2.3).</w:t>
            </w:r>
          </w:p>
        </w:tc>
      </w:tr>
      <w:tr>
        <w:tc>
          <w:tcPr>
            <w:tcW w:type="dxa" w:w="4320"/>
          </w:tcPr>
          <w:p>
            <w:r>
              <w:t>WorldBorderMode</w:t>
            </w:r>
          </w:p>
        </w:tc>
        <w:tc>
          <w:tcPr>
            <w:tcW w:type="dxa" w:w="4320"/>
          </w:tcPr>
          <w:p>
            <w:r>
              <w:t>enum; controls border behavior (see 2.3).</w:t>
            </w:r>
          </w:p>
        </w:tc>
      </w:tr>
      <w:tr>
        <w:tc>
          <w:tcPr>
            <w:tcW w:type="dxa" w:w="4320"/>
          </w:tcPr>
          <w:p>
            <w:r>
              <w:t>WorldBorderHazardWidthMeters</w:t>
            </w:r>
          </w:p>
        </w:tc>
        <w:tc>
          <w:tcPr>
            <w:tcW w:type="dxa" w:w="4320"/>
          </w:tcPr>
          <w:p>
            <w:r>
              <w:t>float; hazard belt width (see 2.3).</w:t>
            </w:r>
          </w:p>
        </w:tc>
      </w:tr>
      <w:tr>
        <w:tc>
          <w:tcPr>
            <w:tcW w:type="dxa" w:w="4320"/>
          </w:tcPr>
          <w:p>
            <w:r>
              <w:t>WorldBorderHardWallEnabled</w:t>
            </w:r>
          </w:p>
        </w:tc>
        <w:tc>
          <w:tcPr>
            <w:tcW w:type="dxa" w:w="4320"/>
          </w:tcPr>
          <w:p>
            <w:r>
              <w:t>bool; hard boundary toggle (see 2.3).</w:t>
            </w:r>
          </w:p>
        </w:tc>
      </w:tr>
      <w:tr>
        <w:tc>
          <w:tcPr>
            <w:tcW w:type="dxa" w:w="4320"/>
          </w:tcPr>
          <w:p>
            <w:r>
              <w:t>WorldTileSizeMeters</w:t>
            </w:r>
          </w:p>
        </w:tc>
        <w:tc>
          <w:tcPr>
            <w:tcW w:type="dxa" w:w="4320"/>
          </w:tcPr>
          <w:p>
            <w:r>
              <w:t>int; world partition tile size for streaming and spawn budgeting (recommended 256-1024m).</w:t>
            </w:r>
          </w:p>
        </w:tc>
      </w:tr>
      <w:tr>
        <w:tc>
          <w:tcPr>
            <w:tcW w:type="dxa" w:w="4320"/>
          </w:tcPr>
          <w:p>
            <w:r>
              <w:t>BiomeCellSizeMeters</w:t>
            </w:r>
          </w:p>
        </w:tc>
        <w:tc>
          <w:tcPr>
            <w:tcW w:type="dxa" w:w="4320"/>
          </w:tcPr>
          <w:p>
            <w:r>
              <w:t>int; biome grid resolution (recommended 64-256m).</w:t>
            </w:r>
          </w:p>
        </w:tc>
      </w:tr>
      <w:tr>
        <w:tc>
          <w:tcPr>
            <w:tcW w:type="dxa" w:w="4320"/>
          </w:tcPr>
          <w:p>
            <w:r>
              <w:t>BiomeBlendWidthMeters</w:t>
            </w:r>
          </w:p>
        </w:tc>
        <w:tc>
          <w:tcPr>
            <w:tcW w:type="dxa" w:w="4320"/>
          </w:tcPr>
          <w:p>
            <w:r>
              <w:t>int; blend distance between biomes (recommended 50-200m).</w:t>
            </w:r>
          </w:p>
        </w:tc>
      </w:tr>
      <w:tr>
        <w:tc>
          <w:tcPr>
            <w:tcW w:type="dxa" w:w="4320"/>
          </w:tcPr>
          <w:p>
            <w:r>
              <w:t>BiomeMacroNoiseScale</w:t>
            </w:r>
          </w:p>
        </w:tc>
        <w:tc>
          <w:tcPr>
            <w:tcW w:type="dxa" w:w="4320"/>
          </w:tcPr>
          <w:p>
            <w:r>
              <w:t>float; controls macro biome patch size.</w:t>
            </w:r>
          </w:p>
        </w:tc>
      </w:tr>
      <w:tr>
        <w:tc>
          <w:tcPr>
            <w:tcW w:type="dxa" w:w="4320"/>
          </w:tcPr>
          <w:p>
            <w:r>
              <w:t>BiomeMicroNoiseScale</w:t>
            </w:r>
          </w:p>
        </w:tc>
        <w:tc>
          <w:tcPr>
            <w:tcW w:type="dxa" w:w="4320"/>
          </w:tcPr>
          <w:p>
            <w:r>
              <w:t>float; controls micro tag frequency (cuts, rims, gullies).</w:t>
            </w:r>
          </w:p>
        </w:tc>
      </w:tr>
      <w:tr>
        <w:tc>
          <w:tcPr>
            <w:tcW w:type="dxa" w:w="4320"/>
          </w:tcPr>
          <w:p>
            <w:r>
              <w:t>BiomeMinPatchAreaCells</w:t>
            </w:r>
          </w:p>
        </w:tc>
        <w:tc>
          <w:tcPr>
            <w:tcW w:type="dxa" w:w="4320"/>
          </w:tcPr>
          <w:p>
            <w:r>
              <w:t>int; prevents tiny biome islands.</w:t>
            </w:r>
          </w:p>
        </w:tc>
      </w:tr>
    </w:tbl>
    <w:p>
      <w:pPr>
        <w:pStyle w:val="Heading3"/>
      </w:pPr>
      <w:r>
        <w:t>Appendix A. Observed Species-by-Tag Snapshot</w:t>
      </w:r>
    </w:p>
    <w:p>
      <w:r>
        <w:t>This appendix lists the SpeciesArchetypeIds currently tagged with each BiomeTag in the consolidated GDD set. Tags with no entries are omitted here by design.</w:t>
      </w:r>
    </w:p>
    <w:p>
      <w:pPr>
        <w:pStyle w:val="Heading2"/>
      </w:pPr>
      <w:r>
        <w:t>AbandonedStructures</w:t>
      </w:r>
    </w:p>
    <w:p>
      <w:pPr>
        <w:pStyle w:val="ListBullet"/>
      </w:pPr>
      <w:r>
        <w:t>PLT_FERRIC_BLOOM</w:t>
      </w:r>
    </w:p>
    <w:p>
      <w:pPr>
        <w:pStyle w:val="ListBullet"/>
      </w:pPr>
      <w:r>
        <w:t>PRD_GLASSJAW_CLUSTER</w:t>
      </w:r>
    </w:p>
    <w:p>
      <w:pPr>
        <w:pStyle w:val="Heading2"/>
      </w:pPr>
      <w:r>
        <w:t>Any</w:t>
      </w:r>
    </w:p>
    <w:p>
      <w:pPr>
        <w:pStyle w:val="ListBullet"/>
      </w:pPr>
      <w:r>
        <w:t>ANI_BONE_LANTERN</w:t>
      </w:r>
    </w:p>
    <w:p>
      <w:pPr>
        <w:pStyle w:val="ListBullet"/>
      </w:pPr>
      <w:r>
        <w:t>PRD_CARRION_CHOIR</w:t>
      </w:r>
    </w:p>
    <w:p>
      <w:pPr>
        <w:pStyle w:val="Heading2"/>
      </w:pPr>
      <w:r>
        <w:t>BasaltShelf</w:t>
      </w:r>
    </w:p>
    <w:p>
      <w:pPr>
        <w:pStyle w:val="ListBullet"/>
      </w:pPr>
      <w:r>
        <w:t>ANI_PILLARBACK_HAULER</w:t>
      </w:r>
    </w:p>
    <w:p>
      <w:pPr>
        <w:pStyle w:val="ListBullet"/>
      </w:pPr>
      <w:r>
        <w:t>ANI_RIDGE_COURSER</w:t>
      </w:r>
    </w:p>
    <w:p>
      <w:pPr>
        <w:pStyle w:val="ListBullet"/>
      </w:pPr>
      <w:r>
        <w:t>ANI_TETHERBACK_PACKGRAZER</w:t>
      </w:r>
    </w:p>
    <w:p>
      <w:pPr>
        <w:pStyle w:val="ListBullet"/>
      </w:pPr>
      <w:r>
        <w:t>ANI_VAULTBACK_DRAY</w:t>
      </w:r>
    </w:p>
    <w:p>
      <w:pPr>
        <w:pStyle w:val="ListBullet"/>
      </w:pPr>
      <w:r>
        <w:t>ANI_VAULTBACK_DRAY_BASTION</w:t>
      </w:r>
    </w:p>
    <w:p>
      <w:pPr>
        <w:pStyle w:val="ListBullet"/>
      </w:pPr>
      <w:r>
        <w:t>PLT_LATTICE_BULB</w:t>
      </w:r>
    </w:p>
    <w:p>
      <w:pPr>
        <w:pStyle w:val="ListBullet"/>
      </w:pPr>
      <w:r>
        <w:t>PRD_TRENCH_DIGGERS</w:t>
      </w:r>
    </w:p>
    <w:p>
      <w:pPr>
        <w:pStyle w:val="ListBullet"/>
      </w:pPr>
      <w:r>
        <w:t>PRD_VANE_RIPPERS</w:t>
      </w:r>
    </w:p>
    <w:p>
      <w:pPr>
        <w:pStyle w:val="ListBullet"/>
      </w:pPr>
      <w:r>
        <w:t>TRE_GLASSBARK</w:t>
      </w:r>
    </w:p>
    <w:p>
      <w:pPr>
        <w:pStyle w:val="ListBullet"/>
      </w:pPr>
      <w:r>
        <w:t>TRE_SLAGROOT</w:t>
      </w:r>
    </w:p>
    <w:p>
      <w:pPr>
        <w:pStyle w:val="Heading2"/>
      </w:pPr>
      <w:r>
        <w:t>CanyonWebs</w:t>
      </w:r>
    </w:p>
    <w:p>
      <w:pPr>
        <w:pStyle w:val="ListBullet"/>
      </w:pPr>
      <w:r>
        <w:t>ANI_NESTWEAVER_DRIFTER</w:t>
      </w:r>
    </w:p>
    <w:p>
      <w:pPr>
        <w:pStyle w:val="ListBullet"/>
      </w:pPr>
      <w:r>
        <w:t>PLT_MAWCAP_BLOOM</w:t>
      </w:r>
    </w:p>
    <w:p>
      <w:pPr>
        <w:pStyle w:val="ListBullet"/>
      </w:pPr>
      <w:r>
        <w:t>PRD_SUTURE_WISP</w:t>
      </w:r>
    </w:p>
    <w:p>
      <w:pPr>
        <w:pStyle w:val="Heading2"/>
      </w:pPr>
      <w:r>
        <w:t>Caves</w:t>
      </w:r>
    </w:p>
    <w:p>
      <w:pPr>
        <w:pStyle w:val="ListBullet"/>
      </w:pPr>
      <w:r>
        <w:t>PLT_FERRIC_BLOOM</w:t>
      </w:r>
    </w:p>
    <w:p>
      <w:pPr>
        <w:pStyle w:val="Heading2"/>
      </w:pPr>
      <w:r>
        <w:t>ColdBasins</w:t>
      </w:r>
    </w:p>
    <w:p>
      <w:pPr>
        <w:pStyle w:val="ListBullet"/>
      </w:pPr>
      <w:r>
        <w:t>ANI_BASIN_TREADER</w:t>
      </w:r>
    </w:p>
    <w:p>
      <w:pPr>
        <w:pStyle w:val="ListBullet"/>
      </w:pPr>
      <w:r>
        <w:t>PLT_NULLMINT_NODES</w:t>
      </w:r>
    </w:p>
    <w:p>
      <w:pPr>
        <w:pStyle w:val="ListBullet"/>
      </w:pPr>
      <w:r>
        <w:t>PRD_NEEDLE_MAW</w:t>
      </w:r>
    </w:p>
    <w:p>
      <w:pPr>
        <w:pStyle w:val="Heading2"/>
      </w:pPr>
      <w:r>
        <w:t>CraterFloors</w:t>
      </w:r>
    </w:p>
    <w:p>
      <w:pPr>
        <w:pStyle w:val="ListBullet"/>
      </w:pPr>
      <w:r>
        <w:t>ANI_PILLARBACK_HAULER</w:t>
      </w:r>
    </w:p>
    <w:p>
      <w:pPr>
        <w:pStyle w:val="ListBullet"/>
      </w:pPr>
      <w:r>
        <w:t>ANI_TETHERBACK_PACKGRAZER</w:t>
      </w:r>
    </w:p>
    <w:p>
      <w:pPr>
        <w:pStyle w:val="ListBullet"/>
      </w:pPr>
      <w:r>
        <w:t>ANI_VAULTBACK_DRAY</w:t>
      </w:r>
    </w:p>
    <w:p>
      <w:pPr>
        <w:pStyle w:val="ListBullet"/>
      </w:pPr>
      <w:r>
        <w:t>PRD_TRENCH_DIGGERS</w:t>
      </w:r>
    </w:p>
    <w:p>
      <w:pPr>
        <w:pStyle w:val="ListBullet"/>
      </w:pPr>
      <w:r>
        <w:t>TRE_VELVETSPINE</w:t>
      </w:r>
    </w:p>
    <w:p>
      <w:pPr>
        <w:pStyle w:val="Heading2"/>
      </w:pPr>
      <w:r>
        <w:t>CraterWalls</w:t>
      </w:r>
    </w:p>
    <w:p>
      <w:pPr>
        <w:pStyle w:val="ListBullet"/>
      </w:pPr>
      <w:r>
        <w:t>PLT_EMBER_LACE</w:t>
      </w:r>
    </w:p>
    <w:p>
      <w:pPr>
        <w:pStyle w:val="Heading2"/>
      </w:pPr>
      <w:r>
        <w:t>GlassDunes</w:t>
      </w:r>
    </w:p>
    <w:p>
      <w:pPr>
        <w:pStyle w:val="ListBullet"/>
      </w:pPr>
      <w:r>
        <w:t>PLT_KNIFELEAF_FAN</w:t>
      </w:r>
    </w:p>
    <w:p>
      <w:pPr>
        <w:pStyle w:val="ListBullet"/>
      </w:pPr>
      <w:r>
        <w:t>PLT_RESIN_CHIMNEY</w:t>
      </w:r>
    </w:p>
    <w:p>
      <w:pPr>
        <w:pStyle w:val="ListBullet"/>
      </w:pPr>
      <w:r>
        <w:t>PRD_DRIFT_STALKER</w:t>
      </w:r>
    </w:p>
    <w:p>
      <w:pPr>
        <w:pStyle w:val="Heading2"/>
      </w:pPr>
      <w:r>
        <w:t>HighRims</w:t>
      </w:r>
    </w:p>
    <w:p>
      <w:pPr>
        <w:pStyle w:val="ListBullet"/>
      </w:pPr>
      <w:r>
        <w:t>ANI_PEBBLE_SKITTER</w:t>
      </w:r>
    </w:p>
    <w:p>
      <w:pPr>
        <w:pStyle w:val="Heading2"/>
      </w:pPr>
      <w:r>
        <w:t>IceCaves</w:t>
      </w:r>
    </w:p>
    <w:p>
      <w:pPr>
        <w:pStyle w:val="ListBullet"/>
      </w:pPr>
      <w:r>
        <w:t>ANI_PEBBLE_SKITTER</w:t>
      </w:r>
    </w:p>
    <w:p>
      <w:pPr>
        <w:pStyle w:val="Heading2"/>
      </w:pPr>
      <w:r>
        <w:t>IronBasalt</w:t>
      </w:r>
    </w:p>
    <w:p>
      <w:pPr>
        <w:pStyle w:val="ListBullet"/>
      </w:pPr>
      <w:r>
        <w:t>PLT_CRYSTAL_LICHEN</w:t>
      </w:r>
    </w:p>
    <w:p>
      <w:pPr>
        <w:pStyle w:val="Heading2"/>
      </w:pPr>
      <w:r>
        <w:t>MagneticRidges</w:t>
      </w:r>
    </w:p>
    <w:p>
      <w:pPr>
        <w:pStyle w:val="ListBullet"/>
      </w:pPr>
      <w:r>
        <w:t>PLT_CRYSTAL_LICHEN</w:t>
      </w:r>
    </w:p>
    <w:p>
      <w:pPr>
        <w:pStyle w:val="Heading2"/>
      </w:pPr>
      <w:r>
        <w:t>MeltlineEdges</w:t>
      </w:r>
    </w:p>
    <w:p>
      <w:pPr>
        <w:pStyle w:val="ListBullet"/>
      </w:pPr>
      <w:r>
        <w:t>ANI_GLEAM_LARVER</w:t>
      </w:r>
    </w:p>
    <w:p>
      <w:pPr>
        <w:pStyle w:val="ListBullet"/>
      </w:pPr>
      <w:r>
        <w:t>ANI_MILKBLADDER_HERDLING</w:t>
      </w:r>
    </w:p>
    <w:p>
      <w:pPr>
        <w:pStyle w:val="ListBullet"/>
      </w:pPr>
      <w:r>
        <w:t>ANI_VAULTBACK_DRAY_BASTION</w:t>
      </w:r>
    </w:p>
    <w:p>
      <w:pPr>
        <w:pStyle w:val="ListBullet"/>
      </w:pPr>
      <w:r>
        <w:t>PLT_LATTICE_BULB</w:t>
      </w:r>
    </w:p>
    <w:p>
      <w:pPr>
        <w:pStyle w:val="ListBullet"/>
      </w:pPr>
      <w:r>
        <w:t>TRE_GLASSBARK</w:t>
      </w:r>
    </w:p>
    <w:p>
      <w:pPr>
        <w:pStyle w:val="ListBullet"/>
      </w:pPr>
      <w:r>
        <w:t>TRE_SLAGROOT</w:t>
      </w:r>
    </w:p>
    <w:p>
      <w:pPr>
        <w:pStyle w:val="Heading2"/>
      </w:pPr>
      <w:r>
        <w:t>MossFields</w:t>
      </w:r>
    </w:p>
    <w:p>
      <w:pPr>
        <w:pStyle w:val="ListBullet"/>
      </w:pPr>
      <w:r>
        <w:t>ANI_NESTWEAVER_DRIFTER</w:t>
      </w:r>
    </w:p>
    <w:p>
      <w:pPr>
        <w:pStyle w:val="ListBullet"/>
      </w:pPr>
      <w:r>
        <w:t>ANI_SHARDBACK_GRAZER</w:t>
      </w:r>
    </w:p>
    <w:p>
      <w:pPr>
        <w:pStyle w:val="ListBullet"/>
      </w:pPr>
      <w:r>
        <w:t>PLT_NULLMINT_NODES</w:t>
      </w:r>
    </w:p>
    <w:p>
      <w:pPr>
        <w:pStyle w:val="ListBullet"/>
      </w:pPr>
      <w:r>
        <w:t>PRD_NEEDLE_MAW</w:t>
      </w:r>
    </w:p>
    <w:p>
      <w:pPr>
        <w:pStyle w:val="Heading2"/>
      </w:pPr>
      <w:r>
        <w:t>NearCorpses</w:t>
      </w:r>
    </w:p>
    <w:p>
      <w:pPr>
        <w:pStyle w:val="ListBullet"/>
      </w:pPr>
      <w:r>
        <w:t>ANI_BONE_LANTERN</w:t>
      </w:r>
    </w:p>
    <w:p>
      <w:pPr>
        <w:pStyle w:val="Heading2"/>
      </w:pPr>
      <w:r>
        <w:t>NearWaste</w:t>
      </w:r>
    </w:p>
    <w:p>
      <w:pPr>
        <w:pStyle w:val="ListBullet"/>
      </w:pPr>
      <w:r>
        <w:t>PRD_CARRION_CHOIR</w:t>
      </w:r>
    </w:p>
    <w:p>
      <w:pPr>
        <w:pStyle w:val="Heading2"/>
      </w:pPr>
      <w:r>
        <w:t>Pens</w:t>
      </w:r>
    </w:p>
    <w:p>
      <w:pPr>
        <w:pStyle w:val="ListBullet"/>
      </w:pPr>
      <w:r>
        <w:t>ANI_CRACKRUNNER</w:t>
      </w:r>
    </w:p>
    <w:p>
      <w:pPr>
        <w:pStyle w:val="ListBullet"/>
      </w:pPr>
      <w:r>
        <w:t>ANI_LATCHFIN_MITE</w:t>
      </w:r>
    </w:p>
    <w:p>
      <w:pPr>
        <w:pStyle w:val="Heading2"/>
      </w:pPr>
      <w:r>
        <w:t>RidgeShadows</w:t>
      </w:r>
    </w:p>
    <w:p>
      <w:pPr>
        <w:pStyle w:val="ListBullet"/>
      </w:pPr>
      <w:r>
        <w:t>ANI_RIDGE_COURSER</w:t>
      </w:r>
    </w:p>
    <w:p>
      <w:pPr>
        <w:pStyle w:val="ListBullet"/>
      </w:pPr>
      <w:r>
        <w:t>PLT_EMBER_LACE</w:t>
      </w:r>
    </w:p>
    <w:p>
      <w:pPr>
        <w:pStyle w:val="ListBullet"/>
      </w:pPr>
      <w:r>
        <w:t>PRD_SUTURE_WISP</w:t>
      </w:r>
    </w:p>
    <w:p>
      <w:pPr>
        <w:pStyle w:val="ListBullet"/>
      </w:pPr>
      <w:r>
        <w:t>TRE_ASTERBARK</w:t>
      </w:r>
    </w:p>
    <w:p>
      <w:pPr>
        <w:pStyle w:val="Heading2"/>
      </w:pPr>
      <w:r>
        <w:t>ShadeGullies</w:t>
      </w:r>
    </w:p>
    <w:p>
      <w:pPr>
        <w:pStyle w:val="ListBullet"/>
      </w:pPr>
      <w:r>
        <w:t>PLT_MAWCAP_BLOOM</w:t>
      </w:r>
    </w:p>
    <w:p>
      <w:pPr>
        <w:pStyle w:val="Heading2"/>
      </w:pPr>
      <w:r>
        <w:t>ShadowFens</w:t>
      </w:r>
    </w:p>
    <w:p>
      <w:pPr>
        <w:pStyle w:val="ListBullet"/>
      </w:pPr>
      <w:r>
        <w:t>PLT_THREADMOLD_SHEET</w:t>
      </w:r>
    </w:p>
    <w:p>
      <w:pPr>
        <w:pStyle w:val="Heading2"/>
      </w:pPr>
      <w:r>
        <w:t>ShallowFens</w:t>
      </w:r>
    </w:p>
    <w:p>
      <w:pPr>
        <w:pStyle w:val="ListBullet"/>
      </w:pPr>
      <w:r>
        <w:t>ANI_SILT_STRIDER</w:t>
      </w:r>
    </w:p>
    <w:p>
      <w:pPr>
        <w:pStyle w:val="ListBullet"/>
      </w:pPr>
      <w:r>
        <w:t>PLT_SPIRAL_REED</w:t>
      </w:r>
    </w:p>
    <w:p>
      <w:pPr>
        <w:pStyle w:val="ListBullet"/>
      </w:pPr>
      <w:r>
        <w:t>PRD_SILT_HOUNDS</w:t>
      </w:r>
    </w:p>
    <w:p>
      <w:pPr>
        <w:pStyle w:val="Heading2"/>
      </w:pPr>
      <w:r>
        <w:t>SteamVents</w:t>
      </w:r>
    </w:p>
    <w:p>
      <w:pPr>
        <w:pStyle w:val="ListBullet"/>
      </w:pPr>
      <w:r>
        <w:t>PLT_MELTPOD_RIND</w:t>
      </w:r>
    </w:p>
    <w:p>
      <w:pPr>
        <w:pStyle w:val="Heading2"/>
      </w:pPr>
      <w:r>
        <w:t>SulfurRock</w:t>
      </w:r>
    </w:p>
    <w:p>
      <w:pPr>
        <w:pStyle w:val="ListBullet"/>
      </w:pPr>
      <w:r>
        <w:t>PLT_SILK_CYST_VINE</w:t>
      </w:r>
    </w:p>
    <w:p>
      <w:pPr>
        <w:pStyle w:val="Heading2"/>
      </w:pPr>
      <w:r>
        <w:t>ThermalCracks</w:t>
      </w:r>
    </w:p>
    <w:p>
      <w:pPr>
        <w:pStyle w:val="ListBullet"/>
      </w:pPr>
      <w:r>
        <w:t>PLT_MELTPOD_RIND</w:t>
      </w:r>
    </w:p>
    <w:p>
      <w:pPr>
        <w:pStyle w:val="ListBullet"/>
      </w:pPr>
      <w:r>
        <w:t>PRD_GLASSJAW_CLUSTER</w:t>
      </w:r>
    </w:p>
    <w:p>
      <w:pPr>
        <w:pStyle w:val="ListBullet"/>
      </w:pPr>
      <w:r>
        <w:t>TRE_VELVETSPINE</w:t>
      </w:r>
    </w:p>
    <w:p>
      <w:pPr>
        <w:pStyle w:val="Heading2"/>
      </w:pPr>
      <w:r>
        <w:t>VentRims</w:t>
      </w:r>
    </w:p>
    <w:p>
      <w:pPr>
        <w:pStyle w:val="ListBullet"/>
      </w:pPr>
      <w:r>
        <w:t>PLT_SILK_CYST_VINE</w:t>
      </w:r>
    </w:p>
    <w:p>
      <w:pPr>
        <w:pStyle w:val="Heading2"/>
      </w:pPr>
      <w:r>
        <w:t>WetBasins</w:t>
      </w:r>
    </w:p>
    <w:p>
      <w:pPr>
        <w:pStyle w:val="ListBullet"/>
      </w:pPr>
      <w:r>
        <w:t>ANI_CRACKRUNNER</w:t>
      </w:r>
    </w:p>
    <w:p>
      <w:pPr>
        <w:pStyle w:val="ListBullet"/>
      </w:pPr>
      <w:r>
        <w:t>ANI_GLEAM_LARVER</w:t>
      </w:r>
    </w:p>
    <w:p>
      <w:pPr>
        <w:pStyle w:val="ListBullet"/>
      </w:pPr>
      <w:r>
        <w:t>ANI_LATCHFIN_MITE</w:t>
      </w:r>
    </w:p>
    <w:p>
      <w:pPr>
        <w:pStyle w:val="ListBullet"/>
      </w:pPr>
      <w:r>
        <w:t>ANI_SILT_STRIDER</w:t>
      </w:r>
    </w:p>
    <w:p>
      <w:pPr>
        <w:pStyle w:val="ListBullet"/>
      </w:pPr>
      <w:r>
        <w:t>PLT_THREADMOLD_SHEET</w:t>
      </w:r>
    </w:p>
    <w:p>
      <w:pPr>
        <w:pStyle w:val="ListBullet"/>
      </w:pPr>
      <w:r>
        <w:t>PRD_SILT_HOUNDS</w:t>
      </w:r>
    </w:p>
    <w:p>
      <w:pPr>
        <w:pStyle w:val="Heading2"/>
      </w:pPr>
      <w:r>
        <w:t>WindCuts</w:t>
      </w:r>
    </w:p>
    <w:p>
      <w:pPr>
        <w:pStyle w:val="ListBullet"/>
      </w:pPr>
      <w:r>
        <w:t>PLT_KNIFELEAF_FAN</w:t>
      </w:r>
    </w:p>
    <w:p>
      <w:pPr>
        <w:pStyle w:val="ListBullet"/>
      </w:pPr>
      <w:r>
        <w:t>PLT_RESIN_CHIMNEY</w:t>
      </w:r>
    </w:p>
    <w:p>
      <w:pPr>
        <w:pStyle w:val="Heading2"/>
      </w:pPr>
      <w:r>
        <w:t>WindPlains</w:t>
      </w:r>
    </w:p>
    <w:p>
      <w:pPr>
        <w:pStyle w:val="ListBullet"/>
      </w:pPr>
      <w:r>
        <w:t>ANI_BASIN_TREADER</w:t>
      </w:r>
    </w:p>
    <w:p>
      <w:pPr>
        <w:pStyle w:val="ListBullet"/>
      </w:pPr>
      <w:r>
        <w:t>ANI_MILKBLADDER_HERDLING</w:t>
      </w:r>
    </w:p>
    <w:p>
      <w:pPr>
        <w:pStyle w:val="ListBullet"/>
      </w:pPr>
      <w:r>
        <w:t>ANI_RIDGE_COURSER</w:t>
      </w:r>
    </w:p>
    <w:p>
      <w:pPr>
        <w:pStyle w:val="ListBullet"/>
      </w:pPr>
      <w:r>
        <w:t>ANI_SHARDBACK_GRAZER</w:t>
      </w:r>
    </w:p>
    <w:p>
      <w:pPr>
        <w:pStyle w:val="ListBullet"/>
      </w:pPr>
      <w:r>
        <w:t>PLT_SPIRAL_REED</w:t>
      </w:r>
    </w:p>
    <w:p>
      <w:pPr>
        <w:pStyle w:val="ListBullet"/>
      </w:pPr>
      <w:r>
        <w:t>PRD_DRIFT_STALKER</w:t>
      </w:r>
    </w:p>
    <w:p>
      <w:pPr>
        <w:pStyle w:val="ListBullet"/>
      </w:pPr>
      <w:r>
        <w:t>PRD_VANE_RIPPERS</w:t>
      </w:r>
    </w:p>
    <w:p>
      <w:pPr>
        <w:pStyle w:val="ListBullet"/>
      </w:pPr>
      <w:r>
        <w:t>TRE_ASTERBARK</w:t>
      </w:r>
    </w:p>
    <w:p>
      <w:pPr>
        <w:pStyle w:val="Heading2"/>
        <w:keepNext/>
        <w:pageBreakBefore/>
      </w:pPr>
      <w:r>
        <w:t>Chapter 20 - JIM_Save_Persistence_and_Coop_Authority_GDD_v0_2.docx</w:t>
      </w:r>
    </w:p>
    <w:p>
      <w:pPr>
        <w:pStyle w:val="Title"/>
        <w:jc w:val="center"/>
      </w:pPr>
      <w:r>
        <w:t>Jovian Interloper Moon — Save, Persistence, and Co-op Authority GDD</w:t>
      </w:r>
    </w:p>
    <w:p>
      <w:pPr/>
      <w:r>
        <w:t>Source: JIM_Save_Persistence_and_Coop_Authority_GDD_v0_2.docx</w:t>
      </w:r>
    </w:p>
    <w:p>
      <w:pPr>
        <w:jc w:val="center"/>
      </w:pPr>
      <w:r>
        <w:t>Version v0.2</w:t>
      </w:r>
    </w:p>
    <w:p>
      <w:pPr>
        <w:jc w:val="center"/>
      </w:pPr>
      <w:r>
        <w:t>Build date: 2026-01-19 00:12</w:t>
      </w:r>
    </w:p>
    <w:p/>
    <w:p>
      <w:pPr>
        <w:jc w:val="left"/>
      </w:pPr>
      <w:r>
        <w:t>Canonical intent: This document is the single truth source for what persists, who owns truth in co-op, and when/how saves occur.</w:t>
      </w:r>
    </w:p>
    <w:p>
      <w:r/>
    </w:p>
    <w:p>
      <w:pPr>
        <w:pStyle w:val="Heading3"/>
      </w:pPr>
      <w:r>
        <w:t>1. Purpose and Scope</w:t>
      </w:r>
    </w:p>
    <w:p>
      <w:r>
        <w:t>This GDD consolidates all server-side and persistence rules for Jovian Interloper Moon. It defines:</w:t>
      </w:r>
    </w:p>
    <w:p>
      <w:pPr>
        <w:pStyle w:val="ListBullet"/>
      </w:pPr>
      <w:r>
        <w:t>what persists (SaveGame model) and what is runtime-only (replicated state)</w:t>
      </w:r>
    </w:p>
    <w:p>
      <w:pPr>
        <w:pStyle w:val="ListBullet"/>
      </w:pPr>
      <w:r>
        <w:t>who owns truth in co-op (listen-server authority rules per system)</w:t>
      </w:r>
    </w:p>
    <w:p>
      <w:pPr>
        <w:pStyle w:val="ListBullet"/>
      </w:pPr>
      <w:r>
        <w:t>how and when saves occur (autosave cadence, event-triggered saves, safe-save gates, rollback)</w:t>
      </w:r>
    </w:p>
    <w:p>
      <w:pPr>
        <w:pStyle w:val="ListBullet"/>
      </w:pPr>
      <w:r>
        <w:t>file layout, versioning, and migration expectations</w:t>
      </w:r>
    </w:p>
    <w:p>
      <w:r>
        <w:t>Target play modes (this spec is tuned for these):</w:t>
      </w:r>
    </w:p>
    <w:p>
      <w:pPr>
        <w:pStyle w:val="ListBullet"/>
      </w:pPr>
      <w:r>
        <w:t>Singleplayer (local authoritative simulation)</w:t>
      </w:r>
    </w:p>
    <w:p>
      <w:pPr>
        <w:pStyle w:val="ListBullet"/>
      </w:pPr>
      <w:r>
        <w:t>Friend-hosted co-op (Listen Server: host is authoritative server, other players are clients)</w:t>
      </w:r>
    </w:p>
    <w:p>
      <w:r>
        <w:t>Non-goals (explicitly not supported in v0.2):</w:t>
      </w:r>
    </w:p>
    <w:p>
      <w:pPr>
        <w:pStyle w:val="ListBullet"/>
      </w:pPr>
      <w:r>
        <w:t>Host migration (if the host leaves, the session ends)</w:t>
      </w:r>
    </w:p>
    <w:p>
      <w:pPr>
        <w:pStyle w:val="ListBullet"/>
      </w:pPr>
      <w:r>
        <w:t>Full dedicated-server ops (can be added later without changing the SaveGame schema)</w:t>
      </w:r>
    </w:p>
    <w:p>
      <w:pPr>
        <w:pStyle w:val="ListBullet"/>
      </w:pPr>
      <w:r>
        <w:t>Client-authoritative inventory/loot/crafting (never allowed)</w:t>
      </w:r>
    </w:p>
    <w:p>
      <w:pPr>
        <w:pStyle w:val="Heading3"/>
      </w:pPr>
      <w:r>
        <w:t>2. Core Design Choices (Canonical Defaults)</w:t>
      </w:r>
    </w:p>
    <w:p>
      <w:pPr>
        <w:pStyle w:val="ListBullet"/>
      </w:pPr>
      <w:r>
        <w:t>Authority: Listen-server authoritative for all gameplay state; clients may predict movement/animation only.</w:t>
      </w:r>
    </w:p>
    <w:p>
      <w:pPr>
        <w:pStyle w:val="ListBullet"/>
      </w:pPr>
      <w:r>
        <w:t>Persistence model: Seeded world generation + chunk/region deltas. Save stores only changes from the generated baseline.</w:t>
      </w:r>
    </w:p>
    <w:p>
      <w:pPr>
        <w:pStyle w:val="ListBullet"/>
      </w:pPr>
      <w:r>
        <w:t>Save strategy: Snapshot save with atomic write + rotating backups. Optional lightweight journal is enabled for crash resilience.</w:t>
      </w:r>
    </w:p>
    <w:p>
      <w:pPr>
        <w:pStyle w:val="ListBullet"/>
      </w:pPr>
      <w:r>
        <w:t>Save triggers: Timed autosave + event-triggered saves at commit boundaries. Spam events are debounced/batched.</w:t>
      </w:r>
    </w:p>
    <w:p>
      <w:pPr>
        <w:pStyle w:val="Heading3"/>
      </w:pPr>
      <w:r>
        <w:t>3. Terminology</w:t>
      </w:r>
    </w:p>
    <w:p>
      <w:r>
        <w:rPr>
          <w:b/>
        </w:rPr>
        <w:t xml:space="preserve">SaveGame: </w:t>
      </w:r>
      <w:r>
        <w:t>A persisted snapshot of the authoritative world and player state.</w:t>
      </w:r>
    </w:p>
    <w:p>
      <w:r>
        <w:rPr>
          <w:b/>
        </w:rPr>
        <w:t xml:space="preserve">WorldSave: </w:t>
      </w:r>
      <w:r>
        <w:t>Global world data: seeds, time model, macro state, research, global faction state.</w:t>
      </w:r>
    </w:p>
    <w:p>
      <w:r>
        <w:rPr>
          <w:b/>
        </w:rPr>
        <w:t xml:space="preserve">PlayerSave: </w:t>
      </w:r>
      <w:r>
        <w:t>Per-player persistent state: inventory, equipment, skills, codex/map discovery, quest flags.</w:t>
      </w:r>
    </w:p>
    <w:p>
      <w:r>
        <w:rPr>
          <w:b/>
        </w:rPr>
        <w:t xml:space="preserve">ChunkSave (RegionChunkId): </w:t>
      </w:r>
      <w:r>
        <w:t>Per-region deltas: placed/removed buildables, POI state, containers, resource and hazard deltas.</w:t>
      </w:r>
    </w:p>
    <w:p>
      <w:r>
        <w:rPr>
          <w:b/>
        </w:rPr>
        <w:t xml:space="preserve">SimSave: </w:t>
      </w:r>
      <w:r>
        <w:t>Persisted scheduler queues/timers for systems that continue across loads (raids, regrowth, station queues).</w:t>
      </w:r>
    </w:p>
    <w:p>
      <w:r>
        <w:rPr>
          <w:b/>
        </w:rPr>
        <w:t xml:space="preserve">Baseline world: </w:t>
      </w:r>
      <w:r>
        <w:t>Procedural world as generated from the world seed (no player changes).</w:t>
      </w:r>
    </w:p>
    <w:p>
      <w:r>
        <w:rPr>
          <w:b/>
        </w:rPr>
        <w:t xml:space="preserve">Delta: </w:t>
      </w:r>
      <w:r>
        <w:t>A persisted change applied on top of the baseline world.</w:t>
      </w:r>
    </w:p>
    <w:p>
      <w:r>
        <w:rPr>
          <w:b/>
        </w:rPr>
        <w:t xml:space="preserve">Listen Server: </w:t>
      </w:r>
      <w:r>
        <w:t>Friend-hosted co-op: host runs the authoritative server simulation.</w:t>
      </w:r>
    </w:p>
    <w:p>
      <w:r>
        <w:rPr>
          <w:b/>
        </w:rPr>
        <w:t xml:space="preserve">Authority: </w:t>
      </w:r>
      <w:r>
        <w:t>The system that is allowed to mutate truth. For gameplay, authority is always server/host.</w:t>
      </w:r>
    </w:p>
    <w:p>
      <w:pPr>
        <w:pStyle w:val="Heading3"/>
      </w:pPr>
      <w:r>
        <w:t>4. Co-op Authority Model (Who owns truth)</w:t>
      </w:r>
    </w:p>
    <w:p>
      <w:r>
        <w:t>Rule of thumb: If it can change the world, create items, change progression, or affect combat outcomes, the host/server owns truth. Clients may only predict presentation and movement for responsiveness.</w:t>
      </w:r>
    </w:p>
    <w:p>
      <w:pPr>
        <w:pStyle w:val="Heading2"/>
      </w:pPr>
      <w:r>
        <w:t>4.1 Authority Matrix (by subsystem)</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Truth owner</w:t>
            </w:r>
          </w:p>
        </w:tc>
        <w:tc>
          <w:tcPr>
            <w:tcW w:type="dxa" w:w="1728"/>
          </w:tcPr>
          <w:p>
            <w:r>
              <w:t>Client prediction?</w:t>
            </w:r>
          </w:p>
        </w:tc>
        <w:tc>
          <w:tcPr>
            <w:tcW w:type="dxa" w:w="1728"/>
          </w:tcPr>
          <w:p>
            <w:r>
              <w:t>Replicated runtime</w:t>
            </w:r>
          </w:p>
        </w:tc>
        <w:tc>
          <w:tcPr>
            <w:tcW w:type="dxa" w:w="1728"/>
          </w:tcPr>
          <w:p>
            <w:r>
              <w:t>Persisted?</w:t>
            </w:r>
          </w:p>
        </w:tc>
      </w:tr>
      <w:tr>
        <w:tc>
          <w:tcPr>
            <w:tcW w:type="dxa" w:w="1728"/>
          </w:tcPr>
          <w:p>
            <w:r>
              <w:t>Player movement &amp; stance</w:t>
            </w:r>
          </w:p>
        </w:tc>
        <w:tc>
          <w:tcPr>
            <w:tcW w:type="dxa" w:w="1728"/>
          </w:tcPr>
          <w:p>
            <w:r>
              <w:t>Server (host) authoritative with client prediction/reconcile</w:t>
            </w:r>
          </w:p>
        </w:tc>
        <w:tc>
          <w:tcPr>
            <w:tcW w:type="dxa" w:w="1728"/>
          </w:tcPr>
          <w:p>
            <w:r>
              <w:t>Yes (movement, stance animations)</w:t>
            </w:r>
          </w:p>
        </w:tc>
        <w:tc>
          <w:tcPr>
            <w:tcW w:type="dxa" w:w="1728"/>
          </w:tcPr>
          <w:p>
            <w:r>
              <w:t>Transform, stance, sprint/crouch/prone state</w:t>
            </w:r>
          </w:p>
        </w:tc>
        <w:tc>
          <w:tcPr>
            <w:tcW w:type="dxa" w:w="1728"/>
          </w:tcPr>
          <w:p>
            <w:r>
              <w:t>No (runtime)</w:t>
            </w:r>
          </w:p>
        </w:tc>
      </w:tr>
      <w:tr>
        <w:tc>
          <w:tcPr>
            <w:tcW w:type="dxa" w:w="1728"/>
          </w:tcPr>
          <w:p>
            <w:r>
              <w:t>Inventory &amp; equipment</w:t>
            </w:r>
          </w:p>
        </w:tc>
        <w:tc>
          <w:tcPr>
            <w:tcW w:type="dxa" w:w="1728"/>
          </w:tcPr>
          <w:p>
            <w:r>
              <w:t>Server/host only</w:t>
            </w:r>
          </w:p>
        </w:tc>
        <w:tc>
          <w:tcPr>
            <w:tcW w:type="dxa" w:w="1728"/>
          </w:tcPr>
          <w:p>
            <w:r>
              <w:t>No</w:t>
            </w:r>
          </w:p>
        </w:tc>
        <w:tc>
          <w:tcPr>
            <w:tcW w:type="dxa" w:w="1728"/>
          </w:tcPr>
          <w:p>
            <w:r>
              <w:t>Inventory delta acknowledgements</w:t>
            </w:r>
          </w:p>
        </w:tc>
        <w:tc>
          <w:tcPr>
            <w:tcW w:type="dxa" w:w="1728"/>
          </w:tcPr>
          <w:p>
            <w:r>
              <w:t>Yes (PlayerSave)</w:t>
            </w:r>
          </w:p>
        </w:tc>
      </w:tr>
      <w:tr>
        <w:tc>
          <w:tcPr>
            <w:tcW w:type="dxa" w:w="1728"/>
          </w:tcPr>
          <w:p>
            <w:r>
              <w:t>Loot generation &amp; container contents</w:t>
            </w:r>
          </w:p>
        </w:tc>
        <w:tc>
          <w:tcPr>
            <w:tcW w:type="dxa" w:w="1728"/>
          </w:tcPr>
          <w:p>
            <w:r>
              <w:t>Server/host only</w:t>
            </w:r>
          </w:p>
        </w:tc>
        <w:tc>
          <w:tcPr>
            <w:tcW w:type="dxa" w:w="1728"/>
          </w:tcPr>
          <w:p>
            <w:r>
              <w:t>No</w:t>
            </w:r>
          </w:p>
        </w:tc>
        <w:tc>
          <w:tcPr>
            <w:tcW w:type="dxa" w:w="1728"/>
          </w:tcPr>
          <w:p>
            <w:r>
              <w:t>Container state + looted flags</w:t>
            </w:r>
          </w:p>
        </w:tc>
        <w:tc>
          <w:tcPr>
            <w:tcW w:type="dxa" w:w="1728"/>
          </w:tcPr>
          <w:p>
            <w:r>
              <w:t>Yes (ChunkSave)</w:t>
            </w:r>
          </w:p>
        </w:tc>
      </w:tr>
      <w:tr>
        <w:tc>
          <w:tcPr>
            <w:tcW w:type="dxa" w:w="1728"/>
          </w:tcPr>
          <w:p>
            <w:r>
              <w:t>Crafting &amp; station queues</w:t>
            </w:r>
          </w:p>
        </w:tc>
        <w:tc>
          <w:tcPr>
            <w:tcW w:type="dxa" w:w="1728"/>
          </w:tcPr>
          <w:p>
            <w:r>
              <w:t>Server/host only</w:t>
            </w:r>
          </w:p>
        </w:tc>
        <w:tc>
          <w:tcPr>
            <w:tcW w:type="dxa" w:w="1728"/>
          </w:tcPr>
          <w:p>
            <w:r>
              <w:t>No</w:t>
            </w:r>
          </w:p>
        </w:tc>
        <w:tc>
          <w:tcPr>
            <w:tcW w:type="dxa" w:w="1728"/>
          </w:tcPr>
          <w:p>
            <w:r>
              <w:t>Queue summaries for UI</w:t>
            </w:r>
          </w:p>
        </w:tc>
        <w:tc>
          <w:tcPr>
            <w:tcW w:type="dxa" w:w="1728"/>
          </w:tcPr>
          <w:p>
            <w:r>
              <w:t>Yes (WorldSave/SimSave)</w:t>
            </w:r>
          </w:p>
        </w:tc>
      </w:tr>
      <w:tr>
        <w:tc>
          <w:tcPr>
            <w:tcW w:type="dxa" w:w="1728"/>
          </w:tcPr>
          <w:p>
            <w:r>
              <w:t>Research &amp; unlocks</w:t>
            </w:r>
          </w:p>
        </w:tc>
        <w:tc>
          <w:tcPr>
            <w:tcW w:type="dxa" w:w="1728"/>
          </w:tcPr>
          <w:p>
            <w:r>
              <w:t>Server/host only</w:t>
            </w:r>
          </w:p>
        </w:tc>
        <w:tc>
          <w:tcPr>
            <w:tcW w:type="dxa" w:w="1728"/>
          </w:tcPr>
          <w:p>
            <w:r>
              <w:t>No</w:t>
            </w:r>
          </w:p>
        </w:tc>
        <w:tc>
          <w:tcPr>
            <w:tcW w:type="dxa" w:w="1728"/>
          </w:tcPr>
          <w:p>
            <w:r>
              <w:t>Unlocked node list + progress</w:t>
            </w:r>
          </w:p>
        </w:tc>
        <w:tc>
          <w:tcPr>
            <w:tcW w:type="dxa" w:w="1728"/>
          </w:tcPr>
          <w:p>
            <w:r>
              <w:t>Yes (WorldSave)</w:t>
            </w:r>
          </w:p>
        </w:tc>
      </w:tr>
      <w:tr>
        <w:tc>
          <w:tcPr>
            <w:tcW w:type="dxa" w:w="1728"/>
          </w:tcPr>
          <w:p>
            <w:r>
              <w:t>Damage, death, downed state</w:t>
            </w:r>
          </w:p>
        </w:tc>
        <w:tc>
          <w:tcPr>
            <w:tcW w:type="dxa" w:w="1728"/>
          </w:tcPr>
          <w:p>
            <w:r>
              <w:t>Server/host only</w:t>
            </w:r>
          </w:p>
        </w:tc>
        <w:tc>
          <w:tcPr>
            <w:tcW w:type="dxa" w:w="1728"/>
          </w:tcPr>
          <w:p>
            <w:r>
              <w:t>Partial (hit FX only)</w:t>
            </w:r>
          </w:p>
        </w:tc>
        <w:tc>
          <w:tcPr>
            <w:tcW w:type="dxa" w:w="1728"/>
          </w:tcPr>
          <w:p>
            <w:r>
              <w:t>Health, downed, death events</w:t>
            </w:r>
          </w:p>
        </w:tc>
        <w:tc>
          <w:tcPr>
            <w:tcW w:type="dxa" w:w="1728"/>
          </w:tcPr>
          <w:p>
            <w:r>
              <w:t>Yes (PlayerSave where persistent)</w:t>
            </w:r>
          </w:p>
        </w:tc>
      </w:tr>
      <w:tr>
        <w:tc>
          <w:tcPr>
            <w:tcW w:type="dxa" w:w="1728"/>
          </w:tcPr>
          <w:p>
            <w:r>
              <w:t>Factions (territory, leaders, outposts)</w:t>
            </w:r>
          </w:p>
        </w:tc>
        <w:tc>
          <w:tcPr>
            <w:tcW w:type="dxa" w:w="1728"/>
          </w:tcPr>
          <w:p>
            <w:r>
              <w:t>Server/host only</w:t>
            </w:r>
          </w:p>
        </w:tc>
        <w:tc>
          <w:tcPr>
            <w:tcW w:type="dxa" w:w="1728"/>
          </w:tcPr>
          <w:p>
            <w:r>
              <w:t>No</w:t>
            </w:r>
          </w:p>
        </w:tc>
        <w:tc>
          <w:tcPr>
            <w:tcW w:type="dxa" w:w="1728"/>
          </w:tcPr>
          <w:p>
            <w:r>
              <w:t>High level faction summaries</w:t>
            </w:r>
          </w:p>
        </w:tc>
        <w:tc>
          <w:tcPr>
            <w:tcW w:type="dxa" w:w="1728"/>
          </w:tcPr>
          <w:p>
            <w:r>
              <w:t>Yes (WorldSave + ChunkSave)</w:t>
            </w:r>
          </w:p>
        </w:tc>
      </w:tr>
      <w:tr>
        <w:tc>
          <w:tcPr>
            <w:tcW w:type="dxa" w:w="1728"/>
          </w:tcPr>
          <w:p>
            <w:r>
              <w:t>Raids &amp; world events</w:t>
            </w:r>
          </w:p>
        </w:tc>
        <w:tc>
          <w:tcPr>
            <w:tcW w:type="dxa" w:w="1728"/>
          </w:tcPr>
          <w:p>
            <w:r>
              <w:t>Server/host only</w:t>
            </w:r>
          </w:p>
        </w:tc>
        <w:tc>
          <w:tcPr>
            <w:tcW w:type="dxa" w:w="1728"/>
          </w:tcPr>
          <w:p>
            <w:r>
              <w:t>No</w:t>
            </w:r>
          </w:p>
        </w:tc>
        <w:tc>
          <w:tcPr>
            <w:tcW w:type="dxa" w:w="1728"/>
          </w:tcPr>
          <w:p>
            <w:r>
              <w:t>Event states, timers</w:t>
            </w:r>
          </w:p>
        </w:tc>
        <w:tc>
          <w:tcPr>
            <w:tcW w:type="dxa" w:w="1728"/>
          </w:tcPr>
          <w:p>
            <w:r>
              <w:t>Yes (SimSave)</w:t>
            </w:r>
          </w:p>
        </w:tc>
      </w:tr>
      <w:tr>
        <w:tc>
          <w:tcPr>
            <w:tcW w:type="dxa" w:w="1728"/>
          </w:tcPr>
          <w:p>
            <w:r>
              <w:t>POI discovered/cleared/claimed</w:t>
            </w:r>
          </w:p>
        </w:tc>
        <w:tc>
          <w:tcPr>
            <w:tcW w:type="dxa" w:w="1728"/>
          </w:tcPr>
          <w:p>
            <w:r>
              <w:t>Server/host only</w:t>
            </w:r>
          </w:p>
        </w:tc>
        <w:tc>
          <w:tcPr>
            <w:tcW w:type="dxa" w:w="1728"/>
          </w:tcPr>
          <w:p>
            <w:r>
              <w:t>No</w:t>
            </w:r>
          </w:p>
        </w:tc>
        <w:tc>
          <w:tcPr>
            <w:tcW w:type="dxa" w:w="1728"/>
          </w:tcPr>
          <w:p>
            <w:r>
              <w:t>POI state</w:t>
            </w:r>
          </w:p>
        </w:tc>
        <w:tc>
          <w:tcPr>
            <w:tcW w:type="dxa" w:w="1728"/>
          </w:tcPr>
          <w:p>
            <w:r>
              <w:t>Yes (ChunkSave)</w:t>
            </w:r>
          </w:p>
        </w:tc>
      </w:tr>
      <w:tr>
        <w:tc>
          <w:tcPr>
            <w:tcW w:type="dxa" w:w="1728"/>
          </w:tcPr>
          <w:p>
            <w:r>
              <w:t>Map discovery</w:t>
            </w:r>
          </w:p>
        </w:tc>
        <w:tc>
          <w:tcPr>
            <w:tcW w:type="dxa" w:w="1728"/>
          </w:tcPr>
          <w:p>
            <w:r>
              <w:t>Server/host (per-player)</w:t>
            </w:r>
          </w:p>
        </w:tc>
        <w:tc>
          <w:tcPr>
            <w:tcW w:type="dxa" w:w="1728"/>
          </w:tcPr>
          <w:p>
            <w:r>
              <w:t>Client UI only</w:t>
            </w:r>
          </w:p>
        </w:tc>
        <w:tc>
          <w:tcPr>
            <w:tcW w:type="dxa" w:w="1728"/>
          </w:tcPr>
          <w:p>
            <w:r>
              <w:t>Discovered tiles/markers</w:t>
            </w:r>
          </w:p>
        </w:tc>
        <w:tc>
          <w:tcPr>
            <w:tcW w:type="dxa" w:w="1728"/>
          </w:tcPr>
          <w:p>
            <w:r>
              <w:t>Yes (PlayerSave)</w:t>
            </w:r>
          </w:p>
        </w:tc>
      </w:tr>
    </w:tbl>
    <w:p>
      <w:r>
        <w:t>Host trust note: In listen-server mode, the host can always cheat; this spec focuses on consistency and anti-corruption, not competitive anti-cheat.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Subsystem</w:t>
            </w:r>
          </w:p>
        </w:tc>
        <w:tc>
          <w:tcPr>
            <w:tcW w:type="dxa" w:w="1728"/>
          </w:tcPr>
          <w:p>
            <w:r>
              <w:t>Truth Owner</w:t>
            </w:r>
          </w:p>
        </w:tc>
        <w:tc>
          <w:tcPr>
            <w:tcW w:type="dxa" w:w="1728"/>
          </w:tcPr>
          <w:p>
            <w:r>
              <w:t>Client Prediction</w:t>
            </w:r>
          </w:p>
        </w:tc>
        <w:tc>
          <w:tcPr>
            <w:tcW w:type="dxa" w:w="1728"/>
          </w:tcPr>
          <w:p>
            <w:r>
              <w:t>Replicated Runtime</w:t>
            </w:r>
          </w:p>
        </w:tc>
        <w:tc>
          <w:tcPr>
            <w:tcW w:type="dxa" w:w="1728"/>
          </w:tcPr>
          <w:p>
            <w:r>
              <w:t>Persisted?</w:t>
            </w:r>
          </w:p>
        </w:tc>
      </w:tr>
      <w:tr>
        <w:tc>
          <w:tcPr>
            <w:tcW w:type="dxa" w:w="1728"/>
          </w:tcPr>
          <w:p>
            <w:r>
              <w:t>Player movement &amp; stance</w:t>
            </w:r>
          </w:p>
        </w:tc>
        <w:tc>
          <w:tcPr>
            <w:tcW w:type="dxa" w:w="1728"/>
          </w:tcPr>
          <w:p>
            <w:r>
              <w:t>Host/Server</w:t>
            </w:r>
          </w:p>
        </w:tc>
        <w:tc>
          <w:tcPr>
            <w:tcW w:type="dxa" w:w="1728"/>
          </w:tcPr>
          <w:p>
            <w:r>
              <w:t>Clients predict movement/look</w:t>
            </w:r>
          </w:p>
        </w:tc>
        <w:tc>
          <w:tcPr>
            <w:tcW w:type="dxa" w:w="1728"/>
          </w:tcPr>
          <w:p>
            <w:r>
              <w:t>Transform, stance, noise emit</w:t>
            </w:r>
          </w:p>
        </w:tc>
        <w:tc>
          <w:tcPr>
            <w:tcW w:type="dxa" w:w="1728"/>
          </w:tcPr>
          <w:p>
            <w:r>
              <w:t>No</w:t>
            </w:r>
          </w:p>
        </w:tc>
      </w:tr>
      <w:tr>
        <w:tc>
          <w:tcPr>
            <w:tcW w:type="dxa" w:w="1728"/>
          </w:tcPr>
          <w:p>
            <w:r>
              <w:t>Interaction (use/open)</w:t>
            </w:r>
          </w:p>
        </w:tc>
        <w:tc>
          <w:tcPr>
            <w:tcW w:type="dxa" w:w="1728"/>
          </w:tcPr>
          <w:p>
            <w:r>
              <w:t>Host/Server</w:t>
            </w:r>
          </w:p>
        </w:tc>
        <w:tc>
          <w:tcPr>
            <w:tcW w:type="dxa" w:w="1728"/>
          </w:tcPr>
          <w:p>
            <w:r>
              <w:t>Client predicts prompt/anim only</w:t>
            </w:r>
          </w:p>
        </w:tc>
        <w:tc>
          <w:tcPr>
            <w:tcW w:type="dxa" w:w="1728"/>
          </w:tcPr>
          <w:p>
            <w:r>
              <w:t>Interact result (opened/failed)</w:t>
            </w:r>
          </w:p>
        </w:tc>
        <w:tc>
          <w:tcPr>
            <w:tcW w:type="dxa" w:w="1728"/>
          </w:tcPr>
          <w:p>
            <w:r>
              <w:t>Yes (if changes world/container)</w:t>
            </w:r>
          </w:p>
        </w:tc>
      </w:tr>
      <w:tr>
        <w:tc>
          <w:tcPr>
            <w:tcW w:type="dxa" w:w="1728"/>
          </w:tcPr>
          <w:p>
            <w:r>
              <w:t>Inventory &amp; equipment</w:t>
            </w:r>
          </w:p>
        </w:tc>
        <w:tc>
          <w:tcPr>
            <w:tcW w:type="dxa" w:w="1728"/>
          </w:tcPr>
          <w:p>
            <w:r>
              <w:t>Host/Server</w:t>
            </w:r>
          </w:p>
        </w:tc>
        <w:tc>
          <w:tcPr>
            <w:tcW w:type="dxa" w:w="1728"/>
          </w:tcPr>
          <w:p>
            <w:r>
              <w:t>No</w:t>
            </w:r>
          </w:p>
        </w:tc>
        <w:tc>
          <w:tcPr>
            <w:tcW w:type="dxa" w:w="1728"/>
          </w:tcPr>
          <w:p>
            <w:r>
              <w:t>Inventory snapshots, transaction acks</w:t>
            </w:r>
          </w:p>
        </w:tc>
        <w:tc>
          <w:tcPr>
            <w:tcW w:type="dxa" w:w="1728"/>
          </w:tcPr>
          <w:p>
            <w:r>
              <w:t>Yes</w:t>
            </w:r>
          </w:p>
        </w:tc>
      </w:tr>
      <w:tr>
        <w:tc>
          <w:tcPr>
            <w:tcW w:type="dxa" w:w="1728"/>
          </w:tcPr>
          <w:p>
            <w:r>
              <w:t>Loot generation</w:t>
            </w:r>
          </w:p>
        </w:tc>
        <w:tc>
          <w:tcPr>
            <w:tcW w:type="dxa" w:w="1728"/>
          </w:tcPr>
          <w:p>
            <w:r>
              <w:t>Host/Server</w:t>
            </w:r>
          </w:p>
        </w:tc>
        <w:tc>
          <w:tcPr>
            <w:tcW w:type="dxa" w:w="1728"/>
          </w:tcPr>
          <w:p>
            <w:r>
              <w:t>No</w:t>
            </w:r>
          </w:p>
        </w:tc>
        <w:tc>
          <w:tcPr>
            <w:tcW w:type="dxa" w:w="1728"/>
          </w:tcPr>
          <w:p>
            <w:r>
              <w:t>Loot results/contents</w:t>
            </w:r>
          </w:p>
        </w:tc>
        <w:tc>
          <w:tcPr>
            <w:tcW w:type="dxa" w:w="1728"/>
          </w:tcPr>
          <w:p>
            <w:r>
              <w:t>Yes (containers/unique loot)</w:t>
            </w:r>
          </w:p>
        </w:tc>
      </w:tr>
      <w:tr>
        <w:tc>
          <w:tcPr>
            <w:tcW w:type="dxa" w:w="1728"/>
          </w:tcPr>
          <w:p>
            <w:r>
              <w:t>Crafting &amp; stations/queues</w:t>
            </w:r>
          </w:p>
        </w:tc>
        <w:tc>
          <w:tcPr>
            <w:tcW w:type="dxa" w:w="1728"/>
          </w:tcPr>
          <w:p>
            <w:r>
              <w:t>Host/Server</w:t>
            </w:r>
          </w:p>
        </w:tc>
        <w:tc>
          <w:tcPr>
            <w:tcW w:type="dxa" w:w="1728"/>
          </w:tcPr>
          <w:p>
            <w:r>
              <w:t>No</w:t>
            </w:r>
          </w:p>
        </w:tc>
        <w:tc>
          <w:tcPr>
            <w:tcW w:type="dxa" w:w="1728"/>
          </w:tcPr>
          <w:p>
            <w:r>
              <w:t>Queue state &amp; outputs</w:t>
            </w:r>
          </w:p>
        </w:tc>
        <w:tc>
          <w:tcPr>
            <w:tcW w:type="dxa" w:w="1728"/>
          </w:tcPr>
          <w:p>
            <w:r>
              <w:t>Yes</w:t>
            </w:r>
          </w:p>
        </w:tc>
      </w:tr>
      <w:tr>
        <w:tc>
          <w:tcPr>
            <w:tcW w:type="dxa" w:w="1728"/>
          </w:tcPr>
          <w:p>
            <w:r>
              <w:t>Research unlocks</w:t>
            </w:r>
          </w:p>
        </w:tc>
        <w:tc>
          <w:tcPr>
            <w:tcW w:type="dxa" w:w="1728"/>
          </w:tcPr>
          <w:p>
            <w:r>
              <w:t>Host/Server</w:t>
            </w:r>
          </w:p>
        </w:tc>
        <w:tc>
          <w:tcPr>
            <w:tcW w:type="dxa" w:w="1728"/>
          </w:tcPr>
          <w:p>
            <w:r>
              <w:t>No</w:t>
            </w:r>
          </w:p>
        </w:tc>
        <w:tc>
          <w:tcPr>
            <w:tcW w:type="dxa" w:w="1728"/>
          </w:tcPr>
          <w:p>
            <w:r>
              <w:t>Unlock flags/progress</w:t>
            </w:r>
          </w:p>
        </w:tc>
        <w:tc>
          <w:tcPr>
            <w:tcW w:type="dxa" w:w="1728"/>
          </w:tcPr>
          <w:p>
            <w:r>
              <w:t>Yes</w:t>
            </w:r>
          </w:p>
        </w:tc>
      </w:tr>
      <w:tr>
        <w:tc>
          <w:tcPr>
            <w:tcW w:type="dxa" w:w="1728"/>
          </w:tcPr>
          <w:p>
            <w:r>
              <w:t>Combat (damage/death)</w:t>
            </w:r>
          </w:p>
        </w:tc>
        <w:tc>
          <w:tcPr>
            <w:tcW w:type="dxa" w:w="1728"/>
          </w:tcPr>
          <w:p>
            <w:r>
              <w:t>Host/Server</w:t>
            </w:r>
          </w:p>
        </w:tc>
        <w:tc>
          <w:tcPr>
            <w:tcW w:type="dxa" w:w="1728"/>
          </w:tcPr>
          <w:p>
            <w:r>
              <w:t>Client predicts recoil/FX only</w:t>
            </w:r>
          </w:p>
        </w:tc>
        <w:tc>
          <w:tcPr>
            <w:tcW w:type="dxa" w:w="1728"/>
          </w:tcPr>
          <w:p>
            <w:r>
              <w:t>Damage events, death state</w:t>
            </w:r>
          </w:p>
        </w:tc>
        <w:tc>
          <w:tcPr>
            <w:tcW w:type="dxa" w:w="1728"/>
          </w:tcPr>
          <w:p>
            <w:r>
              <w:t>Yes (durable consequences only)</w:t>
            </w:r>
          </w:p>
        </w:tc>
      </w:tr>
      <w:tr>
        <w:tc>
          <w:tcPr>
            <w:tcW w:type="dxa" w:w="1728"/>
          </w:tcPr>
          <w:p>
            <w:r>
              <w:t>AI (NPCs, factions, raids)</w:t>
            </w:r>
          </w:p>
        </w:tc>
        <w:tc>
          <w:tcPr>
            <w:tcW w:type="dxa" w:w="1728"/>
          </w:tcPr>
          <w:p>
            <w:r>
              <w:t>Host/Server</w:t>
            </w:r>
          </w:p>
        </w:tc>
        <w:tc>
          <w:tcPr>
            <w:tcW w:type="dxa" w:w="1728"/>
          </w:tcPr>
          <w:p>
            <w:r>
              <w:t>No</w:t>
            </w:r>
          </w:p>
        </w:tc>
        <w:tc>
          <w:tcPr>
            <w:tcW w:type="dxa" w:w="1728"/>
          </w:tcPr>
          <w:p>
            <w:r>
              <w:t>AI state (coarse)</w:t>
            </w:r>
          </w:p>
        </w:tc>
        <w:tc>
          <w:tcPr>
            <w:tcW w:type="dxa" w:w="1728"/>
          </w:tcPr>
          <w:p>
            <w:r>
              <w:t>Yes (macro state, timers)</w:t>
            </w:r>
          </w:p>
        </w:tc>
      </w:tr>
      <w:tr>
        <w:tc>
          <w:tcPr>
            <w:tcW w:type="dxa" w:w="1728"/>
          </w:tcPr>
          <w:p>
            <w:r>
              <w:t>World buildables/terrain deltas</w:t>
            </w:r>
          </w:p>
        </w:tc>
        <w:tc>
          <w:tcPr>
            <w:tcW w:type="dxa" w:w="1728"/>
          </w:tcPr>
          <w:p>
            <w:r>
              <w:t>Host/Server</w:t>
            </w:r>
          </w:p>
        </w:tc>
        <w:tc>
          <w:tcPr>
            <w:tcW w:type="dxa" w:w="1728"/>
          </w:tcPr>
          <w:p>
            <w:r>
              <w:t>No</w:t>
            </w:r>
          </w:p>
        </w:tc>
        <w:tc>
          <w:tcPr>
            <w:tcW w:type="dxa" w:w="1728"/>
          </w:tcPr>
          <w:p>
            <w:r>
              <w:t>Placed/removed entities</w:t>
            </w:r>
          </w:p>
        </w:tc>
        <w:tc>
          <w:tcPr>
            <w:tcW w:type="dxa" w:w="1728"/>
          </w:tcPr>
          <w:p>
            <w:r>
              <w:t>Yes (chunk deltas)</w:t>
            </w:r>
          </w:p>
        </w:tc>
      </w:tr>
      <w:tr>
        <w:tc>
          <w:tcPr>
            <w:tcW w:type="dxa" w:w="1728"/>
          </w:tcPr>
          <w:p>
            <w:r>
              <w:t>UI-only HUD indicators</w:t>
            </w:r>
          </w:p>
        </w:tc>
        <w:tc>
          <w:tcPr>
            <w:tcW w:type="dxa" w:w="1728"/>
          </w:tcPr>
          <w:p>
            <w:r>
              <w:t>Client</w:t>
            </w:r>
          </w:p>
        </w:tc>
        <w:tc>
          <w:tcPr>
            <w:tcW w:type="dxa" w:w="1728"/>
          </w:tcPr>
          <w:p>
            <w:r>
              <w:t>Yes</w:t>
            </w:r>
          </w:p>
        </w:tc>
        <w:tc>
          <w:tcPr>
            <w:tcW w:type="dxa" w:w="1728"/>
          </w:tcPr>
          <w:p>
            <w:r>
              <w:t>None (local)</w:t>
            </w:r>
          </w:p>
        </w:tc>
        <w:tc>
          <w:tcPr>
            <w:tcW w:type="dxa" w:w="1728"/>
          </w:tcPr>
          <w:p>
            <w:r>
              <w:t>No</w:t>
            </w:r>
          </w:p>
        </w:tc>
      </w:tr>
    </w:tbl>
    <w:p>
      <w:r>
        <w:t>Authority enforcement notes:</w:t>
      </w:r>
    </w:p>
    <w:p>
      <w:pPr>
        <w:pStyle w:val="ListBullet"/>
      </w:pPr>
      <w:r>
        <w:t>All inventory mutations are server-authored via transaction IDs (prevents dupe-on-desync).</w:t>
      </w:r>
    </w:p>
    <w:p>
      <w:pPr>
        <w:pStyle w:val="ListBullet"/>
      </w:pPr>
      <w:r>
        <w:t>All loot rolls and crafting outputs are generated on the server; clients never spawn items.</w:t>
      </w:r>
    </w:p>
    <w:p>
      <w:pPr>
        <w:pStyle w:val="ListBullet"/>
      </w:pPr>
      <w:r>
        <w:t>Clients may request interactions; server validates access, costs, cooldowns, and state.</w:t>
      </w:r>
    </w:p>
    <w:p>
      <w:pPr>
        <w:pStyle w:val="Heading3"/>
      </w:pPr>
      <w:r>
        <w:t>5. What Persists (SaveGame contents)</w:t>
      </w:r>
    </w:p>
    <w:p>
      <w:r>
        <w:t>Persistence is split into four domains so saves scale with player changes rather than world size.</w:t>
      </w:r>
    </w:p>
    <w:p>
      <w:pPr>
        <w:pStyle w:val="ListBullet"/>
      </w:pPr>
      <w:r>
        <w:t>WorldSave: global identity, seeds, time model, research, global faction state.</w:t>
      </w:r>
    </w:p>
    <w:p>
      <w:pPr>
        <w:pStyle w:val="ListBullet"/>
      </w:pPr>
      <w:r>
        <w:t>PlayerSave: per-player progression and inventory state.</w:t>
      </w:r>
    </w:p>
    <w:p>
      <w:pPr>
        <w:pStyle w:val="ListBullet"/>
      </w:pPr>
      <w:r>
        <w:t>ChunkSave (RegionChunkId): per-region deltas applied on top of baseline worldgen.</w:t>
      </w:r>
    </w:p>
    <w:p>
      <w:pPr>
        <w:pStyle w:val="ListBullet"/>
      </w:pPr>
      <w:r>
        <w:t>SimSave: persisted schedulers/timers for systems that continue across loads.</w:t>
      </w:r>
    </w:p>
    <w:p>
      <w:pPr>
        <w:pStyle w:val="Heading2"/>
      </w:pPr>
      <w:r>
        <w:t>5.1 WorldSave (global) schema</w:t>
      </w:r>
    </w:p>
    <w:p>
      <w:r>
        <w:t>WorldSave is the single source of truth for global progression and the canonical baseline identity of the world.</w:t>
      </w:r>
    </w:p>
    <w:p>
      <w:pPr>
        <w:pStyle w:val="ListBullet"/>
      </w:pPr>
      <w:r>
        <w:t>SaveGameFormatVersion (schema version for migrations).</w:t>
      </w:r>
    </w:p>
    <w:p>
      <w:pPr>
        <w:pStyle w:val="ListBullet"/>
      </w:pPr>
      <w:r>
        <w:t>World identity: WorldSeed and derived seeds used by worldgen/biomes/POI placement.</w:t>
      </w:r>
    </w:p>
    <w:p>
      <w:pPr>
        <w:pStyle w:val="ListBullet"/>
      </w:pPr>
      <w:r>
        <w:t>Time model: world time-of-day, day counters, and scheduler tick counters used by systems that tick while offline.</w:t>
      </w:r>
    </w:p>
    <w:p>
      <w:pPr>
        <w:pStyle w:val="ListBullet"/>
      </w:pPr>
      <w:r>
        <w:t>Global discovery/progression: research unlocks and global flags.</w:t>
      </w:r>
    </w:p>
    <w:p>
      <w:pPr>
        <w:pStyle w:val="ListBullet"/>
      </w:pPr>
      <w:r>
        <w:t>Faction macro state: faction roster, territories/outposts, leader identities, and any world-level threat meters.</w:t>
      </w:r>
    </w:p>
    <w:p>
      <w:pPr>
        <w:pStyle w:val="ListBullet"/>
      </w:pPr>
      <w:r>
        <w:t>Global station network state that is not tied to a specific chunk (rare; prefer chunk ownership).</w:t>
      </w:r>
    </w:p>
    <w:p>
      <w:pPr>
        <w:pStyle w:val="Heading2"/>
      </w:pPr>
      <w:r>
        <w:t>5.2 PlayerSave schema</w:t>
      </w:r>
    </w:p>
    <w:p>
      <w:r>
        <w:t>PlayerSave persists a single player character. In co-op, the host stores all connected players' PlayerSaves inside the same world directory (by PlayerUID).</w:t>
      </w:r>
    </w:p>
    <w:p>
      <w:pPr>
        <w:pStyle w:val="ListBullet"/>
      </w:pPr>
      <w:r>
        <w:t>PlayerUID and CharacterId (supports multiple characters per account if desired).</w:t>
      </w:r>
    </w:p>
    <w:p>
      <w:pPr>
        <w:pStyle w:val="ListBullet"/>
      </w:pPr>
      <w:r>
        <w:t>Inventory and equipment loadout (including back slot).</w:t>
      </w:r>
    </w:p>
    <w:p>
      <w:pPr>
        <w:pStyle w:val="ListBullet"/>
      </w:pPr>
      <w:r>
        <w:t>Role skills / XP / perks (as per Role System and Math Bible).</w:t>
      </w:r>
    </w:p>
    <w:p>
      <w:pPr>
        <w:pStyle w:val="ListBullet"/>
      </w:pPr>
      <w:r>
        <w:t>Codex state: observed/sampled/researched flags for flora/fauna/POIs/lore.</w:t>
      </w:r>
    </w:p>
    <w:p>
      <w:pPr>
        <w:pStyle w:val="ListBullet"/>
      </w:pPr>
      <w:r>
        <w:t>Map discovery flags (per-player by default; see MAP_DISCOVERY_* variables).</w:t>
      </w:r>
    </w:p>
    <w:p>
      <w:pPr>
        <w:pStyle w:val="ListBullet"/>
      </w:pPr>
      <w:r>
        <w:t>Quest or story flags (if used; otherwise keep this empty).</w:t>
      </w:r>
    </w:p>
    <w:p>
      <w:pPr>
        <w:pStyle w:val="Heading2"/>
      </w:pPr>
      <w:r>
        <w:t>5.3 ChunkSave schema (RegionChunkId)</w:t>
      </w:r>
    </w:p>
    <w:p>
      <w:r>
        <w:t>ChunkSave stores only deltas from baseline worldgen for a given chunk. A chunk is defined by RegionChunkSizeMeters and integer grid coords (ChunkX, ChunkY).</w:t>
      </w:r>
    </w:p>
    <w:p>
      <w:pPr>
        <w:pStyle w:val="ListBullet"/>
      </w:pPr>
      <w:r>
        <w:t>Placed buildables: type IDs, transforms, health/armor, upgrade tier, power state if applicable.</w:t>
      </w:r>
    </w:p>
    <w:p>
      <w:pPr>
        <w:pStyle w:val="ListBullet"/>
      </w:pPr>
      <w:r>
        <w:t>Destroyed/removed entities: tombstones to prevent baseline respawn (for POIs or objects that should stay destroyed).</w:t>
      </w:r>
    </w:p>
    <w:p>
      <w:pPr>
        <w:pStyle w:val="ListBullet"/>
      </w:pPr>
      <w:r>
        <w:t>POI state within chunk: discovered, cleared, claimed, reset/respawn timers, ownership markers.</w:t>
      </w:r>
    </w:p>
    <w:p>
      <w:pPr>
        <w:pStyle w:val="ListBullet"/>
      </w:pPr>
      <w:r>
        <w:t>Containers: per-container contents, opened/looted flags, lock state, trap state.</w:t>
      </w:r>
    </w:p>
    <w:p>
      <w:pPr>
        <w:pStyle w:val="ListBullet"/>
      </w:pPr>
      <w:r>
        <w:t>Resource node deltas (optional): depleted states and regrowth timers (preferred over permanent depletion).</w:t>
      </w:r>
    </w:p>
    <w:p>
      <w:pPr>
        <w:pStyle w:val="ListBullet"/>
      </w:pPr>
      <w:r>
        <w:t>Hazards: persisted hazard volumes/patches with expiry capped by HazardPersistMaxSeconds.</w:t>
      </w:r>
    </w:p>
    <w:p>
      <w:pPr>
        <w:pStyle w:val="ListBullet"/>
      </w:pPr>
      <w:r>
        <w:t>Loose items: dropped items tracked up to LooseItemCapPerChunk; excess is culled oldest-first on save.</w:t>
      </w:r>
    </w:p>
    <w:p>
      <w:pPr>
        <w:pStyle w:val="Heading2"/>
      </w:pPr>
      <w:r>
        <w:t>5.4 SimSave schema (Schedulers)</w:t>
      </w:r>
    </w:p>
    <w:p>
      <w:r>
        <w:t>SimSave persists long-running timers and queues so the world can resume correctly after a load.</w:t>
      </w:r>
    </w:p>
    <w:p>
      <w:pPr>
        <w:pStyle w:val="ListBullet"/>
      </w:pPr>
      <w:r>
        <w:t>Raid scheduler: next raid window, threat meters, active raid phase and cooldowns.</w:t>
      </w:r>
    </w:p>
    <w:p>
      <w:pPr>
        <w:pStyle w:val="ListBullet"/>
      </w:pPr>
      <w:r>
        <w:t>Regrowth scheduler: next regrow tick for resources/plants and any per-biome spawn cooldowns.</w:t>
      </w:r>
    </w:p>
    <w:p>
      <w:pPr>
        <w:pStyle w:val="ListBullet"/>
      </w:pPr>
      <w:r>
        <w:t>Station processing: queue state and remaining times when the station is not currently loaded.</w:t>
      </w:r>
    </w:p>
    <w:p>
      <w:pPr>
        <w:pStyle w:val="ListBullet"/>
      </w:pPr>
      <w:r>
        <w:t>Faction sim: long-horizon actions (expansion, patrol dispatch) that should continue across loads.</w:t>
      </w:r>
    </w:p>
    <w:p>
      <w:pPr>
        <w:pStyle w:val="Heading2"/>
      </w:pPr>
      <w:r>
        <w:t>5.5 Persistence Matrix (by system)</w:t>
      </w:r>
    </w:p>
    <w:p>
      <w:r>
        <w:t>This table is the quick-reference answer to “what persists”.</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What persists</w:t>
            </w:r>
          </w:p>
        </w:tc>
        <w:tc>
          <w:tcPr>
            <w:tcW w:type="dxa" w:w="1728"/>
          </w:tcPr>
          <w:p>
            <w:r>
              <w:t>Where stored</w:t>
            </w:r>
          </w:p>
        </w:tc>
        <w:tc>
          <w:tcPr>
            <w:tcW w:type="dxa" w:w="1728"/>
          </w:tcPr>
          <w:p>
            <w:r>
              <w:t>Save trigger</w:t>
            </w:r>
          </w:p>
        </w:tc>
        <w:tc>
          <w:tcPr>
            <w:tcW w:type="dxa" w:w="1728"/>
          </w:tcPr>
          <w:p>
            <w:r>
              <w:t>Notes</w:t>
            </w:r>
          </w:p>
        </w:tc>
      </w:tr>
      <w:tr>
        <w:tc>
          <w:tcPr>
            <w:tcW w:type="dxa" w:w="1728"/>
          </w:tcPr>
          <w:p>
            <w:r>
              <w:t>World seed &amp; worldgen</w:t>
            </w:r>
          </w:p>
        </w:tc>
        <w:tc>
          <w:tcPr>
            <w:tcW w:type="dxa" w:w="1728"/>
          </w:tcPr>
          <w:p>
            <w:r>
              <w:t>WorldSeed, derived seeds</w:t>
            </w:r>
          </w:p>
        </w:tc>
        <w:tc>
          <w:tcPr>
            <w:tcW w:type="dxa" w:w="1728"/>
          </w:tcPr>
          <w:p>
            <w:r>
              <w:t>WorldSave</w:t>
            </w:r>
          </w:p>
        </w:tc>
        <w:tc>
          <w:tcPr>
            <w:tcW w:type="dxa" w:w="1728"/>
          </w:tcPr>
          <w:p>
            <w:r>
              <w:t>Immediate on world creation</w:t>
            </w:r>
          </w:p>
        </w:tc>
        <w:tc>
          <w:tcPr>
            <w:tcW w:type="dxa" w:w="1728"/>
          </w:tcPr>
          <w:p>
            <w:r>
              <w:t>Baseline identity; do not change after start</w:t>
            </w:r>
          </w:p>
        </w:tc>
      </w:tr>
      <w:tr>
        <w:tc>
          <w:tcPr>
            <w:tcW w:type="dxa" w:w="1728"/>
          </w:tcPr>
          <w:p>
            <w:r>
              <w:t>Time model</w:t>
            </w:r>
          </w:p>
        </w:tc>
        <w:tc>
          <w:tcPr>
            <w:tcW w:type="dxa" w:w="1728"/>
          </w:tcPr>
          <w:p>
            <w:r>
              <w:t>day count, time-of-day counters</w:t>
            </w:r>
          </w:p>
        </w:tc>
        <w:tc>
          <w:tcPr>
            <w:tcW w:type="dxa" w:w="1728"/>
          </w:tcPr>
          <w:p>
            <w:r>
              <w:t>WorldSave</w:t>
            </w:r>
          </w:p>
        </w:tc>
        <w:tc>
          <w:tcPr>
            <w:tcW w:type="dxa" w:w="1728"/>
          </w:tcPr>
          <w:p>
            <w:r>
              <w:t>Autosave / immediate on admin change</w:t>
            </w:r>
          </w:p>
        </w:tc>
        <w:tc>
          <w:tcPr>
            <w:tcW w:type="dxa" w:w="1728"/>
          </w:tcPr>
          <w:p>
            <w:r>
              <w:t>Works with existing Time Model chapter</w:t>
            </w:r>
          </w:p>
        </w:tc>
      </w:tr>
      <w:tr>
        <w:tc>
          <w:tcPr>
            <w:tcW w:type="dxa" w:w="1728"/>
          </w:tcPr>
          <w:p>
            <w:r>
              <w:t>Research</w:t>
            </w:r>
          </w:p>
        </w:tc>
        <w:tc>
          <w:tcPr>
            <w:tcW w:type="dxa" w:w="1728"/>
          </w:tcPr>
          <w:p>
            <w:r>
              <w:t>node unlock flags, progress</w:t>
            </w:r>
          </w:p>
        </w:tc>
        <w:tc>
          <w:tcPr>
            <w:tcW w:type="dxa" w:w="1728"/>
          </w:tcPr>
          <w:p>
            <w:r>
              <w:t>WorldSave</w:t>
            </w:r>
          </w:p>
        </w:tc>
        <w:tc>
          <w:tcPr>
            <w:tcW w:type="dxa" w:w="1728"/>
          </w:tcPr>
          <w:p>
            <w:r>
              <w:t>Immediate (A)</w:t>
            </w:r>
          </w:p>
        </w:tc>
        <w:tc>
          <w:tcPr>
            <w:tcW w:type="dxa" w:w="1728"/>
          </w:tcPr>
          <w:p>
            <w:r>
              <w:t>Progression-critical</w:t>
            </w:r>
          </w:p>
        </w:tc>
      </w:tr>
      <w:tr>
        <w:tc>
          <w:tcPr>
            <w:tcW w:type="dxa" w:w="1728"/>
          </w:tcPr>
          <w:p>
            <w:r>
              <w:t>POIs</w:t>
            </w:r>
          </w:p>
        </w:tc>
        <w:tc>
          <w:tcPr>
            <w:tcW w:type="dxa" w:w="1728"/>
          </w:tcPr>
          <w:p>
            <w:r>
              <w:t>discovered/cleared/claimed, respawn timers</w:t>
            </w:r>
          </w:p>
        </w:tc>
        <w:tc>
          <w:tcPr>
            <w:tcW w:type="dxa" w:w="1728"/>
          </w:tcPr>
          <w:p>
            <w:r>
              <w:t>ChunkSave</w:t>
            </w:r>
          </w:p>
        </w:tc>
        <w:tc>
          <w:tcPr>
            <w:tcW w:type="dxa" w:w="1728"/>
          </w:tcPr>
          <w:p>
            <w:r>
              <w:t>Immediate (A)</w:t>
            </w:r>
          </w:p>
        </w:tc>
        <w:tc>
          <w:tcPr>
            <w:tcW w:type="dxa" w:w="1728"/>
          </w:tcPr>
          <w:p>
            <w:r>
              <w:t>Stored per chunk</w:t>
            </w:r>
          </w:p>
        </w:tc>
      </w:tr>
      <w:tr>
        <w:tc>
          <w:tcPr>
            <w:tcW w:type="dxa" w:w="1728"/>
          </w:tcPr>
          <w:p>
            <w:r>
              <w:t>Buildables</w:t>
            </w:r>
          </w:p>
        </w:tc>
        <w:tc>
          <w:tcPr>
            <w:tcW w:type="dxa" w:w="1728"/>
          </w:tcPr>
          <w:p>
            <w:r>
              <w:t>placed/removed/upgrades, HP</w:t>
            </w:r>
          </w:p>
        </w:tc>
        <w:tc>
          <w:tcPr>
            <w:tcW w:type="dxa" w:w="1728"/>
          </w:tcPr>
          <w:p>
            <w:r>
              <w:t>ChunkSave</w:t>
            </w:r>
          </w:p>
        </w:tc>
        <w:tc>
          <w:tcPr>
            <w:tcW w:type="dxa" w:w="1728"/>
          </w:tcPr>
          <w:p>
            <w:r>
              <w:t>Debounced (B)</w:t>
            </w:r>
          </w:p>
        </w:tc>
        <w:tc>
          <w:tcPr>
            <w:tcW w:type="dxa" w:w="1728"/>
          </w:tcPr>
          <w:p>
            <w:r>
              <w:t>Batch placement events</w:t>
            </w:r>
          </w:p>
        </w:tc>
      </w:tr>
      <w:tr>
        <w:tc>
          <w:tcPr>
            <w:tcW w:type="dxa" w:w="1728"/>
          </w:tcPr>
          <w:p>
            <w:r>
              <w:t>Containers</w:t>
            </w:r>
          </w:p>
        </w:tc>
        <w:tc>
          <w:tcPr>
            <w:tcW w:type="dxa" w:w="1728"/>
          </w:tcPr>
          <w:p>
            <w:r>
              <w:t>contents, opened/lock state</w:t>
            </w:r>
          </w:p>
        </w:tc>
        <w:tc>
          <w:tcPr>
            <w:tcW w:type="dxa" w:w="1728"/>
          </w:tcPr>
          <w:p>
            <w:r>
              <w:t>ChunkSave</w:t>
            </w:r>
          </w:p>
        </w:tc>
        <w:tc>
          <w:tcPr>
            <w:tcW w:type="dxa" w:w="1728"/>
          </w:tcPr>
          <w:p>
            <w:r>
              <w:t>Debounced (B) or A for uniques</w:t>
            </w:r>
          </w:p>
        </w:tc>
        <w:tc>
          <w:tcPr>
            <w:tcW w:type="dxa" w:w="1728"/>
          </w:tcPr>
          <w:p>
            <w:r>
              <w:t>Loot is server-authored</w:t>
            </w:r>
          </w:p>
        </w:tc>
      </w:tr>
      <w:tr>
        <w:tc>
          <w:tcPr>
            <w:tcW w:type="dxa" w:w="1728"/>
          </w:tcPr>
          <w:p>
            <w:r>
              <w:t>Player inventory</w:t>
            </w:r>
          </w:p>
        </w:tc>
        <w:tc>
          <w:tcPr>
            <w:tcW w:type="dxa" w:w="1728"/>
          </w:tcPr>
          <w:p>
            <w:r>
              <w:t>items/equipment, hotbar</w:t>
            </w:r>
          </w:p>
        </w:tc>
        <w:tc>
          <w:tcPr>
            <w:tcW w:type="dxa" w:w="1728"/>
          </w:tcPr>
          <w:p>
            <w:r>
              <w:t>PlayerSave</w:t>
            </w:r>
          </w:p>
        </w:tc>
        <w:tc>
          <w:tcPr>
            <w:tcW w:type="dxa" w:w="1728"/>
          </w:tcPr>
          <w:p>
            <w:r>
              <w:t>Debounced (B)</w:t>
            </w:r>
          </w:p>
        </w:tc>
        <w:tc>
          <w:tcPr>
            <w:tcW w:type="dxa" w:w="1728"/>
          </w:tcPr>
          <w:p>
            <w:r>
              <w:t>Transaction IDs prevent dupes</w:t>
            </w:r>
          </w:p>
        </w:tc>
      </w:tr>
      <w:tr>
        <w:tc>
          <w:tcPr>
            <w:tcW w:type="dxa" w:w="1728"/>
          </w:tcPr>
          <w:p>
            <w:r>
              <w:t>Player progression</w:t>
            </w:r>
          </w:p>
        </w:tc>
        <w:tc>
          <w:tcPr>
            <w:tcW w:type="dxa" w:w="1728"/>
          </w:tcPr>
          <w:p>
            <w:r>
              <w:t>XP, skills, perks</w:t>
            </w:r>
          </w:p>
        </w:tc>
        <w:tc>
          <w:tcPr>
            <w:tcW w:type="dxa" w:w="1728"/>
          </w:tcPr>
          <w:p>
            <w:r>
              <w:t>PlayerSave</w:t>
            </w:r>
          </w:p>
        </w:tc>
        <w:tc>
          <w:tcPr>
            <w:tcW w:type="dxa" w:w="1728"/>
          </w:tcPr>
          <w:p>
            <w:r>
              <w:t>Autosave / A on milestone</w:t>
            </w:r>
          </w:p>
        </w:tc>
        <w:tc>
          <w:tcPr>
            <w:tcW w:type="dxa" w:w="1728"/>
          </w:tcPr>
          <w:p>
            <w:r>
              <w:t>Milestones: skill level-ups</w:t>
            </w:r>
          </w:p>
        </w:tc>
      </w:tr>
      <w:tr>
        <w:tc>
          <w:tcPr>
            <w:tcW w:type="dxa" w:w="1728"/>
          </w:tcPr>
          <w:p>
            <w:r>
              <w:t>Factions</w:t>
            </w:r>
          </w:p>
        </w:tc>
        <w:tc>
          <w:tcPr>
            <w:tcW w:type="dxa" w:w="1728"/>
          </w:tcPr>
          <w:p>
            <w:r>
              <w:t>leaders, bases, territory</w:t>
            </w:r>
          </w:p>
        </w:tc>
        <w:tc>
          <w:tcPr>
            <w:tcW w:type="dxa" w:w="1728"/>
          </w:tcPr>
          <w:p>
            <w:r>
              <w:t>WorldSave + ChunkSave</w:t>
            </w:r>
          </w:p>
        </w:tc>
        <w:tc>
          <w:tcPr>
            <w:tcW w:type="dxa" w:w="1728"/>
          </w:tcPr>
          <w:p>
            <w:r>
              <w:t>Debounced (B) / A for new outpost</w:t>
            </w:r>
          </w:p>
        </w:tc>
        <w:tc>
          <w:tcPr>
            <w:tcW w:type="dxa" w:w="1728"/>
          </w:tcPr>
          <w:p>
            <w:r>
              <w:t>Macro in WorldSave; local details in ChunkSave</w:t>
            </w:r>
          </w:p>
        </w:tc>
      </w:tr>
      <w:tr>
        <w:tc>
          <w:tcPr>
            <w:tcW w:type="dxa" w:w="1728"/>
          </w:tcPr>
          <w:p>
            <w:r>
              <w:t>NPCs (colony)</w:t>
            </w:r>
          </w:p>
        </w:tc>
        <w:tc>
          <w:tcPr>
            <w:tcW w:type="dxa" w:w="1728"/>
          </w:tcPr>
          <w:p>
            <w:r>
              <w:t>identity, assignment, morale (macro)</w:t>
            </w:r>
          </w:p>
        </w:tc>
        <w:tc>
          <w:tcPr>
            <w:tcW w:type="dxa" w:w="1728"/>
          </w:tcPr>
          <w:p>
            <w:r>
              <w:t>WorldSave</w:t>
            </w:r>
          </w:p>
        </w:tc>
        <w:tc>
          <w:tcPr>
            <w:tcW w:type="dxa" w:w="1728"/>
          </w:tcPr>
          <w:p>
            <w:r>
              <w:t>Debounced (B)</w:t>
            </w:r>
          </w:p>
        </w:tc>
        <w:tc>
          <w:tcPr>
            <w:tcW w:type="dxa" w:w="1728"/>
          </w:tcPr>
          <w:p>
            <w:r>
              <w:t>Transient combat AI state is runtime-only</w:t>
            </w:r>
          </w:p>
        </w:tc>
      </w:tr>
      <w:tr>
        <w:tc>
          <w:tcPr>
            <w:tcW w:type="dxa" w:w="1728"/>
          </w:tcPr>
          <w:p>
            <w:r>
              <w:t>Station queues</w:t>
            </w:r>
          </w:p>
        </w:tc>
        <w:tc>
          <w:tcPr>
            <w:tcW w:type="dxa" w:w="1728"/>
          </w:tcPr>
          <w:p>
            <w:r>
              <w:t>queue items, remaining time</w:t>
            </w:r>
          </w:p>
        </w:tc>
        <w:tc>
          <w:tcPr>
            <w:tcW w:type="dxa" w:w="1728"/>
          </w:tcPr>
          <w:p>
            <w:r>
              <w:t>ChunkSave or SimSave</w:t>
            </w:r>
          </w:p>
        </w:tc>
        <w:tc>
          <w:tcPr>
            <w:tcW w:type="dxa" w:w="1728"/>
          </w:tcPr>
          <w:p>
            <w:r>
              <w:t>Debounced (B) / A on rare output</w:t>
            </w:r>
          </w:p>
        </w:tc>
        <w:tc>
          <w:tcPr>
            <w:tcW w:type="dxa" w:w="1728"/>
          </w:tcPr>
          <w:p>
            <w:r>
              <w:t>Prefer chunk-owned stations</w:t>
            </w:r>
          </w:p>
        </w:tc>
      </w:tr>
      <w:tr>
        <w:tc>
          <w:tcPr>
            <w:tcW w:type="dxa" w:w="1728"/>
          </w:tcPr>
          <w:p>
            <w:r>
              <w:t>Raids</w:t>
            </w:r>
          </w:p>
        </w:tc>
        <w:tc>
          <w:tcPr>
            <w:tcW w:type="dxa" w:w="1728"/>
          </w:tcPr>
          <w:p>
            <w:r>
              <w:t>threat meter, cooldowns</w:t>
            </w:r>
          </w:p>
        </w:tc>
        <w:tc>
          <w:tcPr>
            <w:tcW w:type="dxa" w:w="1728"/>
          </w:tcPr>
          <w:p>
            <w:r>
              <w:t>SimSave</w:t>
            </w:r>
          </w:p>
        </w:tc>
        <w:tc>
          <w:tcPr>
            <w:tcW w:type="dxa" w:w="1728"/>
          </w:tcPr>
          <w:p>
            <w:r>
              <w:t>Autosave / event</w:t>
            </w:r>
          </w:p>
        </w:tc>
        <w:tc>
          <w:tcPr>
            <w:tcW w:type="dxa" w:w="1728"/>
          </w:tcPr>
          <w:p>
            <w:r>
              <w:t>Do not save per-tick AI</w:t>
            </w:r>
          </w:p>
        </w:tc>
      </w:tr>
      <w:tr>
        <w:tc>
          <w:tcPr>
            <w:tcW w:type="dxa" w:w="1728"/>
          </w:tcPr>
          <w:p>
            <w:r>
              <w:t>Hazards</w:t>
            </w:r>
          </w:p>
        </w:tc>
        <w:tc>
          <w:tcPr>
            <w:tcW w:type="dxa" w:w="1728"/>
          </w:tcPr>
          <w:p>
            <w:r>
              <w:t>placed hazard volumes w/ expiry</w:t>
            </w:r>
          </w:p>
        </w:tc>
        <w:tc>
          <w:tcPr>
            <w:tcW w:type="dxa" w:w="1728"/>
          </w:tcPr>
          <w:p>
            <w:r>
              <w:t>ChunkSave</w:t>
            </w:r>
          </w:p>
        </w:tc>
        <w:tc>
          <w:tcPr>
            <w:tcW w:type="dxa" w:w="1728"/>
          </w:tcPr>
          <w:p>
            <w:r>
              <w:t>Autosave</w:t>
            </w:r>
          </w:p>
        </w:tc>
        <w:tc>
          <w:tcPr>
            <w:tcW w:type="dxa" w:w="1728"/>
          </w:tcPr>
          <w:p>
            <w:r>
              <w:t>Cap lifetime with HazardPersistMaxSeconds</w:t>
            </w:r>
          </w:p>
        </w:tc>
      </w:tr>
      <w:tr>
        <w:tc>
          <w:tcPr>
            <w:tcW w:type="dxa" w:w="1728"/>
          </w:tcPr>
          <w:p>
            <w:r>
              <w:t>Dropped loose items</w:t>
            </w:r>
          </w:p>
        </w:tc>
        <w:tc>
          <w:tcPr>
            <w:tcW w:type="dxa" w:w="1728"/>
          </w:tcPr>
          <w:p>
            <w:r>
              <w:t>dropped item list (capped)</w:t>
            </w:r>
          </w:p>
        </w:tc>
        <w:tc>
          <w:tcPr>
            <w:tcW w:type="dxa" w:w="1728"/>
          </w:tcPr>
          <w:p>
            <w:r>
              <w:t>ChunkSave</w:t>
            </w:r>
          </w:p>
        </w:tc>
        <w:tc>
          <w:tcPr>
            <w:tcW w:type="dxa" w:w="1728"/>
          </w:tcPr>
          <w:p>
            <w:r>
              <w:t>Autosave</w:t>
            </w:r>
          </w:p>
        </w:tc>
        <w:tc>
          <w:tcPr>
            <w:tcW w:type="dxa" w:w="1728"/>
          </w:tcPr>
          <w:p>
            <w:r>
              <w:t>Cull oldest beyond LooseItemCapPerChunk</w:t>
            </w:r>
          </w:p>
        </w:tc>
      </w:tr>
    </w:tbl>
    <w:p>
      <w:pPr>
        <w:pStyle w:val="Heading3"/>
      </w:pPr>
      <w:r>
        <w:t>6. Runtime State vs Persistent State (Replicated model)</w:t>
      </w:r>
    </w:p>
    <w:p>
      <w:r>
        <w:t>To avoid save bloat and replication spam, every subsystem must classify state as either recomputable, runtime-only, or persisted.</w:t>
      </w:r>
    </w:p>
    <w:p>
      <w:pPr>
        <w:pStyle w:val="Heading2"/>
      </w:pPr>
      <w:r>
        <w:t>6.1 Recomputed on load (not saved)</w:t>
      </w:r>
    </w:p>
    <w:p>
      <w:pPr>
        <w:pStyle w:val="ListBullet"/>
      </w:pPr>
      <w:r>
        <w:t>Procedural baseline geometry, biomes, and baseline POI placements from WorldSeed.</w:t>
      </w:r>
    </w:p>
    <w:p>
      <w:pPr>
        <w:pStyle w:val="ListBullet"/>
      </w:pPr>
      <w:r>
        <w:t>Transient AI behavior trees / pathing / target selection.</w:t>
      </w:r>
    </w:p>
    <w:p>
      <w:pPr>
        <w:pStyle w:val="ListBullet"/>
      </w:pPr>
      <w:r>
        <w:t>Transient combat state (projectiles, hit reactions, temporary debuffs under a few seconds).</w:t>
      </w:r>
    </w:p>
    <w:p>
      <w:pPr>
        <w:pStyle w:val="Heading2"/>
      </w:pPr>
      <w:r>
        <w:t>6.2 Saved + replicated (authoritative)</w:t>
      </w:r>
    </w:p>
    <w:p>
      <w:pPr>
        <w:pStyle w:val="ListBullet"/>
      </w:pPr>
      <w:r>
        <w:t>Anything that creates or destroys items (inventory, crafting outputs, container contents).</w:t>
      </w:r>
    </w:p>
    <w:p>
      <w:pPr>
        <w:pStyle w:val="ListBullet"/>
      </w:pPr>
      <w:r>
        <w:t>POI clear/claim state and any unlock or access state.</w:t>
      </w:r>
    </w:p>
    <w:p>
      <w:pPr>
        <w:pStyle w:val="ListBullet"/>
      </w:pPr>
      <w:r>
        <w:t>Buildables and their durability / upgrade tier.</w:t>
      </w:r>
    </w:p>
    <w:p>
      <w:pPr>
        <w:pStyle w:val="ListBullet"/>
      </w:pPr>
      <w:r>
        <w:t>Research unlocks, faction outposts, and macro threat meters.</w:t>
      </w:r>
    </w:p>
    <w:p>
      <w:pPr>
        <w:pStyle w:val="Heading2"/>
      </w:pPr>
      <w:r>
        <w:t>6.3 Classification table (quick rules)</w:t>
      </w:r>
    </w:p>
    <w:tbl>
      <w:tblPr>
        <w:tblW w:type="auto" w:w="0"/>
        <w:jc w:val="left"/>
        <w:tblLook w:firstColumn="1" w:firstRow="1" w:lastColumn="0" w:lastRow="0" w:noHBand="0" w:noVBand="1" w:val="04A0"/>
      </w:tblPr>
      <w:tblGrid>
        <w:gridCol w:w="2160"/>
        <w:gridCol w:w="2160"/>
        <w:gridCol w:w="2160"/>
        <w:gridCol w:w="2160"/>
      </w:tblGrid>
      <w:tr>
        <w:tc>
          <w:tcPr>
            <w:tcW w:type="dxa" w:w="2160"/>
          </w:tcPr>
          <w:p>
            <w:r>
              <w:t>State kind</w:t>
            </w:r>
          </w:p>
        </w:tc>
        <w:tc>
          <w:tcPr>
            <w:tcW w:type="dxa" w:w="2160"/>
          </w:tcPr>
          <w:p>
            <w:r>
              <w:t>Saved?</w:t>
            </w:r>
          </w:p>
        </w:tc>
        <w:tc>
          <w:tcPr>
            <w:tcW w:type="dxa" w:w="2160"/>
          </w:tcPr>
          <w:p>
            <w:r>
              <w:t>Replicated?</w:t>
            </w:r>
          </w:p>
        </w:tc>
        <w:tc>
          <w:tcPr>
            <w:tcW w:type="dxa" w:w="2160"/>
          </w:tcPr>
          <w:p>
            <w:r>
              <w:t>Example</w:t>
            </w:r>
          </w:p>
        </w:tc>
      </w:tr>
      <w:tr>
        <w:tc>
          <w:tcPr>
            <w:tcW w:type="dxa" w:w="2160"/>
          </w:tcPr>
          <w:p>
            <w:r>
              <w:t>Baseline generated</w:t>
            </w:r>
          </w:p>
        </w:tc>
        <w:tc>
          <w:tcPr>
            <w:tcW w:type="dxa" w:w="2160"/>
          </w:tcPr>
          <w:p>
            <w:r>
              <w:t>No</w:t>
            </w:r>
          </w:p>
        </w:tc>
        <w:tc>
          <w:tcPr>
            <w:tcW w:type="dxa" w:w="2160"/>
          </w:tcPr>
          <w:p>
            <w:r>
              <w:t>No</w:t>
            </w:r>
          </w:p>
        </w:tc>
        <w:tc>
          <w:tcPr>
            <w:tcW w:type="dxa" w:w="2160"/>
          </w:tcPr>
          <w:p>
            <w:r>
              <w:t>World terrain from seed</w:t>
            </w:r>
          </w:p>
        </w:tc>
      </w:tr>
      <w:tr>
        <w:tc>
          <w:tcPr>
            <w:tcW w:type="dxa" w:w="2160"/>
          </w:tcPr>
          <w:p>
            <w:r>
              <w:t>Durable progression</w:t>
            </w:r>
          </w:p>
        </w:tc>
        <w:tc>
          <w:tcPr>
            <w:tcW w:type="dxa" w:w="2160"/>
          </w:tcPr>
          <w:p>
            <w:r>
              <w:t>Yes</w:t>
            </w:r>
          </w:p>
        </w:tc>
        <w:tc>
          <w:tcPr>
            <w:tcW w:type="dxa" w:w="2160"/>
          </w:tcPr>
          <w:p>
            <w:r>
              <w:t>Yes</w:t>
            </w:r>
          </w:p>
        </w:tc>
        <w:tc>
          <w:tcPr>
            <w:tcW w:type="dxa" w:w="2160"/>
          </w:tcPr>
          <w:p>
            <w:r>
              <w:t>Research node unlocked</w:t>
            </w:r>
          </w:p>
        </w:tc>
      </w:tr>
      <w:tr>
        <w:tc>
          <w:tcPr>
            <w:tcW w:type="dxa" w:w="2160"/>
          </w:tcPr>
          <w:p>
            <w:r>
              <w:t>Durable world delta</w:t>
            </w:r>
          </w:p>
        </w:tc>
        <w:tc>
          <w:tcPr>
            <w:tcW w:type="dxa" w:w="2160"/>
          </w:tcPr>
          <w:p>
            <w:r>
              <w:t>Yes</w:t>
            </w:r>
          </w:p>
        </w:tc>
        <w:tc>
          <w:tcPr>
            <w:tcW w:type="dxa" w:w="2160"/>
          </w:tcPr>
          <w:p>
            <w:r>
              <w:t>Yes</w:t>
            </w:r>
          </w:p>
        </w:tc>
        <w:tc>
          <w:tcPr>
            <w:tcW w:type="dxa" w:w="2160"/>
          </w:tcPr>
          <w:p>
            <w:r>
              <w:t>Wall placed in chunk</w:t>
            </w:r>
          </w:p>
        </w:tc>
      </w:tr>
      <w:tr>
        <w:tc>
          <w:tcPr>
            <w:tcW w:type="dxa" w:w="2160"/>
          </w:tcPr>
          <w:p>
            <w:r>
              <w:t>Owner-only sensitive</w:t>
            </w:r>
          </w:p>
        </w:tc>
        <w:tc>
          <w:tcPr>
            <w:tcW w:type="dxa" w:w="2160"/>
          </w:tcPr>
          <w:p>
            <w:r>
              <w:t>Yes</w:t>
            </w:r>
          </w:p>
        </w:tc>
        <w:tc>
          <w:tcPr>
            <w:tcW w:type="dxa" w:w="2160"/>
          </w:tcPr>
          <w:p>
            <w:r>
              <w:t>Owner-only</w:t>
            </w:r>
          </w:p>
        </w:tc>
        <w:tc>
          <w:tcPr>
            <w:tcW w:type="dxa" w:w="2160"/>
          </w:tcPr>
          <w:p>
            <w:r>
              <w:t>Player inventory details</w:t>
            </w:r>
          </w:p>
        </w:tc>
      </w:tr>
      <w:tr>
        <w:tc>
          <w:tcPr>
            <w:tcW w:type="dxa" w:w="2160"/>
          </w:tcPr>
          <w:p>
            <w:r>
              <w:t>Runtime-only ephemeral</w:t>
            </w:r>
          </w:p>
        </w:tc>
        <w:tc>
          <w:tcPr>
            <w:tcW w:type="dxa" w:w="2160"/>
          </w:tcPr>
          <w:p>
            <w:r>
              <w:t>No</w:t>
            </w:r>
          </w:p>
        </w:tc>
        <w:tc>
          <w:tcPr>
            <w:tcW w:type="dxa" w:w="2160"/>
          </w:tcPr>
          <w:p>
            <w:r>
              <w:t>Yes (if visible)</w:t>
            </w:r>
          </w:p>
        </w:tc>
        <w:tc>
          <w:tcPr>
            <w:tcW w:type="dxa" w:w="2160"/>
          </w:tcPr>
          <w:p>
            <w:r>
              <w:t>Projectile in flight</w:t>
            </w:r>
          </w:p>
        </w:tc>
      </w:tr>
    </w:tbl>
    <w:p>
      <w:r>
        <w:t>Examples:</w:t>
      </w:r>
    </w:p>
    <w:p>
      <w:pPr>
        <w:pStyle w:val="ListBullet"/>
      </w:pPr>
      <w:r>
        <w:t>Procedural baseline world tiles and static decorations (recomputed from seed).</w:t>
      </w:r>
    </w:p>
    <w:p>
      <w:pPr>
        <w:pStyle w:val="ListBullet"/>
      </w:pPr>
      <w:r>
        <w:t>AI short-term memory, pathing, and tactical state.</w:t>
      </w:r>
    </w:p>
    <w:p>
      <w:pPr>
        <w:pStyle w:val="ListBullet"/>
      </w:pPr>
      <w:r>
        <w:t>Per-frame combat state (projectiles, hit scans, recoil).</w:t>
      </w:r>
    </w:p>
    <w:p>
      <w:pPr>
        <w:pStyle w:val="ListBullet"/>
      </w:pPr>
      <w:r>
        <w:t>UI-only HUD flags (local).</w:t>
      </w:r>
    </w:p>
    <w:p>
      <w:r>
        <w:t>Rule: If losing it between autosaves would not feel unfair and it can be reconstructed, do not persist it.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Saved?</w:t>
            </w:r>
          </w:p>
        </w:tc>
        <w:tc>
          <w:tcPr>
            <w:tcW w:type="dxa" w:w="1728"/>
          </w:tcPr>
          <w:p>
            <w:r>
              <w:t>Replicated?</w:t>
            </w:r>
          </w:p>
        </w:tc>
        <w:tc>
          <w:tcPr>
            <w:tcW w:type="dxa" w:w="1728"/>
          </w:tcPr>
          <w:p>
            <w:r>
              <w:t>Truth Owner</w:t>
            </w:r>
          </w:p>
        </w:tc>
        <w:tc>
          <w:tcPr>
            <w:tcW w:type="dxa" w:w="1728"/>
          </w:tcPr>
          <w:p>
            <w:r>
              <w:t>Examples</w:t>
            </w:r>
          </w:p>
        </w:tc>
      </w:tr>
      <w:tr>
        <w:tc>
          <w:tcPr>
            <w:tcW w:type="dxa" w:w="1728"/>
          </w:tcPr>
          <w:p>
            <w:r>
              <w:t>Baseline-generated</w:t>
            </w:r>
          </w:p>
        </w:tc>
        <w:tc>
          <w:tcPr>
            <w:tcW w:type="dxa" w:w="1728"/>
          </w:tcPr>
          <w:p>
            <w:r>
              <w:t>No</w:t>
            </w:r>
          </w:p>
        </w:tc>
        <w:tc>
          <w:tcPr>
            <w:tcW w:type="dxa" w:w="1728"/>
          </w:tcPr>
          <w:p>
            <w:r>
              <w:t>No</w:t>
            </w:r>
          </w:p>
        </w:tc>
        <w:tc>
          <w:tcPr>
            <w:tcW w:type="dxa" w:w="1728"/>
          </w:tcPr>
          <w:p>
            <w:r>
              <w:t>Worldgen</w:t>
            </w:r>
          </w:p>
        </w:tc>
        <w:tc>
          <w:tcPr>
            <w:tcW w:type="dxa" w:w="1728"/>
          </w:tcPr>
          <w:p>
            <w:r>
              <w:t>terrain tiles, static deco</w:t>
            </w:r>
          </w:p>
        </w:tc>
      </w:tr>
      <w:tr>
        <w:tc>
          <w:tcPr>
            <w:tcW w:type="dxa" w:w="1728"/>
          </w:tcPr>
          <w:p>
            <w:r>
              <w:t>Runtime-only authoritative</w:t>
            </w:r>
          </w:p>
        </w:tc>
        <w:tc>
          <w:tcPr>
            <w:tcW w:type="dxa" w:w="1728"/>
          </w:tcPr>
          <w:p>
            <w:r>
              <w:t>No</w:t>
            </w:r>
          </w:p>
        </w:tc>
        <w:tc>
          <w:tcPr>
            <w:tcW w:type="dxa" w:w="1728"/>
          </w:tcPr>
          <w:p>
            <w:r>
              <w:t>Yes (coarse)</w:t>
            </w:r>
          </w:p>
        </w:tc>
        <w:tc>
          <w:tcPr>
            <w:tcW w:type="dxa" w:w="1728"/>
          </w:tcPr>
          <w:p>
            <w:r>
              <w:t>Host/Server</w:t>
            </w:r>
          </w:p>
        </w:tc>
        <w:tc>
          <w:tcPr>
            <w:tcW w:type="dxa" w:w="1728"/>
          </w:tcPr>
          <w:p>
            <w:r>
              <w:t>AI state, combat events</w:t>
            </w:r>
          </w:p>
        </w:tc>
      </w:tr>
      <w:tr>
        <w:tc>
          <w:tcPr>
            <w:tcW w:type="dxa" w:w="1728"/>
          </w:tcPr>
          <w:p>
            <w:r>
              <w:t>Persisted authoritative</w:t>
            </w:r>
          </w:p>
        </w:tc>
        <w:tc>
          <w:tcPr>
            <w:tcW w:type="dxa" w:w="1728"/>
          </w:tcPr>
          <w:p>
            <w:r>
              <w:t>Yes</w:t>
            </w:r>
          </w:p>
        </w:tc>
        <w:tc>
          <w:tcPr>
            <w:tcW w:type="dxa" w:w="1728"/>
          </w:tcPr>
          <w:p>
            <w:r>
              <w:t>Yes</w:t>
            </w:r>
          </w:p>
        </w:tc>
        <w:tc>
          <w:tcPr>
            <w:tcW w:type="dxa" w:w="1728"/>
          </w:tcPr>
          <w:p>
            <w:r>
              <w:t>Host/Server</w:t>
            </w:r>
          </w:p>
        </w:tc>
        <w:tc>
          <w:tcPr>
            <w:tcW w:type="dxa" w:w="1728"/>
          </w:tcPr>
          <w:p>
            <w:r>
              <w:t>inventory, buildables, POI state</w:t>
            </w:r>
          </w:p>
        </w:tc>
      </w:tr>
      <w:tr>
        <w:tc>
          <w:tcPr>
            <w:tcW w:type="dxa" w:w="1728"/>
          </w:tcPr>
          <w:p>
            <w:r>
              <w:t>Persisted local</w:t>
            </w:r>
          </w:p>
        </w:tc>
        <w:tc>
          <w:tcPr>
            <w:tcW w:type="dxa" w:w="1728"/>
          </w:tcPr>
          <w:p>
            <w:r>
              <w:t>Yes</w:t>
            </w:r>
          </w:p>
        </w:tc>
        <w:tc>
          <w:tcPr>
            <w:tcW w:type="dxa" w:w="1728"/>
          </w:tcPr>
          <w:p>
            <w:r>
              <w:t>No or owner-only</w:t>
            </w:r>
          </w:p>
        </w:tc>
        <w:tc>
          <w:tcPr>
            <w:tcW w:type="dxa" w:w="1728"/>
          </w:tcPr>
          <w:p>
            <w:r>
              <w:t>Client</w:t>
            </w:r>
          </w:p>
        </w:tc>
        <w:tc>
          <w:tcPr>
            <w:tcW w:type="dxa" w:w="1728"/>
          </w:tcPr>
          <w:p>
            <w:r>
              <w:t>UI settings, keybinds</w:t>
            </w:r>
          </w:p>
        </w:tc>
      </w:tr>
    </w:tbl>
    <w:p>
      <w:r>
        <w:t>Implementation rule: Persisted-authoritative state must only be mutated on the host/server via validated requests.</w:t>
      </w:r>
    </w:p>
    <w:p>
      <w:pPr>
        <w:pStyle w:val="Heading3"/>
      </w:pPr>
      <w:r>
        <w:t>7. Save Cadence, Triggers, Safe-Save, and Rollback</w:t>
      </w:r>
    </w:p>
    <w:p>
      <w:r>
        <w:t>Saving is managed by a single server-side SaveManager. Subsystems do not write files directly; they request a save with a reason and severity. The SaveManager batches requests and writes a consistent snapshot.</w:t>
      </w:r>
    </w:p>
    <w:p>
      <w:pPr>
        <w:pStyle w:val="Heading2"/>
      </w:pPr>
      <w:r>
        <w:t>7.1 Autosave cadence</w:t>
      </w:r>
    </w:p>
    <w:p>
      <w:pPr/>
      <w:r>
        <w:t>Default cadence uses AutosaveIntervalSeconds (recommended default: 180 seconds).</w:t>
      </w:r>
    </w:p>
    <w:p>
      <w:pPr/>
      <w:r>
        <w:t>Safe-save gating: autosave may be delayed until the world is in a safe window.</w:t>
      </w:r>
    </w:p>
    <w:p>
      <w:pPr/>
      <w:r>
        <w:t>Autosave will not run unless all gates are satisfied:</w:t>
      </w:r>
    </w:p>
    <w:p>
      <w:pPr>
        <w:pStyle w:val="ListBullet"/>
      </w:pPr>
      <w:r>
        <w:t>Seconds since last combat ≥ AutosaveMinSecondsSinceCombat.</w:t>
      </w:r>
    </w:p>
    <w:p>
      <w:pPr>
        <w:pStyle w:val="ListBullet"/>
      </w:pPr>
      <w:r>
        <w:t>Seconds since last damage to any player ≥ AutosaveMinSecondsSinceDamage.</w:t>
      </w:r>
    </w:p>
    <w:p>
      <w:pPr>
        <w:pStyle w:val="ListBullet"/>
      </w:pPr>
      <w:r>
        <w:t>Seconds since last server-authored transaction (inventory/crafting/loot) ≥ AutosaveMinSecondsSinceTransaction.</w:t>
      </w:r>
    </w:p>
    <w:p>
      <w:pPr/>
      <w:r>
        <w:t>If gates stay “unsafe”, SaveManager keeps postponing until the first safe moment. Manual Save &amp; Quit forces a save after reaching a safe window.</w:t>
      </w:r>
    </w:p>
    <w:p>
      <w:r>
        <w:t>Autosave runs on an interval (AutosaveIntervalSeconds). Autosaves honor safe-save gates, but will not delay longer than one interval; if still unsafe, the snapshot is marked “hot” and written anyway.</w:t>
      </w:r>
    </w:p>
    <w:p>
      <w:pPr>
        <w:pStyle w:val="Heading2"/>
      </w:pPr>
      <w:r>
        <w:t>7.2 Event-triggered saves (commit boundaries)</w:t>
      </w:r>
    </w:p>
    <w:p>
      <w:pPr/>
      <w:r>
        <w:t>Event-triggered saves exist to commit progression-critical state immediately (or very soon) rather than waiting for the next autosave tick.</w:t>
      </w:r>
    </w:p>
    <w:p>
      <w:pPr/>
      <w:r>
        <w:t>SaveManager accepts requests with a severity level:</w:t>
      </w:r>
    </w:p>
    <w:p>
      <w:pPr>
        <w:pStyle w:val="ListBullet"/>
      </w:pPr>
      <w:r>
        <w:t>Severity A (immediate): must be durable now; do not risk loss.</w:t>
      </w:r>
    </w:p>
    <w:p>
      <w:pPr>
        <w:pStyle w:val="ListBullet"/>
      </w:pPr>
      <w:r>
        <w:t>Severity B (debounced): batch within a short window (0.5–5s) to avoid spam.</w:t>
      </w:r>
    </w:p>
    <w:p>
      <w:pPr>
        <w:pStyle w:val="ListBullet"/>
      </w:pPr>
      <w:r>
        <w:t>Severity C (defer): allow autosave only (used for low-stakes deltas).</w:t>
      </w:r>
    </w:p>
    <w:p>
      <w:pPr/>
      <w:r>
        <w:t>Event saves are still subject to safe-save gates unless the event is explicitly marked “force” (rare; only for admin actions and clean shutdown).</w:t>
      </w:r>
    </w:p>
    <w:p>
      <w:r>
        <w:t>Event saves happen when the world crosses a commit boundary where losing progress would feel unfair or cause duplication. Event saves are categorized as:</w:t>
      </w:r>
    </w:p>
    <w:p>
      <w:pPr>
        <w:pStyle w:val="ListBullet"/>
      </w:pPr>
      <w:r>
        <w:t>A: Immediate commit (save as soon as safe).</w:t>
      </w:r>
    </w:p>
    <w:p>
      <w:pPr>
        <w:pStyle w:val="ListBullet"/>
      </w:pPr>
      <w:r>
        <w:t>B: Debounced commit (batch for a short window).</w:t>
      </w:r>
    </w:p>
    <w:p>
      <w:pPr>
        <w:pStyle w:val="ListBullet"/>
      </w:pPr>
      <w:r>
        <w:t>C: Autosave only (never triggers a save by itself).</w:t>
      </w:r>
    </w:p>
    <w:p>
      <w:pPr>
        <w:pStyle w:val="Heading2"/>
      </w:pPr>
      <w:r>
        <w:t>7.3 Selecting events that trigger a save</w:t>
      </w:r>
    </w:p>
    <w:p>
      <w:r>
        <w:t>The best practice is to treat saves like database commits. You do not save on every action; you save on commit boundaries where the server has finalized a durable change.</w:t>
      </w:r>
    </w:p>
    <w:p>
      <w:r>
        <w:t>Use this heuristic:</w:t>
      </w:r>
    </w:p>
    <w:p>
      <w:pPr>
        <w:pStyle w:val="ListBullet"/>
      </w:pPr>
      <w:r>
        <w:t>If an event can create, destroy, or transfer items, it is at least Severity B.</w:t>
      </w:r>
    </w:p>
    <w:p>
      <w:pPr>
        <w:pStyle w:val="ListBullet"/>
      </w:pPr>
      <w:r>
        <w:t>If an event unlocks research/progression or clears a POI, it is Severity A.</w:t>
      </w:r>
    </w:p>
    <w:p>
      <w:pPr>
        <w:pStyle w:val="ListBullet"/>
      </w:pPr>
      <w:r>
        <w:t>If an event is reversible or recomputable, it is Severity C (autosave only).</w:t>
      </w:r>
    </w:p>
    <w:p>
      <w:r>
        <w:t>Event-triggered saves should be requested only after the server has completed validation and applied the state change. Clients never request saves directly; they request an action, the server commits the action, and then the system raises a SaveRequest.</w:t>
      </w:r>
    </w:p>
    <w:p>
      <w:pPr>
        <w:pStyle w:val="Heading3"/>
      </w:pPr>
      <w:r>
        <w:t>7.3.1 Save Trigger Registry (canonical)</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Event</w:t>
            </w:r>
          </w:p>
        </w:tc>
        <w:tc>
          <w:tcPr>
            <w:tcW w:type="dxa" w:w="1728"/>
          </w:tcPr>
          <w:p>
            <w:r>
              <w:t>Severity</w:t>
            </w:r>
          </w:p>
        </w:tc>
        <w:tc>
          <w:tcPr>
            <w:tcW w:type="dxa" w:w="1728"/>
          </w:tcPr>
          <w:p>
            <w:r>
              <w:t>Debounce</w:t>
            </w:r>
          </w:p>
        </w:tc>
        <w:tc>
          <w:tcPr>
            <w:tcW w:type="dxa" w:w="1728"/>
          </w:tcPr>
          <w:p>
            <w:r>
              <w:t>When to request</w:t>
            </w:r>
          </w:p>
        </w:tc>
        <w:tc>
          <w:tcPr>
            <w:tcW w:type="dxa" w:w="1728"/>
          </w:tcPr>
          <w:p>
            <w:r>
              <w:t>Notes</w:t>
            </w:r>
          </w:p>
        </w:tc>
      </w:tr>
      <w:tr>
        <w:tc>
          <w:tcPr>
            <w:tcW w:type="dxa" w:w="1728"/>
          </w:tcPr>
          <w:p>
            <w:r>
              <w:t>Research node unlocked</w:t>
            </w:r>
          </w:p>
        </w:tc>
        <w:tc>
          <w:tcPr>
            <w:tcW w:type="dxa" w:w="1728"/>
          </w:tcPr>
          <w:p>
            <w:r>
              <w:t>A</w:t>
            </w:r>
          </w:p>
        </w:tc>
        <w:tc>
          <w:tcPr>
            <w:tcW w:type="dxa" w:w="1728"/>
          </w:tcPr>
          <w:p>
            <w:r>
              <w:t>0s</w:t>
            </w:r>
          </w:p>
        </w:tc>
        <w:tc>
          <w:tcPr>
            <w:tcW w:type="dxa" w:w="1728"/>
          </w:tcPr>
          <w:p>
            <w:r>
              <w:t>Commit when unlock flag flips</w:t>
            </w:r>
          </w:p>
        </w:tc>
        <w:tc>
          <w:tcPr>
            <w:tcW w:type="dxa" w:w="1728"/>
          </w:tcPr>
          <w:p>
            <w:r>
              <w:t>Prevents rollback abusing</w:t>
            </w:r>
          </w:p>
        </w:tc>
      </w:tr>
      <w:tr>
        <w:tc>
          <w:tcPr>
            <w:tcW w:type="dxa" w:w="1728"/>
          </w:tcPr>
          <w:p>
            <w:r>
              <w:t>POI cleared/claimed</w:t>
            </w:r>
          </w:p>
        </w:tc>
        <w:tc>
          <w:tcPr>
            <w:tcW w:type="dxa" w:w="1728"/>
          </w:tcPr>
          <w:p>
            <w:r>
              <w:t>A</w:t>
            </w:r>
          </w:p>
        </w:tc>
        <w:tc>
          <w:tcPr>
            <w:tcW w:type="dxa" w:w="1728"/>
          </w:tcPr>
          <w:p>
            <w:r>
              <w:t>0s</w:t>
            </w:r>
          </w:p>
        </w:tc>
        <w:tc>
          <w:tcPr>
            <w:tcW w:type="dxa" w:w="1728"/>
          </w:tcPr>
          <w:p>
            <w:r>
              <w:t>Commit after clear event &amp; loot grants</w:t>
            </w:r>
          </w:p>
        </w:tc>
        <w:tc>
          <w:tcPr>
            <w:tcW w:type="dxa" w:w="1728"/>
          </w:tcPr>
          <w:p>
            <w:r>
              <w:t>Stores POI state + chunk deltas</w:t>
            </w:r>
          </w:p>
        </w:tc>
      </w:tr>
      <w:tr>
        <w:tc>
          <w:tcPr>
            <w:tcW w:type="dxa" w:w="1728"/>
          </w:tcPr>
          <w:p>
            <w:r>
              <w:t>Craft output created (rare/unique)</w:t>
            </w:r>
          </w:p>
        </w:tc>
        <w:tc>
          <w:tcPr>
            <w:tcW w:type="dxa" w:w="1728"/>
          </w:tcPr>
          <w:p>
            <w:r>
              <w:t>A</w:t>
            </w:r>
          </w:p>
        </w:tc>
        <w:tc>
          <w:tcPr>
            <w:tcW w:type="dxa" w:w="1728"/>
          </w:tcPr>
          <w:p>
            <w:r>
              <w:t>0s</w:t>
            </w:r>
          </w:p>
        </w:tc>
        <w:tc>
          <w:tcPr>
            <w:tcW w:type="dxa" w:w="1728"/>
          </w:tcPr>
          <w:p>
            <w:r>
              <w:t>Commit after output spawned and inventory updated</w:t>
            </w:r>
          </w:p>
        </w:tc>
        <w:tc>
          <w:tcPr>
            <w:tcW w:type="dxa" w:w="1728"/>
          </w:tcPr>
          <w:p>
            <w:r>
              <w:t>Use for unique tech, leader tokens</w:t>
            </w:r>
          </w:p>
        </w:tc>
      </w:tr>
      <w:tr>
        <w:tc>
          <w:tcPr>
            <w:tcW w:type="dxa" w:w="1728"/>
          </w:tcPr>
          <w:p>
            <w:r>
              <w:t>Inventory transaction batch</w:t>
            </w:r>
          </w:p>
        </w:tc>
        <w:tc>
          <w:tcPr>
            <w:tcW w:type="dxa" w:w="1728"/>
          </w:tcPr>
          <w:p>
            <w:r>
              <w:t>B</w:t>
            </w:r>
          </w:p>
        </w:tc>
        <w:tc>
          <w:tcPr>
            <w:tcW w:type="dxa" w:w="1728"/>
          </w:tcPr>
          <w:p>
            <w:r>
              <w:t>1-3s</w:t>
            </w:r>
          </w:p>
        </w:tc>
        <w:tc>
          <w:tcPr>
            <w:tcW w:type="dxa" w:w="1728"/>
          </w:tcPr>
          <w:p>
            <w:r>
              <w:t>Commit after server tx ack queue drains</w:t>
            </w:r>
          </w:p>
        </w:tc>
        <w:tc>
          <w:tcPr>
            <w:tcW w:type="dxa" w:w="1728"/>
          </w:tcPr>
          <w:p>
            <w:r>
              <w:t>Prevents save spam while looting</w:t>
            </w:r>
          </w:p>
        </w:tc>
      </w:tr>
      <w:tr>
        <w:tc>
          <w:tcPr>
            <w:tcW w:type="dxa" w:w="1728"/>
          </w:tcPr>
          <w:p>
            <w:r>
              <w:t>Build placement/removal</w:t>
            </w:r>
          </w:p>
        </w:tc>
        <w:tc>
          <w:tcPr>
            <w:tcW w:type="dxa" w:w="1728"/>
          </w:tcPr>
          <w:p>
            <w:r>
              <w:t>B</w:t>
            </w:r>
          </w:p>
        </w:tc>
        <w:tc>
          <w:tcPr>
            <w:tcW w:type="dxa" w:w="1728"/>
          </w:tcPr>
          <w:p>
            <w:r>
              <w:t>2-5s</w:t>
            </w:r>
          </w:p>
        </w:tc>
        <w:tc>
          <w:tcPr>
            <w:tcW w:type="dxa" w:w="1728"/>
          </w:tcPr>
          <w:p>
            <w:r>
              <w:t>Batch multiple placements</w:t>
            </w:r>
          </w:p>
        </w:tc>
        <w:tc>
          <w:tcPr>
            <w:tcW w:type="dxa" w:w="1728"/>
          </w:tcPr>
          <w:p>
            <w:r>
              <w:t>Also batches power graph updates</w:t>
            </w:r>
          </w:p>
        </w:tc>
      </w:tr>
      <w:tr>
        <w:tc>
          <w:tcPr>
            <w:tcW w:type="dxa" w:w="1728"/>
          </w:tcPr>
          <w:p>
            <w:r>
              <w:t>Station queue start/complete</w:t>
            </w:r>
          </w:p>
        </w:tc>
        <w:tc>
          <w:tcPr>
            <w:tcW w:type="dxa" w:w="1728"/>
          </w:tcPr>
          <w:p>
            <w:r>
              <w:t>B</w:t>
            </w:r>
          </w:p>
        </w:tc>
        <w:tc>
          <w:tcPr>
            <w:tcW w:type="dxa" w:w="1728"/>
          </w:tcPr>
          <w:p>
            <w:r>
              <w:t>2-5s</w:t>
            </w:r>
          </w:p>
        </w:tc>
        <w:tc>
          <w:tcPr>
            <w:tcW w:type="dxa" w:w="1728"/>
          </w:tcPr>
          <w:p>
            <w:r>
              <w:t>Batch queue edits</w:t>
            </w:r>
          </w:p>
        </w:tc>
        <w:tc>
          <w:tcPr>
            <w:tcW w:type="dxa" w:w="1728"/>
          </w:tcPr>
          <w:p>
            <w:r>
              <w:t>Queue progress can be recomputed on load</w:t>
            </w:r>
          </w:p>
        </w:tc>
      </w:tr>
      <w:tr>
        <w:tc>
          <w:tcPr>
            <w:tcW w:type="dxa" w:w="1728"/>
          </w:tcPr>
          <w:p>
            <w:r>
              <w:t>Player skill level-up milestone</w:t>
            </w:r>
          </w:p>
        </w:tc>
        <w:tc>
          <w:tcPr>
            <w:tcW w:type="dxa" w:w="1728"/>
          </w:tcPr>
          <w:p>
            <w:r>
              <w:t>A</w:t>
            </w:r>
          </w:p>
        </w:tc>
        <w:tc>
          <w:tcPr>
            <w:tcW w:type="dxa" w:w="1728"/>
          </w:tcPr>
          <w:p>
            <w:r>
              <w:t>0s</w:t>
            </w:r>
          </w:p>
        </w:tc>
        <w:tc>
          <w:tcPr>
            <w:tcW w:type="dxa" w:w="1728"/>
          </w:tcPr>
          <w:p>
            <w:r>
              <w:t>Commit after applying new level</w:t>
            </w:r>
          </w:p>
        </w:tc>
        <w:tc>
          <w:tcPr>
            <w:tcW w:type="dxa" w:w="1728"/>
          </w:tcPr>
          <w:p>
            <w:r>
              <w:t>Milestone durability</w:t>
            </w:r>
          </w:p>
        </w:tc>
      </w:tr>
      <w:tr>
        <w:tc>
          <w:tcPr>
            <w:tcW w:type="dxa" w:w="1728"/>
          </w:tcPr>
          <w:p>
            <w:r>
              <w:t>Raid phase complete</w:t>
            </w:r>
          </w:p>
        </w:tc>
        <w:tc>
          <w:tcPr>
            <w:tcW w:type="dxa" w:w="1728"/>
          </w:tcPr>
          <w:p>
            <w:r>
              <w:t>B</w:t>
            </w:r>
          </w:p>
        </w:tc>
        <w:tc>
          <w:tcPr>
            <w:tcW w:type="dxa" w:w="1728"/>
          </w:tcPr>
          <w:p>
            <w:r>
              <w:t>5s</w:t>
            </w:r>
          </w:p>
        </w:tc>
        <w:tc>
          <w:tcPr>
            <w:tcW w:type="dxa" w:w="1728"/>
          </w:tcPr>
          <w:p>
            <w:r>
              <w:t>Commit after phase boundary</w:t>
            </w:r>
          </w:p>
        </w:tc>
        <w:tc>
          <w:tcPr>
            <w:tcW w:type="dxa" w:w="1728"/>
          </w:tcPr>
          <w:p>
            <w:r>
              <w:t>Avoid saving per-tick combat</w:t>
            </w:r>
          </w:p>
        </w:tc>
      </w:tr>
      <w:tr>
        <w:tc>
          <w:tcPr>
            <w:tcW w:type="dxa" w:w="1728"/>
          </w:tcPr>
          <w:p>
            <w:r>
              <w:t>Loose item drops</w:t>
            </w:r>
          </w:p>
        </w:tc>
        <w:tc>
          <w:tcPr>
            <w:tcW w:type="dxa" w:w="1728"/>
          </w:tcPr>
          <w:p>
            <w:r>
              <w:t>C</w:t>
            </w:r>
          </w:p>
        </w:tc>
        <w:tc>
          <w:tcPr>
            <w:tcW w:type="dxa" w:w="1728"/>
          </w:tcPr>
          <w:p>
            <w:r>
              <w:t>n/a</w:t>
            </w:r>
          </w:p>
        </w:tc>
        <w:tc>
          <w:tcPr>
            <w:tcW w:type="dxa" w:w="1728"/>
          </w:tcPr>
          <w:p>
            <w:r>
              <w:t>Autosave only</w:t>
            </w:r>
          </w:p>
        </w:tc>
        <w:tc>
          <w:tcPr>
            <w:tcW w:type="dxa" w:w="1728"/>
          </w:tcPr>
          <w:p>
            <w:r>
              <w:t>Culled by LooseItemCapPerChunk</w:t>
            </w:r>
          </w:p>
        </w:tc>
      </w:tr>
    </w:tbl>
    <w:p>
      <w:pPr>
        <w:pStyle w:val="Heading2"/>
      </w:pPr>
      <w:r>
        <w:t>7.4 Safe-save gates (server conditions)</w:t>
      </w:r>
    </w:p>
    <w:p>
      <w:r>
        <w:t>Safe-save gates reduce the chance of writing corrupted or inconsistent state mid-combat or mid-transaction. They are tunable by variables and may be overridden only for clean shutdown.</w:t>
      </w:r>
    </w:p>
    <w:p>
      <w:pPr>
        <w:pStyle w:val="ListBullet"/>
      </w:pPr>
      <w:r>
        <w:t>Combat gate: do not save until combat has been quiet for AutosaveMinSecondsSinceCombat.</w:t>
      </w:r>
    </w:p>
    <w:p>
      <w:pPr>
        <w:pStyle w:val="ListBullet"/>
      </w:pPr>
      <w:r>
        <w:t>Damage gate: do not save until no player has taken damage for AutosaveMinSecondsSinceDamage.</w:t>
      </w:r>
    </w:p>
    <w:p>
      <w:pPr>
        <w:pStyle w:val="ListBullet"/>
      </w:pPr>
      <w:r>
        <w:t>Transaction gate: do not save until no inventory/crafting/loot transaction has occurred for AutosaveMinSecondsSinceTransaction.</w:t>
      </w:r>
    </w:p>
    <w:p>
      <w:r>
        <w:t>If the server is forced to save while “hot” (e.g., long combat), it must mark the snapshot as hot and keep at least SaveCorruptionFallbackSnapshots backups.</w:t>
      </w:r>
    </w:p>
    <w:p>
      <w:pPr>
        <w:pStyle w:val="Heading2"/>
      </w:pPr>
      <w:r>
        <w:t>7.5 Snapshot, atomic write, journal, and rollback</w:t>
      </w:r>
    </w:p>
    <w:p>
      <w:r>
        <w:t>Recommended strategy is snapshot + rotating backups. Journal is optional but enabled by default for crash resilience during long sessions.</w:t>
      </w:r>
    </w:p>
    <w:p>
      <w:pPr>
        <w:pStyle w:val="ListBullet"/>
      </w:pPr>
      <w:r>
        <w:t>Atomic write: write to a temp file, fsync, then rename. Controlled by SaveAtomicWriteEnabled.</w:t>
      </w:r>
    </w:p>
    <w:p>
      <w:pPr>
        <w:pStyle w:val="ListBullet"/>
      </w:pPr>
      <w:r>
        <w:t>Rotating autosave snapshots: keep AutosaveMaxSnapshots; newest overwrites oldest.</w:t>
      </w:r>
    </w:p>
    <w:p>
      <w:pPr>
        <w:pStyle w:val="ListBullet"/>
      </w:pPr>
      <w:r>
        <w:t>Journal: if SaveJournalEnabled, append lightweight transaction records and flush every SaveJournalFlushSeconds. On load, replay journal if the last snapshot is marked hot or partial.</w:t>
      </w:r>
    </w:p>
    <w:p>
      <w:pPr>
        <w:pStyle w:val="ListBullet"/>
      </w:pPr>
      <w:r>
        <w:t>Rollback: on corruption, fall back to the newest valid snapshot, else the previous snapshots up to SaveCorruptionFallbackSnapshots.</w:t>
      </w:r>
    </w:p>
    <w:p>
      <w:pPr>
        <w:pStyle w:val="Heading3"/>
      </w:pPr>
      <w:r>
        <w:t>8. Chunking, Streaming, and Save Bloat Controls</w:t>
      </w:r>
    </w:p>
    <w:p>
      <w:r>
        <w:t>World persistence uses chunk deltas. Only chunks that have deltas (or have been loaded and mutated) need to be stored on disk.</w:t>
      </w:r>
    </w:p>
    <w:p>
      <w:pPr>
        <w:pStyle w:val="Heading2"/>
      </w:pPr>
      <w:r>
        <w:t>8.1 Chunk identity</w:t>
      </w:r>
    </w:p>
    <w:p>
      <w:r>
        <w:t>Chunk grid uses RegionChunkSizeMeters. Chunk coords are computed by floor(WorldPosXY / RegionChunkSizeMeters).</w:t>
      </w:r>
    </w:p>
    <w:p>
      <w:r>
        <w:t>Chunk key: RegionChunkId = "C_" + ChunkX + "_" + ChunkY (string) and/or a packed 64-bit integer.</w:t>
      </w:r>
    </w:p>
    <w:p>
      <w:pPr>
        <w:pStyle w:val="Heading2"/>
      </w:pPr>
      <w:r>
        <w:t>8.2 Save when unloading</w:t>
      </w:r>
    </w:p>
    <w:p>
      <w:r>
        <w:t>When a chunk unloads (stream-out), if it was dirty and has been quiet for ChunkUnloadQuietSeconds, the server may write a chunk-only mini-save (optional optimization). Otherwise, it defers to the next snapshot.</w:t>
      </w:r>
    </w:p>
    <w:p>
      <w:pPr>
        <w:pStyle w:val="Heading2"/>
      </w:pPr>
      <w:r>
        <w:t>8.3 Bloat controls (must-have)</w:t>
      </w:r>
    </w:p>
    <w:p>
      <w:pPr>
        <w:pStyle w:val="ListBullet"/>
      </w:pPr>
      <w:r>
        <w:t>Loose items: cap to LooseItemCapPerChunk; cull oldest-first on save.</w:t>
      </w:r>
    </w:p>
    <w:p>
      <w:pPr>
        <w:pStyle w:val="ListBullet"/>
      </w:pPr>
      <w:r>
        <w:t>Hazards: cap hazard lifetime and count; expire any hazard older than HazardPersistMaxSeconds.</w:t>
      </w:r>
    </w:p>
    <w:p>
      <w:pPr>
        <w:pStyle w:val="ListBullet"/>
      </w:pPr>
      <w:r>
        <w:t>Container diffs: store diffs, not full templates; baseline container contents are derived from the POI template unless mutated.</w:t>
      </w:r>
    </w:p>
    <w:p>
      <w:pPr>
        <w:pStyle w:val="ListBullet"/>
      </w:pPr>
      <w:r>
        <w:t>POI reset: do not keep per-tick AI; only keep reset timers and clear/claim flags.</w:t>
      </w:r>
    </w:p>
    <w:p>
      <w:pPr>
        <w:pStyle w:val="Heading3"/>
      </w:pPr>
      <w:r>
        <w:t>9. Replication Guidance (Net state model)</w:t>
      </w:r>
    </w:p>
    <w:p>
      <w:r>
        <w:t>This section defines the canonical replicated runtime model for listen-server co-op. It complements subsystem notes by providing one truth source for “what replicates”.</w:t>
      </w:r>
    </w:p>
    <w:p>
      <w:pPr>
        <w:pStyle w:val="Heading2"/>
      </w:pPr>
      <w:r>
        <w:t>9.1 Relevancy rules</w:t>
      </w:r>
    </w:p>
    <w:p>
      <w:r>
        <w:t>Default relevancy uses NetRelevancyRadiusMeters. Actors outside relevancy are not replicated and should be dormant on clients.</w:t>
      </w:r>
    </w:p>
    <w:p>
      <w:pPr>
        <w:pStyle w:val="ListBullet"/>
      </w:pPr>
      <w:r>
        <w:t>High-frequency replication (NetReplicationHz_Actors): player pawns, active combat actors, and physics-relevant interactables within relevancy.</w:t>
      </w:r>
    </w:p>
    <w:p>
      <w:pPr>
        <w:pStyle w:val="ListBullet"/>
      </w:pPr>
      <w:r>
        <w:t>Low-frequency replication (NetReplicationHz_UI): coarse UI state such as station queue summaries and faction meters.</w:t>
      </w:r>
    </w:p>
    <w:p>
      <w:pPr>
        <w:pStyle w:val="ListBullet"/>
      </w:pPr>
      <w:r>
        <w:t>Station detail radius: inside NetStationDetailRadiusMeters, clients receive full station queue detail; outside, only summary.</w:t>
      </w:r>
    </w:p>
    <w:p>
      <w:pPr>
        <w:pStyle w:val="Heading2"/>
      </w:pPr>
      <w:r>
        <w:t>9.2 Client prediction boundaries</w:t>
      </w:r>
    </w:p>
    <w:p>
      <w:pPr>
        <w:pStyle w:val="ListBullet"/>
      </w:pPr>
      <w:r>
        <w:t>Allowed: movement prediction, camera, local animations, local sound cues.</w:t>
      </w:r>
    </w:p>
    <w:p>
      <w:pPr>
        <w:pStyle w:val="ListBullet"/>
      </w:pPr>
      <w:r>
        <w:t>Not allowed: inventory mutation, loot generation, crafting outputs, research unlocks, POI clear flags.</w:t>
      </w:r>
    </w:p>
    <w:p>
      <w:pPr>
        <w:pStyle w:val="ListBullet"/>
      </w:pPr>
      <w:r>
        <w:t>Server correction: if a predicted interaction fails validation, client must rollback UI and play a failure response.</w:t>
      </w:r>
    </w:p>
    <w:p>
      <w:pPr>
        <w:pStyle w:val="Heading3"/>
      </w:pPr>
      <w:r>
        <w:t>10. Save File Layout (Recommended)</w:t>
      </w:r>
    </w:p>
    <w:p>
      <w:r>
        <w:t>One world = one directory. Chunk deltas are split into separate files to allow partial updates and reduce write size.</w:t>
      </w:r>
    </w:p>
    <w:p>
      <w:pPr>
        <w:pStyle w:val="ListBullet"/>
      </w:pPr>
      <w:r>
        <w:t>Worlds/&lt;WorldId&gt;/</w:t>
      </w:r>
    </w:p>
    <w:p>
      <w:pPr>
        <w:pStyle w:val="ListBullet"/>
      </w:pPr>
      <w:r>
        <w:t xml:space="preserve">  world.sav (WorldSave snapshot)</w:t>
      </w:r>
    </w:p>
    <w:p>
      <w:pPr>
        <w:pStyle w:val="ListBullet"/>
      </w:pPr>
      <w:r>
        <w:t xml:space="preserve">  autosaves/auto_000.sav ... auto_N.sav (rotating snapshots)</w:t>
      </w:r>
    </w:p>
    <w:p>
      <w:pPr>
        <w:pStyle w:val="ListBullet"/>
      </w:pPr>
      <w:r>
        <w:t xml:space="preserve">  journal.jrn (optional transaction journal)</w:t>
      </w:r>
    </w:p>
    <w:p>
      <w:pPr>
        <w:pStyle w:val="ListBullet"/>
      </w:pPr>
      <w:r>
        <w:t xml:space="preserve">  players/&lt;PlayerUID&gt;.sav (PlayerSave)</w:t>
      </w:r>
    </w:p>
    <w:p>
      <w:pPr>
        <w:pStyle w:val="ListBullet"/>
      </w:pPr>
      <w:r>
        <w:t xml:space="preserve">  chunks/C_&lt;ChunkX&gt;_&lt;ChunkY&gt;.sav (ChunkSave deltas)</w:t>
      </w:r>
    </w:p>
    <w:p>
      <w:r>
        <w:t>Naming is illustrative; Unreal SaveGame can be used for the payloads, but the layout should remain stable for debugging and backups.</w:t>
      </w:r>
    </w:p>
    <w:p>
      <w:pPr>
        <w:pStyle w:val="Heading3"/>
      </w:pPr>
      <w:r>
        <w:t>11. Versioning and Migration</w:t>
      </w:r>
    </w:p>
    <w:p>
      <w:r>
        <w:t>All saved payloads include SaveGameFormatVersion. Any breaking schema change must bump this integer and provide a forward migration path.</w:t>
      </w:r>
    </w:p>
    <w:p>
      <w:pPr>
        <w:pStyle w:val="ListBullet"/>
      </w:pPr>
      <w:r>
        <w:t>Minor additive changes: optional fields with defaults; no migration required.</w:t>
      </w:r>
    </w:p>
    <w:p>
      <w:pPr>
        <w:pStyle w:val="ListBullet"/>
      </w:pPr>
      <w:r>
        <w:t>Breaking changes: bump SaveGameFormatVersion and implement migration.</w:t>
      </w:r>
    </w:p>
    <w:p>
      <w:pPr>
        <w:pStyle w:val="ListBullet"/>
      </w:pPr>
      <w:r>
        <w:t>Enum expansions: safe as long as unknown values fall back to safe defaults on old clients.</w:t>
      </w:r>
    </w:p>
    <w:p>
      <w:pPr>
        <w:pStyle w:val="Heading3"/>
      </w:pPr>
      <w:r>
        <w:t>Appendix A. New Canonical Variables (Save/Net/HUD)</w:t>
      </w:r>
    </w:p>
    <w:p>
      <w:r>
        <w:t>These variables must be added to JIM_Master_Variable_Key and treated as tunables. Enum literals are documented in Notes columns where relevant.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Kind</w:t>
            </w:r>
          </w:p>
        </w:tc>
        <w:tc>
          <w:tcPr>
            <w:tcW w:type="dxa" w:w="1728"/>
          </w:tcPr>
          <w:p>
            <w:r>
              <w:t>Default</w:t>
            </w:r>
          </w:p>
        </w:tc>
        <w:tc>
          <w:tcPr>
            <w:tcW w:type="dxa" w:w="1728"/>
          </w:tcPr>
          <w:p>
            <w:r>
              <w:t>What it does</w:t>
            </w:r>
          </w:p>
        </w:tc>
        <w:tc>
          <w:tcPr>
            <w:tcW w:type="dxa" w:w="1728"/>
          </w:tcPr>
          <w:p>
            <w:r>
              <w:t>Where it goes</w:t>
            </w:r>
          </w:p>
        </w:tc>
      </w:tr>
      <w:tr>
        <w:tc>
          <w:tcPr>
            <w:tcW w:type="dxa" w:w="1728"/>
          </w:tcPr>
          <w:p>
            <w:r>
              <w:t>SaveGameFormatVersion</w:t>
            </w:r>
          </w:p>
        </w:tc>
        <w:tc>
          <w:tcPr>
            <w:tcW w:type="dxa" w:w="1728"/>
          </w:tcPr>
          <w:p>
            <w:r>
              <w:t>int</w:t>
            </w:r>
          </w:p>
        </w:tc>
        <w:tc>
          <w:tcPr>
            <w:tcW w:type="dxa" w:w="1728"/>
          </w:tcPr>
          <w:p>
            <w:r>
              <w:t>1</w:t>
            </w:r>
          </w:p>
        </w:tc>
        <w:tc>
          <w:tcPr>
            <w:tcW w:type="dxa" w:w="1728"/>
          </w:tcPr>
          <w:p>
            <w:r>
              <w:t>Save schema version for migrations</w:t>
            </w:r>
          </w:p>
        </w:tc>
        <w:tc>
          <w:tcPr>
            <w:tcW w:type="dxa" w:w="1728"/>
          </w:tcPr>
          <w:p>
            <w:r>
              <w:t>WorldSave</w:t>
            </w:r>
          </w:p>
        </w:tc>
      </w:tr>
      <w:tr>
        <w:tc>
          <w:tcPr>
            <w:tcW w:type="dxa" w:w="1728"/>
          </w:tcPr>
          <w:p>
            <w:r>
              <w:t>AutosaveIntervalSeconds</w:t>
            </w:r>
          </w:p>
        </w:tc>
        <w:tc>
          <w:tcPr>
            <w:tcW w:type="dxa" w:w="1728"/>
          </w:tcPr>
          <w:p>
            <w:r>
              <w:t>int</w:t>
            </w:r>
          </w:p>
        </w:tc>
        <w:tc>
          <w:tcPr>
            <w:tcW w:type="dxa" w:w="1728"/>
          </w:tcPr>
          <w:p>
            <w:r>
              <w:t>180</w:t>
            </w:r>
          </w:p>
        </w:tc>
        <w:tc>
          <w:tcPr>
            <w:tcW w:type="dxa" w:w="1728"/>
          </w:tcPr>
          <w:p>
            <w:r>
              <w:t>Autosave interval</w:t>
            </w:r>
          </w:p>
        </w:tc>
        <w:tc>
          <w:tcPr>
            <w:tcW w:type="dxa" w:w="1728"/>
          </w:tcPr>
          <w:p>
            <w:r>
              <w:t>SaveManager</w:t>
            </w:r>
          </w:p>
        </w:tc>
      </w:tr>
      <w:tr>
        <w:tc>
          <w:tcPr>
            <w:tcW w:type="dxa" w:w="1728"/>
          </w:tcPr>
          <w:p>
            <w:r>
              <w:t>AutosaveMaxSnapshots</w:t>
            </w:r>
          </w:p>
        </w:tc>
        <w:tc>
          <w:tcPr>
            <w:tcW w:type="dxa" w:w="1728"/>
          </w:tcPr>
          <w:p>
            <w:r>
              <w:t>int</w:t>
            </w:r>
          </w:p>
        </w:tc>
        <w:tc>
          <w:tcPr>
            <w:tcW w:type="dxa" w:w="1728"/>
          </w:tcPr>
          <w:p>
            <w:r>
              <w:t>8</w:t>
            </w:r>
          </w:p>
        </w:tc>
        <w:tc>
          <w:tcPr>
            <w:tcW w:type="dxa" w:w="1728"/>
          </w:tcPr>
          <w:p>
            <w:r>
              <w:t>Number of rotating autosave snapshots</w:t>
            </w:r>
          </w:p>
        </w:tc>
        <w:tc>
          <w:tcPr>
            <w:tcW w:type="dxa" w:w="1728"/>
          </w:tcPr>
          <w:p>
            <w:r>
              <w:t>SaveManager</w:t>
            </w:r>
          </w:p>
        </w:tc>
      </w:tr>
      <w:tr>
        <w:tc>
          <w:tcPr>
            <w:tcW w:type="dxa" w:w="1728"/>
          </w:tcPr>
          <w:p>
            <w:r>
              <w:t>AutosaveMinSecondsSinceCombat</w:t>
            </w:r>
          </w:p>
        </w:tc>
        <w:tc>
          <w:tcPr>
            <w:tcW w:type="dxa" w:w="1728"/>
          </w:tcPr>
          <w:p>
            <w:r>
              <w:t>int</w:t>
            </w:r>
          </w:p>
        </w:tc>
        <w:tc>
          <w:tcPr>
            <w:tcW w:type="dxa" w:w="1728"/>
          </w:tcPr>
          <w:p>
            <w:r>
              <w:t>20</w:t>
            </w:r>
          </w:p>
        </w:tc>
        <w:tc>
          <w:tcPr>
            <w:tcW w:type="dxa" w:w="1728"/>
          </w:tcPr>
          <w:p>
            <w:r>
              <w:t>Safe-save gate: seconds since combat</w:t>
            </w:r>
          </w:p>
        </w:tc>
        <w:tc>
          <w:tcPr>
            <w:tcW w:type="dxa" w:w="1728"/>
          </w:tcPr>
          <w:p>
            <w:r>
              <w:t>SaveManager</w:t>
            </w:r>
          </w:p>
        </w:tc>
      </w:tr>
      <w:tr>
        <w:tc>
          <w:tcPr>
            <w:tcW w:type="dxa" w:w="1728"/>
          </w:tcPr>
          <w:p>
            <w:r>
              <w:t>AutosaveMinSecondsSinceDamage</w:t>
            </w:r>
          </w:p>
        </w:tc>
        <w:tc>
          <w:tcPr>
            <w:tcW w:type="dxa" w:w="1728"/>
          </w:tcPr>
          <w:p>
            <w:r>
              <w:t>int</w:t>
            </w:r>
          </w:p>
        </w:tc>
        <w:tc>
          <w:tcPr>
            <w:tcW w:type="dxa" w:w="1728"/>
          </w:tcPr>
          <w:p>
            <w:r>
              <w:t>10</w:t>
            </w:r>
          </w:p>
        </w:tc>
        <w:tc>
          <w:tcPr>
            <w:tcW w:type="dxa" w:w="1728"/>
          </w:tcPr>
          <w:p>
            <w:r>
              <w:t>Safe-save gate: seconds since player damage</w:t>
            </w:r>
          </w:p>
        </w:tc>
        <w:tc>
          <w:tcPr>
            <w:tcW w:type="dxa" w:w="1728"/>
          </w:tcPr>
          <w:p>
            <w:r>
              <w:t>SaveManager</w:t>
            </w:r>
          </w:p>
        </w:tc>
      </w:tr>
      <w:tr>
        <w:tc>
          <w:tcPr>
            <w:tcW w:type="dxa" w:w="1728"/>
          </w:tcPr>
          <w:p>
            <w:r>
              <w:t>AutosaveMinSecondsSinceTransaction</w:t>
            </w:r>
          </w:p>
        </w:tc>
        <w:tc>
          <w:tcPr>
            <w:tcW w:type="dxa" w:w="1728"/>
          </w:tcPr>
          <w:p>
            <w:r>
              <w:t>int</w:t>
            </w:r>
          </w:p>
        </w:tc>
        <w:tc>
          <w:tcPr>
            <w:tcW w:type="dxa" w:w="1728"/>
          </w:tcPr>
          <w:p>
            <w:r>
              <w:t>3</w:t>
            </w:r>
          </w:p>
        </w:tc>
        <w:tc>
          <w:tcPr>
            <w:tcW w:type="dxa" w:w="1728"/>
          </w:tcPr>
          <w:p>
            <w:r>
              <w:t>Safe-save gate: seconds since last inventory/crafting/loot transaction</w:t>
            </w:r>
          </w:p>
        </w:tc>
        <w:tc>
          <w:tcPr>
            <w:tcW w:type="dxa" w:w="1728"/>
          </w:tcPr>
          <w:p>
            <w:r>
              <w:t>SaveManager</w:t>
            </w:r>
          </w:p>
        </w:tc>
      </w:tr>
      <w:tr>
        <w:tc>
          <w:tcPr>
            <w:tcW w:type="dxa" w:w="1728"/>
          </w:tcPr>
          <w:p>
            <w:r>
              <w:t>RegionChunkSizeMeters</w:t>
            </w:r>
          </w:p>
        </w:tc>
        <w:tc>
          <w:tcPr>
            <w:tcW w:type="dxa" w:w="1728"/>
          </w:tcPr>
          <w:p>
            <w:r>
              <w:t>int</w:t>
            </w:r>
          </w:p>
        </w:tc>
        <w:tc>
          <w:tcPr>
            <w:tcW w:type="dxa" w:w="1728"/>
          </w:tcPr>
          <w:p>
            <w:r>
              <w:t>512</w:t>
            </w:r>
          </w:p>
        </w:tc>
        <w:tc>
          <w:tcPr>
            <w:tcW w:type="dxa" w:w="1728"/>
          </w:tcPr>
          <w:p>
            <w:r>
              <w:t>Chunk size for persistence deltas</w:t>
            </w:r>
          </w:p>
        </w:tc>
        <w:tc>
          <w:tcPr>
            <w:tcW w:type="dxa" w:w="1728"/>
          </w:tcPr>
          <w:p>
            <w:r>
              <w:t>Chunking</w:t>
            </w:r>
          </w:p>
        </w:tc>
      </w:tr>
      <w:tr>
        <w:tc>
          <w:tcPr>
            <w:tcW w:type="dxa" w:w="1728"/>
          </w:tcPr>
          <w:p>
            <w:r>
              <w:t>ChunkUnloadQuietSeconds</w:t>
            </w:r>
          </w:p>
        </w:tc>
        <w:tc>
          <w:tcPr>
            <w:tcW w:type="dxa" w:w="1728"/>
          </w:tcPr>
          <w:p>
            <w:r>
              <w:t>int</w:t>
            </w:r>
          </w:p>
        </w:tc>
        <w:tc>
          <w:tcPr>
            <w:tcW w:type="dxa" w:w="1728"/>
          </w:tcPr>
          <w:p>
            <w:r>
              <w:t>120</w:t>
            </w:r>
          </w:p>
        </w:tc>
        <w:tc>
          <w:tcPr>
            <w:tcW w:type="dxa" w:w="1728"/>
          </w:tcPr>
          <w:p>
            <w:r>
              <w:t>Seconds a chunk must be quiet before optional chunk-mini-save</w:t>
            </w:r>
          </w:p>
        </w:tc>
        <w:tc>
          <w:tcPr>
            <w:tcW w:type="dxa" w:w="1728"/>
          </w:tcPr>
          <w:p>
            <w:r>
              <w:t>Streaming</w:t>
            </w:r>
          </w:p>
        </w:tc>
      </w:tr>
      <w:tr>
        <w:tc>
          <w:tcPr>
            <w:tcW w:type="dxa" w:w="1728"/>
          </w:tcPr>
          <w:p>
            <w:r>
              <w:t>LooseItemCapPerChunk</w:t>
            </w:r>
          </w:p>
        </w:tc>
        <w:tc>
          <w:tcPr>
            <w:tcW w:type="dxa" w:w="1728"/>
          </w:tcPr>
          <w:p>
            <w:r>
              <w:t>int</w:t>
            </w:r>
          </w:p>
        </w:tc>
        <w:tc>
          <w:tcPr>
            <w:tcW w:type="dxa" w:w="1728"/>
          </w:tcPr>
          <w:p>
            <w:r>
              <w:t>60</w:t>
            </w:r>
          </w:p>
        </w:tc>
        <w:tc>
          <w:tcPr>
            <w:tcW w:type="dxa" w:w="1728"/>
          </w:tcPr>
          <w:p>
            <w:r>
              <w:t>Maximum dropped loose items persisted per chunk</w:t>
            </w:r>
          </w:p>
        </w:tc>
        <w:tc>
          <w:tcPr>
            <w:tcW w:type="dxa" w:w="1728"/>
          </w:tcPr>
          <w:p>
            <w:r>
              <w:t>ChunkSave</w:t>
            </w:r>
          </w:p>
        </w:tc>
      </w:tr>
      <w:tr>
        <w:tc>
          <w:tcPr>
            <w:tcW w:type="dxa" w:w="1728"/>
          </w:tcPr>
          <w:p>
            <w:r>
              <w:t>HazardPersistMaxSeconds</w:t>
            </w:r>
          </w:p>
        </w:tc>
        <w:tc>
          <w:tcPr>
            <w:tcW w:type="dxa" w:w="1728"/>
          </w:tcPr>
          <w:p>
            <w:r>
              <w:t>int</w:t>
            </w:r>
          </w:p>
        </w:tc>
        <w:tc>
          <w:tcPr>
            <w:tcW w:type="dxa" w:w="1728"/>
          </w:tcPr>
          <w:p>
            <w:r>
              <w:t>600</w:t>
            </w:r>
          </w:p>
        </w:tc>
        <w:tc>
          <w:tcPr>
            <w:tcW w:type="dxa" w:w="1728"/>
          </w:tcPr>
          <w:p>
            <w:r>
              <w:t>Max lifetime persisted for hazards</w:t>
            </w:r>
          </w:p>
        </w:tc>
        <w:tc>
          <w:tcPr>
            <w:tcW w:type="dxa" w:w="1728"/>
          </w:tcPr>
          <w:p>
            <w:r>
              <w:t>ChunkSave</w:t>
            </w:r>
          </w:p>
        </w:tc>
      </w:tr>
      <w:tr>
        <w:tc>
          <w:tcPr>
            <w:tcW w:type="dxa" w:w="1728"/>
          </w:tcPr>
          <w:p>
            <w:r>
              <w:t>NetAuthorityMode</w:t>
            </w:r>
          </w:p>
        </w:tc>
        <w:tc>
          <w:tcPr>
            <w:tcW w:type="dxa" w:w="1728"/>
          </w:tcPr>
          <w:p>
            <w:r>
              <w:t>enum</w:t>
            </w:r>
          </w:p>
        </w:tc>
        <w:tc>
          <w:tcPr>
            <w:tcW w:type="dxa" w:w="1728"/>
          </w:tcPr>
          <w:p>
            <w:r>
              <w:t>AUTH_LISTEN_SERVER</w:t>
            </w:r>
          </w:p>
        </w:tc>
        <w:tc>
          <w:tcPr>
            <w:tcW w:type="dxa" w:w="1728"/>
          </w:tcPr>
          <w:p>
            <w:r>
              <w:t>Net authority mode; supported: AUTH_SINGLEPLAYER, AUTH_LISTEN_SERVER</w:t>
            </w:r>
          </w:p>
        </w:tc>
        <w:tc>
          <w:tcPr>
            <w:tcW w:type="dxa" w:w="1728"/>
          </w:tcPr>
          <w:p>
            <w:r>
              <w:t>Net</w:t>
            </w:r>
          </w:p>
        </w:tc>
      </w:tr>
      <w:tr>
        <w:tc>
          <w:tcPr>
            <w:tcW w:type="dxa" w:w="1728"/>
          </w:tcPr>
          <w:p>
            <w:r>
              <w:t>NetRelevancyRadiusMeters</w:t>
            </w:r>
          </w:p>
        </w:tc>
        <w:tc>
          <w:tcPr>
            <w:tcW w:type="dxa" w:w="1728"/>
          </w:tcPr>
          <w:p>
            <w:r>
              <w:t>float</w:t>
            </w:r>
          </w:p>
        </w:tc>
        <w:tc>
          <w:tcPr>
            <w:tcW w:type="dxa" w:w="1728"/>
          </w:tcPr>
          <w:p>
            <w:r>
              <w:t>250</w:t>
            </w:r>
          </w:p>
        </w:tc>
        <w:tc>
          <w:tcPr>
            <w:tcW w:type="dxa" w:w="1728"/>
          </w:tcPr>
          <w:p>
            <w:r>
              <w:t>Default relevancy radius for replication</w:t>
            </w:r>
          </w:p>
        </w:tc>
        <w:tc>
          <w:tcPr>
            <w:tcW w:type="dxa" w:w="1728"/>
          </w:tcPr>
          <w:p>
            <w:r>
              <w:t>Net</w:t>
            </w:r>
          </w:p>
        </w:tc>
      </w:tr>
      <w:tr>
        <w:tc>
          <w:tcPr>
            <w:tcW w:type="dxa" w:w="1728"/>
          </w:tcPr>
          <w:p>
            <w:r>
              <w:t>NetStationDetailRadiusMeters</w:t>
            </w:r>
          </w:p>
        </w:tc>
        <w:tc>
          <w:tcPr>
            <w:tcW w:type="dxa" w:w="1728"/>
          </w:tcPr>
          <w:p>
            <w:r>
              <w:t>float</w:t>
            </w:r>
          </w:p>
        </w:tc>
        <w:tc>
          <w:tcPr>
            <w:tcW w:type="dxa" w:w="1728"/>
          </w:tcPr>
          <w:p>
            <w:r>
              <w:t>35</w:t>
            </w:r>
          </w:p>
        </w:tc>
        <w:tc>
          <w:tcPr>
            <w:tcW w:type="dxa" w:w="1728"/>
          </w:tcPr>
          <w:p>
            <w:r>
              <w:t>Radius where full station detail replicates</w:t>
            </w:r>
          </w:p>
        </w:tc>
        <w:tc>
          <w:tcPr>
            <w:tcW w:type="dxa" w:w="1728"/>
          </w:tcPr>
          <w:p>
            <w:r>
              <w:t>Net</w:t>
            </w:r>
          </w:p>
        </w:tc>
      </w:tr>
      <w:tr>
        <w:tc>
          <w:tcPr>
            <w:tcW w:type="dxa" w:w="1728"/>
          </w:tcPr>
          <w:p>
            <w:r>
              <w:t>NetReplicationHz_Actors</w:t>
            </w:r>
          </w:p>
        </w:tc>
        <w:tc>
          <w:tcPr>
            <w:tcW w:type="dxa" w:w="1728"/>
          </w:tcPr>
          <w:p>
            <w:r>
              <w:t>int</w:t>
            </w:r>
          </w:p>
        </w:tc>
        <w:tc>
          <w:tcPr>
            <w:tcW w:type="dxa" w:w="1728"/>
          </w:tcPr>
          <w:p>
            <w:r>
              <w:t>20</w:t>
            </w:r>
          </w:p>
        </w:tc>
        <w:tc>
          <w:tcPr>
            <w:tcW w:type="dxa" w:w="1728"/>
          </w:tcPr>
          <w:p>
            <w:r>
              <w:t>Replication tick rate for high-frequency actors</w:t>
            </w:r>
          </w:p>
        </w:tc>
        <w:tc>
          <w:tcPr>
            <w:tcW w:type="dxa" w:w="1728"/>
          </w:tcPr>
          <w:p>
            <w:r>
              <w:t>Net</w:t>
            </w:r>
          </w:p>
        </w:tc>
      </w:tr>
      <w:tr>
        <w:tc>
          <w:tcPr>
            <w:tcW w:type="dxa" w:w="1728"/>
          </w:tcPr>
          <w:p>
            <w:r>
              <w:t>NetReplicationHz_UI</w:t>
            </w:r>
          </w:p>
        </w:tc>
        <w:tc>
          <w:tcPr>
            <w:tcW w:type="dxa" w:w="1728"/>
          </w:tcPr>
          <w:p>
            <w:r>
              <w:t>int</w:t>
            </w:r>
          </w:p>
        </w:tc>
        <w:tc>
          <w:tcPr>
            <w:tcW w:type="dxa" w:w="1728"/>
          </w:tcPr>
          <w:p>
            <w:r>
              <w:t>5</w:t>
            </w:r>
          </w:p>
        </w:tc>
        <w:tc>
          <w:tcPr>
            <w:tcW w:type="dxa" w:w="1728"/>
          </w:tcPr>
          <w:p>
            <w:r>
              <w:t>Replication tick rate for low-frequency UI summaries</w:t>
            </w:r>
          </w:p>
        </w:tc>
        <w:tc>
          <w:tcPr>
            <w:tcW w:type="dxa" w:w="1728"/>
          </w:tcPr>
          <w:p>
            <w:r>
              <w:t>Net</w:t>
            </w:r>
          </w:p>
        </w:tc>
      </w:tr>
      <w:tr>
        <w:tc>
          <w:tcPr>
            <w:tcW w:type="dxa" w:w="1728"/>
          </w:tcPr>
          <w:p>
            <w:r>
              <w:t>SaveJournalEnabled</w:t>
            </w:r>
          </w:p>
        </w:tc>
        <w:tc>
          <w:tcPr>
            <w:tcW w:type="dxa" w:w="1728"/>
          </w:tcPr>
          <w:p>
            <w:r>
              <w:t>bool</w:t>
            </w:r>
          </w:p>
        </w:tc>
        <w:tc>
          <w:tcPr>
            <w:tcW w:type="dxa" w:w="1728"/>
          </w:tcPr>
          <w:p>
            <w:r>
              <w:t>true</w:t>
            </w:r>
          </w:p>
        </w:tc>
        <w:tc>
          <w:tcPr>
            <w:tcW w:type="dxa" w:w="1728"/>
          </w:tcPr>
          <w:p>
            <w:r>
              <w:t>Enable journal for crash resilience</w:t>
            </w:r>
          </w:p>
        </w:tc>
        <w:tc>
          <w:tcPr>
            <w:tcW w:type="dxa" w:w="1728"/>
          </w:tcPr>
          <w:p>
            <w:r>
              <w:t>Save</w:t>
            </w:r>
          </w:p>
        </w:tc>
      </w:tr>
      <w:tr>
        <w:tc>
          <w:tcPr>
            <w:tcW w:type="dxa" w:w="1728"/>
          </w:tcPr>
          <w:p>
            <w:r>
              <w:t>SaveJournalFlushSeconds</w:t>
            </w:r>
          </w:p>
        </w:tc>
        <w:tc>
          <w:tcPr>
            <w:tcW w:type="dxa" w:w="1728"/>
          </w:tcPr>
          <w:p>
            <w:r>
              <w:t>int</w:t>
            </w:r>
          </w:p>
        </w:tc>
        <w:tc>
          <w:tcPr>
            <w:tcW w:type="dxa" w:w="1728"/>
          </w:tcPr>
          <w:p>
            <w:r>
              <w:t>15</w:t>
            </w:r>
          </w:p>
        </w:tc>
        <w:tc>
          <w:tcPr>
            <w:tcW w:type="dxa" w:w="1728"/>
          </w:tcPr>
          <w:p>
            <w:r>
              <w:t>Journal flush cadence</w:t>
            </w:r>
          </w:p>
        </w:tc>
        <w:tc>
          <w:tcPr>
            <w:tcW w:type="dxa" w:w="1728"/>
          </w:tcPr>
          <w:p>
            <w:r>
              <w:t>Save</w:t>
            </w:r>
          </w:p>
        </w:tc>
      </w:tr>
      <w:tr>
        <w:tc>
          <w:tcPr>
            <w:tcW w:type="dxa" w:w="1728"/>
          </w:tcPr>
          <w:p>
            <w:r>
              <w:t>SaveAtomicWriteEnabled</w:t>
            </w:r>
          </w:p>
        </w:tc>
        <w:tc>
          <w:tcPr>
            <w:tcW w:type="dxa" w:w="1728"/>
          </w:tcPr>
          <w:p>
            <w:r>
              <w:t>bool</w:t>
            </w:r>
          </w:p>
        </w:tc>
        <w:tc>
          <w:tcPr>
            <w:tcW w:type="dxa" w:w="1728"/>
          </w:tcPr>
          <w:p>
            <w:r>
              <w:t>true</w:t>
            </w:r>
          </w:p>
        </w:tc>
        <w:tc>
          <w:tcPr>
            <w:tcW w:type="dxa" w:w="1728"/>
          </w:tcPr>
          <w:p>
            <w:r>
              <w:t>Use atomic temp-write + rename</w:t>
            </w:r>
          </w:p>
        </w:tc>
        <w:tc>
          <w:tcPr>
            <w:tcW w:type="dxa" w:w="1728"/>
          </w:tcPr>
          <w:p>
            <w:r>
              <w:t>Save</w:t>
            </w:r>
          </w:p>
        </w:tc>
      </w:tr>
      <w:tr>
        <w:tc>
          <w:tcPr>
            <w:tcW w:type="dxa" w:w="1728"/>
          </w:tcPr>
          <w:p>
            <w:r>
              <w:t>SaveCorruptionFallbackSnapshots</w:t>
            </w:r>
          </w:p>
        </w:tc>
        <w:tc>
          <w:tcPr>
            <w:tcW w:type="dxa" w:w="1728"/>
          </w:tcPr>
          <w:p>
            <w:r>
              <w:t>int</w:t>
            </w:r>
          </w:p>
        </w:tc>
        <w:tc>
          <w:tcPr>
            <w:tcW w:type="dxa" w:w="1728"/>
          </w:tcPr>
          <w:p>
            <w:r>
              <w:t>2</w:t>
            </w:r>
          </w:p>
        </w:tc>
        <w:tc>
          <w:tcPr>
            <w:tcW w:type="dxa" w:w="1728"/>
          </w:tcPr>
          <w:p>
            <w:r>
              <w:t>How many older snapshots to try on corruption</w:t>
            </w:r>
          </w:p>
        </w:tc>
        <w:tc>
          <w:tcPr>
            <w:tcW w:type="dxa" w:w="1728"/>
          </w:tcPr>
          <w:p>
            <w:r>
              <w:t>Save</w:t>
            </w:r>
          </w:p>
        </w:tc>
      </w:tr>
      <w:tr>
        <w:tc>
          <w:tcPr>
            <w:tcW w:type="dxa" w:w="1728"/>
          </w:tcPr>
          <w:p>
            <w:r>
              <w:t>HUDShowNoiseMeter</w:t>
            </w:r>
          </w:p>
        </w:tc>
        <w:tc>
          <w:tcPr>
            <w:tcW w:type="dxa" w:w="1728"/>
          </w:tcPr>
          <w:p>
            <w:r>
              <w:t>bool</w:t>
            </w:r>
          </w:p>
        </w:tc>
        <w:tc>
          <w:tcPr>
            <w:tcW w:type="dxa" w:w="1728"/>
          </w:tcPr>
          <w:p>
            <w:r>
              <w:t>true</w:t>
            </w:r>
          </w:p>
        </w:tc>
        <w:tc>
          <w:tcPr>
            <w:tcW w:type="dxa" w:w="1728"/>
          </w:tcPr>
          <w:p>
            <w:r>
              <w:t>HUD toggle: show noise meter</w:t>
            </w:r>
          </w:p>
        </w:tc>
        <w:tc>
          <w:tcPr>
            <w:tcW w:type="dxa" w:w="1728"/>
          </w:tcPr>
          <w:p>
            <w:r>
              <w:t>UI</w:t>
            </w:r>
          </w:p>
        </w:tc>
      </w:tr>
      <w:tr>
        <w:tc>
          <w:tcPr>
            <w:tcW w:type="dxa" w:w="1728"/>
          </w:tcPr>
          <w:p>
            <w:r>
              <w:t>HUDShowStanceIndicator</w:t>
            </w:r>
          </w:p>
        </w:tc>
        <w:tc>
          <w:tcPr>
            <w:tcW w:type="dxa" w:w="1728"/>
          </w:tcPr>
          <w:p>
            <w:r>
              <w:t>bool</w:t>
            </w:r>
          </w:p>
        </w:tc>
        <w:tc>
          <w:tcPr>
            <w:tcW w:type="dxa" w:w="1728"/>
          </w:tcPr>
          <w:p>
            <w:r>
              <w:t>true</w:t>
            </w:r>
          </w:p>
        </w:tc>
        <w:tc>
          <w:tcPr>
            <w:tcW w:type="dxa" w:w="1728"/>
          </w:tcPr>
          <w:p>
            <w:r>
              <w:t>HUD toggle: show stance indicator</w:t>
            </w:r>
          </w:p>
        </w:tc>
        <w:tc>
          <w:tcPr>
            <w:tcW w:type="dxa" w:w="1728"/>
          </w:tcPr>
          <w:p>
            <w:r>
              <w:t>UI</w:t>
            </w:r>
          </w:p>
        </w:tc>
      </w:tr>
    </w:tbl>
    <w:p>
      <w:pPr>
        <w:pStyle w:val="Heading3"/>
      </w:pPr>
      <w:r>
        <w:t>Appendix B. Implementation checklist (server)</w:t>
      </w:r>
    </w:p>
    <w:p>
      <w:pPr>
        <w:pStyle w:val="ListBullet"/>
      </w:pPr>
      <w:r>
        <w:t>Single SaveManager owns all file writes; subsystems only raise SaveRequests.</w:t>
      </w:r>
    </w:p>
    <w:p>
      <w:pPr>
        <w:pStyle w:val="ListBullet"/>
      </w:pPr>
      <w:r>
        <w:t>Inventory mutations are server transactions with IDs; save only after tx ack queue drains.</w:t>
      </w:r>
    </w:p>
    <w:p>
      <w:pPr>
        <w:pStyle w:val="ListBullet"/>
      </w:pPr>
      <w:r>
        <w:t>Chunk deltas store only mutated objects; baseline remains seed-driven.</w:t>
      </w:r>
    </w:p>
    <w:p>
      <w:pPr>
        <w:pStyle w:val="ListBullet"/>
      </w:pPr>
      <w:r>
        <w:t>Autosaves rotate and are atomic; corruption falls back to previous snapshots.</w:t>
      </w:r>
    </w:p>
    <w:p>
      <w:pPr>
        <w:pStyle w:val="ListBullet"/>
      </w:pPr>
      <w:r>
        <w:t>Replication respects NetRelevancyRadiusMeters and uses dormancy for far actors.</w:t>
      </w:r>
    </w:p>
    <w:p>
      <w:pPr>
        <w:pStyle w:val="Heading3"/>
      </w:pPr>
      <w:r>
        <w:t>Appendix C. Superseded drafts</w:t>
      </w:r>
    </w:p>
    <w:p>
      <w:r>
        <w:t>This v0.2 document supersedes JIM_Save_Persistence_and_Coop_Authority_Spec_v0_1.docx. Keep the latest version only.</w:t>
      </w:r>
    </w:p>
    <w:p>
      <w:pPr>
        <w:jc w:val="center"/>
      </w:pPr>
      <w:r>
        <w:rPr>
          <w:b/>
          <w:sz w:val="44"/>
        </w:rPr>
        <w:t>Jovian Interloper Moon — Full Systems Math Bible</w:t>
      </w:r>
    </w:p>
    <w:p>
      <w:pPr>
        <w:jc w:val="center"/>
      </w:pPr>
      <w:r>
        <w:rPr>
          <w:sz w:val="24"/>
        </w:rPr>
        <w:t>v0.7 (All Numbers + Formulas + Derivations + Placeholder Data Tables)</w:t>
      </w:r>
    </w:p>
    <w:p>
      <w:pPr>
        <w:jc w:val="center"/>
      </w:pPr>
      <w:r>
        <w:rPr>
          <w:sz w:val="20"/>
        </w:rPr>
        <w:t>Generated: 2026-01-16 02:35</w:t>
      </w:r>
    </w:p>
    <w:p/>
    <w:p>
      <w:r>
        <w:rPr>
          <w:b w:val="0"/>
          <w:sz w:val="20"/>
        </w:rPr>
        <w:t>Purpose: This is the quantitative specification behind the GDD. It contains the formulas, constants, default values, data tables, and the derivation pipeline that explains where the numbers come from. Only Research and Leadership use dice/periodic roll mechanics; all other systems operate continuously using probability, rates, thresholds, and state machines.</w:t>
      </w:r>
    </w:p>
    <w:p>
      <w:pPr>
        <w:pStyle w:val="Heading3"/>
      </w:pPr>
      <w:r>
        <w:t>Math Bible - Table of Contents</w:t>
      </w:r>
    </w:p>
    <w:p>
      <w:pPr>
        <w:pStyle w:val="ListBullet"/>
      </w:pPr>
      <w:r>
        <w:t>1. Global Conventions and Units</w:t>
      </w:r>
    </w:p>
    <w:p>
      <w:pPr>
        <w:pStyle w:val="ListBullet"/>
      </w:pPr>
      <w:r>
        <w:t>2. Time, Day/Night, and Simulation Tick</w:t>
      </w:r>
    </w:p>
    <w:p>
      <w:pPr>
        <w:pStyle w:val="ListBullet"/>
      </w:pPr>
      <w:r>
        <w:t>3. Attributes, Role Skills, Traits, and Derived Stats</w:t>
      </w:r>
    </w:p>
    <w:p>
      <w:pPr>
        <w:pStyle w:val="ListBullet"/>
      </w:pPr>
      <w:r>
        <w:t>4. NPC Stat Generation (How STR=7 happens)</w:t>
      </w:r>
    </w:p>
    <w:p>
      <w:pPr>
        <w:pStyle w:val="ListBullet"/>
      </w:pPr>
      <w:r>
        <w:t>5. XP and Progression Curves</w:t>
      </w:r>
    </w:p>
    <w:p>
      <w:pPr>
        <w:pStyle w:val="ListBullet"/>
      </w:pPr>
      <w:r>
        <w:t>6. Continuous Work Model (Output, Fatigue, Breaks)</w:t>
      </w:r>
    </w:p>
    <w:p>
      <w:pPr>
        <w:pStyle w:val="ListBullet"/>
      </w:pPr>
      <w:r>
        <w:t>7. Inventory, Item Weights, Stacks, Durability</w:t>
      </w:r>
    </w:p>
    <w:p>
      <w:pPr>
        <w:pStyle w:val="ListBullet"/>
      </w:pPr>
      <w:r>
        <w:t>8. Materials and Resource Taxonomy (many tiers)</w:t>
      </w:r>
    </w:p>
    <w:p>
      <w:pPr>
        <w:pStyle w:val="ListBullet"/>
      </w:pPr>
      <w:r>
        <w:t>9. Crafting Stations Throughput and Queue Math</w:t>
      </w:r>
    </w:p>
    <w:p>
      <w:pPr>
        <w:pStyle w:val="ListBullet"/>
      </w:pPr>
      <w:r>
        <w:t>10. Engineering and Blueprint Graph (cost derivation)</w:t>
      </w:r>
    </w:p>
    <w:p>
      <w:pPr>
        <w:pStyle w:val="ListBullet"/>
      </w:pPr>
      <w:r>
        <w:t>11. Research Rolls (progress, clues, stalls)</w:t>
      </w:r>
    </w:p>
    <w:p>
      <w:pPr>
        <w:pStyle w:val="ListBullet"/>
      </w:pPr>
      <w:r>
        <w:t>12. Food, Nutrition, Spoilage, and Edibility Risk</w:t>
      </w:r>
    </w:p>
    <w:p>
      <w:pPr>
        <w:pStyle w:val="ListBullet"/>
      </w:pPr>
      <w:r>
        <w:t>13. Illness, Toxicology, Parasites, and Treatment</w:t>
      </w:r>
    </w:p>
    <w:p>
      <w:pPr>
        <w:pStyle w:val="ListBullet"/>
      </w:pPr>
      <w:r>
        <w:t>14. Hunting Model (spot, miss, alert, harvest yields)</w:t>
      </w:r>
    </w:p>
    <w:p>
      <w:pPr>
        <w:pStyle w:val="ListBullet"/>
      </w:pPr>
      <w:r>
        <w:t>15. Farming Model (growth, soil fit, contamination)</w:t>
      </w:r>
    </w:p>
    <w:p>
      <w:pPr>
        <w:pStyle w:val="ListBullet"/>
      </w:pPr>
      <w:r>
        <w:t>16. Base Structures (HP, breach, repair, decay)</w:t>
      </w:r>
    </w:p>
    <w:p>
      <w:pPr>
        <w:pStyle w:val="ListBullet"/>
      </w:pPr>
      <w:r>
        <w:t>17. Power Grid (generation, storage, outages)</w:t>
      </w:r>
    </w:p>
    <w:p>
      <w:pPr>
        <w:pStyle w:val="ListBullet"/>
      </w:pPr>
      <w:r>
        <w:t>18. Morale Model (global, group, individual)</w:t>
      </w:r>
    </w:p>
    <w:p>
      <w:pPr>
        <w:pStyle w:val="ListBullet"/>
      </w:pPr>
      <w:r>
        <w:t>19. Leadership Model (buffs, mistakes, swap penalties)</w:t>
      </w:r>
    </w:p>
    <w:p>
      <w:pPr>
        <w:pStyle w:val="ListBullet"/>
      </w:pPr>
      <w:r>
        <w:t>20. Combat Model (NPC probability, lethality)</w:t>
      </w:r>
    </w:p>
    <w:p>
      <w:pPr>
        <w:pStyle w:val="ListBullet"/>
      </w:pPr>
      <w:r>
        <w:t>21. Detection and Stealth (noise/light/scent)</w:t>
      </w:r>
    </w:p>
    <w:p>
      <w:pPr>
        <w:pStyle w:val="ListBullet"/>
      </w:pPr>
      <w:r>
        <w:t>22. Raid Scheduler (threat meter) and Civilian States</w:t>
      </w:r>
    </w:p>
    <w:p>
      <w:pPr>
        <w:pStyle w:val="ListBullet"/>
      </w:pPr>
      <w:r>
        <w:t>23. Factions (leaders, opportunism, merge/split, growth)</w:t>
      </w:r>
    </w:p>
    <w:p>
      <w:pPr>
        <w:pStyle w:val="ListBullet"/>
      </w:pPr>
      <w:r>
        <w:t>24. Co-op Downed/Wipe Time Skip</w:t>
      </w:r>
    </w:p>
    <w:p>
      <w:pPr>
        <w:pStyle w:val="ListBullet"/>
      </w:pPr>
      <w:r>
        <w:t>25. Balancing Pipeline (targets -&gt; reverse calc -&gt; tuning)</w:t>
      </w:r>
    </w:p>
    <w:p>
      <w:pPr>
        <w:pStyle w:val="ListBullet"/>
      </w:pPr>
      <w:r>
        <w:t>26. Worked Examples</w:t>
      </w:r>
    </w:p>
    <w:p>
      <w:r/>
    </w:p>
    <w:p>
      <w:pPr>
        <w:pStyle w:val="Heading3"/>
      </w:pPr>
      <w:r>
        <w:t>1. Global Conventions and Units</w:t>
      </w:r>
    </w:p>
    <w:p>
      <w:r>
        <w:rPr>
          <w:b w:val="0"/>
          <w:sz w:val="20"/>
        </w:rPr>
        <w:t>Notation: Clamp(x,a,b) clamps to [a,b]. Sigmoid(x)=1/(1+e^(−x)). RNG() uniform [0,1).</w:t>
      </w:r>
    </w:p>
    <w:p>
      <w:r>
        <w:rPr>
          <w:b w:val="0"/>
          <w:sz w:val="20"/>
        </w:rPr>
        <w:t>Units: distance meters; time seconds; weight kilograms; morale 0–100; attributes 0–10; skills 0–10; leadership 0–10.</w:t>
      </w:r>
    </w:p>
    <w:tbl>
      <w:tblPr>
        <w:tblStyle w:val="TableGrid"/>
        <w:tblW w:type="auto" w:w="0"/>
        <w:jc w:val="center"/>
        <w:tblLook w:firstColumn="1" w:firstRow="1" w:lastColumn="0" w:lastRow="0" w:noHBand="0" w:noVBand="1" w:val="04A0"/>
      </w:tblPr>
      <w:tblGrid>
        <w:gridCol w:w="3264"/>
        <w:gridCol w:w="3264"/>
        <w:gridCol w:w="3264"/>
      </w:tblGrid>
      <w:tr>
        <w:tc>
          <w:tcPr>
            <w:tcW w:type="dxa" w:w="2880"/>
            <w:vAlign w:val="center"/>
          </w:tcPr>
          <w:p>
            <w:r>
              <w:rPr>
                <w:b/>
                <w:sz w:val="18"/>
              </w:rPr>
              <w:t>Parameter</w:t>
            </w:r>
          </w:p>
        </w:tc>
        <w:tc>
          <w:tcPr>
            <w:tcW w:type="dxa" w:w="2880"/>
            <w:vAlign w:val="center"/>
          </w:tcPr>
          <w:p>
            <w:r>
              <w:rPr>
                <w:b/>
                <w:sz w:val="18"/>
              </w:rPr>
              <w:t>Default</w:t>
            </w:r>
          </w:p>
        </w:tc>
        <w:tc>
          <w:tcPr>
            <w:tcW w:type="dxa" w:w="4320"/>
            <w:vAlign w:val="center"/>
          </w:tcPr>
          <w:p>
            <w:r>
              <w:rPr>
                <w:b/>
                <w:sz w:val="18"/>
              </w:rPr>
              <w:t>Notes</w:t>
            </w:r>
          </w:p>
        </w:tc>
      </w:tr>
      <w:tr>
        <w:tc>
          <w:tcPr>
            <w:tcW w:type="dxa" w:w="2880"/>
            <w:vAlign w:val="top"/>
          </w:tcPr>
          <w:p>
            <w:r>
              <w:rPr>
                <w:sz w:val="18"/>
              </w:rPr>
              <w:t>SIM_DT</w:t>
            </w:r>
          </w:p>
        </w:tc>
        <w:tc>
          <w:tcPr>
            <w:tcW w:type="dxa" w:w="2880"/>
            <w:vAlign w:val="top"/>
          </w:tcPr>
          <w:p>
            <w:r>
              <w:rPr>
                <w:sz w:val="18"/>
              </w:rPr>
              <w:t>0.20 s</w:t>
            </w:r>
          </w:p>
        </w:tc>
        <w:tc>
          <w:tcPr>
            <w:tcW w:type="dxa" w:w="4320"/>
            <w:vAlign w:val="top"/>
          </w:tcPr>
          <w:p>
            <w:r>
              <w:rPr>
                <w:sz w:val="18"/>
              </w:rPr>
              <w:t>Base AI/work/morale/raid simulation tick (5 Hz). Combat/physics at engine dt.</w:t>
            </w:r>
          </w:p>
        </w:tc>
      </w:tr>
      <w:tr>
        <w:tc>
          <w:tcPr>
            <w:tcW w:type="dxa" w:w="2880"/>
            <w:vAlign w:val="top"/>
          </w:tcPr>
          <w:p>
            <w:r>
              <w:rPr>
                <w:sz w:val="18"/>
              </w:rPr>
              <w:t>DIFFICULTY_MULT</w:t>
            </w:r>
          </w:p>
        </w:tc>
        <w:tc>
          <w:tcPr>
            <w:tcW w:type="dxa" w:w="2880"/>
            <w:vAlign w:val="top"/>
          </w:tcPr>
          <w:p>
            <w:r>
              <w:rPr>
                <w:sz w:val="18"/>
              </w:rPr>
              <w:t>Easy 0.85 / Normal 1.00 / Hard 1.15</w:t>
            </w:r>
          </w:p>
        </w:tc>
        <w:tc>
          <w:tcPr>
            <w:tcW w:type="dxa" w:w="4320"/>
            <w:vAlign w:val="top"/>
          </w:tcPr>
          <w:p>
            <w:r>
              <w:rPr>
                <w:sz w:val="18"/>
              </w:rPr>
              <w:t>Global scalar applied to threat, damage taken, scarcity, etc.</w:t>
            </w:r>
          </w:p>
        </w:tc>
      </w:tr>
      <w:tr>
        <w:tc>
          <w:tcPr>
            <w:tcW w:type="dxa" w:w="2880"/>
            <w:vAlign w:val="top"/>
          </w:tcPr>
          <w:p>
            <w:r>
              <w:rPr>
                <w:sz w:val="18"/>
              </w:rPr>
              <w:t>ROUNDING_RULE</w:t>
            </w:r>
          </w:p>
        </w:tc>
        <w:tc>
          <w:tcPr>
            <w:tcW w:type="dxa" w:w="2880"/>
            <w:vAlign w:val="top"/>
          </w:tcPr>
          <w:p>
            <w:r>
              <w:rPr>
                <w:sz w:val="18"/>
              </w:rPr>
              <w:t>Round to nearest int for UI; internal keep float</w:t>
            </w:r>
          </w:p>
        </w:tc>
        <w:tc>
          <w:tcPr>
            <w:tcW w:type="dxa" w:w="4320"/>
            <w:vAlign w:val="top"/>
          </w:tcPr>
          <w:p>
            <w:r>
              <w:rPr>
                <w:sz w:val="18"/>
              </w:rPr>
              <w:t>Attributes/skills stored as floats; displayed as ints.</w:t>
            </w:r>
          </w:p>
        </w:tc>
      </w:tr>
      <w:tr>
        <w:tc>
          <w:tcPr>
            <w:tcW w:type="dxa" w:w="2880"/>
            <w:vAlign w:val="top"/>
          </w:tcPr>
          <w:p>
            <w:r>
              <w:rPr>
                <w:sz w:val="18"/>
              </w:rPr>
              <w:t>MIN_SUCCESS_PROB</w:t>
            </w:r>
          </w:p>
        </w:tc>
        <w:tc>
          <w:tcPr>
            <w:tcW w:type="dxa" w:w="2880"/>
            <w:vAlign w:val="top"/>
          </w:tcPr>
          <w:p>
            <w:r>
              <w:rPr>
                <w:sz w:val="18"/>
              </w:rPr>
              <w:t>0.03</w:t>
            </w:r>
          </w:p>
        </w:tc>
        <w:tc>
          <w:tcPr>
            <w:tcW w:type="dxa" w:w="4320"/>
            <w:vAlign w:val="top"/>
          </w:tcPr>
          <w:p>
            <w:r>
              <w:rPr>
                <w:sz w:val="18"/>
              </w:rPr>
              <w:t>Generic lower bound for probabilities to avoid absolute certainty.</w:t>
            </w:r>
          </w:p>
        </w:tc>
      </w:tr>
      <w:tr>
        <w:tc>
          <w:tcPr>
            <w:tcW w:type="dxa" w:w="2880"/>
            <w:vAlign w:val="top"/>
          </w:tcPr>
          <w:p>
            <w:r>
              <w:rPr>
                <w:sz w:val="18"/>
              </w:rPr>
              <w:t>MAX_SUCCESS_PROB</w:t>
            </w:r>
          </w:p>
        </w:tc>
        <w:tc>
          <w:tcPr>
            <w:tcW w:type="dxa" w:w="2880"/>
            <w:vAlign w:val="top"/>
          </w:tcPr>
          <w:p>
            <w:r>
              <w:rPr>
                <w:sz w:val="18"/>
              </w:rPr>
              <w:t>0.97</w:t>
            </w:r>
          </w:p>
        </w:tc>
        <w:tc>
          <w:tcPr>
            <w:tcW w:type="dxa" w:w="4320"/>
            <w:vAlign w:val="top"/>
          </w:tcPr>
          <w:p>
            <w:r>
              <w:rPr>
                <w:sz w:val="18"/>
              </w:rPr>
              <w:t>Generic upper bound for probabilities to avoid absolute certainty.</w:t>
            </w:r>
          </w:p>
        </w:tc>
      </w:tr>
    </w:tbl>
    <w:p/>
    <w:p>
      <w:pPr>
        <w:pStyle w:val="Heading3"/>
      </w:pPr>
      <w:r>
        <w:t>2. Time, Day/Night, and Simulation Tick</w:t>
      </w:r>
    </w:p>
    <w:p>
      <w:r>
        <w:rPr>
          <w:b w:val="0"/>
          <w:sz w:val="20"/>
        </w:rPr>
        <w:t>Design rule: the campaign is long, and day length is short in real time. A full playthrough is not measured in a few in-game days.</w:t>
      </w:r>
    </w:p>
    <w:tbl>
      <w:tblPr>
        <w:tblStyle w:val="TableGrid"/>
        <w:tblW w:type="auto" w:w="0"/>
        <w:jc w:val="center"/>
        <w:tblLook w:firstColumn="1" w:firstRow="1" w:lastColumn="0" w:lastRow="0" w:noHBand="0" w:noVBand="1" w:val="04A0"/>
      </w:tblPr>
      <w:tblGrid>
        <w:gridCol w:w="3264"/>
        <w:gridCol w:w="3264"/>
        <w:gridCol w:w="3264"/>
      </w:tblGrid>
      <w:tr>
        <w:tc>
          <w:tcPr>
            <w:tcW w:type="dxa" w:w="2880"/>
            <w:vAlign w:val="center"/>
          </w:tcPr>
          <w:p>
            <w:r>
              <w:rPr>
                <w:b/>
                <w:sz w:val="18"/>
              </w:rPr>
              <w:t>Parameter</w:t>
            </w:r>
          </w:p>
        </w:tc>
        <w:tc>
          <w:tcPr>
            <w:tcW w:type="dxa" w:w="1728"/>
            <w:vAlign w:val="center"/>
          </w:tcPr>
          <w:p>
            <w:r>
              <w:rPr>
                <w:b/>
                <w:sz w:val="18"/>
              </w:rPr>
              <w:t>Default</w:t>
            </w:r>
          </w:p>
        </w:tc>
        <w:tc>
          <w:tcPr>
            <w:tcW w:type="dxa" w:w="5472"/>
            <w:vAlign w:val="center"/>
          </w:tcPr>
          <w:p>
            <w:r>
              <w:rPr>
                <w:b/>
                <w:sz w:val="18"/>
              </w:rPr>
              <w:t>Formula / Notes</w:t>
            </w:r>
          </w:p>
        </w:tc>
      </w:tr>
      <w:tr>
        <w:tc>
          <w:tcPr>
            <w:tcW w:type="dxa" w:w="2880"/>
            <w:vAlign w:val="top"/>
          </w:tcPr>
          <w:p>
            <w:r>
              <w:rPr>
                <w:sz w:val="18"/>
              </w:rPr>
              <w:t>DAY_LEN_REAL</w:t>
            </w:r>
          </w:p>
        </w:tc>
        <w:tc>
          <w:tcPr>
            <w:tcW w:type="dxa" w:w="1728"/>
            <w:vAlign w:val="top"/>
          </w:tcPr>
          <w:p>
            <w:r>
              <w:rPr>
                <w:sz w:val="18"/>
              </w:rPr>
              <w:t>25 min</w:t>
            </w:r>
          </w:p>
        </w:tc>
        <w:tc>
          <w:tcPr>
            <w:tcW w:type="dxa" w:w="5472"/>
            <w:vAlign w:val="top"/>
          </w:tcPr>
          <w:p>
            <w:r>
              <w:rPr>
                <w:sz w:val="18"/>
              </w:rPr>
              <w:t>Player-tunable 20–30 minutes.</w:t>
            </w:r>
          </w:p>
        </w:tc>
      </w:tr>
      <w:tr>
        <w:tc>
          <w:tcPr>
            <w:tcW w:type="dxa" w:w="2880"/>
            <w:vAlign w:val="top"/>
          </w:tcPr>
          <w:p>
            <w:r>
              <w:rPr>
                <w:sz w:val="18"/>
              </w:rPr>
              <w:t>DAY_LEN_SEC</w:t>
            </w:r>
          </w:p>
        </w:tc>
        <w:tc>
          <w:tcPr>
            <w:tcW w:type="dxa" w:w="1728"/>
            <w:vAlign w:val="top"/>
          </w:tcPr>
          <w:p>
            <w:r>
              <w:rPr>
                <w:sz w:val="18"/>
              </w:rPr>
              <w:t>1500 s</w:t>
            </w:r>
          </w:p>
        </w:tc>
        <w:tc>
          <w:tcPr>
            <w:tcW w:type="dxa" w:w="5472"/>
            <w:vAlign w:val="top"/>
          </w:tcPr>
          <w:p>
            <w:r>
              <w:rPr>
                <w:sz w:val="18"/>
              </w:rPr>
              <w:t>DAY_LEN_REAL*60</w:t>
            </w:r>
          </w:p>
        </w:tc>
      </w:tr>
      <w:tr>
        <w:tc>
          <w:tcPr>
            <w:tcW w:type="dxa" w:w="2880"/>
            <w:vAlign w:val="top"/>
          </w:tcPr>
          <w:p>
            <w:r>
              <w:rPr>
                <w:sz w:val="18"/>
              </w:rPr>
              <w:t>DAYLIGHT_FRACTION</w:t>
            </w:r>
          </w:p>
        </w:tc>
        <w:tc>
          <w:tcPr>
            <w:tcW w:type="dxa" w:w="1728"/>
            <w:vAlign w:val="top"/>
          </w:tcPr>
          <w:p>
            <w:r>
              <w:rPr>
                <w:sz w:val="18"/>
              </w:rPr>
              <w:t>0.60</w:t>
            </w:r>
          </w:p>
        </w:tc>
        <w:tc>
          <w:tcPr>
            <w:tcW w:type="dxa" w:w="5472"/>
            <w:vAlign w:val="top"/>
          </w:tcPr>
          <w:p>
            <w:r>
              <w:rPr>
                <w:sz w:val="18"/>
              </w:rPr>
              <w:t>Fraction of day that is lit.</w:t>
            </w:r>
          </w:p>
        </w:tc>
      </w:tr>
      <w:tr>
        <w:tc>
          <w:tcPr>
            <w:tcW w:type="dxa" w:w="2880"/>
            <w:vAlign w:val="top"/>
          </w:tcPr>
          <w:p>
            <w:r>
              <w:rPr>
                <w:sz w:val="18"/>
              </w:rPr>
              <w:t>NIGHT_FRACTION</w:t>
            </w:r>
          </w:p>
        </w:tc>
        <w:tc>
          <w:tcPr>
            <w:tcW w:type="dxa" w:w="1728"/>
            <w:vAlign w:val="top"/>
          </w:tcPr>
          <w:p>
            <w:r>
              <w:rPr>
                <w:sz w:val="18"/>
              </w:rPr>
              <w:t>0.40</w:t>
            </w:r>
          </w:p>
        </w:tc>
        <w:tc>
          <w:tcPr>
            <w:tcW w:type="dxa" w:w="5472"/>
            <w:vAlign w:val="top"/>
          </w:tcPr>
          <w:p>
            <w:r>
              <w:rPr>
                <w:sz w:val="18"/>
              </w:rPr>
              <w:t>1 − DAYLIGHT_FRACTION</w:t>
            </w:r>
          </w:p>
        </w:tc>
      </w:tr>
      <w:tr>
        <w:tc>
          <w:tcPr>
            <w:tcW w:type="dxa" w:w="2880"/>
            <w:vAlign w:val="top"/>
          </w:tcPr>
          <w:p>
            <w:r>
              <w:rPr>
                <w:sz w:val="18"/>
              </w:rPr>
              <w:t>DAWN/DUSK_BLEND</w:t>
            </w:r>
          </w:p>
        </w:tc>
        <w:tc>
          <w:tcPr>
            <w:tcW w:type="dxa" w:w="1728"/>
            <w:vAlign w:val="top"/>
          </w:tcPr>
          <w:p>
            <w:r>
              <w:rPr>
                <w:sz w:val="18"/>
              </w:rPr>
              <w:t>45 s</w:t>
            </w:r>
          </w:p>
        </w:tc>
        <w:tc>
          <w:tcPr>
            <w:tcW w:type="dxa" w:w="5472"/>
            <w:vAlign w:val="top"/>
          </w:tcPr>
          <w:p>
            <w:r>
              <w:rPr>
                <w:sz w:val="18"/>
              </w:rPr>
              <w:t>Light interpolation window to avoid instant toggles.</w:t>
            </w:r>
          </w:p>
        </w:tc>
      </w:tr>
      <w:tr>
        <w:tc>
          <w:tcPr>
            <w:tcW w:type="dxa" w:w="2880"/>
            <w:vAlign w:val="top"/>
          </w:tcPr>
          <w:p>
            <w:r>
              <w:rPr>
                <w:sz w:val="18"/>
              </w:rPr>
              <w:t>DuskTick</w:t>
            </w:r>
          </w:p>
        </w:tc>
        <w:tc>
          <w:tcPr>
            <w:tcW w:type="dxa" w:w="1728"/>
            <w:vAlign w:val="top"/>
          </w:tcPr>
          <w:p>
            <w:r>
              <w:rPr>
                <w:sz w:val="18"/>
              </w:rPr>
              <w:t>1x/day</w:t>
            </w:r>
          </w:p>
        </w:tc>
        <w:tc>
          <w:tcPr>
            <w:tcW w:type="dxa" w:w="5472"/>
            <w:vAlign w:val="top"/>
          </w:tcPr>
          <w:p>
            <w:r>
              <w:rPr>
                <w:sz w:val="18"/>
              </w:rPr>
              <w:t>Triggers night multipliers (raids, predators, lighting).</w:t>
            </w:r>
          </w:p>
        </w:tc>
      </w:tr>
      <w:tr>
        <w:tc>
          <w:tcPr>
            <w:tcW w:type="dxa" w:w="2880"/>
            <w:vAlign w:val="top"/>
          </w:tcPr>
          <w:p>
            <w:r>
              <w:rPr>
                <w:sz w:val="18"/>
              </w:rPr>
              <w:t>DailyTick</w:t>
            </w:r>
          </w:p>
        </w:tc>
        <w:tc>
          <w:tcPr>
            <w:tcW w:type="dxa" w:w="1728"/>
            <w:vAlign w:val="top"/>
          </w:tcPr>
          <w:p>
            <w:r>
              <w:rPr>
                <w:sz w:val="18"/>
              </w:rPr>
              <w:t>1x/day</w:t>
            </w:r>
          </w:p>
        </w:tc>
        <w:tc>
          <w:tcPr>
            <w:tcW w:type="dxa" w:w="5472"/>
            <w:vAlign w:val="top"/>
          </w:tcPr>
          <w:p>
            <w:r>
              <w:rPr>
                <w:sz w:val="18"/>
              </w:rPr>
              <w:t>Aggregates morale, decay, upkeep, faction movement.</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3600"/>
            <w:vAlign w:val="center"/>
          </w:tcPr>
          <w:p>
            <w:r>
              <w:rPr>
                <w:b/>
                <w:sz w:val="18"/>
              </w:rPr>
              <w:t>Night Modifier</w:t>
            </w:r>
          </w:p>
        </w:tc>
        <w:tc>
          <w:tcPr>
            <w:tcW w:type="dxa" w:w="1440"/>
            <w:vAlign w:val="center"/>
          </w:tcPr>
          <w:p>
            <w:r>
              <w:rPr>
                <w:b/>
                <w:sz w:val="18"/>
              </w:rPr>
              <w:t>Default</w:t>
            </w:r>
          </w:p>
        </w:tc>
        <w:tc>
          <w:tcPr>
            <w:tcW w:type="dxa" w:w="5040"/>
            <w:vAlign w:val="center"/>
          </w:tcPr>
          <w:p>
            <w:r>
              <w:rPr>
                <w:b/>
                <w:sz w:val="18"/>
              </w:rPr>
              <w:t>Applied To</w:t>
            </w:r>
          </w:p>
        </w:tc>
      </w:tr>
      <w:tr>
        <w:tc>
          <w:tcPr>
            <w:tcW w:type="dxa" w:w="3600"/>
            <w:vAlign w:val="top"/>
          </w:tcPr>
          <w:p>
            <w:r>
              <w:rPr>
                <w:sz w:val="18"/>
              </w:rPr>
              <w:t>NightDarkness (open)</w:t>
            </w:r>
          </w:p>
        </w:tc>
        <w:tc>
          <w:tcPr>
            <w:tcW w:type="dxa" w:w="1440"/>
            <w:vAlign w:val="top"/>
          </w:tcPr>
          <w:p>
            <w:r>
              <w:rPr>
                <w:sz w:val="18"/>
              </w:rPr>
              <w:t>0.35</w:t>
            </w:r>
          </w:p>
        </w:tc>
        <w:tc>
          <w:tcPr>
            <w:tcW w:type="dxa" w:w="5040"/>
            <w:vAlign w:val="top"/>
          </w:tcPr>
          <w:p>
            <w:r>
              <w:rPr>
                <w:sz w:val="18"/>
              </w:rPr>
              <w:t>Visibility and detection</w:t>
            </w:r>
          </w:p>
        </w:tc>
      </w:tr>
      <w:tr>
        <w:tc>
          <w:tcPr>
            <w:tcW w:type="dxa" w:w="3600"/>
            <w:vAlign w:val="top"/>
          </w:tcPr>
          <w:p>
            <w:r>
              <w:rPr>
                <w:sz w:val="18"/>
              </w:rPr>
              <w:t>NightDarkness (forest)</w:t>
            </w:r>
          </w:p>
        </w:tc>
        <w:tc>
          <w:tcPr>
            <w:tcW w:type="dxa" w:w="1440"/>
            <w:vAlign w:val="top"/>
          </w:tcPr>
          <w:p>
            <w:r>
              <w:rPr>
                <w:sz w:val="18"/>
              </w:rPr>
              <w:t>0.65</w:t>
            </w:r>
          </w:p>
        </w:tc>
        <w:tc>
          <w:tcPr>
            <w:tcW w:type="dxa" w:w="5040"/>
            <w:vAlign w:val="top"/>
          </w:tcPr>
          <w:p>
            <w:r>
              <w:rPr>
                <w:sz w:val="18"/>
              </w:rPr>
              <w:t>Visibility and detection</w:t>
            </w:r>
          </w:p>
        </w:tc>
      </w:tr>
      <w:tr>
        <w:tc>
          <w:tcPr>
            <w:tcW w:type="dxa" w:w="3600"/>
            <w:vAlign w:val="top"/>
          </w:tcPr>
          <w:p>
            <w:r>
              <w:rPr>
                <w:sz w:val="18"/>
              </w:rPr>
              <w:t>NightRaidRiskMult</w:t>
            </w:r>
          </w:p>
        </w:tc>
        <w:tc>
          <w:tcPr>
            <w:tcW w:type="dxa" w:w="1440"/>
            <w:vAlign w:val="top"/>
          </w:tcPr>
          <w:p>
            <w:r>
              <w:rPr>
                <w:sz w:val="18"/>
              </w:rPr>
              <w:t>1.35</w:t>
            </w:r>
          </w:p>
        </w:tc>
        <w:tc>
          <w:tcPr>
            <w:tcW w:type="dxa" w:w="5040"/>
            <w:vAlign w:val="top"/>
          </w:tcPr>
          <w:p>
            <w:r>
              <w:rPr>
                <w:sz w:val="18"/>
              </w:rPr>
              <w:t>Threat meter gain and raid decision</w:t>
            </w:r>
          </w:p>
        </w:tc>
      </w:tr>
      <w:tr>
        <w:tc>
          <w:tcPr>
            <w:tcW w:type="dxa" w:w="3600"/>
            <w:vAlign w:val="top"/>
          </w:tcPr>
          <w:p>
            <w:r>
              <w:rPr>
                <w:sz w:val="18"/>
              </w:rPr>
              <w:t>NightPredatorAggroMult</w:t>
            </w:r>
          </w:p>
        </w:tc>
        <w:tc>
          <w:tcPr>
            <w:tcW w:type="dxa" w:w="1440"/>
            <w:vAlign w:val="top"/>
          </w:tcPr>
          <w:p>
            <w:r>
              <w:rPr>
                <w:sz w:val="18"/>
              </w:rPr>
              <w:t>1.25</w:t>
            </w:r>
          </w:p>
        </w:tc>
        <w:tc>
          <w:tcPr>
            <w:tcW w:type="dxa" w:w="5040"/>
            <w:vAlign w:val="top"/>
          </w:tcPr>
          <w:p>
            <w:r>
              <w:rPr>
                <w:sz w:val="18"/>
              </w:rPr>
              <w:t>Wildlife aggression</w:t>
            </w:r>
          </w:p>
        </w:tc>
      </w:tr>
      <w:tr>
        <w:tc>
          <w:tcPr>
            <w:tcW w:type="dxa" w:w="3600"/>
            <w:vAlign w:val="top"/>
          </w:tcPr>
          <w:p>
            <w:r>
              <w:rPr>
                <w:sz w:val="18"/>
              </w:rPr>
              <w:t>NPC_Aim_LightMult</w:t>
            </w:r>
          </w:p>
        </w:tc>
        <w:tc>
          <w:tcPr>
            <w:tcW w:type="dxa" w:w="1440"/>
            <w:vAlign w:val="top"/>
          </w:tcPr>
          <w:p>
            <w:r>
              <w:rPr>
                <w:sz w:val="18"/>
              </w:rPr>
              <w:t>0.75</w:t>
            </w:r>
          </w:p>
        </w:tc>
        <w:tc>
          <w:tcPr>
            <w:tcW w:type="dxa" w:w="5040"/>
            <w:vAlign w:val="top"/>
          </w:tcPr>
          <w:p>
            <w:r>
              <w:rPr>
                <w:sz w:val="18"/>
              </w:rPr>
              <w:t>NPC hit chance without floodlights</w:t>
            </w:r>
          </w:p>
        </w:tc>
      </w:tr>
    </w:tbl>
    <w:p/>
    <w:p>
      <w:pPr>
        <w:pStyle w:val="Heading3"/>
      </w:pPr>
      <w:r>
        <w:t>3. Attributes, Role Skills, Traits, and Derived Stats</w:t>
      </w:r>
    </w:p>
    <w:p>
      <w:r>
        <w:rPr>
          <w:b w:val="0"/>
          <w:sz w:val="20"/>
        </w:rPr>
        <w:t>Attributes are innate; skills are trained; traits are discrete modifiers; gear adds multipliers.</w:t>
      </w:r>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center"/>
          </w:tcPr>
          <w:p>
            <w:r>
              <w:rPr>
                <w:b/>
                <w:sz w:val="18"/>
              </w:rPr>
              <w:t>Stat</w:t>
            </w:r>
          </w:p>
        </w:tc>
        <w:tc>
          <w:tcPr>
            <w:tcW w:type="dxa" w:w="1296"/>
            <w:vAlign w:val="center"/>
          </w:tcPr>
          <w:p>
            <w:r>
              <w:rPr>
                <w:b/>
                <w:sz w:val="18"/>
              </w:rPr>
              <w:t>Range</w:t>
            </w:r>
          </w:p>
        </w:tc>
        <w:tc>
          <w:tcPr>
            <w:tcW w:type="dxa" w:w="7344"/>
            <w:vAlign w:val="center"/>
          </w:tcPr>
          <w:p>
            <w:r>
              <w:rPr>
                <w:b/>
                <w:sz w:val="18"/>
              </w:rPr>
              <w:t>Primary Effects (quantitative)</w:t>
            </w:r>
          </w:p>
        </w:tc>
      </w:tr>
      <w:tr>
        <w:tc>
          <w:tcPr>
            <w:tcW w:type="dxa" w:w="1440"/>
            <w:vAlign w:val="top"/>
          </w:tcPr>
          <w:p>
            <w:r>
              <w:rPr>
                <w:sz w:val="18"/>
              </w:rPr>
              <w:t>STR</w:t>
            </w:r>
          </w:p>
        </w:tc>
        <w:tc>
          <w:tcPr>
            <w:tcW w:type="dxa" w:w="1296"/>
            <w:vAlign w:val="top"/>
          </w:tcPr>
          <w:p>
            <w:r>
              <w:rPr>
                <w:sz w:val="18"/>
              </w:rPr>
              <w:t>0–10</w:t>
            </w:r>
          </w:p>
        </w:tc>
        <w:tc>
          <w:tcPr>
            <w:tcW w:type="dxa" w:w="7344"/>
            <w:vAlign w:val="top"/>
          </w:tcPr>
          <w:p>
            <w:r>
              <w:rPr>
                <w:sz w:val="18"/>
              </w:rPr>
              <w:t>Carry capacity, heavy work speed, melee base damage</w:t>
            </w:r>
          </w:p>
        </w:tc>
      </w:tr>
      <w:tr>
        <w:tc>
          <w:tcPr>
            <w:tcW w:type="dxa" w:w="1440"/>
            <w:vAlign w:val="top"/>
          </w:tcPr>
          <w:p>
            <w:r>
              <w:rPr>
                <w:sz w:val="18"/>
              </w:rPr>
              <w:t>STA</w:t>
            </w:r>
          </w:p>
        </w:tc>
        <w:tc>
          <w:tcPr>
            <w:tcW w:type="dxa" w:w="1296"/>
            <w:vAlign w:val="top"/>
          </w:tcPr>
          <w:p>
            <w:r>
              <w:rPr>
                <w:sz w:val="18"/>
              </w:rPr>
              <w:t>0–10</w:t>
            </w:r>
          </w:p>
        </w:tc>
        <w:tc>
          <w:tcPr>
            <w:tcW w:type="dxa" w:w="7344"/>
            <w:vAlign w:val="top"/>
          </w:tcPr>
          <w:p>
            <w:r>
              <w:rPr>
                <w:sz w:val="18"/>
              </w:rPr>
              <w:t>Fatigue gain divisor, recovery multiplier</w:t>
            </w:r>
          </w:p>
        </w:tc>
      </w:tr>
      <w:tr>
        <w:tc>
          <w:tcPr>
            <w:tcW w:type="dxa" w:w="1440"/>
            <w:vAlign w:val="top"/>
          </w:tcPr>
          <w:p>
            <w:r>
              <w:rPr>
                <w:sz w:val="18"/>
              </w:rPr>
              <w:t>DEX</w:t>
            </w:r>
          </w:p>
        </w:tc>
        <w:tc>
          <w:tcPr>
            <w:tcW w:type="dxa" w:w="1296"/>
            <w:vAlign w:val="top"/>
          </w:tcPr>
          <w:p>
            <w:r>
              <w:rPr>
                <w:sz w:val="18"/>
              </w:rPr>
              <w:t>0–10</w:t>
            </w:r>
          </w:p>
        </w:tc>
        <w:tc>
          <w:tcPr>
            <w:tcW w:type="dxa" w:w="7344"/>
            <w:vAlign w:val="top"/>
          </w:tcPr>
          <w:p>
            <w:r>
              <w:rPr>
                <w:sz w:val="18"/>
              </w:rPr>
              <w:t>Aim stability, finesse work speed, reload/handling</w:t>
            </w:r>
          </w:p>
        </w:tc>
      </w:tr>
      <w:tr>
        <w:tc>
          <w:tcPr>
            <w:tcW w:type="dxa" w:w="1440"/>
            <w:vAlign w:val="top"/>
          </w:tcPr>
          <w:p>
            <w:r>
              <w:rPr>
                <w:sz w:val="18"/>
              </w:rPr>
              <w:t>PER</w:t>
            </w:r>
          </w:p>
        </w:tc>
        <w:tc>
          <w:tcPr>
            <w:tcW w:type="dxa" w:w="1296"/>
            <w:vAlign w:val="top"/>
          </w:tcPr>
          <w:p>
            <w:r>
              <w:rPr>
                <w:sz w:val="18"/>
              </w:rPr>
              <w:t>0–10</w:t>
            </w:r>
          </w:p>
        </w:tc>
        <w:tc>
          <w:tcPr>
            <w:tcW w:type="dxa" w:w="7344"/>
            <w:vAlign w:val="top"/>
          </w:tcPr>
          <w:p>
            <w:r>
              <w:rPr>
                <w:sz w:val="18"/>
              </w:rPr>
              <w:t>Detection radius, early warning, scouting value</w:t>
            </w:r>
          </w:p>
        </w:tc>
      </w:tr>
      <w:tr>
        <w:tc>
          <w:tcPr>
            <w:tcW w:type="dxa" w:w="1440"/>
            <w:vAlign w:val="top"/>
          </w:tcPr>
          <w:p>
            <w:r>
              <w:rPr>
                <w:sz w:val="18"/>
              </w:rPr>
              <w:t>COM</w:t>
            </w:r>
          </w:p>
        </w:tc>
        <w:tc>
          <w:tcPr>
            <w:tcW w:type="dxa" w:w="1296"/>
            <w:vAlign w:val="top"/>
          </w:tcPr>
          <w:p>
            <w:r>
              <w:rPr>
                <w:sz w:val="18"/>
              </w:rPr>
              <w:t>0–10</w:t>
            </w:r>
          </w:p>
        </w:tc>
        <w:tc>
          <w:tcPr>
            <w:tcW w:type="dxa" w:w="7344"/>
            <w:vAlign w:val="top"/>
          </w:tcPr>
          <w:p>
            <w:r>
              <w:rPr>
                <w:sz w:val="18"/>
              </w:rPr>
              <w:t>Panic threshold, stress recovery, morale shock resistance</w:t>
            </w:r>
          </w:p>
        </w:tc>
      </w:tr>
      <w:tr>
        <w:tc>
          <w:tcPr>
            <w:tcW w:type="dxa" w:w="1440"/>
            <w:vAlign w:val="top"/>
          </w:tcPr>
          <w:p>
            <w:r>
              <w:rPr>
                <w:sz w:val="18"/>
              </w:rPr>
              <w:t>Leadership</w:t>
            </w:r>
          </w:p>
        </w:tc>
        <w:tc>
          <w:tcPr>
            <w:tcW w:type="dxa" w:w="1296"/>
            <w:vAlign w:val="top"/>
          </w:tcPr>
          <w:p>
            <w:r>
              <w:rPr>
                <w:sz w:val="18"/>
              </w:rPr>
              <w:t>0–10</w:t>
            </w:r>
          </w:p>
        </w:tc>
        <w:tc>
          <w:tcPr>
            <w:tcW w:type="dxa" w:w="7344"/>
            <w:vAlign w:val="top"/>
          </w:tcPr>
          <w:p>
            <w:r>
              <w:rPr>
                <w:sz w:val="18"/>
              </w:rPr>
              <w:t>Buff quality, mistake rate reduction, morale stabilization</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tcPr>
          <w:p>
            <w:r>
              <w:rPr>
                <w:b/>
                <w:sz w:val="18"/>
              </w:rPr>
              <w:t>Role Skill</w:t>
            </w:r>
          </w:p>
        </w:tc>
        <w:tc>
          <w:tcPr>
            <w:tcW w:type="dxa" w:w="1296"/>
            <w:vAlign w:val="center"/>
          </w:tcPr>
          <w:p>
            <w:r>
              <w:rPr>
                <w:b/>
                <w:sz w:val="18"/>
              </w:rPr>
              <w:t>Range</w:t>
            </w:r>
          </w:p>
        </w:tc>
        <w:tc>
          <w:tcPr>
            <w:tcW w:type="dxa" w:w="7056"/>
            <w:vAlign w:val="center"/>
          </w:tcPr>
          <w:p>
            <w:r>
              <w:rPr>
                <w:b/>
                <w:sz w:val="18"/>
              </w:rPr>
              <w:t>Applies To</w:t>
            </w:r>
          </w:p>
        </w:tc>
      </w:tr>
      <w:tr>
        <w:tc>
          <w:tcPr>
            <w:tcW w:type="dxa" w:w="1728"/>
            <w:vAlign w:val="top"/>
          </w:tcPr>
          <w:p>
            <w:r>
              <w:rPr>
                <w:sz w:val="18"/>
              </w:rPr>
              <w:t>Woodcut</w:t>
            </w:r>
          </w:p>
        </w:tc>
        <w:tc>
          <w:tcPr>
            <w:tcW w:type="dxa" w:w="1296"/>
            <w:vAlign w:val="top"/>
          </w:tcPr>
          <w:p>
            <w:r>
              <w:rPr>
                <w:sz w:val="18"/>
              </w:rPr>
              <w:t>0–10</w:t>
            </w:r>
          </w:p>
        </w:tc>
        <w:tc>
          <w:tcPr>
            <w:tcW w:type="dxa" w:w="7056"/>
            <w:vAlign w:val="top"/>
          </w:tcPr>
          <w:p>
            <w:r>
              <w:rPr>
                <w:sz w:val="18"/>
              </w:rPr>
              <w:t>Chop speed, yield efficiency, tool break reduction</w:t>
            </w:r>
          </w:p>
        </w:tc>
      </w:tr>
      <w:tr>
        <w:tc>
          <w:tcPr>
            <w:tcW w:type="dxa" w:w="1728"/>
            <w:vAlign w:val="top"/>
          </w:tcPr>
          <w:p>
            <w:r>
              <w:rPr>
                <w:sz w:val="18"/>
              </w:rPr>
              <w:t>Mine</w:t>
            </w:r>
          </w:p>
        </w:tc>
        <w:tc>
          <w:tcPr>
            <w:tcW w:type="dxa" w:w="1296"/>
            <w:vAlign w:val="top"/>
          </w:tcPr>
          <w:p>
            <w:r>
              <w:rPr>
                <w:sz w:val="18"/>
              </w:rPr>
              <w:t>0–10</w:t>
            </w:r>
          </w:p>
        </w:tc>
        <w:tc>
          <w:tcPr>
            <w:tcW w:type="dxa" w:w="7056"/>
            <w:vAlign w:val="top"/>
          </w:tcPr>
          <w:p>
            <w:r>
              <w:rPr>
                <w:sz w:val="18"/>
              </w:rPr>
              <w:t>Extract speed, ore targeting, cave safety</w:t>
            </w:r>
          </w:p>
        </w:tc>
      </w:tr>
      <w:tr>
        <w:tc>
          <w:tcPr>
            <w:tcW w:type="dxa" w:w="1728"/>
            <w:vAlign w:val="top"/>
          </w:tcPr>
          <w:p>
            <w:r>
              <w:rPr>
                <w:sz w:val="18"/>
              </w:rPr>
              <w:t>Hunt</w:t>
            </w:r>
          </w:p>
        </w:tc>
        <w:tc>
          <w:tcPr>
            <w:tcW w:type="dxa" w:w="1296"/>
            <w:vAlign w:val="top"/>
          </w:tcPr>
          <w:p>
            <w:r>
              <w:rPr>
                <w:sz w:val="18"/>
              </w:rPr>
              <w:t>0–10</w:t>
            </w:r>
          </w:p>
        </w:tc>
        <w:tc>
          <w:tcPr>
            <w:tcW w:type="dxa" w:w="7056"/>
            <w:vAlign w:val="top"/>
          </w:tcPr>
          <w:p>
            <w:r>
              <w:rPr>
                <w:sz w:val="18"/>
              </w:rPr>
              <w:t>Spotting, stalking, shot discipline, harvest quality</w:t>
            </w:r>
          </w:p>
        </w:tc>
      </w:tr>
      <w:tr>
        <w:tc>
          <w:tcPr>
            <w:tcW w:type="dxa" w:w="1728"/>
            <w:vAlign w:val="top"/>
          </w:tcPr>
          <w:p>
            <w:r>
              <w:rPr>
                <w:sz w:val="18"/>
              </w:rPr>
              <w:t>Farm</w:t>
            </w:r>
          </w:p>
        </w:tc>
        <w:tc>
          <w:tcPr>
            <w:tcW w:type="dxa" w:w="1296"/>
            <w:vAlign w:val="top"/>
          </w:tcPr>
          <w:p>
            <w:r>
              <w:rPr>
                <w:sz w:val="18"/>
              </w:rPr>
              <w:t>0–10</w:t>
            </w:r>
          </w:p>
        </w:tc>
        <w:tc>
          <w:tcPr>
            <w:tcW w:type="dxa" w:w="7056"/>
            <w:vAlign w:val="top"/>
          </w:tcPr>
          <w:p>
            <w:r>
              <w:rPr>
                <w:sz w:val="18"/>
              </w:rPr>
              <w:t>Growth rate control, contamination control, yield</w:t>
            </w:r>
          </w:p>
        </w:tc>
      </w:tr>
      <w:tr>
        <w:tc>
          <w:tcPr>
            <w:tcW w:type="dxa" w:w="1728"/>
            <w:vAlign w:val="top"/>
          </w:tcPr>
          <w:p>
            <w:r>
              <w:rPr>
                <w:sz w:val="18"/>
              </w:rPr>
              <w:t>Engineer</w:t>
            </w:r>
          </w:p>
        </w:tc>
        <w:tc>
          <w:tcPr>
            <w:tcW w:type="dxa" w:w="1296"/>
            <w:vAlign w:val="top"/>
          </w:tcPr>
          <w:p>
            <w:r>
              <w:rPr>
                <w:sz w:val="18"/>
              </w:rPr>
              <w:t>0–10</w:t>
            </w:r>
          </w:p>
        </w:tc>
        <w:tc>
          <w:tcPr>
            <w:tcW w:type="dxa" w:w="7056"/>
            <w:vAlign w:val="top"/>
          </w:tcPr>
          <w:p>
            <w:r>
              <w:rPr>
                <w:sz w:val="18"/>
              </w:rPr>
              <w:t>Build speed, repair success, part efficiency</w:t>
            </w:r>
          </w:p>
        </w:tc>
      </w:tr>
      <w:tr>
        <w:tc>
          <w:tcPr>
            <w:tcW w:type="dxa" w:w="1728"/>
            <w:vAlign w:val="top"/>
          </w:tcPr>
          <w:p>
            <w:r>
              <w:rPr>
                <w:sz w:val="18"/>
              </w:rPr>
              <w:t>Research</w:t>
            </w:r>
          </w:p>
        </w:tc>
        <w:tc>
          <w:tcPr>
            <w:tcW w:type="dxa" w:w="1296"/>
            <w:vAlign w:val="top"/>
          </w:tcPr>
          <w:p>
            <w:r>
              <w:rPr>
                <w:sz w:val="18"/>
              </w:rPr>
              <w:t>0–10</w:t>
            </w:r>
          </w:p>
        </w:tc>
        <w:tc>
          <w:tcPr>
            <w:tcW w:type="dxa" w:w="7056"/>
            <w:vAlign w:val="top"/>
          </w:tcPr>
          <w:p>
            <w:r>
              <w:rPr>
                <w:sz w:val="18"/>
              </w:rPr>
              <w:t>Roll modifiers, stall reduction, clue yield</w:t>
            </w:r>
          </w:p>
        </w:tc>
      </w:tr>
      <w:tr>
        <w:tc>
          <w:tcPr>
            <w:tcW w:type="dxa" w:w="1728"/>
            <w:vAlign w:val="top"/>
          </w:tcPr>
          <w:p>
            <w:r>
              <w:rPr>
                <w:sz w:val="18"/>
              </w:rPr>
              <w:t>Military</w:t>
            </w:r>
          </w:p>
        </w:tc>
        <w:tc>
          <w:tcPr>
            <w:tcW w:type="dxa" w:w="1296"/>
            <w:vAlign w:val="top"/>
          </w:tcPr>
          <w:p>
            <w:r>
              <w:rPr>
                <w:sz w:val="18"/>
              </w:rPr>
              <w:t>0–10</w:t>
            </w:r>
          </w:p>
        </w:tc>
        <w:tc>
          <w:tcPr>
            <w:tcW w:type="dxa" w:w="7056"/>
            <w:vAlign w:val="top"/>
          </w:tcPr>
          <w:p>
            <w:r>
              <w:rPr>
                <w:sz w:val="18"/>
              </w:rPr>
              <w:t>Hit chance, cover usage, panic resistance in combat</w:t>
            </w:r>
          </w:p>
        </w:tc>
      </w:tr>
    </w:tbl>
    <w:p/>
    <w:p>
      <w:pPr>
        <w:pStyle w:val="Heading2"/>
      </w:pPr>
      <w:r>
        <w:t>3.1 Derived Values (global formulas)</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tcPr>
          <w:p>
            <w:r>
              <w:rPr>
                <w:b/>
                <w:sz w:val="18"/>
              </w:rPr>
              <w:t>Derived</w:t>
            </w:r>
          </w:p>
        </w:tc>
        <w:tc>
          <w:tcPr>
            <w:tcW w:type="dxa" w:w="4176"/>
            <w:vAlign w:val="center"/>
          </w:tcPr>
          <w:p>
            <w:r>
              <w:rPr>
                <w:b/>
                <w:sz w:val="18"/>
              </w:rPr>
              <w:t>Formula</w:t>
            </w:r>
          </w:p>
        </w:tc>
        <w:tc>
          <w:tcPr>
            <w:tcW w:type="dxa" w:w="2736"/>
            <w:vAlign w:val="center"/>
          </w:tcPr>
          <w:p>
            <w:r>
              <w:rPr>
                <w:b/>
                <w:sz w:val="18"/>
              </w:rPr>
              <w:t>Notes</w:t>
            </w:r>
          </w:p>
        </w:tc>
      </w:tr>
      <w:tr>
        <w:tc>
          <w:tcPr>
            <w:tcW w:type="dxa" w:w="2304"/>
            <w:vAlign w:val="top"/>
          </w:tcPr>
          <w:p>
            <w:r>
              <w:rPr>
                <w:sz w:val="18"/>
              </w:rPr>
              <w:t>CarryCapacity CC</w:t>
            </w:r>
          </w:p>
        </w:tc>
        <w:tc>
          <w:tcPr>
            <w:tcW w:type="dxa" w:w="4176"/>
            <w:vAlign w:val="top"/>
          </w:tcPr>
          <w:p>
            <w:r>
              <w:rPr>
                <w:sz w:val="18"/>
              </w:rPr>
              <w:t>CC = 20 + 6*STR</w:t>
            </w:r>
          </w:p>
        </w:tc>
        <w:tc>
          <w:tcPr>
            <w:tcW w:type="dxa" w:w="2736"/>
            <w:vAlign w:val="top"/>
          </w:tcPr>
          <w:p>
            <w:r>
              <w:rPr>
                <w:sz w:val="18"/>
              </w:rPr>
              <w:t>kg; influences hauling and encumbrance.</w:t>
            </w:r>
          </w:p>
        </w:tc>
      </w:tr>
      <w:tr>
        <w:tc>
          <w:tcPr>
            <w:tcW w:type="dxa" w:w="2304"/>
            <w:vAlign w:val="top"/>
          </w:tcPr>
          <w:p>
            <w:r>
              <w:rPr>
                <w:sz w:val="18"/>
              </w:rPr>
              <w:t>Heavy WorkSpeed WS</w:t>
            </w:r>
          </w:p>
        </w:tc>
        <w:tc>
          <w:tcPr>
            <w:tcW w:type="dxa" w:w="4176"/>
            <w:vAlign w:val="top"/>
          </w:tcPr>
          <w:p>
            <w:r>
              <w:rPr>
                <w:sz w:val="18"/>
              </w:rPr>
              <w:t>WS = 1 + 0.06*RoleSkill + 0.03*STR</w:t>
            </w:r>
          </w:p>
        </w:tc>
        <w:tc>
          <w:tcPr>
            <w:tcW w:type="dxa" w:w="2736"/>
            <w:vAlign w:val="top"/>
          </w:tcPr>
          <w:p>
            <w:r>
              <w:rPr>
                <w:sz w:val="18"/>
              </w:rPr>
              <w:t>Used for woodcut/mining/hauling.</w:t>
            </w:r>
          </w:p>
        </w:tc>
      </w:tr>
      <w:tr>
        <w:tc>
          <w:tcPr>
            <w:tcW w:type="dxa" w:w="2304"/>
            <w:vAlign w:val="top"/>
          </w:tcPr>
          <w:p>
            <w:r>
              <w:rPr>
                <w:sz w:val="18"/>
              </w:rPr>
              <w:t>Finesse WorkSpeed FS</w:t>
            </w:r>
          </w:p>
        </w:tc>
        <w:tc>
          <w:tcPr>
            <w:tcW w:type="dxa" w:w="4176"/>
            <w:vAlign w:val="top"/>
          </w:tcPr>
          <w:p>
            <w:r>
              <w:rPr>
                <w:sz w:val="18"/>
              </w:rPr>
              <w:t>FS = 1 + 0.06*RoleSkill + 0.03*DEX</w:t>
            </w:r>
          </w:p>
        </w:tc>
        <w:tc>
          <w:tcPr>
            <w:tcW w:type="dxa" w:w="2736"/>
            <w:vAlign w:val="top"/>
          </w:tcPr>
          <w:p>
            <w:r>
              <w:rPr>
                <w:sz w:val="18"/>
              </w:rPr>
              <w:t>Used for farming/repairs/fine assembly.</w:t>
            </w:r>
          </w:p>
        </w:tc>
      </w:tr>
      <w:tr>
        <w:tc>
          <w:tcPr>
            <w:tcW w:type="dxa" w:w="2304"/>
            <w:vAlign w:val="top"/>
          </w:tcPr>
          <w:p>
            <w:r>
              <w:rPr>
                <w:sz w:val="18"/>
              </w:rPr>
              <w:t>AimStability AS</w:t>
            </w:r>
          </w:p>
        </w:tc>
        <w:tc>
          <w:tcPr>
            <w:tcW w:type="dxa" w:w="4176"/>
            <w:vAlign w:val="top"/>
          </w:tcPr>
          <w:p>
            <w:r>
              <w:rPr>
                <w:sz w:val="18"/>
              </w:rPr>
              <w:t>AS = 0.50 + 0.05*DEX + 0.03*COM</w:t>
            </w:r>
          </w:p>
        </w:tc>
        <w:tc>
          <w:tcPr>
            <w:tcW w:type="dxa" w:w="2736"/>
            <w:vAlign w:val="top"/>
          </w:tcPr>
          <w:p>
            <w:r>
              <w:rPr>
                <w:sz w:val="18"/>
              </w:rPr>
              <w:t>Multiplies NPC weapon accuracy.</w:t>
            </w:r>
          </w:p>
        </w:tc>
      </w:tr>
      <w:tr>
        <w:tc>
          <w:tcPr>
            <w:tcW w:type="dxa" w:w="2304"/>
            <w:vAlign w:val="top"/>
          </w:tcPr>
          <w:p>
            <w:r>
              <w:rPr>
                <w:sz w:val="18"/>
              </w:rPr>
              <w:t>PanicThreshold PT</w:t>
            </w:r>
          </w:p>
        </w:tc>
        <w:tc>
          <w:tcPr>
            <w:tcW w:type="dxa" w:w="4176"/>
            <w:vAlign w:val="top"/>
          </w:tcPr>
          <w:p>
            <w:r>
              <w:rPr>
                <w:sz w:val="18"/>
              </w:rPr>
              <w:t>PT = 35 + 4*COM + 2*Leadership</w:t>
            </w:r>
          </w:p>
        </w:tc>
        <w:tc>
          <w:tcPr>
            <w:tcW w:type="dxa" w:w="2736"/>
            <w:vAlign w:val="top"/>
          </w:tcPr>
          <w:p>
            <w:r>
              <w:rPr>
                <w:sz w:val="18"/>
              </w:rPr>
              <w:t>Compared vs ThreatStress.</w:t>
            </w:r>
          </w:p>
        </w:tc>
      </w:tr>
      <w:tr>
        <w:tc>
          <w:tcPr>
            <w:tcW w:type="dxa" w:w="2304"/>
            <w:vAlign w:val="top"/>
          </w:tcPr>
          <w:p>
            <w:r>
              <w:rPr>
                <w:sz w:val="18"/>
              </w:rPr>
              <w:t>DetectionRadius DR</w:t>
            </w:r>
          </w:p>
        </w:tc>
        <w:tc>
          <w:tcPr>
            <w:tcW w:type="dxa" w:w="4176"/>
            <w:vAlign w:val="top"/>
          </w:tcPr>
          <w:p>
            <w:r>
              <w:rPr>
                <w:sz w:val="18"/>
              </w:rPr>
              <w:t>DR = BaseDR*(1+0.08*PER)*EnvVisMult</w:t>
            </w:r>
          </w:p>
        </w:tc>
        <w:tc>
          <w:tcPr>
            <w:tcW w:type="dxa" w:w="2736"/>
            <w:vAlign w:val="top"/>
          </w:tcPr>
          <w:p>
            <w:r>
              <w:rPr>
                <w:sz w:val="18"/>
              </w:rPr>
              <w:t>Used for base warning and patrol.</w:t>
            </w:r>
          </w:p>
        </w:tc>
      </w:tr>
    </w:tbl>
    <w:p/>
    <w:p>
      <w:pPr>
        <w:pStyle w:val="Heading3"/>
      </w:pPr>
      <w:r>
        <w:t>4. NPC Stat Generation (How Attributes/Skills Are Assigned)</w:t>
      </w:r>
    </w:p>
    <w:p>
      <w:r>
        <w:rPr>
          <w:b w:val="0"/>
          <w:sz w:val="20"/>
        </w:rPr>
        <w:t>NPC stats are generated, not hand-picked. Inputs: role template + depth scaling + background tags + traits + scarcity balancing.</w:t>
      </w:r>
    </w:p>
    <w:p>
      <w:pPr>
        <w:pStyle w:val="Heading2"/>
      </w:pPr>
      <w:r>
        <w:t>4.1 Role Archetype Templates (means and variances)</w:t>
      </w:r>
    </w:p>
    <w:p>
      <w:r>
        <w:rPr>
          <w:b w:val="0"/>
          <w:sz w:val="20"/>
        </w:rPr>
        <w:t>All base attributes/skills are sampled from Normal(mu, sigma).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728"/>
            <w:vAlign w:val="center"/>
          </w:tcPr>
          <w:p>
            <w:r>
              <w:rPr>
                <w:b/>
                <w:sz w:val="18"/>
              </w:rPr>
              <w:t>Role</w:t>
            </w:r>
          </w:p>
        </w:tc>
        <w:tc>
          <w:tcPr>
            <w:tcW w:type="dxa" w:w="3744"/>
            <w:vAlign w:val="center"/>
          </w:tcPr>
          <w:p>
            <w:r>
              <w:rPr>
                <w:b/>
                <w:sz w:val="18"/>
              </w:rPr>
              <w:t>Key Means (mu)</w:t>
            </w:r>
          </w:p>
        </w:tc>
        <w:tc>
          <w:tcPr>
            <w:tcW w:type="dxa" w:w="1728"/>
            <w:vAlign w:val="center"/>
          </w:tcPr>
          <w:p>
            <w:r>
              <w:rPr>
                <w:b/>
                <w:sz w:val="18"/>
              </w:rPr>
              <w:t>Sigmas</w:t>
            </w:r>
          </w:p>
        </w:tc>
        <w:tc>
          <w:tcPr>
            <w:tcW w:type="dxa" w:w="2592"/>
            <w:vAlign w:val="center"/>
          </w:tcPr>
          <w:p>
            <w:r>
              <w:rPr>
                <w:b/>
                <w:sz w:val="18"/>
              </w:rPr>
              <w:t>Notes</w:t>
            </w:r>
          </w:p>
        </w:tc>
      </w:tr>
      <w:tr>
        <w:tc>
          <w:tcPr>
            <w:tcW w:type="dxa" w:w="1728"/>
            <w:vAlign w:val="top"/>
          </w:tcPr>
          <w:p>
            <w:r>
              <w:rPr>
                <w:sz w:val="18"/>
              </w:rPr>
              <w:t>Woodcutter</w:t>
            </w:r>
          </w:p>
        </w:tc>
        <w:tc>
          <w:tcPr>
            <w:tcW w:type="dxa" w:w="3744"/>
            <w:vAlign w:val="top"/>
          </w:tcPr>
          <w:p>
            <w:r>
              <w:rPr>
                <w:sz w:val="18"/>
              </w:rPr>
              <w:t>STR 6.0, STA 5.5, Woodcut 5.0</w:t>
            </w:r>
          </w:p>
        </w:tc>
        <w:tc>
          <w:tcPr>
            <w:tcW w:type="dxa" w:w="1728"/>
            <w:vAlign w:val="top"/>
          </w:tcPr>
          <w:p>
            <w:r>
              <w:rPr>
                <w:sz w:val="18"/>
              </w:rPr>
              <w:t>1.2 / 1.2 / 1.4</w:t>
            </w:r>
          </w:p>
        </w:tc>
        <w:tc>
          <w:tcPr>
            <w:tcW w:type="dxa" w:w="2592"/>
            <w:vAlign w:val="top"/>
          </w:tcPr>
          <w:p>
            <w:r>
              <w:rPr>
                <w:sz w:val="18"/>
              </w:rPr>
              <w:t>Early: functional; late: strong.</w:t>
            </w:r>
          </w:p>
        </w:tc>
      </w:tr>
      <w:tr>
        <w:tc>
          <w:tcPr>
            <w:tcW w:type="dxa" w:w="1728"/>
            <w:vAlign w:val="top"/>
          </w:tcPr>
          <w:p>
            <w:r>
              <w:rPr>
                <w:sz w:val="18"/>
              </w:rPr>
              <w:t>Miner</w:t>
            </w:r>
          </w:p>
        </w:tc>
        <w:tc>
          <w:tcPr>
            <w:tcW w:type="dxa" w:w="3744"/>
            <w:vAlign w:val="top"/>
          </w:tcPr>
          <w:p>
            <w:r>
              <w:rPr>
                <w:sz w:val="18"/>
              </w:rPr>
              <w:t>STR 5.8, STA 5.4, Mine 5.0</w:t>
            </w:r>
          </w:p>
        </w:tc>
        <w:tc>
          <w:tcPr>
            <w:tcW w:type="dxa" w:w="1728"/>
            <w:vAlign w:val="top"/>
          </w:tcPr>
          <w:p>
            <w:r>
              <w:rPr>
                <w:sz w:val="18"/>
              </w:rPr>
              <w:t>1.2 / 1.2 / 1.4</w:t>
            </w:r>
          </w:p>
        </w:tc>
        <w:tc>
          <w:tcPr>
            <w:tcW w:type="dxa" w:w="2592"/>
            <w:vAlign w:val="top"/>
          </w:tcPr>
          <w:p>
            <w:r>
              <w:rPr>
                <w:sz w:val="18"/>
              </w:rPr>
              <w:t>High fatigue intensity.</w:t>
            </w:r>
          </w:p>
        </w:tc>
      </w:tr>
      <w:tr>
        <w:tc>
          <w:tcPr>
            <w:tcW w:type="dxa" w:w="1728"/>
            <w:vAlign w:val="top"/>
          </w:tcPr>
          <w:p>
            <w:r>
              <w:rPr>
                <w:sz w:val="18"/>
              </w:rPr>
              <w:t>Hunter</w:t>
            </w:r>
          </w:p>
        </w:tc>
        <w:tc>
          <w:tcPr>
            <w:tcW w:type="dxa" w:w="3744"/>
            <w:vAlign w:val="top"/>
          </w:tcPr>
          <w:p>
            <w:r>
              <w:rPr>
                <w:sz w:val="18"/>
              </w:rPr>
              <w:t>DEX 6.0, PER 5.8, Hunt 5.0</w:t>
            </w:r>
          </w:p>
        </w:tc>
        <w:tc>
          <w:tcPr>
            <w:tcW w:type="dxa" w:w="1728"/>
            <w:vAlign w:val="top"/>
          </w:tcPr>
          <w:p>
            <w:r>
              <w:rPr>
                <w:sz w:val="18"/>
              </w:rPr>
              <w:t>1.3 / 1.3 / 1.5</w:t>
            </w:r>
          </w:p>
        </w:tc>
        <w:tc>
          <w:tcPr>
            <w:tcW w:type="dxa" w:w="2592"/>
            <w:vAlign w:val="top"/>
          </w:tcPr>
          <w:p>
            <w:r>
              <w:rPr>
                <w:sz w:val="18"/>
              </w:rPr>
              <w:t>Stealth and accuracy role.</w:t>
            </w:r>
          </w:p>
        </w:tc>
      </w:tr>
      <w:tr>
        <w:tc>
          <w:tcPr>
            <w:tcW w:type="dxa" w:w="1728"/>
            <w:vAlign w:val="top"/>
          </w:tcPr>
          <w:p>
            <w:r>
              <w:rPr>
                <w:sz w:val="18"/>
              </w:rPr>
              <w:t>Farmer</w:t>
            </w:r>
          </w:p>
        </w:tc>
        <w:tc>
          <w:tcPr>
            <w:tcW w:type="dxa" w:w="3744"/>
            <w:vAlign w:val="top"/>
          </w:tcPr>
          <w:p>
            <w:r>
              <w:rPr>
                <w:sz w:val="18"/>
              </w:rPr>
              <w:t>STA 5.2, DEX 5.0, Farm 5.0</w:t>
            </w:r>
          </w:p>
        </w:tc>
        <w:tc>
          <w:tcPr>
            <w:tcW w:type="dxa" w:w="1728"/>
            <w:vAlign w:val="top"/>
          </w:tcPr>
          <w:p>
            <w:r>
              <w:rPr>
                <w:sz w:val="18"/>
              </w:rPr>
              <w:t>1.2 / 1.2 / 1.4</w:t>
            </w:r>
          </w:p>
        </w:tc>
        <w:tc>
          <w:tcPr>
            <w:tcW w:type="dxa" w:w="2592"/>
            <w:vAlign w:val="top"/>
          </w:tcPr>
          <w:p>
            <w:r>
              <w:rPr>
                <w:sz w:val="18"/>
              </w:rPr>
              <w:t>Contamination control.</w:t>
            </w:r>
          </w:p>
        </w:tc>
      </w:tr>
      <w:tr>
        <w:tc>
          <w:tcPr>
            <w:tcW w:type="dxa" w:w="1728"/>
            <w:vAlign w:val="top"/>
          </w:tcPr>
          <w:p>
            <w:r>
              <w:rPr>
                <w:sz w:val="18"/>
              </w:rPr>
              <w:t>Engineer</w:t>
            </w:r>
          </w:p>
        </w:tc>
        <w:tc>
          <w:tcPr>
            <w:tcW w:type="dxa" w:w="3744"/>
            <w:vAlign w:val="top"/>
          </w:tcPr>
          <w:p>
            <w:r>
              <w:rPr>
                <w:sz w:val="18"/>
              </w:rPr>
              <w:t>DEX 5.6, COM 5.0, Eng 5.0</w:t>
            </w:r>
          </w:p>
        </w:tc>
        <w:tc>
          <w:tcPr>
            <w:tcW w:type="dxa" w:w="1728"/>
            <w:vAlign w:val="top"/>
          </w:tcPr>
          <w:p>
            <w:r>
              <w:rPr>
                <w:sz w:val="18"/>
              </w:rPr>
              <w:t>1.4 / 1.2 / 1.6</w:t>
            </w:r>
          </w:p>
        </w:tc>
        <w:tc>
          <w:tcPr>
            <w:tcW w:type="dxa" w:w="2592"/>
            <w:vAlign w:val="top"/>
          </w:tcPr>
          <w:p>
            <w:r>
              <w:rPr>
                <w:sz w:val="18"/>
              </w:rPr>
              <w:t>Build/repair efficiency.</w:t>
            </w:r>
          </w:p>
        </w:tc>
      </w:tr>
      <w:tr>
        <w:tc>
          <w:tcPr>
            <w:tcW w:type="dxa" w:w="1728"/>
            <w:vAlign w:val="top"/>
          </w:tcPr>
          <w:p>
            <w:r>
              <w:rPr>
                <w:sz w:val="18"/>
              </w:rPr>
              <w:t>Researcher</w:t>
            </w:r>
          </w:p>
        </w:tc>
        <w:tc>
          <w:tcPr>
            <w:tcW w:type="dxa" w:w="3744"/>
            <w:vAlign w:val="top"/>
          </w:tcPr>
          <w:p>
            <w:r>
              <w:rPr>
                <w:sz w:val="18"/>
              </w:rPr>
              <w:t>COM 5.6, PER 5.2, Research 5.0</w:t>
            </w:r>
          </w:p>
        </w:tc>
        <w:tc>
          <w:tcPr>
            <w:tcW w:type="dxa" w:w="1728"/>
            <w:vAlign w:val="top"/>
          </w:tcPr>
          <w:p>
            <w:r>
              <w:rPr>
                <w:sz w:val="18"/>
              </w:rPr>
              <w:t>1.4 / 1.4 / 1.7</w:t>
            </w:r>
          </w:p>
        </w:tc>
        <w:tc>
          <w:tcPr>
            <w:tcW w:type="dxa" w:w="2592"/>
            <w:vAlign w:val="top"/>
          </w:tcPr>
          <w:p>
            <w:r>
              <w:rPr>
                <w:sz w:val="18"/>
              </w:rPr>
              <w:t>Roll-driven.</w:t>
            </w:r>
          </w:p>
        </w:tc>
      </w:tr>
      <w:tr>
        <w:tc>
          <w:tcPr>
            <w:tcW w:type="dxa" w:w="1728"/>
            <w:vAlign w:val="top"/>
          </w:tcPr>
          <w:p>
            <w:r>
              <w:rPr>
                <w:sz w:val="18"/>
              </w:rPr>
              <w:t>Military</w:t>
            </w:r>
          </w:p>
        </w:tc>
        <w:tc>
          <w:tcPr>
            <w:tcW w:type="dxa" w:w="3744"/>
            <w:vAlign w:val="top"/>
          </w:tcPr>
          <w:p>
            <w:r>
              <w:rPr>
                <w:sz w:val="18"/>
              </w:rPr>
              <w:t>DEX 5.6, COM 5.6, Military 5.0</w:t>
            </w:r>
          </w:p>
        </w:tc>
        <w:tc>
          <w:tcPr>
            <w:tcW w:type="dxa" w:w="1728"/>
            <w:vAlign w:val="top"/>
          </w:tcPr>
          <w:p>
            <w:r>
              <w:rPr>
                <w:sz w:val="18"/>
              </w:rPr>
              <w:t>1.4 / 1.4 / 1.6</w:t>
            </w:r>
          </w:p>
        </w:tc>
        <w:tc>
          <w:tcPr>
            <w:tcW w:type="dxa" w:w="2592"/>
            <w:vAlign w:val="top"/>
          </w:tcPr>
          <w:p>
            <w:r>
              <w:rPr>
                <w:sz w:val="18"/>
              </w:rPr>
              <w:t>Combat probability.</w:t>
            </w:r>
          </w:p>
        </w:tc>
      </w:tr>
    </w:tbl>
    <w:p/>
    <w:p>
      <w:pPr>
        <w:pStyle w:val="Heading2"/>
      </w:pPr>
      <w:r>
        <w:t>4.2 World Depth Scaling</w:t>
      </w:r>
    </w:p>
    <w:p>
      <w:r>
        <w:rPr>
          <w:b w:val="0"/>
          <w:sz w:val="20"/>
        </w:rPr>
        <w:t>Depth d is normalized 0.0 (start) to 1.0 (farthest intended region).</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tcPr>
          <w:p>
            <w:r>
              <w:rPr>
                <w:b/>
                <w:sz w:val="18"/>
              </w:rPr>
              <w:t>Term</w:t>
            </w:r>
          </w:p>
        </w:tc>
        <w:tc>
          <w:tcPr>
            <w:tcW w:type="dxa" w:w="4464"/>
            <w:vAlign w:val="center"/>
          </w:tcPr>
          <w:p>
            <w:r>
              <w:rPr>
                <w:b/>
                <w:sz w:val="18"/>
              </w:rPr>
              <w:t>Formula</w:t>
            </w:r>
          </w:p>
        </w:tc>
        <w:tc>
          <w:tcPr>
            <w:tcW w:type="dxa" w:w="2160"/>
            <w:vAlign w:val="center"/>
          </w:tcPr>
          <w:p>
            <w:r>
              <w:rPr>
                <w:b/>
                <w:sz w:val="18"/>
              </w:rPr>
              <w:t>Behavior</w:t>
            </w:r>
          </w:p>
        </w:tc>
      </w:tr>
      <w:tr>
        <w:tc>
          <w:tcPr>
            <w:tcW w:type="dxa" w:w="2304"/>
            <w:vAlign w:val="top"/>
          </w:tcPr>
          <w:p>
            <w:r>
              <w:rPr>
                <w:sz w:val="18"/>
              </w:rPr>
              <w:t>Attribute multiplier</w:t>
            </w:r>
          </w:p>
        </w:tc>
        <w:tc>
          <w:tcPr>
            <w:tcW w:type="dxa" w:w="4464"/>
            <w:vAlign w:val="top"/>
          </w:tcPr>
          <w:p>
            <w:r>
              <w:rPr>
                <w:sz w:val="18"/>
              </w:rPr>
              <w:t>B_depth = 1 + 0.35*Sigmoid((d-0.45)/0.18)</w:t>
            </w:r>
          </w:p>
        </w:tc>
        <w:tc>
          <w:tcPr>
            <w:tcW w:type="dxa" w:w="2160"/>
            <w:vAlign w:val="top"/>
          </w:tcPr>
          <w:p>
            <w:r>
              <w:rPr>
                <w:sz w:val="18"/>
              </w:rPr>
              <w:t>~1.05 early -&gt; ~1.30 late</w:t>
            </w:r>
          </w:p>
        </w:tc>
      </w:tr>
      <w:tr>
        <w:tc>
          <w:tcPr>
            <w:tcW w:type="dxa" w:w="2304"/>
            <w:vAlign w:val="top"/>
          </w:tcPr>
          <w:p>
            <w:r>
              <w:rPr>
                <w:sz w:val="18"/>
              </w:rPr>
              <w:t>Skill additive</w:t>
            </w:r>
          </w:p>
        </w:tc>
        <w:tc>
          <w:tcPr>
            <w:tcW w:type="dxa" w:w="4464"/>
            <w:vAlign w:val="top"/>
          </w:tcPr>
          <w:p>
            <w:r>
              <w:rPr>
                <w:sz w:val="18"/>
              </w:rPr>
              <w:t>Skill += 1.5*Sigmoid((d-0.55)/0.18)</w:t>
            </w:r>
          </w:p>
        </w:tc>
        <w:tc>
          <w:tcPr>
            <w:tcW w:type="dxa" w:w="2160"/>
            <w:vAlign w:val="top"/>
          </w:tcPr>
          <w:p>
            <w:r>
              <w:rPr>
                <w:sz w:val="18"/>
              </w:rPr>
              <w:t>~0 early -&gt; +1.5 late</w:t>
            </w:r>
          </w:p>
        </w:tc>
      </w:tr>
      <w:tr>
        <w:tc>
          <w:tcPr>
            <w:tcW w:type="dxa" w:w="2304"/>
            <w:vAlign w:val="top"/>
          </w:tcPr>
          <w:p>
            <w:r>
              <w:rPr>
                <w:sz w:val="18"/>
              </w:rPr>
              <w:t>Rare trait chance</w:t>
            </w:r>
          </w:p>
        </w:tc>
        <w:tc>
          <w:tcPr>
            <w:tcW w:type="dxa" w:w="4464"/>
            <w:vAlign w:val="top"/>
          </w:tcPr>
          <w:p>
            <w:r>
              <w:rPr>
                <w:sz w:val="18"/>
              </w:rPr>
              <w:t>RareChance *= (1 + 0.8*d)</w:t>
            </w:r>
          </w:p>
        </w:tc>
        <w:tc>
          <w:tcPr>
            <w:tcW w:type="dxa" w:w="2160"/>
            <w:vAlign w:val="top"/>
          </w:tcPr>
          <w:p>
            <w:r>
              <w:rPr>
                <w:sz w:val="18"/>
              </w:rPr>
              <w:t>More unique late recruits</w:t>
            </w:r>
          </w:p>
        </w:tc>
      </w:tr>
    </w:tbl>
    <w:p/>
    <w:p>
      <w:pPr>
        <w:pStyle w:val="Heading2"/>
      </w:pPr>
      <w:r>
        <w:t>4.3 Background Tags (numeric mappings)</w:t>
      </w:r>
    </w:p>
    <w:tbl>
      <w:tblPr>
        <w:tblStyle w:val="TableGrid"/>
        <w:tblW w:type="auto" w:w="0"/>
        <w:jc w:val="center"/>
        <w:tblLook w:firstColumn="1" w:firstRow="1" w:lastColumn="0" w:lastRow="0" w:noHBand="0" w:noVBand="1" w:val="04A0"/>
      </w:tblPr>
      <w:tblGrid>
        <w:gridCol w:w="3264"/>
        <w:gridCol w:w="3264"/>
        <w:gridCol w:w="3264"/>
      </w:tblGrid>
      <w:tr>
        <w:tc>
          <w:tcPr>
            <w:tcW w:type="dxa" w:w="2880"/>
            <w:vAlign w:val="center"/>
          </w:tcPr>
          <w:p>
            <w:r>
              <w:rPr>
                <w:b/>
                <w:sz w:val="18"/>
              </w:rPr>
              <w:t>Tag</w:t>
            </w:r>
          </w:p>
        </w:tc>
        <w:tc>
          <w:tcPr>
            <w:tcW w:type="dxa" w:w="4464"/>
            <w:vAlign w:val="center"/>
          </w:tcPr>
          <w:p>
            <w:r>
              <w:rPr>
                <w:b/>
                <w:sz w:val="18"/>
              </w:rPr>
              <w:t>Delta(s)</w:t>
            </w:r>
          </w:p>
        </w:tc>
        <w:tc>
          <w:tcPr>
            <w:tcW w:type="dxa" w:w="1440"/>
            <w:vAlign w:val="center"/>
          </w:tcPr>
          <w:p>
            <w:r>
              <w:rPr>
                <w:b/>
                <w:sz w:val="18"/>
              </w:rPr>
              <w:t>Selection Weight (DEFAULT)</w:t>
            </w:r>
          </w:p>
        </w:tc>
      </w:tr>
      <w:tr>
        <w:tc>
          <w:tcPr>
            <w:tcW w:type="dxa" w:w="2880"/>
            <w:vAlign w:val="top"/>
          </w:tcPr>
          <w:p>
            <w:r>
              <w:rPr>
                <w:sz w:val="18"/>
              </w:rPr>
              <w:t>Former Lumberjack</w:t>
            </w:r>
          </w:p>
        </w:tc>
        <w:tc>
          <w:tcPr>
            <w:tcW w:type="dxa" w:w="4464"/>
            <w:vAlign w:val="top"/>
          </w:tcPr>
          <w:p>
            <w:r>
              <w:rPr>
                <w:sz w:val="18"/>
              </w:rPr>
              <w:t>STR +1.0, STA +0.5, Woodcut +1.0</w:t>
            </w:r>
          </w:p>
        </w:tc>
        <w:tc>
          <w:tcPr>
            <w:tcW w:type="dxa" w:w="1440"/>
            <w:vAlign w:val="top"/>
          </w:tcPr>
          <w:p>
            <w:r>
              <w:rPr>
                <w:sz w:val="18"/>
              </w:rPr>
              <w:t>Woodcutter 0.28</w:t>
            </w:r>
          </w:p>
        </w:tc>
      </w:tr>
      <w:tr>
        <w:tc>
          <w:tcPr>
            <w:tcW w:type="dxa" w:w="2880"/>
            <w:vAlign w:val="top"/>
          </w:tcPr>
          <w:p>
            <w:r>
              <w:rPr>
                <w:sz w:val="18"/>
              </w:rPr>
              <w:t>Construction Labor</w:t>
            </w:r>
          </w:p>
        </w:tc>
        <w:tc>
          <w:tcPr>
            <w:tcW w:type="dxa" w:w="4464"/>
            <w:vAlign w:val="top"/>
          </w:tcPr>
          <w:p>
            <w:r>
              <w:rPr>
                <w:sz w:val="18"/>
              </w:rPr>
              <w:t>STR +0.7, STA +0.3, Eng +0.5</w:t>
            </w:r>
          </w:p>
        </w:tc>
        <w:tc>
          <w:tcPr>
            <w:tcW w:type="dxa" w:w="1440"/>
            <w:vAlign w:val="top"/>
          </w:tcPr>
          <w:p>
            <w:r>
              <w:rPr>
                <w:sz w:val="18"/>
              </w:rPr>
              <w:t>Engineer 0.20</w:t>
            </w:r>
          </w:p>
        </w:tc>
      </w:tr>
      <w:tr>
        <w:tc>
          <w:tcPr>
            <w:tcW w:type="dxa" w:w="2880"/>
            <w:vAlign w:val="top"/>
          </w:tcPr>
          <w:p>
            <w:r>
              <w:rPr>
                <w:sz w:val="18"/>
              </w:rPr>
              <w:t>Sport Shooter</w:t>
            </w:r>
          </w:p>
        </w:tc>
        <w:tc>
          <w:tcPr>
            <w:tcW w:type="dxa" w:w="4464"/>
            <w:vAlign w:val="top"/>
          </w:tcPr>
          <w:p>
            <w:r>
              <w:rPr>
                <w:sz w:val="18"/>
              </w:rPr>
              <w:t>DEX +1.0, COM +0.4, Hunt +0.8</w:t>
            </w:r>
          </w:p>
        </w:tc>
        <w:tc>
          <w:tcPr>
            <w:tcW w:type="dxa" w:w="1440"/>
            <w:vAlign w:val="top"/>
          </w:tcPr>
          <w:p>
            <w:r>
              <w:rPr>
                <w:sz w:val="18"/>
              </w:rPr>
              <w:t>Hunter 0.22</w:t>
            </w:r>
          </w:p>
        </w:tc>
      </w:tr>
      <w:tr>
        <w:tc>
          <w:tcPr>
            <w:tcW w:type="dxa" w:w="2880"/>
            <w:vAlign w:val="top"/>
          </w:tcPr>
          <w:p>
            <w:r>
              <w:rPr>
                <w:sz w:val="18"/>
              </w:rPr>
              <w:t>Field Medic</w:t>
            </w:r>
          </w:p>
        </w:tc>
        <w:tc>
          <w:tcPr>
            <w:tcW w:type="dxa" w:w="4464"/>
            <w:vAlign w:val="top"/>
          </w:tcPr>
          <w:p>
            <w:r>
              <w:rPr>
                <w:sz w:val="18"/>
              </w:rPr>
              <w:t>COM +0.8, PER +0.4</w:t>
            </w:r>
          </w:p>
        </w:tc>
        <w:tc>
          <w:tcPr>
            <w:tcW w:type="dxa" w:w="1440"/>
            <w:vAlign w:val="top"/>
          </w:tcPr>
          <w:p>
            <w:r>
              <w:rPr>
                <w:sz w:val="18"/>
              </w:rPr>
              <w:t>All 0.08</w:t>
            </w:r>
          </w:p>
        </w:tc>
      </w:tr>
      <w:tr>
        <w:tc>
          <w:tcPr>
            <w:tcW w:type="dxa" w:w="2880"/>
            <w:vAlign w:val="top"/>
          </w:tcPr>
          <w:p>
            <w:r>
              <w:rPr>
                <w:sz w:val="18"/>
              </w:rPr>
              <w:t>Academic Research</w:t>
            </w:r>
          </w:p>
        </w:tc>
        <w:tc>
          <w:tcPr>
            <w:tcW w:type="dxa" w:w="4464"/>
            <w:vAlign w:val="top"/>
          </w:tcPr>
          <w:p>
            <w:r>
              <w:rPr>
                <w:sz w:val="18"/>
              </w:rPr>
              <w:t>Research +1.2, COM +0.3, STR -0.3</w:t>
            </w:r>
          </w:p>
        </w:tc>
        <w:tc>
          <w:tcPr>
            <w:tcW w:type="dxa" w:w="1440"/>
            <w:vAlign w:val="top"/>
          </w:tcPr>
          <w:p>
            <w:r>
              <w:rPr>
                <w:sz w:val="18"/>
              </w:rPr>
              <w:t>Researcher 0.25</w:t>
            </w:r>
          </w:p>
        </w:tc>
      </w:tr>
      <w:tr>
        <w:tc>
          <w:tcPr>
            <w:tcW w:type="dxa" w:w="2880"/>
            <w:vAlign w:val="top"/>
          </w:tcPr>
          <w:p>
            <w:r>
              <w:rPr>
                <w:sz w:val="18"/>
              </w:rPr>
              <w:t>Security Contractor</w:t>
            </w:r>
          </w:p>
        </w:tc>
        <w:tc>
          <w:tcPr>
            <w:tcW w:type="dxa" w:w="4464"/>
            <w:vAlign w:val="top"/>
          </w:tcPr>
          <w:p>
            <w:r>
              <w:rPr>
                <w:sz w:val="18"/>
              </w:rPr>
              <w:t>Military +1.0, COM +0.5, PER +0.5</w:t>
            </w:r>
          </w:p>
        </w:tc>
        <w:tc>
          <w:tcPr>
            <w:tcW w:type="dxa" w:w="1440"/>
            <w:vAlign w:val="top"/>
          </w:tcPr>
          <w:p>
            <w:r>
              <w:rPr>
                <w:sz w:val="18"/>
              </w:rPr>
              <w:t>Military 0.20</w:t>
            </w:r>
          </w:p>
        </w:tc>
      </w:tr>
      <w:tr>
        <w:tc>
          <w:tcPr>
            <w:tcW w:type="dxa" w:w="2880"/>
            <w:vAlign w:val="top"/>
          </w:tcPr>
          <w:p>
            <w:r>
              <w:rPr>
                <w:sz w:val="18"/>
              </w:rPr>
              <w:t>Mechanic</w:t>
            </w:r>
          </w:p>
        </w:tc>
        <w:tc>
          <w:tcPr>
            <w:tcW w:type="dxa" w:w="4464"/>
            <w:vAlign w:val="top"/>
          </w:tcPr>
          <w:p>
            <w:r>
              <w:rPr>
                <w:sz w:val="18"/>
              </w:rPr>
              <w:t>Eng +0.8, DEX +0.4</w:t>
            </w:r>
          </w:p>
        </w:tc>
        <w:tc>
          <w:tcPr>
            <w:tcW w:type="dxa" w:w="1440"/>
            <w:vAlign w:val="top"/>
          </w:tcPr>
          <w:p>
            <w:r>
              <w:rPr>
                <w:sz w:val="18"/>
              </w:rPr>
              <w:t>Engineer 0.18</w:t>
            </w:r>
          </w:p>
        </w:tc>
      </w:tr>
      <w:tr>
        <w:tc>
          <w:tcPr>
            <w:tcW w:type="dxa" w:w="2880"/>
            <w:vAlign w:val="top"/>
          </w:tcPr>
          <w:p>
            <w:r>
              <w:rPr>
                <w:sz w:val="18"/>
              </w:rPr>
              <w:t>Farmer/Rancher</w:t>
            </w:r>
          </w:p>
        </w:tc>
        <w:tc>
          <w:tcPr>
            <w:tcW w:type="dxa" w:w="4464"/>
            <w:vAlign w:val="top"/>
          </w:tcPr>
          <w:p>
            <w:r>
              <w:rPr>
                <w:sz w:val="18"/>
              </w:rPr>
              <w:t>Farm +1.0, STA +0.4</w:t>
            </w:r>
          </w:p>
        </w:tc>
        <w:tc>
          <w:tcPr>
            <w:tcW w:type="dxa" w:w="1440"/>
            <w:vAlign w:val="top"/>
          </w:tcPr>
          <w:p>
            <w:r>
              <w:rPr>
                <w:sz w:val="18"/>
              </w:rPr>
              <w:t>Farmer 0.24</w:t>
            </w:r>
          </w:p>
        </w:tc>
      </w:tr>
    </w:tbl>
    <w:p/>
    <w:p>
      <w:pPr>
        <w:pStyle w:val="Heading2"/>
      </w:pPr>
      <w:r>
        <w:t>4.4 Trait Rolls</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tcPr>
          <w:p>
            <w:r>
              <w:rPr>
                <w:b/>
                <w:sz w:val="18"/>
              </w:rPr>
              <w:t>Trait</w:t>
            </w:r>
          </w:p>
        </w:tc>
        <w:tc>
          <w:tcPr>
            <w:tcW w:type="dxa" w:w="5472"/>
            <w:vAlign w:val="center"/>
          </w:tcPr>
          <w:p>
            <w:r>
              <w:rPr>
                <w:b/>
                <w:sz w:val="18"/>
              </w:rPr>
              <w:t>Effect</w:t>
            </w:r>
          </w:p>
        </w:tc>
        <w:tc>
          <w:tcPr>
            <w:tcW w:type="dxa" w:w="1152"/>
            <w:vAlign w:val="center"/>
          </w:tcPr>
          <w:p>
            <w:r>
              <w:rPr>
                <w:b/>
                <w:sz w:val="18"/>
              </w:rPr>
              <w:t>Base Weight</w:t>
            </w:r>
          </w:p>
        </w:tc>
      </w:tr>
      <w:tr>
        <w:tc>
          <w:tcPr>
            <w:tcW w:type="dxa" w:w="2016"/>
            <w:vAlign w:val="top"/>
          </w:tcPr>
          <w:p>
            <w:r>
              <w:rPr>
                <w:sz w:val="18"/>
              </w:rPr>
              <w:t>Strong</w:t>
            </w:r>
          </w:p>
        </w:tc>
        <w:tc>
          <w:tcPr>
            <w:tcW w:type="dxa" w:w="5472"/>
            <w:vAlign w:val="top"/>
          </w:tcPr>
          <w:p>
            <w:r>
              <w:rPr>
                <w:sz w:val="18"/>
              </w:rPr>
              <w:t>STR +1.2; CC +8kg</w:t>
            </w:r>
          </w:p>
        </w:tc>
        <w:tc>
          <w:tcPr>
            <w:tcW w:type="dxa" w:w="1152"/>
            <w:vAlign w:val="top"/>
          </w:tcPr>
          <w:p>
            <w:r>
              <w:rPr>
                <w:sz w:val="18"/>
              </w:rPr>
              <w:t>0.10</w:t>
            </w:r>
          </w:p>
        </w:tc>
      </w:tr>
      <w:tr>
        <w:tc>
          <w:tcPr>
            <w:tcW w:type="dxa" w:w="2016"/>
            <w:vAlign w:val="top"/>
          </w:tcPr>
          <w:p>
            <w:r>
              <w:rPr>
                <w:sz w:val="18"/>
              </w:rPr>
              <w:t>Nimble</w:t>
            </w:r>
          </w:p>
        </w:tc>
        <w:tc>
          <w:tcPr>
            <w:tcW w:type="dxa" w:w="5472"/>
            <w:vAlign w:val="top"/>
          </w:tcPr>
          <w:p>
            <w:r>
              <w:rPr>
                <w:sz w:val="18"/>
              </w:rPr>
              <w:t>DEX +1.2; AS +0.06</w:t>
            </w:r>
          </w:p>
        </w:tc>
        <w:tc>
          <w:tcPr>
            <w:tcW w:type="dxa" w:w="1152"/>
            <w:vAlign w:val="top"/>
          </w:tcPr>
          <w:p>
            <w:r>
              <w:rPr>
                <w:sz w:val="18"/>
              </w:rPr>
              <w:t>0.10</w:t>
            </w:r>
          </w:p>
        </w:tc>
      </w:tr>
      <w:tr>
        <w:tc>
          <w:tcPr>
            <w:tcW w:type="dxa" w:w="2016"/>
            <w:vAlign w:val="top"/>
          </w:tcPr>
          <w:p>
            <w:r>
              <w:rPr>
                <w:sz w:val="18"/>
              </w:rPr>
              <w:t>Tough</w:t>
            </w:r>
          </w:p>
        </w:tc>
        <w:tc>
          <w:tcPr>
            <w:tcW w:type="dxa" w:w="5472"/>
            <w:vAlign w:val="top"/>
          </w:tcPr>
          <w:p>
            <w:r>
              <w:rPr>
                <w:sz w:val="18"/>
              </w:rPr>
              <w:t>STA +1.0; FatigueGain -8%</w:t>
            </w:r>
          </w:p>
        </w:tc>
        <w:tc>
          <w:tcPr>
            <w:tcW w:type="dxa" w:w="1152"/>
            <w:vAlign w:val="top"/>
          </w:tcPr>
          <w:p>
            <w:r>
              <w:rPr>
                <w:sz w:val="18"/>
              </w:rPr>
              <w:t>0.10</w:t>
            </w:r>
          </w:p>
        </w:tc>
      </w:tr>
      <w:tr>
        <w:tc>
          <w:tcPr>
            <w:tcW w:type="dxa" w:w="2016"/>
            <w:vAlign w:val="top"/>
          </w:tcPr>
          <w:p>
            <w:r>
              <w:rPr>
                <w:sz w:val="18"/>
              </w:rPr>
              <w:t>Eagle-Eyed</w:t>
            </w:r>
          </w:p>
        </w:tc>
        <w:tc>
          <w:tcPr>
            <w:tcW w:type="dxa" w:w="5472"/>
            <w:vAlign w:val="top"/>
          </w:tcPr>
          <w:p>
            <w:r>
              <w:rPr>
                <w:sz w:val="18"/>
              </w:rPr>
              <w:t>PER +1.2; DR +10%</w:t>
            </w:r>
          </w:p>
        </w:tc>
        <w:tc>
          <w:tcPr>
            <w:tcW w:type="dxa" w:w="1152"/>
            <w:vAlign w:val="top"/>
          </w:tcPr>
          <w:p>
            <w:r>
              <w:rPr>
                <w:sz w:val="18"/>
              </w:rPr>
              <w:t>0.08</w:t>
            </w:r>
          </w:p>
        </w:tc>
      </w:tr>
      <w:tr>
        <w:tc>
          <w:tcPr>
            <w:tcW w:type="dxa" w:w="2016"/>
            <w:vAlign w:val="top"/>
          </w:tcPr>
          <w:p>
            <w:r>
              <w:rPr>
                <w:sz w:val="18"/>
              </w:rPr>
              <w:t>Steady</w:t>
            </w:r>
          </w:p>
        </w:tc>
        <w:tc>
          <w:tcPr>
            <w:tcW w:type="dxa" w:w="5472"/>
            <w:vAlign w:val="top"/>
          </w:tcPr>
          <w:p>
            <w:r>
              <w:rPr>
                <w:sz w:val="18"/>
              </w:rPr>
              <w:t>COM +1.2; PT +5</w:t>
            </w:r>
          </w:p>
        </w:tc>
        <w:tc>
          <w:tcPr>
            <w:tcW w:type="dxa" w:w="1152"/>
            <w:vAlign w:val="top"/>
          </w:tcPr>
          <w:p>
            <w:r>
              <w:rPr>
                <w:sz w:val="18"/>
              </w:rPr>
              <w:t>0.08</w:t>
            </w:r>
          </w:p>
        </w:tc>
      </w:tr>
      <w:tr>
        <w:tc>
          <w:tcPr>
            <w:tcW w:type="dxa" w:w="2016"/>
            <w:vAlign w:val="top"/>
          </w:tcPr>
          <w:p>
            <w:r>
              <w:rPr>
                <w:sz w:val="18"/>
              </w:rPr>
              <w:t>Coward</w:t>
            </w:r>
          </w:p>
        </w:tc>
        <w:tc>
          <w:tcPr>
            <w:tcW w:type="dxa" w:w="5472"/>
            <w:vAlign w:val="top"/>
          </w:tcPr>
          <w:p>
            <w:r>
              <w:rPr>
                <w:sz w:val="18"/>
              </w:rPr>
              <w:t>COM -1.5; PT -6</w:t>
            </w:r>
          </w:p>
        </w:tc>
        <w:tc>
          <w:tcPr>
            <w:tcW w:type="dxa" w:w="1152"/>
            <w:vAlign w:val="top"/>
          </w:tcPr>
          <w:p>
            <w:r>
              <w:rPr>
                <w:sz w:val="18"/>
              </w:rPr>
              <w:t>0.06</w:t>
            </w:r>
          </w:p>
        </w:tc>
      </w:tr>
      <w:tr>
        <w:tc>
          <w:tcPr>
            <w:tcW w:type="dxa" w:w="2016"/>
            <w:vAlign w:val="top"/>
          </w:tcPr>
          <w:p>
            <w:r>
              <w:rPr>
                <w:sz w:val="18"/>
              </w:rPr>
              <w:t>Hot-Head</w:t>
            </w:r>
          </w:p>
        </w:tc>
        <w:tc>
          <w:tcPr>
            <w:tcW w:type="dxa" w:w="5472"/>
            <w:vAlign w:val="top"/>
          </w:tcPr>
          <w:p>
            <w:r>
              <w:rPr>
                <w:sz w:val="18"/>
              </w:rPr>
              <w:t>COM -0.8; Aggro +</w:t>
            </w:r>
          </w:p>
        </w:tc>
        <w:tc>
          <w:tcPr>
            <w:tcW w:type="dxa" w:w="1152"/>
            <w:vAlign w:val="top"/>
          </w:tcPr>
          <w:p>
            <w:r>
              <w:rPr>
                <w:sz w:val="18"/>
              </w:rPr>
              <w:t>0.05</w:t>
            </w:r>
          </w:p>
        </w:tc>
      </w:tr>
      <w:tr>
        <w:tc>
          <w:tcPr>
            <w:tcW w:type="dxa" w:w="2016"/>
            <w:vAlign w:val="top"/>
          </w:tcPr>
          <w:p>
            <w:r>
              <w:rPr>
                <w:sz w:val="18"/>
              </w:rPr>
              <w:t>Veteran</w:t>
            </w:r>
          </w:p>
        </w:tc>
        <w:tc>
          <w:tcPr>
            <w:tcW w:type="dxa" w:w="5472"/>
            <w:vAlign w:val="top"/>
          </w:tcPr>
          <w:p>
            <w:r>
              <w:rPr>
                <w:sz w:val="18"/>
              </w:rPr>
              <w:t>Military +1.5; COM +0.7</w:t>
            </w:r>
          </w:p>
        </w:tc>
        <w:tc>
          <w:tcPr>
            <w:tcW w:type="dxa" w:w="1152"/>
            <w:vAlign w:val="top"/>
          </w:tcPr>
          <w:p>
            <w:r>
              <w:rPr>
                <w:sz w:val="18"/>
              </w:rPr>
              <w:t>0.06</w:t>
            </w:r>
          </w:p>
        </w:tc>
      </w:tr>
      <w:tr>
        <w:tc>
          <w:tcPr>
            <w:tcW w:type="dxa" w:w="2016"/>
            <w:vAlign w:val="top"/>
          </w:tcPr>
          <w:p>
            <w:r>
              <w:rPr>
                <w:sz w:val="18"/>
              </w:rPr>
              <w:t>Leaderly</w:t>
            </w:r>
          </w:p>
        </w:tc>
        <w:tc>
          <w:tcPr>
            <w:tcW w:type="dxa" w:w="5472"/>
            <w:vAlign w:val="top"/>
          </w:tcPr>
          <w:p>
            <w:r>
              <w:rPr>
                <w:sz w:val="18"/>
              </w:rPr>
              <w:t>Leadership +1.8; MistakeRate -10%</w:t>
            </w:r>
          </w:p>
        </w:tc>
        <w:tc>
          <w:tcPr>
            <w:tcW w:type="dxa" w:w="1152"/>
            <w:vAlign w:val="top"/>
          </w:tcPr>
          <w:p>
            <w:r>
              <w:rPr>
                <w:sz w:val="18"/>
              </w:rPr>
              <w:t>0.04</w:t>
            </w:r>
          </w:p>
        </w:tc>
      </w:tr>
      <w:tr>
        <w:tc>
          <w:tcPr>
            <w:tcW w:type="dxa" w:w="2016"/>
            <w:vAlign w:val="top"/>
          </w:tcPr>
          <w:p>
            <w:r>
              <w:rPr>
                <w:sz w:val="18"/>
              </w:rPr>
              <w:t>Genius</w:t>
            </w:r>
          </w:p>
        </w:tc>
        <w:tc>
          <w:tcPr>
            <w:tcW w:type="dxa" w:w="5472"/>
            <w:vAlign w:val="top"/>
          </w:tcPr>
          <w:p>
            <w:r>
              <w:rPr>
                <w:sz w:val="18"/>
              </w:rPr>
              <w:t>Research +1.5; ClueGain +0.2</w:t>
            </w:r>
          </w:p>
        </w:tc>
        <w:tc>
          <w:tcPr>
            <w:tcW w:type="dxa" w:w="1152"/>
            <w:vAlign w:val="top"/>
          </w:tcPr>
          <w:p>
            <w:r>
              <w:rPr>
                <w:sz w:val="18"/>
              </w:rPr>
              <w:t>0.03</w:t>
            </w:r>
          </w:p>
        </w:tc>
      </w:tr>
    </w:tbl>
    <w:p/>
    <w:p>
      <w:pPr>
        <w:pStyle w:val="Heading2"/>
      </w:pPr>
      <w:r>
        <w:t>4.5 Final Generation Algorithm</w:t>
      </w:r>
    </w:p>
    <w:p>
      <w:pPr>
        <w:pStyle w:val="ListNumber"/>
      </w:pPr>
      <w:r>
        <w:t>Select role archetype R (or weighted mix).</w:t>
      </w:r>
    </w:p>
    <w:p>
      <w:pPr>
        <w:pStyle w:val="ListNumber"/>
      </w:pPr>
      <w:r>
        <w:t>Sample base attributes A_i ~ Normal(mu_R,i, sigma_R,i).</w:t>
      </w:r>
    </w:p>
    <w:p>
      <w:pPr>
        <w:pStyle w:val="ListNumber"/>
      </w:pPr>
      <w:r>
        <w:t>Sample base role skill S_R ~ Normal(mu_R,skill, sigma_R,skill).</w:t>
      </w:r>
    </w:p>
    <w:p>
      <w:pPr>
        <w:pStyle w:val="ListNumber"/>
      </w:pPr>
      <w:r>
        <w:t>Apply depth: A_i *= B_depth; S_R += SkillDepthAdd.</w:t>
      </w:r>
    </w:p>
    <w:p>
      <w:pPr>
        <w:pStyle w:val="ListNumber"/>
      </w:pPr>
      <w:r>
        <w:t>Apply background tags: A_i += sum(tag deltas); S_R += sum(tag deltas).</w:t>
      </w:r>
    </w:p>
    <w:p>
      <w:pPr>
        <w:pStyle w:val="ListNumber"/>
      </w:pPr>
      <w:r>
        <w:t>Roll traits; apply deltas.</w:t>
      </w:r>
    </w:p>
    <w:p>
      <w:pPr>
        <w:pStyle w:val="ListNumber"/>
      </w:pPr>
      <w:r>
        <w:t>Clamp to 0–10; store internal floats; UI rounds to int.</w:t>
      </w:r>
    </w:p>
    <w:p>
      <w:pPr>
        <w:pStyle w:val="ListNumber"/>
      </w:pPr>
      <w:r>
        <w:t>Compute derived values (CC, WS/FS, AS, PT, DR).</w:t>
      </w:r>
    </w:p>
    <w:p>
      <w:r/>
    </w:p>
    <w:p>
      <w:pPr>
        <w:pStyle w:val="Heading3"/>
      </w:pPr>
      <w:r>
        <w:t>5. XP and Progression Curves</w:t>
      </w:r>
    </w:p>
    <w:p>
      <w:r>
        <w:rPr>
          <w:b w:val="0"/>
          <w:sz w:val="20"/>
        </w:rPr>
        <w:t>XP increases skills; skills increase continuous efficiency. Leadership XP is only gained while actively leading.</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tcPr>
          <w:p>
            <w:r>
              <w:rPr>
                <w:b/>
                <w:sz w:val="18"/>
              </w:rPr>
              <w:t>Role</w:t>
            </w:r>
          </w:p>
        </w:tc>
        <w:tc>
          <w:tcPr>
            <w:tcW w:type="dxa" w:w="1728"/>
            <w:vAlign w:val="center"/>
          </w:tcPr>
          <w:p>
            <w:r>
              <w:rPr>
                <w:b/>
                <w:sz w:val="18"/>
              </w:rPr>
              <w:t>BaseXP (XP/s)</w:t>
            </w:r>
          </w:p>
        </w:tc>
        <w:tc>
          <w:tcPr>
            <w:tcW w:type="dxa" w:w="5040"/>
            <w:vAlign w:val="center"/>
          </w:tcPr>
          <w:p>
            <w:r>
              <w:rPr>
                <w:b/>
                <w:sz w:val="18"/>
              </w:rPr>
              <w:t>Applies When</w:t>
            </w:r>
          </w:p>
        </w:tc>
      </w:tr>
      <w:tr>
        <w:tc>
          <w:tcPr>
            <w:tcW w:type="dxa" w:w="1872"/>
            <w:vAlign w:val="top"/>
          </w:tcPr>
          <w:p>
            <w:r>
              <w:rPr>
                <w:sz w:val="18"/>
              </w:rPr>
              <w:t>Woodcut</w:t>
            </w:r>
          </w:p>
        </w:tc>
        <w:tc>
          <w:tcPr>
            <w:tcW w:type="dxa" w:w="1728"/>
            <w:vAlign w:val="top"/>
          </w:tcPr>
          <w:p>
            <w:r>
              <w:rPr>
                <w:sz w:val="18"/>
              </w:rPr>
              <w:t>0.006</w:t>
            </w:r>
          </w:p>
        </w:tc>
        <w:tc>
          <w:tcPr>
            <w:tcW w:type="dxa" w:w="5040"/>
            <w:vAlign w:val="top"/>
          </w:tcPr>
          <w:p>
            <w:r>
              <w:rPr>
                <w:sz w:val="18"/>
              </w:rPr>
              <w:t>Chopping/processing/hauling logs</w:t>
            </w:r>
          </w:p>
        </w:tc>
      </w:tr>
      <w:tr>
        <w:tc>
          <w:tcPr>
            <w:tcW w:type="dxa" w:w="1872"/>
            <w:vAlign w:val="top"/>
          </w:tcPr>
          <w:p>
            <w:r>
              <w:rPr>
                <w:sz w:val="18"/>
              </w:rPr>
              <w:t>Mine</w:t>
            </w:r>
          </w:p>
        </w:tc>
        <w:tc>
          <w:tcPr>
            <w:tcW w:type="dxa" w:w="1728"/>
            <w:vAlign w:val="top"/>
          </w:tcPr>
          <w:p>
            <w:r>
              <w:rPr>
                <w:sz w:val="18"/>
              </w:rPr>
              <w:t>0.0065</w:t>
            </w:r>
          </w:p>
        </w:tc>
        <w:tc>
          <w:tcPr>
            <w:tcW w:type="dxa" w:w="5040"/>
            <w:vAlign w:val="top"/>
          </w:tcPr>
          <w:p>
            <w:r>
              <w:rPr>
                <w:sz w:val="18"/>
              </w:rPr>
              <w:t>Mining/hauling ore/stone</w:t>
            </w:r>
          </w:p>
        </w:tc>
      </w:tr>
      <w:tr>
        <w:tc>
          <w:tcPr>
            <w:tcW w:type="dxa" w:w="1872"/>
            <w:vAlign w:val="top"/>
          </w:tcPr>
          <w:p>
            <w:r>
              <w:rPr>
                <w:sz w:val="18"/>
              </w:rPr>
              <w:t>Hunt</w:t>
            </w:r>
          </w:p>
        </w:tc>
        <w:tc>
          <w:tcPr>
            <w:tcW w:type="dxa" w:w="1728"/>
            <w:vAlign w:val="top"/>
          </w:tcPr>
          <w:p>
            <w:r>
              <w:rPr>
                <w:sz w:val="18"/>
              </w:rPr>
              <w:t>0.007</w:t>
            </w:r>
          </w:p>
        </w:tc>
        <w:tc>
          <w:tcPr>
            <w:tcW w:type="dxa" w:w="5040"/>
            <w:vAlign w:val="top"/>
          </w:tcPr>
          <w:p>
            <w:r>
              <w:rPr>
                <w:sz w:val="18"/>
              </w:rPr>
              <w:t>Tracking, stalking, harvesting</w:t>
            </w:r>
          </w:p>
        </w:tc>
      </w:tr>
      <w:tr>
        <w:tc>
          <w:tcPr>
            <w:tcW w:type="dxa" w:w="1872"/>
            <w:vAlign w:val="top"/>
          </w:tcPr>
          <w:p>
            <w:r>
              <w:rPr>
                <w:sz w:val="18"/>
              </w:rPr>
              <w:t>Farm</w:t>
            </w:r>
          </w:p>
        </w:tc>
        <w:tc>
          <w:tcPr>
            <w:tcW w:type="dxa" w:w="1728"/>
            <w:vAlign w:val="top"/>
          </w:tcPr>
          <w:p>
            <w:r>
              <w:rPr>
                <w:sz w:val="18"/>
              </w:rPr>
              <w:t>0.0055</w:t>
            </w:r>
          </w:p>
        </w:tc>
        <w:tc>
          <w:tcPr>
            <w:tcW w:type="dxa" w:w="5040"/>
            <w:vAlign w:val="top"/>
          </w:tcPr>
          <w:p>
            <w:r>
              <w:rPr>
                <w:sz w:val="18"/>
              </w:rPr>
              <w:t>Planting, tending, harvesting</w:t>
            </w:r>
          </w:p>
        </w:tc>
      </w:tr>
      <w:tr>
        <w:tc>
          <w:tcPr>
            <w:tcW w:type="dxa" w:w="1872"/>
            <w:vAlign w:val="top"/>
          </w:tcPr>
          <w:p>
            <w:r>
              <w:rPr>
                <w:sz w:val="18"/>
              </w:rPr>
              <w:t>Engineer</w:t>
            </w:r>
          </w:p>
        </w:tc>
        <w:tc>
          <w:tcPr>
            <w:tcW w:type="dxa" w:w="1728"/>
            <w:vAlign w:val="top"/>
          </w:tcPr>
          <w:p>
            <w:r>
              <w:rPr>
                <w:sz w:val="18"/>
              </w:rPr>
              <w:t>0.0065</w:t>
            </w:r>
          </w:p>
        </w:tc>
        <w:tc>
          <w:tcPr>
            <w:tcW w:type="dxa" w:w="5040"/>
            <w:vAlign w:val="top"/>
          </w:tcPr>
          <w:p>
            <w:r>
              <w:rPr>
                <w:sz w:val="18"/>
              </w:rPr>
              <w:t>Building, repairing, fabricating</w:t>
            </w:r>
          </w:p>
        </w:tc>
      </w:tr>
      <w:tr>
        <w:tc>
          <w:tcPr>
            <w:tcW w:type="dxa" w:w="1872"/>
            <w:vAlign w:val="top"/>
          </w:tcPr>
          <w:p>
            <w:r>
              <w:rPr>
                <w:sz w:val="18"/>
              </w:rPr>
              <w:t>Military</w:t>
            </w:r>
          </w:p>
        </w:tc>
        <w:tc>
          <w:tcPr>
            <w:tcW w:type="dxa" w:w="1728"/>
            <w:vAlign w:val="top"/>
          </w:tcPr>
          <w:p>
            <w:r>
              <w:rPr>
                <w:sz w:val="18"/>
              </w:rPr>
              <w:t>0.008</w:t>
            </w:r>
          </w:p>
        </w:tc>
        <w:tc>
          <w:tcPr>
            <w:tcW w:type="dxa" w:w="5040"/>
            <w:vAlign w:val="top"/>
          </w:tcPr>
          <w:p>
            <w:r>
              <w:rPr>
                <w:sz w:val="18"/>
              </w:rPr>
              <w:t>Patrol, combat, defensive actions</w:t>
            </w:r>
          </w:p>
        </w:tc>
      </w:tr>
      <w:tr>
        <w:tc>
          <w:tcPr>
            <w:tcW w:type="dxa" w:w="1872"/>
            <w:vAlign w:val="top"/>
          </w:tcPr>
          <w:p>
            <w:r>
              <w:rPr>
                <w:sz w:val="18"/>
              </w:rPr>
              <w:t>Research</w:t>
            </w:r>
          </w:p>
        </w:tc>
        <w:tc>
          <w:tcPr>
            <w:tcW w:type="dxa" w:w="1728"/>
            <w:vAlign w:val="top"/>
          </w:tcPr>
          <w:p>
            <w:r>
              <w:rPr>
                <w:sz w:val="18"/>
              </w:rPr>
              <w:t>0.000</w:t>
            </w:r>
          </w:p>
        </w:tc>
        <w:tc>
          <w:tcPr>
            <w:tcW w:type="dxa" w:w="5040"/>
            <w:vAlign w:val="top"/>
          </w:tcPr>
          <w:p>
            <w:r>
              <w:rPr>
                <w:sz w:val="18"/>
              </w:rPr>
              <w:t>Research uses roll events; XP gained on roll outcomes</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tcPr>
          <w:p>
            <w:r>
              <w:rPr>
                <w:b/>
                <w:sz w:val="18"/>
              </w:rPr>
              <w:t>Mechanic</w:t>
            </w:r>
          </w:p>
        </w:tc>
        <w:tc>
          <w:tcPr>
            <w:tcW w:type="dxa" w:w="4320"/>
            <w:vAlign w:val="center"/>
          </w:tcPr>
          <w:p>
            <w:r>
              <w:rPr>
                <w:b/>
                <w:sz w:val="18"/>
              </w:rPr>
              <w:t>Formula</w:t>
            </w:r>
          </w:p>
        </w:tc>
        <w:tc>
          <w:tcPr>
            <w:tcW w:type="dxa" w:w="2160"/>
            <w:vAlign w:val="center"/>
          </w:tcPr>
          <w:p>
            <w:r>
              <w:rPr>
                <w:b/>
                <w:sz w:val="18"/>
              </w:rPr>
              <w:t>Default</w:t>
            </w:r>
          </w:p>
        </w:tc>
      </w:tr>
      <w:tr>
        <w:tc>
          <w:tcPr>
            <w:tcW w:type="dxa" w:w="2160"/>
            <w:vAlign w:val="top"/>
          </w:tcPr>
          <w:p>
            <w:r>
              <w:rPr>
                <w:sz w:val="18"/>
              </w:rPr>
              <w:t>Work XP</w:t>
            </w:r>
          </w:p>
        </w:tc>
        <w:tc>
          <w:tcPr>
            <w:tcW w:type="dxa" w:w="4320"/>
            <w:vAlign w:val="top"/>
          </w:tcPr>
          <w:p>
            <w:r>
              <w:rPr>
                <w:sz w:val="18"/>
              </w:rPr>
              <w:t>XP = BaseXP_R * Intensity * (1 - 0.4*OverQualified)</w:t>
            </w:r>
          </w:p>
        </w:tc>
        <w:tc>
          <w:tcPr>
            <w:tcW w:type="dxa" w:w="2160"/>
            <w:vAlign w:val="top"/>
          </w:tcPr>
          <w:p>
            <w:r>
              <w:rPr>
                <w:sz w:val="18"/>
              </w:rPr>
              <w:t>OverQualified=(Skill-TaskReq)/10 clamped</w:t>
            </w:r>
          </w:p>
        </w:tc>
      </w:tr>
      <w:tr>
        <w:tc>
          <w:tcPr>
            <w:tcW w:type="dxa" w:w="2160"/>
            <w:vAlign w:val="top"/>
          </w:tcPr>
          <w:p>
            <w:r>
              <w:rPr>
                <w:sz w:val="18"/>
              </w:rPr>
              <w:t>Skill curve</w:t>
            </w:r>
          </w:p>
        </w:tc>
        <w:tc>
          <w:tcPr>
            <w:tcW w:type="dxa" w:w="4320"/>
            <w:vAlign w:val="top"/>
          </w:tcPr>
          <w:p>
            <w:r>
              <w:rPr>
                <w:sz w:val="18"/>
              </w:rPr>
              <w:t>Skill = 10*(1 - e^(-XP/K))</w:t>
            </w:r>
          </w:p>
        </w:tc>
        <w:tc>
          <w:tcPr>
            <w:tcW w:type="dxa" w:w="2160"/>
            <w:vAlign w:val="top"/>
          </w:tcPr>
          <w:p>
            <w:r>
              <w:rPr>
                <w:sz w:val="18"/>
              </w:rPr>
              <w:t>K=90 XP</w:t>
            </w:r>
          </w:p>
        </w:tc>
      </w:tr>
      <w:tr>
        <w:tc>
          <w:tcPr>
            <w:tcW w:type="dxa" w:w="2160"/>
            <w:vAlign w:val="top"/>
          </w:tcPr>
          <w:p>
            <w:r>
              <w:rPr>
                <w:sz w:val="18"/>
              </w:rPr>
              <w:t>Leadership XP</w:t>
            </w:r>
          </w:p>
        </w:tc>
        <w:tc>
          <w:tcPr>
            <w:tcW w:type="dxa" w:w="4320"/>
            <w:vAlign w:val="top"/>
          </w:tcPr>
          <w:p>
            <w:r>
              <w:rPr>
                <w:sz w:val="18"/>
              </w:rPr>
              <w:t>LXP/s = 0.0025*Subordinates*EventMult</w:t>
            </w:r>
          </w:p>
        </w:tc>
        <w:tc>
          <w:tcPr>
            <w:tcW w:type="dxa" w:w="2160"/>
            <w:vAlign w:val="top"/>
          </w:tcPr>
          <w:p>
            <w:r>
              <w:rPr>
                <w:sz w:val="18"/>
              </w:rPr>
              <w:t>EventMult 1..2.5</w:t>
            </w:r>
          </w:p>
        </w:tc>
      </w:tr>
    </w:tbl>
    <w:p/>
    <w:p>
      <w:pPr>
        <w:pStyle w:val="Heading3"/>
      </w:pPr>
      <w:r>
        <w:t>6. Continuous Work Model (Output, Fatigue, Breaks)</w:t>
      </w:r>
    </w:p>
    <w:p>
      <w:r>
        <w:rPr>
          <w:b w:val="0"/>
          <w:sz w:val="20"/>
        </w:rPr>
        <w:t>All non-research work is continuous. Performance is a rate multiplied by efficiency factors. No dice.</w:t>
      </w:r>
    </w:p>
    <w:p>
      <w:pPr>
        <w:pStyle w:val="Heading2"/>
      </w:pPr>
      <w:r>
        <w:t>6.1 Fatigue</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tcPr>
          <w:p>
            <w:r>
              <w:rPr>
                <w:b/>
                <w:sz w:val="18"/>
              </w:rPr>
              <w:t>Term</w:t>
            </w:r>
          </w:p>
        </w:tc>
        <w:tc>
          <w:tcPr>
            <w:tcW w:type="dxa" w:w="4752"/>
            <w:vAlign w:val="center"/>
          </w:tcPr>
          <w:p>
            <w:r>
              <w:rPr>
                <w:b/>
                <w:sz w:val="18"/>
              </w:rPr>
              <w:t>Formula</w:t>
            </w:r>
          </w:p>
        </w:tc>
        <w:tc>
          <w:tcPr>
            <w:tcW w:type="dxa" w:w="1728"/>
            <w:vAlign w:val="center"/>
          </w:tcPr>
          <w:p>
            <w:r>
              <w:rPr>
                <w:b/>
                <w:sz w:val="18"/>
              </w:rPr>
              <w:t>Default</w:t>
            </w:r>
          </w:p>
        </w:tc>
      </w:tr>
      <w:tr>
        <w:tc>
          <w:tcPr>
            <w:tcW w:type="dxa" w:w="1872"/>
            <w:vAlign w:val="top"/>
          </w:tcPr>
          <w:p>
            <w:r>
              <w:rPr>
                <w:sz w:val="18"/>
              </w:rPr>
              <w:t>Fatigue F</w:t>
            </w:r>
          </w:p>
        </w:tc>
        <w:tc>
          <w:tcPr>
            <w:tcW w:type="dxa" w:w="4752"/>
            <w:vAlign w:val="top"/>
          </w:tcPr>
          <w:p>
            <w:r>
              <w:rPr>
                <w:sz w:val="18"/>
              </w:rPr>
              <w:t>0..100</w:t>
            </w:r>
          </w:p>
        </w:tc>
        <w:tc>
          <w:tcPr>
            <w:tcW w:type="dxa" w:w="1728"/>
            <w:vAlign w:val="top"/>
          </w:tcPr>
          <w:p>
            <w:r>
              <w:rPr>
                <w:sz w:val="18"/>
              </w:rPr>
              <w:t>State variable</w:t>
            </w:r>
          </w:p>
        </w:tc>
      </w:tr>
      <w:tr>
        <w:tc>
          <w:tcPr>
            <w:tcW w:type="dxa" w:w="1872"/>
            <w:vAlign w:val="top"/>
          </w:tcPr>
          <w:p>
            <w:r>
              <w:rPr>
                <w:sz w:val="18"/>
              </w:rPr>
              <w:t>Gain</w:t>
            </w:r>
          </w:p>
        </w:tc>
        <w:tc>
          <w:tcPr>
            <w:tcW w:type="dxa" w:w="4752"/>
            <w:vAlign w:val="top"/>
          </w:tcPr>
          <w:p>
            <w:r>
              <w:rPr>
                <w:sz w:val="18"/>
              </w:rPr>
              <w:t>dF/dt = BaseGain*(1/(1+0.15*STA))*Intensity</w:t>
            </w:r>
          </w:p>
        </w:tc>
        <w:tc>
          <w:tcPr>
            <w:tcW w:type="dxa" w:w="1728"/>
            <w:vAlign w:val="top"/>
          </w:tcPr>
          <w:p>
            <w:r>
              <w:rPr>
                <w:sz w:val="18"/>
              </w:rPr>
              <w:t>BaseGain 0.035/s</w:t>
            </w:r>
          </w:p>
        </w:tc>
      </w:tr>
      <w:tr>
        <w:tc>
          <w:tcPr>
            <w:tcW w:type="dxa" w:w="1872"/>
            <w:vAlign w:val="top"/>
          </w:tcPr>
          <w:p>
            <w:r>
              <w:rPr>
                <w:sz w:val="18"/>
              </w:rPr>
              <w:t>Recovery</w:t>
            </w:r>
          </w:p>
        </w:tc>
        <w:tc>
          <w:tcPr>
            <w:tcW w:type="dxa" w:w="4752"/>
            <w:vAlign w:val="top"/>
          </w:tcPr>
          <w:p>
            <w:r>
              <w:rPr>
                <w:sz w:val="18"/>
              </w:rPr>
              <w:t>dF/dt = -BaseRec*(1+0.08*STA)</w:t>
            </w:r>
          </w:p>
        </w:tc>
        <w:tc>
          <w:tcPr>
            <w:tcW w:type="dxa" w:w="1728"/>
            <w:vAlign w:val="top"/>
          </w:tcPr>
          <w:p>
            <w:r>
              <w:rPr>
                <w:sz w:val="18"/>
              </w:rPr>
              <w:t>BaseRec 0.055/s</w:t>
            </w:r>
          </w:p>
        </w:tc>
      </w:tr>
      <w:tr>
        <w:tc>
          <w:tcPr>
            <w:tcW w:type="dxa" w:w="1872"/>
            <w:vAlign w:val="top"/>
          </w:tcPr>
          <w:p>
            <w:r>
              <w:rPr>
                <w:sz w:val="18"/>
              </w:rPr>
              <w:t>FatigueEff</w:t>
            </w:r>
          </w:p>
        </w:tc>
        <w:tc>
          <w:tcPr>
            <w:tcW w:type="dxa" w:w="4752"/>
            <w:vAlign w:val="top"/>
          </w:tcPr>
          <w:p>
            <w:r>
              <w:rPr>
                <w:sz w:val="18"/>
              </w:rPr>
              <w:t>Eff_F = Clamp(1 - F/140, 0.35, 1.0)</w:t>
            </w:r>
          </w:p>
        </w:tc>
        <w:tc>
          <w:tcPr>
            <w:tcW w:type="dxa" w:w="1728"/>
            <w:vAlign w:val="top"/>
          </w:tcPr>
          <w:p>
            <w:r>
              <w:rPr>
                <w:sz w:val="18"/>
              </w:rPr>
              <w:t>Min 35%</w:t>
            </w:r>
          </w:p>
        </w:tc>
      </w:tr>
    </w:tbl>
    <w:p/>
    <w:p>
      <w:pPr>
        <w:pStyle w:val="Heading2"/>
      </w:pPr>
      <w:r>
        <w:t>6.2 Morale and Gear Efficiency</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tcPr>
          <w:p>
            <w:r>
              <w:rPr>
                <w:b/>
                <w:sz w:val="18"/>
              </w:rPr>
              <w:t>Term</w:t>
            </w:r>
          </w:p>
        </w:tc>
        <w:tc>
          <w:tcPr>
            <w:tcW w:type="dxa" w:w="4032"/>
            <w:vAlign w:val="center"/>
          </w:tcPr>
          <w:p>
            <w:r>
              <w:rPr>
                <w:b/>
                <w:sz w:val="18"/>
              </w:rPr>
              <w:t>Formula</w:t>
            </w:r>
          </w:p>
        </w:tc>
        <w:tc>
          <w:tcPr>
            <w:tcW w:type="dxa" w:w="2448"/>
            <w:vAlign w:val="center"/>
          </w:tcPr>
          <w:p>
            <w:r>
              <w:rPr>
                <w:b/>
                <w:sz w:val="18"/>
              </w:rPr>
              <w:t>Notes</w:t>
            </w:r>
          </w:p>
        </w:tc>
      </w:tr>
      <w:tr>
        <w:tc>
          <w:tcPr>
            <w:tcW w:type="dxa" w:w="1872"/>
            <w:vAlign w:val="top"/>
          </w:tcPr>
          <w:p>
            <w:r>
              <w:rPr>
                <w:sz w:val="18"/>
              </w:rPr>
              <w:t>MoraleEff</w:t>
            </w:r>
          </w:p>
        </w:tc>
        <w:tc>
          <w:tcPr>
            <w:tcW w:type="dxa" w:w="4032"/>
            <w:vAlign w:val="top"/>
          </w:tcPr>
          <w:p>
            <w:r>
              <w:rPr>
                <w:sz w:val="18"/>
              </w:rPr>
              <w:t>Eff_M = 0.70 + 0.003*Morale</w:t>
            </w:r>
          </w:p>
        </w:tc>
        <w:tc>
          <w:tcPr>
            <w:tcW w:type="dxa" w:w="2448"/>
            <w:vAlign w:val="top"/>
          </w:tcPr>
          <w:p>
            <w:r>
              <w:rPr>
                <w:sz w:val="18"/>
              </w:rPr>
              <w:t>0.70..1.00</w:t>
            </w:r>
          </w:p>
        </w:tc>
      </w:tr>
      <w:tr>
        <w:tc>
          <w:tcPr>
            <w:tcW w:type="dxa" w:w="1872"/>
            <w:vAlign w:val="top"/>
          </w:tcPr>
          <w:p>
            <w:r>
              <w:rPr>
                <w:sz w:val="18"/>
              </w:rPr>
              <w:t>GearMult</w:t>
            </w:r>
          </w:p>
        </w:tc>
        <w:tc>
          <w:tcPr>
            <w:tcW w:type="dxa" w:w="4032"/>
            <w:vAlign w:val="top"/>
          </w:tcPr>
          <w:p>
            <w:r>
              <w:rPr>
                <w:sz w:val="18"/>
              </w:rPr>
              <w:t>1 + 0.20*GearQuality</w:t>
            </w:r>
          </w:p>
        </w:tc>
        <w:tc>
          <w:tcPr>
            <w:tcW w:type="dxa" w:w="2448"/>
            <w:vAlign w:val="top"/>
          </w:tcPr>
          <w:p>
            <w:r>
              <w:rPr>
                <w:sz w:val="18"/>
              </w:rPr>
              <w:t>GQ 0..1 gives 1.0..1.2</w:t>
            </w:r>
          </w:p>
        </w:tc>
      </w:tr>
      <w:tr>
        <w:tc>
          <w:tcPr>
            <w:tcW w:type="dxa" w:w="1872"/>
            <w:vAlign w:val="top"/>
          </w:tcPr>
          <w:p>
            <w:r>
              <w:rPr>
                <w:sz w:val="18"/>
              </w:rPr>
              <w:t>LeaderBuff</w:t>
            </w:r>
          </w:p>
        </w:tc>
        <w:tc>
          <w:tcPr>
            <w:tcW w:type="dxa" w:w="4032"/>
            <w:vAlign w:val="top"/>
          </w:tcPr>
          <w:p>
            <w:r>
              <w:rPr>
                <w:sz w:val="18"/>
              </w:rPr>
              <w:t>1 + 0.02*Leadership + 0.01*RoleSkill</w:t>
            </w:r>
          </w:p>
        </w:tc>
        <w:tc>
          <w:tcPr>
            <w:tcW w:type="dxa" w:w="2448"/>
            <w:vAlign w:val="top"/>
          </w:tcPr>
          <w:p>
            <w:r>
              <w:rPr>
                <w:sz w:val="18"/>
              </w:rPr>
              <w:t>Clamped 1.0..1.35</w:t>
            </w:r>
          </w:p>
        </w:tc>
      </w:tr>
      <w:tr>
        <w:tc>
          <w:tcPr>
            <w:tcW w:type="dxa" w:w="1872"/>
            <w:vAlign w:val="top"/>
          </w:tcPr>
          <w:p>
            <w:r>
              <w:rPr>
                <w:sz w:val="18"/>
              </w:rPr>
              <w:t>TotalEff</w:t>
            </w:r>
          </w:p>
        </w:tc>
        <w:tc>
          <w:tcPr>
            <w:tcW w:type="dxa" w:w="4032"/>
            <w:vAlign w:val="top"/>
          </w:tcPr>
          <w:p>
            <w:r>
              <w:rPr>
                <w:sz w:val="18"/>
              </w:rPr>
              <w:t>Eff = Eff_F*Eff_M*GearMult*LeaderBuff</w:t>
            </w:r>
          </w:p>
        </w:tc>
        <w:tc>
          <w:tcPr>
            <w:tcW w:type="dxa" w:w="2448"/>
            <w:vAlign w:val="top"/>
          </w:tcPr>
          <w:p>
            <w:r>
              <w:rPr>
                <w:sz w:val="18"/>
              </w:rPr>
              <w:t>Applied to output and success probabilities</w:t>
            </w:r>
          </w:p>
        </w:tc>
      </w:tr>
    </w:tbl>
    <w:p/>
    <w:p>
      <w:pPr>
        <w:pStyle w:val="Heading2"/>
      </w:pPr>
      <w:r>
        <w:t>6.3 Output Rate</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center"/>
          </w:tcPr>
          <w:p>
            <w:r>
              <w:rPr>
                <w:b/>
                <w:sz w:val="18"/>
              </w:rPr>
              <w:t>Task Type</w:t>
            </w:r>
          </w:p>
        </w:tc>
        <w:tc>
          <w:tcPr>
            <w:tcW w:type="dxa" w:w="1728"/>
            <w:vAlign w:val="center"/>
          </w:tcPr>
          <w:p>
            <w:r>
              <w:rPr>
                <w:b/>
                <w:sz w:val="18"/>
              </w:rPr>
              <w:t>BaseRate</w:t>
            </w:r>
          </w:p>
        </w:tc>
        <w:tc>
          <w:tcPr>
            <w:tcW w:type="dxa" w:w="4608"/>
            <w:vAlign w:val="center"/>
          </w:tcPr>
          <w:p>
            <w:r>
              <w:rPr>
                <w:b/>
                <w:sz w:val="18"/>
              </w:rPr>
              <w:t>Rate Formula</w:t>
            </w:r>
          </w:p>
        </w:tc>
      </w:tr>
      <w:tr>
        <w:tc>
          <w:tcPr>
            <w:tcW w:type="dxa" w:w="2592"/>
            <w:vAlign w:val="top"/>
          </w:tcPr>
          <w:p>
            <w:r>
              <w:rPr>
                <w:sz w:val="18"/>
              </w:rPr>
              <w:t>Heavy extraction</w:t>
            </w:r>
          </w:p>
        </w:tc>
        <w:tc>
          <w:tcPr>
            <w:tcW w:type="dxa" w:w="1728"/>
            <w:vAlign w:val="top"/>
          </w:tcPr>
          <w:p>
            <w:r>
              <w:rPr>
                <w:sz w:val="18"/>
              </w:rPr>
              <w:t>(table)</w:t>
            </w:r>
          </w:p>
        </w:tc>
        <w:tc>
          <w:tcPr>
            <w:tcW w:type="dxa" w:w="4608"/>
            <w:vAlign w:val="top"/>
          </w:tcPr>
          <w:p>
            <w:r>
              <w:rPr>
                <w:sz w:val="18"/>
              </w:rPr>
              <w:t>OutputRate = BaseRate * WS_heavy * Eff</w:t>
            </w:r>
          </w:p>
        </w:tc>
      </w:tr>
      <w:tr>
        <w:tc>
          <w:tcPr>
            <w:tcW w:type="dxa" w:w="2592"/>
            <w:vAlign w:val="top"/>
          </w:tcPr>
          <w:p>
            <w:r>
              <w:rPr>
                <w:sz w:val="18"/>
              </w:rPr>
              <w:t>Finesse production</w:t>
            </w:r>
          </w:p>
        </w:tc>
        <w:tc>
          <w:tcPr>
            <w:tcW w:type="dxa" w:w="1728"/>
            <w:vAlign w:val="top"/>
          </w:tcPr>
          <w:p>
            <w:r>
              <w:rPr>
                <w:sz w:val="18"/>
              </w:rPr>
              <w:t>(table)</w:t>
            </w:r>
          </w:p>
        </w:tc>
        <w:tc>
          <w:tcPr>
            <w:tcW w:type="dxa" w:w="4608"/>
            <w:vAlign w:val="top"/>
          </w:tcPr>
          <w:p>
            <w:r>
              <w:rPr>
                <w:sz w:val="18"/>
              </w:rPr>
              <w:t>OutputRate = BaseRate * WS_finesse * Eff</w:t>
            </w:r>
          </w:p>
        </w:tc>
      </w:tr>
      <w:tr>
        <w:tc>
          <w:tcPr>
            <w:tcW w:type="dxa" w:w="2592"/>
            <w:vAlign w:val="top"/>
          </w:tcPr>
          <w:p>
            <w:r>
              <w:rPr>
                <w:sz w:val="18"/>
              </w:rPr>
              <w:t>Repair</w:t>
            </w:r>
          </w:p>
        </w:tc>
        <w:tc>
          <w:tcPr>
            <w:tcW w:type="dxa" w:w="1728"/>
            <w:vAlign w:val="top"/>
          </w:tcPr>
          <w:p>
            <w:r>
              <w:rPr>
                <w:sz w:val="18"/>
              </w:rPr>
              <w:t>(table)</w:t>
            </w:r>
          </w:p>
        </w:tc>
        <w:tc>
          <w:tcPr>
            <w:tcW w:type="dxa" w:w="4608"/>
            <w:vAlign w:val="top"/>
          </w:tcPr>
          <w:p>
            <w:r>
              <w:rPr>
                <w:sz w:val="18"/>
              </w:rPr>
              <w:t>RepairRate = BaseRate * WS_finesse * Eff</w:t>
            </w:r>
          </w:p>
        </w:tc>
      </w:tr>
      <w:tr>
        <w:tc>
          <w:tcPr>
            <w:tcW w:type="dxa" w:w="2592"/>
            <w:vAlign w:val="top"/>
          </w:tcPr>
          <w:p>
            <w:r>
              <w:rPr>
                <w:sz w:val="18"/>
              </w:rPr>
              <w:t>Hauling</w:t>
            </w:r>
          </w:p>
        </w:tc>
        <w:tc>
          <w:tcPr>
            <w:tcW w:type="dxa" w:w="1728"/>
            <w:vAlign w:val="top"/>
          </w:tcPr>
          <w:p>
            <w:r>
              <w:rPr>
                <w:sz w:val="18"/>
              </w:rPr>
              <w:t>(table)</w:t>
            </w:r>
          </w:p>
        </w:tc>
        <w:tc>
          <w:tcPr>
            <w:tcW w:type="dxa" w:w="4608"/>
            <w:vAlign w:val="top"/>
          </w:tcPr>
          <w:p>
            <w:r>
              <w:rPr>
                <w:sz w:val="18"/>
              </w:rPr>
              <w:t>TripRate = 1 / TripTime; throughput depends on CC</w:t>
            </w:r>
          </w:p>
        </w:tc>
      </w:tr>
    </w:tbl>
    <w:p/>
    <w:p>
      <w:pPr>
        <w:pStyle w:val="Heading3"/>
      </w:pPr>
      <w:r>
        <w:t>7. Inventory, Item Weights, Stacks, Durability</w:t>
      </w:r>
    </w:p>
    <w:p>
      <w:r>
        <w:rPr>
          <w:b w:val="0"/>
          <w:sz w:val="20"/>
        </w:rPr>
        <w:t>Inventory is weight-based (kg) plus slot/volume constraints for certain items. Carry capacity CC is derived from STR.</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center"/>
          </w:tcPr>
          <w:p>
            <w:r>
              <w:rPr>
                <w:b/>
                <w:sz w:val="18"/>
              </w:rPr>
              <w:t>Rule</w:t>
            </w:r>
          </w:p>
        </w:tc>
        <w:tc>
          <w:tcPr>
            <w:tcW w:type="dxa" w:w="4320"/>
            <w:vAlign w:val="center"/>
          </w:tcPr>
          <w:p>
            <w:r>
              <w:rPr>
                <w:b/>
                <w:sz w:val="18"/>
              </w:rPr>
              <w:t>Formula / Default</w:t>
            </w:r>
          </w:p>
        </w:tc>
        <w:tc>
          <w:tcPr>
            <w:tcW w:type="dxa" w:w="2016"/>
            <w:vAlign w:val="center"/>
          </w:tcPr>
          <w:p>
            <w:r>
              <w:rPr>
                <w:b/>
                <w:sz w:val="18"/>
              </w:rPr>
              <w:t>Notes</w:t>
            </w:r>
          </w:p>
        </w:tc>
      </w:tr>
      <w:tr>
        <w:tc>
          <w:tcPr>
            <w:tcW w:type="dxa" w:w="2592"/>
            <w:vAlign w:val="top"/>
          </w:tcPr>
          <w:p>
            <w:r>
              <w:rPr>
                <w:sz w:val="18"/>
              </w:rPr>
              <w:t>Carry Capacity</w:t>
            </w:r>
          </w:p>
        </w:tc>
        <w:tc>
          <w:tcPr>
            <w:tcW w:type="dxa" w:w="4320"/>
            <w:vAlign w:val="top"/>
          </w:tcPr>
          <w:p>
            <w:r>
              <w:rPr>
                <w:sz w:val="18"/>
              </w:rPr>
              <w:t>CC = 20 + 6*STR</w:t>
            </w:r>
          </w:p>
        </w:tc>
        <w:tc>
          <w:tcPr>
            <w:tcW w:type="dxa" w:w="2016"/>
            <w:vAlign w:val="top"/>
          </w:tcPr>
          <w:p>
            <w:r>
              <w:rPr>
                <w:sz w:val="18"/>
              </w:rPr>
              <w:t>kg</w:t>
            </w:r>
          </w:p>
        </w:tc>
      </w:tr>
      <w:tr>
        <w:tc>
          <w:tcPr>
            <w:tcW w:type="dxa" w:w="2592"/>
            <w:vAlign w:val="top"/>
          </w:tcPr>
          <w:p>
            <w:r>
              <w:rPr>
                <w:sz w:val="18"/>
              </w:rPr>
              <w:t>Encumbrance</w:t>
            </w:r>
          </w:p>
        </w:tc>
        <w:tc>
          <w:tcPr>
            <w:tcW w:type="dxa" w:w="4320"/>
            <w:vAlign w:val="top"/>
          </w:tcPr>
          <w:p>
            <w:r>
              <w:rPr>
                <w:sz w:val="18"/>
              </w:rPr>
              <w:t>E = CarriedWeight / CC</w:t>
            </w:r>
          </w:p>
        </w:tc>
        <w:tc>
          <w:tcPr>
            <w:tcW w:type="dxa" w:w="2016"/>
            <w:vAlign w:val="top"/>
          </w:tcPr>
          <w:p>
            <w:r>
              <w:rPr>
                <w:sz w:val="18"/>
              </w:rPr>
              <w:t>E&gt;1 slows movement</w:t>
            </w:r>
          </w:p>
        </w:tc>
      </w:tr>
      <w:tr>
        <w:tc>
          <w:tcPr>
            <w:tcW w:type="dxa" w:w="2592"/>
            <w:vAlign w:val="top"/>
          </w:tcPr>
          <w:p>
            <w:r>
              <w:rPr>
                <w:sz w:val="18"/>
              </w:rPr>
              <w:t>MoveSpeedLoaded</w:t>
            </w:r>
          </w:p>
        </w:tc>
        <w:tc>
          <w:tcPr>
            <w:tcW w:type="dxa" w:w="4320"/>
            <w:vAlign w:val="top"/>
          </w:tcPr>
          <w:p>
            <w:r>
              <w:rPr>
                <w:sz w:val="18"/>
              </w:rPr>
              <w:t>MS = MS0*Clamp(1 - E/1.3, 0.35, 1.0)</w:t>
            </w:r>
          </w:p>
        </w:tc>
        <w:tc>
          <w:tcPr>
            <w:tcW w:type="dxa" w:w="2016"/>
            <w:vAlign w:val="top"/>
          </w:tcPr>
          <w:p>
            <w:r>
              <w:rPr>
                <w:sz w:val="18"/>
              </w:rPr>
              <w:t>Hard floor 35%</w:t>
            </w:r>
          </w:p>
        </w:tc>
      </w:tr>
      <w:tr>
        <w:tc>
          <w:tcPr>
            <w:tcW w:type="dxa" w:w="2592"/>
            <w:vAlign w:val="top"/>
          </w:tcPr>
          <w:p>
            <w:r>
              <w:rPr>
                <w:sz w:val="18"/>
              </w:rPr>
              <w:t>Stamina drain</w:t>
            </w:r>
          </w:p>
        </w:tc>
        <w:tc>
          <w:tcPr>
            <w:tcW w:type="dxa" w:w="4320"/>
            <w:vAlign w:val="top"/>
          </w:tcPr>
          <w:p>
            <w:r>
              <w:rPr>
                <w:sz w:val="18"/>
              </w:rPr>
              <w:t>Drain = BaseDrain*(0.7+0.6*E)</w:t>
            </w:r>
          </w:p>
        </w:tc>
        <w:tc>
          <w:tcPr>
            <w:tcW w:type="dxa" w:w="2016"/>
            <w:vAlign w:val="top"/>
          </w:tcPr>
          <w:p>
            <w:r>
              <w:rPr>
                <w:sz w:val="18"/>
              </w:rPr>
              <w:t>More weight drains faster</w:t>
            </w:r>
          </w:p>
        </w:tc>
      </w:tr>
      <w:tr>
        <w:tc>
          <w:tcPr>
            <w:tcW w:type="dxa" w:w="2592"/>
            <w:vAlign w:val="top"/>
          </w:tcPr>
          <w:p>
            <w:r>
              <w:rPr>
                <w:sz w:val="18"/>
              </w:rPr>
              <w:t>Durability loss</w:t>
            </w:r>
          </w:p>
        </w:tc>
        <w:tc>
          <w:tcPr>
            <w:tcW w:type="dxa" w:w="4320"/>
            <w:vAlign w:val="top"/>
          </w:tcPr>
          <w:p>
            <w:r>
              <w:rPr>
                <w:sz w:val="18"/>
              </w:rPr>
              <w:t>dDur/duse = BaseWear*(1 - 0.05*RoleSkill)</w:t>
            </w:r>
          </w:p>
        </w:tc>
        <w:tc>
          <w:tcPr>
            <w:tcW w:type="dxa" w:w="2016"/>
            <w:vAlign w:val="top"/>
          </w:tcPr>
          <w:p>
            <w:r>
              <w:rPr>
                <w:sz w:val="18"/>
              </w:rPr>
              <w:t>Skill preserves tools</w:t>
            </w:r>
          </w:p>
        </w:tc>
      </w:tr>
    </w:tbl>
    <w:p/>
    <w:p>
      <w:pPr>
        <w:pStyle w:val="Heading2"/>
      </w:pPr>
      <w:r>
        <w:t>7.1 Item Data Table (core examples; expandable)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592"/>
            <w:vAlign w:val="center"/>
          </w:tcPr>
          <w:p>
            <w:r>
              <w:rPr>
                <w:b/>
                <w:sz w:val="18"/>
              </w:rPr>
              <w:t>Item</w:t>
            </w:r>
          </w:p>
        </w:tc>
        <w:tc>
          <w:tcPr>
            <w:tcW w:type="dxa" w:w="1440"/>
            <w:vAlign w:val="center"/>
          </w:tcPr>
          <w:p>
            <w:r>
              <w:rPr>
                <w:b/>
                <w:sz w:val="18"/>
              </w:rPr>
              <w:t>Weight kg</w:t>
            </w:r>
          </w:p>
        </w:tc>
        <w:tc>
          <w:tcPr>
            <w:tcW w:type="dxa" w:w="1152"/>
            <w:vAlign w:val="center"/>
          </w:tcPr>
          <w:p>
            <w:r>
              <w:rPr>
                <w:b/>
                <w:sz w:val="18"/>
              </w:rPr>
              <w:t>Stack</w:t>
            </w:r>
          </w:p>
        </w:tc>
        <w:tc>
          <w:tcPr>
            <w:tcW w:type="dxa" w:w="1440"/>
            <w:vAlign w:val="center"/>
          </w:tcPr>
          <w:p>
            <w:r>
              <w:rPr>
                <w:b/>
                <w:sz w:val="18"/>
              </w:rPr>
              <w:t>Durability</w:t>
            </w:r>
          </w:p>
        </w:tc>
        <w:tc>
          <w:tcPr>
            <w:tcW w:type="dxa" w:w="2592"/>
            <w:vAlign w:val="center"/>
          </w:tcPr>
          <w:p>
            <w:r>
              <w:rPr>
                <w:b/>
                <w:sz w:val="18"/>
              </w:rPr>
              <w:t>Notes</w:t>
            </w:r>
          </w:p>
        </w:tc>
      </w:tr>
      <w:tr>
        <w:tc>
          <w:tcPr>
            <w:tcW w:type="dxa" w:w="2592"/>
            <w:vAlign w:val="top"/>
          </w:tcPr>
          <w:p>
            <w:r>
              <w:rPr>
                <w:sz w:val="18"/>
              </w:rPr>
              <w:t>Log</w:t>
            </w:r>
          </w:p>
        </w:tc>
        <w:tc>
          <w:tcPr>
            <w:tcW w:type="dxa" w:w="1440"/>
            <w:vAlign w:val="top"/>
          </w:tcPr>
          <w:p>
            <w:r>
              <w:rPr>
                <w:sz w:val="18"/>
              </w:rPr>
              <w:t>3.5</w:t>
            </w:r>
          </w:p>
        </w:tc>
        <w:tc>
          <w:tcPr>
            <w:tcW w:type="dxa" w:w="1152"/>
            <w:vAlign w:val="top"/>
          </w:tcPr>
          <w:p>
            <w:r>
              <w:rPr>
                <w:sz w:val="18"/>
              </w:rPr>
              <w:t>1</w:t>
            </w:r>
          </w:p>
        </w:tc>
        <w:tc>
          <w:tcPr>
            <w:tcW w:type="dxa" w:w="1440"/>
            <w:vAlign w:val="top"/>
          </w:tcPr>
          <w:p>
            <w:r>
              <w:rPr>
                <w:sz w:val="18"/>
              </w:rPr>
              <w:t>N/A</w:t>
            </w:r>
          </w:p>
        </w:tc>
        <w:tc>
          <w:tcPr>
            <w:tcW w:type="dxa" w:w="2592"/>
            <w:vAlign w:val="top"/>
          </w:tcPr>
          <w:p>
            <w:r>
              <w:rPr>
                <w:sz w:val="18"/>
              </w:rPr>
              <w:t>Heavy; used in construction</w:t>
            </w:r>
          </w:p>
        </w:tc>
      </w:tr>
      <w:tr>
        <w:tc>
          <w:tcPr>
            <w:tcW w:type="dxa" w:w="2592"/>
            <w:vAlign w:val="top"/>
          </w:tcPr>
          <w:p>
            <w:r>
              <w:rPr>
                <w:sz w:val="18"/>
              </w:rPr>
              <w:t>Stick bundle</w:t>
            </w:r>
          </w:p>
        </w:tc>
        <w:tc>
          <w:tcPr>
            <w:tcW w:type="dxa" w:w="1440"/>
            <w:vAlign w:val="top"/>
          </w:tcPr>
          <w:p>
            <w:r>
              <w:rPr>
                <w:sz w:val="18"/>
              </w:rPr>
              <w:t>0.8</w:t>
            </w:r>
          </w:p>
        </w:tc>
        <w:tc>
          <w:tcPr>
            <w:tcW w:type="dxa" w:w="1152"/>
            <w:vAlign w:val="top"/>
          </w:tcPr>
          <w:p>
            <w:r>
              <w:rPr>
                <w:sz w:val="18"/>
              </w:rPr>
              <w:t>10</w:t>
            </w:r>
          </w:p>
        </w:tc>
        <w:tc>
          <w:tcPr>
            <w:tcW w:type="dxa" w:w="1440"/>
            <w:vAlign w:val="top"/>
          </w:tcPr>
          <w:p>
            <w:r>
              <w:rPr>
                <w:sz w:val="18"/>
              </w:rPr>
              <w:t>N/A</w:t>
            </w:r>
          </w:p>
        </w:tc>
        <w:tc>
          <w:tcPr>
            <w:tcW w:type="dxa" w:w="2592"/>
            <w:vAlign w:val="top"/>
          </w:tcPr>
          <w:p>
            <w:r>
              <w:rPr>
                <w:sz w:val="18"/>
              </w:rPr>
              <w:t>Crafting fuel + light builds</w:t>
            </w:r>
          </w:p>
        </w:tc>
      </w:tr>
      <w:tr>
        <w:tc>
          <w:tcPr>
            <w:tcW w:type="dxa" w:w="2592"/>
            <w:vAlign w:val="top"/>
          </w:tcPr>
          <w:p>
            <w:r>
              <w:rPr>
                <w:sz w:val="18"/>
              </w:rPr>
              <w:t>Stone</w:t>
            </w:r>
          </w:p>
        </w:tc>
        <w:tc>
          <w:tcPr>
            <w:tcW w:type="dxa" w:w="1440"/>
            <w:vAlign w:val="top"/>
          </w:tcPr>
          <w:p>
            <w:r>
              <w:rPr>
                <w:sz w:val="18"/>
              </w:rPr>
              <w:t>1.2</w:t>
            </w:r>
          </w:p>
        </w:tc>
        <w:tc>
          <w:tcPr>
            <w:tcW w:type="dxa" w:w="1152"/>
            <w:vAlign w:val="top"/>
          </w:tcPr>
          <w:p>
            <w:r>
              <w:rPr>
                <w:sz w:val="18"/>
              </w:rPr>
              <w:t>20</w:t>
            </w:r>
          </w:p>
        </w:tc>
        <w:tc>
          <w:tcPr>
            <w:tcW w:type="dxa" w:w="1440"/>
            <w:vAlign w:val="top"/>
          </w:tcPr>
          <w:p>
            <w:r>
              <w:rPr>
                <w:sz w:val="18"/>
              </w:rPr>
              <w:t>N/A</w:t>
            </w:r>
          </w:p>
        </w:tc>
        <w:tc>
          <w:tcPr>
            <w:tcW w:type="dxa" w:w="2592"/>
            <w:vAlign w:val="top"/>
          </w:tcPr>
          <w:p>
            <w:r>
              <w:rPr>
                <w:sz w:val="18"/>
              </w:rPr>
              <w:t>Knapping and masonry</w:t>
            </w:r>
          </w:p>
        </w:tc>
      </w:tr>
      <w:tr>
        <w:tc>
          <w:tcPr>
            <w:tcW w:type="dxa" w:w="2592"/>
            <w:vAlign w:val="top"/>
          </w:tcPr>
          <w:p>
            <w:r>
              <w:rPr>
                <w:sz w:val="18"/>
              </w:rPr>
              <w:t>Flint shard</w:t>
            </w:r>
          </w:p>
        </w:tc>
        <w:tc>
          <w:tcPr>
            <w:tcW w:type="dxa" w:w="1440"/>
            <w:vAlign w:val="top"/>
          </w:tcPr>
          <w:p>
            <w:r>
              <w:rPr>
                <w:sz w:val="18"/>
              </w:rPr>
              <w:t>0.2</w:t>
            </w:r>
          </w:p>
        </w:tc>
        <w:tc>
          <w:tcPr>
            <w:tcW w:type="dxa" w:w="1152"/>
            <w:vAlign w:val="top"/>
          </w:tcPr>
          <w:p>
            <w:r>
              <w:rPr>
                <w:sz w:val="18"/>
              </w:rPr>
              <w:t>50</w:t>
            </w:r>
          </w:p>
        </w:tc>
        <w:tc>
          <w:tcPr>
            <w:tcW w:type="dxa" w:w="1440"/>
            <w:vAlign w:val="top"/>
          </w:tcPr>
          <w:p>
            <w:r>
              <w:rPr>
                <w:sz w:val="18"/>
              </w:rPr>
              <w:t>N/A</w:t>
            </w:r>
          </w:p>
        </w:tc>
        <w:tc>
          <w:tcPr>
            <w:tcW w:type="dxa" w:w="2592"/>
            <w:vAlign w:val="top"/>
          </w:tcPr>
          <w:p>
            <w:r>
              <w:rPr>
                <w:sz w:val="18"/>
              </w:rPr>
              <w:t>Primitive blades</w:t>
            </w:r>
          </w:p>
        </w:tc>
      </w:tr>
      <w:tr>
        <w:tc>
          <w:tcPr>
            <w:tcW w:type="dxa" w:w="2592"/>
            <w:vAlign w:val="top"/>
          </w:tcPr>
          <w:p>
            <w:r>
              <w:rPr>
                <w:sz w:val="18"/>
              </w:rPr>
              <w:t>Scrap metal</w:t>
            </w:r>
          </w:p>
        </w:tc>
        <w:tc>
          <w:tcPr>
            <w:tcW w:type="dxa" w:w="1440"/>
            <w:vAlign w:val="top"/>
          </w:tcPr>
          <w:p>
            <w:r>
              <w:rPr>
                <w:sz w:val="18"/>
              </w:rPr>
              <w:t>1.0</w:t>
            </w:r>
          </w:p>
        </w:tc>
        <w:tc>
          <w:tcPr>
            <w:tcW w:type="dxa" w:w="1152"/>
            <w:vAlign w:val="top"/>
          </w:tcPr>
          <w:p>
            <w:r>
              <w:rPr>
                <w:sz w:val="18"/>
              </w:rPr>
              <w:t>30</w:t>
            </w:r>
          </w:p>
        </w:tc>
        <w:tc>
          <w:tcPr>
            <w:tcW w:type="dxa" w:w="1440"/>
            <w:vAlign w:val="top"/>
          </w:tcPr>
          <w:p>
            <w:r>
              <w:rPr>
                <w:sz w:val="18"/>
              </w:rPr>
              <w:t>N/A</w:t>
            </w:r>
          </w:p>
        </w:tc>
        <w:tc>
          <w:tcPr>
            <w:tcW w:type="dxa" w:w="2592"/>
            <w:vAlign w:val="top"/>
          </w:tcPr>
          <w:p>
            <w:r>
              <w:rPr>
                <w:sz w:val="18"/>
              </w:rPr>
              <w:t>Metal tier crafting</w:t>
            </w:r>
          </w:p>
        </w:tc>
      </w:tr>
      <w:tr>
        <w:tc>
          <w:tcPr>
            <w:tcW w:type="dxa" w:w="2592"/>
            <w:vAlign w:val="top"/>
          </w:tcPr>
          <w:p>
            <w:r>
              <w:rPr>
                <w:sz w:val="18"/>
              </w:rPr>
              <w:t>Wire coil</w:t>
            </w:r>
          </w:p>
        </w:tc>
        <w:tc>
          <w:tcPr>
            <w:tcW w:type="dxa" w:w="1440"/>
            <w:vAlign w:val="top"/>
          </w:tcPr>
          <w:p>
            <w:r>
              <w:rPr>
                <w:sz w:val="18"/>
              </w:rPr>
              <w:t>0.6</w:t>
            </w:r>
          </w:p>
        </w:tc>
        <w:tc>
          <w:tcPr>
            <w:tcW w:type="dxa" w:w="1152"/>
            <w:vAlign w:val="top"/>
          </w:tcPr>
          <w:p>
            <w:r>
              <w:rPr>
                <w:sz w:val="18"/>
              </w:rPr>
              <w:t>10</w:t>
            </w:r>
          </w:p>
        </w:tc>
        <w:tc>
          <w:tcPr>
            <w:tcW w:type="dxa" w:w="1440"/>
            <w:vAlign w:val="top"/>
          </w:tcPr>
          <w:p>
            <w:r>
              <w:rPr>
                <w:sz w:val="18"/>
              </w:rPr>
              <w:t>N/A</w:t>
            </w:r>
          </w:p>
        </w:tc>
        <w:tc>
          <w:tcPr>
            <w:tcW w:type="dxa" w:w="2592"/>
            <w:vAlign w:val="top"/>
          </w:tcPr>
          <w:p>
            <w:r>
              <w:rPr>
                <w:sz w:val="18"/>
              </w:rPr>
              <w:t>Power and traps</w:t>
            </w:r>
          </w:p>
        </w:tc>
      </w:tr>
      <w:tr>
        <w:tc>
          <w:tcPr>
            <w:tcW w:type="dxa" w:w="2592"/>
            <w:vAlign w:val="top"/>
          </w:tcPr>
          <w:p>
            <w:r>
              <w:rPr>
                <w:sz w:val="18"/>
              </w:rPr>
              <w:t>Cloth</w:t>
            </w:r>
          </w:p>
        </w:tc>
        <w:tc>
          <w:tcPr>
            <w:tcW w:type="dxa" w:w="1440"/>
            <w:vAlign w:val="top"/>
          </w:tcPr>
          <w:p>
            <w:r>
              <w:rPr>
                <w:sz w:val="18"/>
              </w:rPr>
              <w:t>0.3</w:t>
            </w:r>
          </w:p>
        </w:tc>
        <w:tc>
          <w:tcPr>
            <w:tcW w:type="dxa" w:w="1152"/>
            <w:vAlign w:val="top"/>
          </w:tcPr>
          <w:p>
            <w:r>
              <w:rPr>
                <w:sz w:val="18"/>
              </w:rPr>
              <w:t>20</w:t>
            </w:r>
          </w:p>
        </w:tc>
        <w:tc>
          <w:tcPr>
            <w:tcW w:type="dxa" w:w="1440"/>
            <w:vAlign w:val="top"/>
          </w:tcPr>
          <w:p>
            <w:r>
              <w:rPr>
                <w:sz w:val="18"/>
              </w:rPr>
              <w:t>N/A</w:t>
            </w:r>
          </w:p>
        </w:tc>
        <w:tc>
          <w:tcPr>
            <w:tcW w:type="dxa" w:w="2592"/>
            <w:vAlign w:val="top"/>
          </w:tcPr>
          <w:p>
            <w:r>
              <w:rPr>
                <w:sz w:val="18"/>
              </w:rPr>
              <w:t>Bandages, padding</w:t>
            </w:r>
          </w:p>
        </w:tc>
      </w:tr>
      <w:tr>
        <w:tc>
          <w:tcPr>
            <w:tcW w:type="dxa" w:w="2592"/>
            <w:vAlign w:val="top"/>
          </w:tcPr>
          <w:p>
            <w:r>
              <w:rPr>
                <w:sz w:val="18"/>
              </w:rPr>
              <w:t>Ammo box (rifle)</w:t>
            </w:r>
          </w:p>
        </w:tc>
        <w:tc>
          <w:tcPr>
            <w:tcW w:type="dxa" w:w="1440"/>
            <w:vAlign w:val="top"/>
          </w:tcPr>
          <w:p>
            <w:r>
              <w:rPr>
                <w:sz w:val="18"/>
              </w:rPr>
              <w:t>1.0</w:t>
            </w:r>
          </w:p>
        </w:tc>
        <w:tc>
          <w:tcPr>
            <w:tcW w:type="dxa" w:w="1152"/>
            <w:vAlign w:val="top"/>
          </w:tcPr>
          <w:p>
            <w:r>
              <w:rPr>
                <w:sz w:val="18"/>
              </w:rPr>
              <w:t>5</w:t>
            </w:r>
          </w:p>
        </w:tc>
        <w:tc>
          <w:tcPr>
            <w:tcW w:type="dxa" w:w="1440"/>
            <w:vAlign w:val="top"/>
          </w:tcPr>
          <w:p>
            <w:r>
              <w:rPr>
                <w:sz w:val="18"/>
              </w:rPr>
              <w:t>N/A</w:t>
            </w:r>
          </w:p>
        </w:tc>
        <w:tc>
          <w:tcPr>
            <w:tcW w:type="dxa" w:w="2592"/>
            <w:vAlign w:val="top"/>
          </w:tcPr>
          <w:p>
            <w:r>
              <w:rPr>
                <w:sz w:val="18"/>
              </w:rPr>
              <w:t>Resource value for raids</w:t>
            </w:r>
          </w:p>
        </w:tc>
      </w:tr>
      <w:tr>
        <w:tc>
          <w:tcPr>
            <w:tcW w:type="dxa" w:w="2592"/>
            <w:vAlign w:val="top"/>
          </w:tcPr>
          <w:p>
            <w:r>
              <w:rPr>
                <w:sz w:val="18"/>
              </w:rPr>
              <w:t>Rifle</w:t>
            </w:r>
          </w:p>
        </w:tc>
        <w:tc>
          <w:tcPr>
            <w:tcW w:type="dxa" w:w="1440"/>
            <w:vAlign w:val="top"/>
          </w:tcPr>
          <w:p>
            <w:r>
              <w:rPr>
                <w:sz w:val="18"/>
              </w:rPr>
              <w:t>3.6</w:t>
            </w:r>
          </w:p>
        </w:tc>
        <w:tc>
          <w:tcPr>
            <w:tcW w:type="dxa" w:w="1152"/>
            <w:vAlign w:val="top"/>
          </w:tcPr>
          <w:p>
            <w:r>
              <w:rPr>
                <w:sz w:val="18"/>
              </w:rPr>
              <w:t>1</w:t>
            </w:r>
          </w:p>
        </w:tc>
        <w:tc>
          <w:tcPr>
            <w:tcW w:type="dxa" w:w="1440"/>
            <w:vAlign w:val="top"/>
          </w:tcPr>
          <w:p>
            <w:r>
              <w:rPr>
                <w:sz w:val="18"/>
              </w:rPr>
              <w:t>Dur 0..100</w:t>
            </w:r>
          </w:p>
        </w:tc>
        <w:tc>
          <w:tcPr>
            <w:tcW w:type="dxa" w:w="2592"/>
            <w:vAlign w:val="top"/>
          </w:tcPr>
          <w:p>
            <w:r>
              <w:rPr>
                <w:sz w:val="18"/>
              </w:rPr>
              <w:t>Weapon; repairable</w:t>
            </w:r>
          </w:p>
        </w:tc>
      </w:tr>
      <w:tr>
        <w:tc>
          <w:tcPr>
            <w:tcW w:type="dxa" w:w="2592"/>
            <w:vAlign w:val="top"/>
          </w:tcPr>
          <w:p>
            <w:r>
              <w:rPr>
                <w:sz w:val="18"/>
              </w:rPr>
              <w:t>Battery pack</w:t>
            </w:r>
          </w:p>
        </w:tc>
        <w:tc>
          <w:tcPr>
            <w:tcW w:type="dxa" w:w="1440"/>
            <w:vAlign w:val="top"/>
          </w:tcPr>
          <w:p>
            <w:r>
              <w:rPr>
                <w:sz w:val="18"/>
              </w:rPr>
              <w:t>2.4</w:t>
            </w:r>
          </w:p>
        </w:tc>
        <w:tc>
          <w:tcPr>
            <w:tcW w:type="dxa" w:w="1152"/>
            <w:vAlign w:val="top"/>
          </w:tcPr>
          <w:p>
            <w:r>
              <w:rPr>
                <w:sz w:val="18"/>
              </w:rPr>
              <w:t>1</w:t>
            </w:r>
          </w:p>
        </w:tc>
        <w:tc>
          <w:tcPr>
            <w:tcW w:type="dxa" w:w="1440"/>
            <w:vAlign w:val="top"/>
          </w:tcPr>
          <w:p>
            <w:r>
              <w:rPr>
                <w:sz w:val="18"/>
              </w:rPr>
              <w:t>Dur 0..100</w:t>
            </w:r>
          </w:p>
        </w:tc>
        <w:tc>
          <w:tcPr>
            <w:tcW w:type="dxa" w:w="2592"/>
            <w:vAlign w:val="top"/>
          </w:tcPr>
          <w:p>
            <w:r>
              <w:rPr>
                <w:sz w:val="18"/>
              </w:rPr>
              <w:t>Energy storage</w:t>
            </w:r>
          </w:p>
        </w:tc>
      </w:tr>
    </w:tbl>
    <w:p/>
    <w:p>
      <w:pPr>
        <w:pStyle w:val="Heading3"/>
      </w:pPr>
      <w:r>
        <w:t>8. Materials and Resource Taxonomy (Expanded Tiers)</w:t>
      </w:r>
    </w:p>
    <w:p>
      <w:r>
        <w:rPr>
          <w:b w:val="0"/>
          <w:sz w:val="20"/>
        </w:rPr>
        <w:t>To support an expansive game, materials are organized into multiple tiers with clear progression and cross-tier dependencies.</w:t>
      </w:r>
    </w:p>
    <w:p>
      <w:pPr>
        <w:pStyle w:val="Heading2"/>
      </w:pPr>
      <w:r>
        <w:t>8.1 Tech / Material Tiers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864"/>
            <w:vAlign w:val="center"/>
          </w:tcPr>
          <w:p>
            <w:r>
              <w:rPr>
                <w:b/>
                <w:sz w:val="18"/>
              </w:rPr>
              <w:t>Tier</w:t>
            </w:r>
          </w:p>
        </w:tc>
        <w:tc>
          <w:tcPr>
            <w:tcW w:type="dxa" w:w="1728"/>
            <w:vAlign w:val="center"/>
          </w:tcPr>
          <w:p>
            <w:r>
              <w:rPr>
                <w:b/>
                <w:sz w:val="18"/>
              </w:rPr>
              <w:t>Name</w:t>
            </w:r>
          </w:p>
        </w:tc>
        <w:tc>
          <w:tcPr>
            <w:tcW w:type="dxa" w:w="3744"/>
            <w:vAlign w:val="center"/>
          </w:tcPr>
          <w:p>
            <w:r>
              <w:rPr>
                <w:b/>
                <w:sz w:val="18"/>
              </w:rPr>
              <w:t>Typical Materials</w:t>
            </w:r>
          </w:p>
        </w:tc>
        <w:tc>
          <w:tcPr>
            <w:tcW w:type="dxa" w:w="2592"/>
            <w:vAlign w:val="center"/>
          </w:tcPr>
          <w:p>
            <w:r>
              <w:rPr>
                <w:b/>
                <w:sz w:val="18"/>
              </w:rPr>
              <w:t>Unlocked By</w:t>
            </w:r>
          </w:p>
        </w:tc>
      </w:tr>
      <w:tr>
        <w:tc>
          <w:tcPr>
            <w:tcW w:type="dxa" w:w="864"/>
            <w:vAlign w:val="top"/>
          </w:tcPr>
          <w:p>
            <w:r>
              <w:rPr>
                <w:sz w:val="18"/>
              </w:rPr>
              <w:t>T0</w:t>
            </w:r>
          </w:p>
        </w:tc>
        <w:tc>
          <w:tcPr>
            <w:tcW w:type="dxa" w:w="1728"/>
            <w:vAlign w:val="top"/>
          </w:tcPr>
          <w:p>
            <w:r>
              <w:rPr>
                <w:sz w:val="18"/>
              </w:rPr>
              <w:t>Scavenged</w:t>
            </w:r>
          </w:p>
        </w:tc>
        <w:tc>
          <w:tcPr>
            <w:tcW w:type="dxa" w:w="3744"/>
            <w:vAlign w:val="top"/>
          </w:tcPr>
          <w:p>
            <w:r>
              <w:rPr>
                <w:sz w:val="18"/>
              </w:rPr>
              <w:t>scrap, broken composites, salvage electronics</w:t>
            </w:r>
          </w:p>
        </w:tc>
        <w:tc>
          <w:tcPr>
            <w:tcW w:type="dxa" w:w="2592"/>
            <w:vAlign w:val="top"/>
          </w:tcPr>
          <w:p>
            <w:r>
              <w:rPr>
                <w:sz w:val="18"/>
              </w:rPr>
              <w:t>crash debris, remnant stations</w:t>
            </w:r>
          </w:p>
        </w:tc>
      </w:tr>
      <w:tr>
        <w:tc>
          <w:tcPr>
            <w:tcW w:type="dxa" w:w="864"/>
            <w:vAlign w:val="top"/>
          </w:tcPr>
          <w:p>
            <w:r>
              <w:rPr>
                <w:sz w:val="18"/>
              </w:rPr>
              <w:t>T1</w:t>
            </w:r>
          </w:p>
        </w:tc>
        <w:tc>
          <w:tcPr>
            <w:tcW w:type="dxa" w:w="1728"/>
            <w:vAlign w:val="top"/>
          </w:tcPr>
          <w:p>
            <w:r>
              <w:rPr>
                <w:sz w:val="18"/>
              </w:rPr>
              <w:t>Primitive</w:t>
            </w:r>
          </w:p>
        </w:tc>
        <w:tc>
          <w:tcPr>
            <w:tcW w:type="dxa" w:w="3744"/>
            <w:vAlign w:val="top"/>
          </w:tcPr>
          <w:p>
            <w:r>
              <w:rPr>
                <w:sz w:val="18"/>
              </w:rPr>
              <w:t>wood, fiber rope, stone, flint, bone</w:t>
            </w:r>
          </w:p>
        </w:tc>
        <w:tc>
          <w:tcPr>
            <w:tcW w:type="dxa" w:w="2592"/>
            <w:vAlign w:val="top"/>
          </w:tcPr>
          <w:p>
            <w:r>
              <w:rPr>
                <w:sz w:val="18"/>
              </w:rPr>
              <w:t>basic survival</w:t>
            </w:r>
          </w:p>
        </w:tc>
      </w:tr>
      <w:tr>
        <w:tc>
          <w:tcPr>
            <w:tcW w:type="dxa" w:w="864"/>
            <w:vAlign w:val="top"/>
          </w:tcPr>
          <w:p>
            <w:r>
              <w:rPr>
                <w:sz w:val="18"/>
              </w:rPr>
              <w:t>T2</w:t>
            </w:r>
          </w:p>
        </w:tc>
        <w:tc>
          <w:tcPr>
            <w:tcW w:type="dxa" w:w="1728"/>
            <w:vAlign w:val="top"/>
          </w:tcPr>
          <w:p>
            <w:r>
              <w:rPr>
                <w:sz w:val="18"/>
              </w:rPr>
              <w:t>Forged</w:t>
            </w:r>
          </w:p>
        </w:tc>
        <w:tc>
          <w:tcPr>
            <w:tcW w:type="dxa" w:w="3744"/>
            <w:vAlign w:val="top"/>
          </w:tcPr>
          <w:p>
            <w:r>
              <w:rPr>
                <w:sz w:val="18"/>
              </w:rPr>
              <w:t>iron bloom, crude steel, rivets, nails</w:t>
            </w:r>
          </w:p>
        </w:tc>
        <w:tc>
          <w:tcPr>
            <w:tcW w:type="dxa" w:w="2592"/>
            <w:vAlign w:val="top"/>
          </w:tcPr>
          <w:p>
            <w:r>
              <w:rPr>
                <w:sz w:val="18"/>
              </w:rPr>
              <w:t>smelter + anvil</w:t>
            </w:r>
          </w:p>
        </w:tc>
      </w:tr>
      <w:tr>
        <w:tc>
          <w:tcPr>
            <w:tcW w:type="dxa" w:w="864"/>
            <w:vAlign w:val="top"/>
          </w:tcPr>
          <w:p>
            <w:r>
              <w:rPr>
                <w:sz w:val="18"/>
              </w:rPr>
              <w:t>T3</w:t>
            </w:r>
          </w:p>
        </w:tc>
        <w:tc>
          <w:tcPr>
            <w:tcW w:type="dxa" w:w="1728"/>
            <w:vAlign w:val="top"/>
          </w:tcPr>
          <w:p>
            <w:r>
              <w:rPr>
                <w:sz w:val="18"/>
              </w:rPr>
              <w:t>Industrial</w:t>
            </w:r>
          </w:p>
        </w:tc>
        <w:tc>
          <w:tcPr>
            <w:tcW w:type="dxa" w:w="3744"/>
            <w:vAlign w:val="top"/>
          </w:tcPr>
          <w:p>
            <w:r>
              <w:rPr>
                <w:sz w:val="18"/>
              </w:rPr>
              <w:t>steel plate, bolts, bearings, pipes</w:t>
            </w:r>
          </w:p>
        </w:tc>
        <w:tc>
          <w:tcPr>
            <w:tcW w:type="dxa" w:w="2592"/>
            <w:vAlign w:val="top"/>
          </w:tcPr>
          <w:p>
            <w:r>
              <w:rPr>
                <w:sz w:val="18"/>
              </w:rPr>
              <w:t>workshop + machining</w:t>
            </w:r>
          </w:p>
        </w:tc>
      </w:tr>
      <w:tr>
        <w:tc>
          <w:tcPr>
            <w:tcW w:type="dxa" w:w="864"/>
            <w:vAlign w:val="top"/>
          </w:tcPr>
          <w:p>
            <w:r>
              <w:rPr>
                <w:sz w:val="18"/>
              </w:rPr>
              <w:t>T4</w:t>
            </w:r>
          </w:p>
        </w:tc>
        <w:tc>
          <w:tcPr>
            <w:tcW w:type="dxa" w:w="1728"/>
            <w:vAlign w:val="top"/>
          </w:tcPr>
          <w:p>
            <w:r>
              <w:rPr>
                <w:sz w:val="18"/>
              </w:rPr>
              <w:t>Powered</w:t>
            </w:r>
          </w:p>
        </w:tc>
        <w:tc>
          <w:tcPr>
            <w:tcW w:type="dxa" w:w="3744"/>
            <w:vAlign w:val="top"/>
          </w:tcPr>
          <w:p>
            <w:r>
              <w:rPr>
                <w:sz w:val="18"/>
              </w:rPr>
              <w:t>motors, alternators, circuits, optics</w:t>
            </w:r>
          </w:p>
        </w:tc>
        <w:tc>
          <w:tcPr>
            <w:tcW w:type="dxa" w:w="2592"/>
            <w:vAlign w:val="top"/>
          </w:tcPr>
          <w:p>
            <w:r>
              <w:rPr>
                <w:sz w:val="18"/>
              </w:rPr>
              <w:t>power grid + electronics bench</w:t>
            </w:r>
          </w:p>
        </w:tc>
      </w:tr>
      <w:tr>
        <w:tc>
          <w:tcPr>
            <w:tcW w:type="dxa" w:w="864"/>
            <w:vAlign w:val="top"/>
          </w:tcPr>
          <w:p>
            <w:r>
              <w:rPr>
                <w:sz w:val="18"/>
              </w:rPr>
              <w:t>T5</w:t>
            </w:r>
          </w:p>
        </w:tc>
        <w:tc>
          <w:tcPr>
            <w:tcW w:type="dxa" w:w="1728"/>
            <w:vAlign w:val="top"/>
          </w:tcPr>
          <w:p>
            <w:r>
              <w:rPr>
                <w:sz w:val="18"/>
              </w:rPr>
              <w:t>Advanced</w:t>
            </w:r>
          </w:p>
        </w:tc>
        <w:tc>
          <w:tcPr>
            <w:tcW w:type="dxa" w:w="3744"/>
            <w:vAlign w:val="top"/>
          </w:tcPr>
          <w:p>
            <w:r>
              <w:rPr>
                <w:sz w:val="18"/>
              </w:rPr>
              <w:t>precision alloys, polymers, sensors</w:t>
            </w:r>
          </w:p>
        </w:tc>
        <w:tc>
          <w:tcPr>
            <w:tcW w:type="dxa" w:w="2592"/>
            <w:vAlign w:val="top"/>
          </w:tcPr>
          <w:p>
            <w:r>
              <w:rPr>
                <w:sz w:val="18"/>
              </w:rPr>
              <w:t>advanced research + rare ores</w:t>
            </w:r>
          </w:p>
        </w:tc>
      </w:tr>
      <w:tr>
        <w:tc>
          <w:tcPr>
            <w:tcW w:type="dxa" w:w="864"/>
            <w:vAlign w:val="top"/>
          </w:tcPr>
          <w:p>
            <w:r>
              <w:rPr>
                <w:sz w:val="18"/>
              </w:rPr>
              <w:t>T6</w:t>
            </w:r>
          </w:p>
        </w:tc>
        <w:tc>
          <w:tcPr>
            <w:tcW w:type="dxa" w:w="1728"/>
            <w:vAlign w:val="top"/>
          </w:tcPr>
          <w:p>
            <w:r>
              <w:rPr>
                <w:sz w:val="18"/>
              </w:rPr>
              <w:t>Remnant</w:t>
            </w:r>
          </w:p>
        </w:tc>
        <w:tc>
          <w:tcPr>
            <w:tcW w:type="dxa" w:w="3744"/>
            <w:vAlign w:val="top"/>
          </w:tcPr>
          <w:p>
            <w:r>
              <w:rPr>
                <w:sz w:val="18"/>
              </w:rPr>
              <w:t>unknown composites, self-healing lattices</w:t>
            </w:r>
          </w:p>
        </w:tc>
        <w:tc>
          <w:tcPr>
            <w:tcW w:type="dxa" w:w="2592"/>
            <w:vAlign w:val="top"/>
          </w:tcPr>
          <w:p>
            <w:r>
              <w:rPr>
                <w:sz w:val="18"/>
              </w:rPr>
              <w:t>late-game remnant integration</w:t>
            </w:r>
          </w:p>
        </w:tc>
      </w:tr>
    </w:tbl>
    <w:p/>
    <w:p>
      <w:pPr>
        <w:pStyle w:val="Heading2"/>
      </w:pPr>
      <w:r>
        <w:t>8.2 Resource Nodes (Mining/Wood/Farm)</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304"/>
            <w:vAlign w:val="center"/>
          </w:tcPr>
          <w:p>
            <w:r>
              <w:rPr>
                <w:b/>
                <w:sz w:val="18"/>
              </w:rPr>
              <w:t>Node Type</w:t>
            </w:r>
          </w:p>
        </w:tc>
        <w:tc>
          <w:tcPr>
            <w:tcW w:type="dxa" w:w="864"/>
            <w:vAlign w:val="center"/>
          </w:tcPr>
          <w:p>
            <w:r>
              <w:rPr>
                <w:b/>
                <w:sz w:val="18"/>
              </w:rPr>
              <w:t>Tier</w:t>
            </w:r>
          </w:p>
        </w:tc>
        <w:tc>
          <w:tcPr>
            <w:tcW w:type="dxa" w:w="2736"/>
            <w:vAlign w:val="center"/>
          </w:tcPr>
          <w:p>
            <w:r>
              <w:rPr>
                <w:b/>
                <w:sz w:val="18"/>
              </w:rPr>
              <w:t>Yield Items</w:t>
            </w:r>
          </w:p>
        </w:tc>
        <w:tc>
          <w:tcPr>
            <w:tcW w:type="dxa" w:w="1872"/>
            <w:vAlign w:val="center"/>
          </w:tcPr>
          <w:p>
            <w:r>
              <w:rPr>
                <w:b/>
                <w:sz w:val="18"/>
              </w:rPr>
              <w:t>BaseRate (units/min)</w:t>
            </w:r>
          </w:p>
        </w:tc>
        <w:tc>
          <w:tcPr>
            <w:tcW w:type="dxa" w:w="1872"/>
            <w:vAlign w:val="center"/>
          </w:tcPr>
          <w:p>
            <w:r>
              <w:rPr>
                <w:b/>
                <w:sz w:val="18"/>
              </w:rPr>
              <w:t>Notes</w:t>
            </w:r>
          </w:p>
        </w:tc>
      </w:tr>
      <w:tr>
        <w:tc>
          <w:tcPr>
            <w:tcW w:type="dxa" w:w="2304"/>
            <w:vAlign w:val="top"/>
          </w:tcPr>
          <w:p>
            <w:r>
              <w:rPr>
                <w:sz w:val="18"/>
              </w:rPr>
              <w:t>Forest tree</w:t>
            </w:r>
          </w:p>
        </w:tc>
        <w:tc>
          <w:tcPr>
            <w:tcW w:type="dxa" w:w="864"/>
            <w:vAlign w:val="top"/>
          </w:tcPr>
          <w:p>
            <w:r>
              <w:rPr>
                <w:sz w:val="18"/>
              </w:rPr>
              <w:t>T1</w:t>
            </w:r>
          </w:p>
        </w:tc>
        <w:tc>
          <w:tcPr>
            <w:tcW w:type="dxa" w:w="2736"/>
            <w:vAlign w:val="top"/>
          </w:tcPr>
          <w:p>
            <w:r>
              <w:rPr>
                <w:sz w:val="18"/>
              </w:rPr>
              <w:t>Logs, sticks, fiber bark</w:t>
            </w:r>
          </w:p>
        </w:tc>
        <w:tc>
          <w:tcPr>
            <w:tcW w:type="dxa" w:w="1872"/>
            <w:vAlign w:val="top"/>
          </w:tcPr>
          <w:p>
            <w:r>
              <w:rPr>
                <w:sz w:val="18"/>
              </w:rPr>
              <w:t>2.2 logs/min</w:t>
            </w:r>
          </w:p>
        </w:tc>
        <w:tc>
          <w:tcPr>
            <w:tcW w:type="dxa" w:w="1872"/>
            <w:vAlign w:val="top"/>
          </w:tcPr>
          <w:p>
            <w:r>
              <w:rPr>
                <w:sz w:val="18"/>
              </w:rPr>
              <w:t>Requires axe; WS_heavy applies</w:t>
            </w:r>
          </w:p>
        </w:tc>
      </w:tr>
      <w:tr>
        <w:tc>
          <w:tcPr>
            <w:tcW w:type="dxa" w:w="2304"/>
            <w:vAlign w:val="top"/>
          </w:tcPr>
          <w:p>
            <w:r>
              <w:rPr>
                <w:sz w:val="18"/>
              </w:rPr>
              <w:t>Stone outcrop</w:t>
            </w:r>
          </w:p>
        </w:tc>
        <w:tc>
          <w:tcPr>
            <w:tcW w:type="dxa" w:w="864"/>
            <w:vAlign w:val="top"/>
          </w:tcPr>
          <w:p>
            <w:r>
              <w:rPr>
                <w:sz w:val="18"/>
              </w:rPr>
              <w:t>T1</w:t>
            </w:r>
          </w:p>
        </w:tc>
        <w:tc>
          <w:tcPr>
            <w:tcW w:type="dxa" w:w="2736"/>
            <w:vAlign w:val="top"/>
          </w:tcPr>
          <w:p>
            <w:r>
              <w:rPr>
                <w:sz w:val="18"/>
              </w:rPr>
              <w:t>Stone, flint chance</w:t>
            </w:r>
          </w:p>
        </w:tc>
        <w:tc>
          <w:tcPr>
            <w:tcW w:type="dxa" w:w="1872"/>
            <w:vAlign w:val="top"/>
          </w:tcPr>
          <w:p>
            <w:r>
              <w:rPr>
                <w:sz w:val="18"/>
              </w:rPr>
              <w:t>4.0 stone/min</w:t>
            </w:r>
          </w:p>
        </w:tc>
        <w:tc>
          <w:tcPr>
            <w:tcW w:type="dxa" w:w="1872"/>
            <w:vAlign w:val="top"/>
          </w:tcPr>
          <w:p>
            <w:r>
              <w:t>MiningSkill reduces tool wear</w:t>
            </w:r>
          </w:p>
        </w:tc>
      </w:tr>
      <w:tr>
        <w:tc>
          <w:tcPr>
            <w:tcW w:type="dxa" w:w="2304"/>
            <w:vAlign w:val="top"/>
          </w:tcPr>
          <w:p>
            <w:r>
              <w:rPr>
                <w:sz w:val="18"/>
              </w:rPr>
              <w:t>Metal vein (common)</w:t>
            </w:r>
          </w:p>
        </w:tc>
        <w:tc>
          <w:tcPr>
            <w:tcW w:type="dxa" w:w="864"/>
            <w:vAlign w:val="top"/>
          </w:tcPr>
          <w:p>
            <w:r>
              <w:rPr>
                <w:sz w:val="18"/>
              </w:rPr>
              <w:t>T2</w:t>
            </w:r>
          </w:p>
        </w:tc>
        <w:tc>
          <w:tcPr>
            <w:tcW w:type="dxa" w:w="2736"/>
            <w:vAlign w:val="top"/>
          </w:tcPr>
          <w:p>
            <w:r>
              <w:rPr>
                <w:sz w:val="18"/>
              </w:rPr>
              <w:t>Iron ore</w:t>
            </w:r>
          </w:p>
        </w:tc>
        <w:tc>
          <w:tcPr>
            <w:tcW w:type="dxa" w:w="1872"/>
            <w:vAlign w:val="top"/>
          </w:tcPr>
          <w:p>
            <w:r>
              <w:rPr>
                <w:sz w:val="18"/>
              </w:rPr>
              <w:t>1.6 ore/min</w:t>
            </w:r>
          </w:p>
        </w:tc>
        <w:tc>
          <w:tcPr>
            <w:tcW w:type="dxa" w:w="1872"/>
            <w:vAlign w:val="top"/>
          </w:tcPr>
          <w:p>
            <w:r>
              <w:rPr>
                <w:sz w:val="18"/>
              </w:rPr>
              <w:t>Smelt to blooms</w:t>
            </w:r>
          </w:p>
        </w:tc>
      </w:tr>
      <w:tr>
        <w:tc>
          <w:tcPr>
            <w:tcW w:type="dxa" w:w="2304"/>
            <w:vAlign w:val="top"/>
          </w:tcPr>
          <w:p>
            <w:r>
              <w:rPr>
                <w:sz w:val="18"/>
              </w:rPr>
              <w:t>Metal vein (uncommon)</w:t>
            </w:r>
          </w:p>
        </w:tc>
        <w:tc>
          <w:tcPr>
            <w:tcW w:type="dxa" w:w="864"/>
            <w:vAlign w:val="top"/>
          </w:tcPr>
          <w:p>
            <w:r>
              <w:rPr>
                <w:sz w:val="18"/>
              </w:rPr>
              <w:t>T3</w:t>
            </w:r>
          </w:p>
        </w:tc>
        <w:tc>
          <w:tcPr>
            <w:tcW w:type="dxa" w:w="2736"/>
            <w:vAlign w:val="top"/>
          </w:tcPr>
          <w:p>
            <w:r>
              <w:rPr>
                <w:sz w:val="18"/>
              </w:rPr>
              <w:t>Nickel, chromium</w:t>
            </w:r>
          </w:p>
        </w:tc>
        <w:tc>
          <w:tcPr>
            <w:tcW w:type="dxa" w:w="1872"/>
            <w:vAlign w:val="top"/>
          </w:tcPr>
          <w:p>
            <w:r>
              <w:rPr>
                <w:sz w:val="18"/>
              </w:rPr>
              <w:t>0.8 ore/min</w:t>
            </w:r>
          </w:p>
        </w:tc>
        <w:tc>
          <w:tcPr>
            <w:tcW w:type="dxa" w:w="1872"/>
            <w:vAlign w:val="top"/>
          </w:tcPr>
          <w:p>
            <w:r>
              <w:rPr>
                <w:sz w:val="18"/>
              </w:rPr>
              <w:t>Gated by deeper regions</w:t>
            </w:r>
          </w:p>
        </w:tc>
      </w:tr>
      <w:tr>
        <w:tc>
          <w:tcPr>
            <w:tcW w:type="dxa" w:w="2304"/>
            <w:vAlign w:val="top"/>
          </w:tcPr>
          <w:p>
            <w:r>
              <w:rPr>
                <w:sz w:val="18"/>
              </w:rPr>
              <w:t>Rare crystalline seam</w:t>
            </w:r>
          </w:p>
        </w:tc>
        <w:tc>
          <w:tcPr>
            <w:tcW w:type="dxa" w:w="864"/>
            <w:vAlign w:val="top"/>
          </w:tcPr>
          <w:p>
            <w:r>
              <w:rPr>
                <w:sz w:val="18"/>
              </w:rPr>
              <w:t>T5</w:t>
            </w:r>
          </w:p>
        </w:tc>
        <w:tc>
          <w:tcPr>
            <w:tcW w:type="dxa" w:w="2736"/>
            <w:vAlign w:val="top"/>
          </w:tcPr>
          <w:p>
            <w:r>
              <w:rPr>
                <w:sz w:val="18"/>
              </w:rPr>
              <w:t>Piezo crystals</w:t>
            </w:r>
          </w:p>
        </w:tc>
        <w:tc>
          <w:tcPr>
            <w:tcW w:type="dxa" w:w="1872"/>
            <w:vAlign w:val="top"/>
          </w:tcPr>
          <w:p>
            <w:r>
              <w:rPr>
                <w:sz w:val="18"/>
              </w:rPr>
              <w:t>0.25/min</w:t>
            </w:r>
          </w:p>
        </w:tc>
        <w:tc>
          <w:tcPr>
            <w:tcW w:type="dxa" w:w="1872"/>
            <w:vAlign w:val="top"/>
          </w:tcPr>
          <w:p>
            <w:r>
              <w:rPr>
                <w:sz w:val="18"/>
              </w:rPr>
              <w:t>Used for sensors</w:t>
            </w:r>
          </w:p>
        </w:tc>
      </w:tr>
      <w:tr>
        <w:tc>
          <w:tcPr>
            <w:tcW w:type="dxa" w:w="2304"/>
            <w:vAlign w:val="top"/>
          </w:tcPr>
          <w:p>
            <w:r>
              <w:rPr>
                <w:sz w:val="18"/>
              </w:rPr>
              <w:t>Remnant deposit</w:t>
            </w:r>
          </w:p>
        </w:tc>
        <w:tc>
          <w:tcPr>
            <w:tcW w:type="dxa" w:w="864"/>
            <w:vAlign w:val="top"/>
          </w:tcPr>
          <w:p>
            <w:r>
              <w:rPr>
                <w:sz w:val="18"/>
              </w:rPr>
              <w:t>T6</w:t>
            </w:r>
          </w:p>
        </w:tc>
        <w:tc>
          <w:tcPr>
            <w:tcW w:type="dxa" w:w="2736"/>
            <w:vAlign w:val="top"/>
          </w:tcPr>
          <w:p>
            <w:r>
              <w:rPr>
                <w:sz w:val="18"/>
              </w:rPr>
              <w:t>Lattice fragments</w:t>
            </w:r>
          </w:p>
        </w:tc>
        <w:tc>
          <w:tcPr>
            <w:tcW w:type="dxa" w:w="1872"/>
            <w:vAlign w:val="top"/>
          </w:tcPr>
          <w:p>
            <w:r>
              <w:rPr>
                <w:sz w:val="18"/>
              </w:rPr>
              <w:t>0.10/min</w:t>
            </w:r>
          </w:p>
        </w:tc>
        <w:tc>
          <w:tcPr>
            <w:tcW w:type="dxa" w:w="1872"/>
            <w:vAlign w:val="top"/>
          </w:tcPr>
          <w:p>
            <w:r>
              <w:rPr>
                <w:sz w:val="18"/>
              </w:rPr>
              <w:t>Requires containment</w:t>
            </w:r>
          </w:p>
        </w:tc>
      </w:tr>
    </w:tbl>
    <w:p/>
    <w:p>
      <w:pPr>
        <w:pStyle w:val="Heading3"/>
      </w:pPr>
      <w:r>
        <w:t>9. Crafting Stations Throughput and Queue Math</w:t>
      </w:r>
    </w:p>
    <w:p>
      <w:r>
        <w:rPr>
          <w:b w:val="0"/>
          <w:sz w:val="20"/>
        </w:rPr>
        <w:t>Stations have queues and throughput. Output is deterministic, modified by operator skill and power quality.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304"/>
            <w:vAlign w:val="center"/>
          </w:tcPr>
          <w:p>
            <w:r>
              <w:rPr>
                <w:b/>
                <w:sz w:val="18"/>
              </w:rPr>
              <w:t>Station</w:t>
            </w:r>
          </w:p>
        </w:tc>
        <w:tc>
          <w:tcPr>
            <w:tcW w:type="dxa" w:w="864"/>
            <w:vAlign w:val="center"/>
          </w:tcPr>
          <w:p>
            <w:r>
              <w:rPr>
                <w:b/>
                <w:sz w:val="18"/>
              </w:rPr>
              <w:t>Tier</w:t>
            </w:r>
          </w:p>
        </w:tc>
        <w:tc>
          <w:tcPr>
            <w:tcW w:type="dxa" w:w="2016"/>
            <w:vAlign w:val="center"/>
          </w:tcPr>
          <w:p>
            <w:r>
              <w:rPr>
                <w:b/>
                <w:sz w:val="18"/>
              </w:rPr>
              <w:t>Base Throughput</w:t>
            </w:r>
          </w:p>
        </w:tc>
        <w:tc>
          <w:tcPr>
            <w:tcW w:type="dxa" w:w="2880"/>
            <w:vAlign w:val="center"/>
          </w:tcPr>
          <w:p>
            <w:r>
              <w:rPr>
                <w:b/>
                <w:sz w:val="18"/>
              </w:rPr>
              <w:t>Throughput Formula</w:t>
            </w:r>
          </w:p>
        </w:tc>
        <w:tc>
          <w:tcPr>
            <w:tcW w:type="dxa" w:w="1152"/>
            <w:vAlign w:val="center"/>
          </w:tcPr>
          <w:p>
            <w:r>
              <w:rPr>
                <w:b/>
                <w:sz w:val="18"/>
              </w:rPr>
              <w:t>Power Req</w:t>
            </w:r>
          </w:p>
        </w:tc>
      </w:tr>
      <w:tr>
        <w:tc>
          <w:tcPr>
            <w:tcW w:type="dxa" w:w="2304"/>
            <w:vAlign w:val="top"/>
          </w:tcPr>
          <w:p>
            <w:r>
              <w:rPr>
                <w:sz w:val="18"/>
              </w:rPr>
              <w:t>Camp Workbench</w:t>
            </w:r>
          </w:p>
        </w:tc>
        <w:tc>
          <w:tcPr>
            <w:tcW w:type="dxa" w:w="864"/>
            <w:vAlign w:val="top"/>
          </w:tcPr>
          <w:p>
            <w:r>
              <w:rPr>
                <w:sz w:val="18"/>
              </w:rPr>
              <w:t>T1</w:t>
            </w:r>
          </w:p>
        </w:tc>
        <w:tc>
          <w:tcPr>
            <w:tcW w:type="dxa" w:w="2016"/>
            <w:vAlign w:val="top"/>
          </w:tcPr>
          <w:p>
            <w:r>
              <w:rPr>
                <w:sz w:val="18"/>
              </w:rPr>
              <w:t>1.0 craft unit/min</w:t>
            </w:r>
          </w:p>
        </w:tc>
        <w:tc>
          <w:tcPr>
            <w:tcW w:type="dxa" w:w="2880"/>
            <w:vAlign w:val="top"/>
          </w:tcPr>
          <w:p>
            <w:r>
              <w:t>Rate=Base*(1+0.05*EngineeringSkill)*Eff</w:t>
            </w:r>
          </w:p>
        </w:tc>
        <w:tc>
          <w:tcPr>
            <w:tcW w:type="dxa" w:w="1152"/>
            <w:vAlign w:val="top"/>
          </w:tcPr>
          <w:p>
            <w:r>
              <w:rPr>
                <w:sz w:val="18"/>
              </w:rPr>
              <w:t>No</w:t>
            </w:r>
          </w:p>
        </w:tc>
      </w:tr>
      <w:tr>
        <w:tc>
          <w:tcPr>
            <w:tcW w:type="dxa" w:w="2304"/>
            <w:vAlign w:val="top"/>
          </w:tcPr>
          <w:p>
            <w:r>
              <w:rPr>
                <w:sz w:val="18"/>
              </w:rPr>
              <w:t>Anvil + Forge</w:t>
            </w:r>
          </w:p>
        </w:tc>
        <w:tc>
          <w:tcPr>
            <w:tcW w:type="dxa" w:w="864"/>
            <w:vAlign w:val="top"/>
          </w:tcPr>
          <w:p>
            <w:r>
              <w:rPr>
                <w:sz w:val="18"/>
              </w:rPr>
              <w:t>T2</w:t>
            </w:r>
          </w:p>
        </w:tc>
        <w:tc>
          <w:tcPr>
            <w:tcW w:type="dxa" w:w="2016"/>
            <w:vAlign w:val="top"/>
          </w:tcPr>
          <w:p>
            <w:r>
              <w:rPr>
                <w:sz w:val="18"/>
              </w:rPr>
              <w:t>0.7 unit/min</w:t>
            </w:r>
          </w:p>
        </w:tc>
        <w:tc>
          <w:tcPr>
            <w:tcW w:type="dxa" w:w="2880"/>
            <w:vAlign w:val="top"/>
          </w:tcPr>
          <w:p>
            <w:r>
              <w:t>Rate=Base*(1+0.06*EngineeringSkill)*Eff</w:t>
            </w:r>
          </w:p>
        </w:tc>
        <w:tc>
          <w:tcPr>
            <w:tcW w:type="dxa" w:w="1152"/>
            <w:vAlign w:val="top"/>
          </w:tcPr>
          <w:p>
            <w:r>
              <w:rPr>
                <w:sz w:val="18"/>
              </w:rPr>
              <w:t>Fuel</w:t>
            </w:r>
          </w:p>
        </w:tc>
      </w:tr>
      <w:tr>
        <w:tc>
          <w:tcPr>
            <w:tcW w:type="dxa" w:w="2304"/>
            <w:vAlign w:val="top"/>
          </w:tcPr>
          <w:p>
            <w:r>
              <w:rPr>
                <w:sz w:val="18"/>
              </w:rPr>
              <w:t>Machine Bench</w:t>
            </w:r>
          </w:p>
        </w:tc>
        <w:tc>
          <w:tcPr>
            <w:tcW w:type="dxa" w:w="864"/>
            <w:vAlign w:val="top"/>
          </w:tcPr>
          <w:p>
            <w:r>
              <w:rPr>
                <w:sz w:val="18"/>
              </w:rPr>
              <w:t>T3</w:t>
            </w:r>
          </w:p>
        </w:tc>
        <w:tc>
          <w:tcPr>
            <w:tcW w:type="dxa" w:w="2016"/>
            <w:vAlign w:val="top"/>
          </w:tcPr>
          <w:p>
            <w:r>
              <w:rPr>
                <w:sz w:val="18"/>
              </w:rPr>
              <w:t>0.9 unit/min</w:t>
            </w:r>
          </w:p>
        </w:tc>
        <w:tc>
          <w:tcPr>
            <w:tcW w:type="dxa" w:w="2880"/>
            <w:vAlign w:val="top"/>
          </w:tcPr>
          <w:p>
            <w:r>
              <w:t>Rate=Base*(1+0.06*EngineeringSkill)*Eff</w:t>
            </w:r>
          </w:p>
        </w:tc>
        <w:tc>
          <w:tcPr>
            <w:tcW w:type="dxa" w:w="1152"/>
            <w:vAlign w:val="top"/>
          </w:tcPr>
          <w:p>
            <w:r>
              <w:rPr>
                <w:sz w:val="18"/>
              </w:rPr>
              <w:t>Optional</w:t>
            </w:r>
          </w:p>
        </w:tc>
      </w:tr>
      <w:tr>
        <w:tc>
          <w:tcPr>
            <w:tcW w:type="dxa" w:w="2304"/>
            <w:vAlign w:val="top"/>
          </w:tcPr>
          <w:p>
            <w:r>
              <w:rPr>
                <w:sz w:val="18"/>
              </w:rPr>
              <w:t>Electronics Bench</w:t>
            </w:r>
          </w:p>
        </w:tc>
        <w:tc>
          <w:tcPr>
            <w:tcW w:type="dxa" w:w="864"/>
            <w:vAlign w:val="top"/>
          </w:tcPr>
          <w:p>
            <w:r>
              <w:rPr>
                <w:sz w:val="18"/>
              </w:rPr>
              <w:t>T4</w:t>
            </w:r>
          </w:p>
        </w:tc>
        <w:tc>
          <w:tcPr>
            <w:tcW w:type="dxa" w:w="2016"/>
            <w:vAlign w:val="top"/>
          </w:tcPr>
          <w:p>
            <w:r>
              <w:rPr>
                <w:sz w:val="18"/>
              </w:rPr>
              <w:t>0.8 unit/min</w:t>
            </w:r>
          </w:p>
        </w:tc>
        <w:tc>
          <w:tcPr>
            <w:tcW w:type="dxa" w:w="2880"/>
            <w:vAlign w:val="top"/>
          </w:tcPr>
          <w:p>
            <w:r>
              <w:t>Rate=Base*(1+0.06*EngineeringSkill)*Eff</w:t>
            </w:r>
          </w:p>
        </w:tc>
        <w:tc>
          <w:tcPr>
            <w:tcW w:type="dxa" w:w="1152"/>
            <w:vAlign w:val="top"/>
          </w:tcPr>
          <w:p>
            <w:r>
              <w:rPr>
                <w:sz w:val="18"/>
              </w:rPr>
              <w:t>Yes</w:t>
            </w:r>
          </w:p>
        </w:tc>
      </w:tr>
      <w:tr>
        <w:tc>
          <w:tcPr>
            <w:tcW w:type="dxa" w:w="2304"/>
            <w:vAlign w:val="top"/>
          </w:tcPr>
          <w:p>
            <w:r>
              <w:rPr>
                <w:sz w:val="18"/>
              </w:rPr>
              <w:t>Polymer Vat</w:t>
            </w:r>
          </w:p>
        </w:tc>
        <w:tc>
          <w:tcPr>
            <w:tcW w:type="dxa" w:w="864"/>
            <w:vAlign w:val="top"/>
          </w:tcPr>
          <w:p>
            <w:r>
              <w:rPr>
                <w:sz w:val="18"/>
              </w:rPr>
              <w:t>T5</w:t>
            </w:r>
          </w:p>
        </w:tc>
        <w:tc>
          <w:tcPr>
            <w:tcW w:type="dxa" w:w="2016"/>
            <w:vAlign w:val="top"/>
          </w:tcPr>
          <w:p>
            <w:r>
              <w:rPr>
                <w:sz w:val="18"/>
              </w:rPr>
              <w:t>0.6 unit/min</w:t>
            </w:r>
          </w:p>
        </w:tc>
        <w:tc>
          <w:tcPr>
            <w:tcW w:type="dxa" w:w="2880"/>
            <w:vAlign w:val="top"/>
          </w:tcPr>
          <w:p>
            <w:r>
              <w:t>Rate=Base*(1+0.06*EngineeringSkill)*Eff</w:t>
            </w:r>
          </w:p>
        </w:tc>
        <w:tc>
          <w:tcPr>
            <w:tcW w:type="dxa" w:w="1152"/>
            <w:vAlign w:val="top"/>
          </w:tcPr>
          <w:p>
            <w:r>
              <w:rPr>
                <w:sz w:val="18"/>
              </w:rPr>
              <w:t>Yes</w:t>
            </w:r>
          </w:p>
        </w:tc>
      </w:tr>
      <w:tr>
        <w:tc>
          <w:tcPr>
            <w:tcW w:type="dxa" w:w="2304"/>
            <w:vAlign w:val="top"/>
          </w:tcPr>
          <w:p>
            <w:r>
              <w:rPr>
                <w:sz w:val="18"/>
              </w:rPr>
              <w:t>Remnant Printer</w:t>
            </w:r>
          </w:p>
        </w:tc>
        <w:tc>
          <w:tcPr>
            <w:tcW w:type="dxa" w:w="864"/>
            <w:vAlign w:val="top"/>
          </w:tcPr>
          <w:p>
            <w:r>
              <w:rPr>
                <w:sz w:val="18"/>
              </w:rPr>
              <w:t>T6</w:t>
            </w:r>
          </w:p>
        </w:tc>
        <w:tc>
          <w:tcPr>
            <w:tcW w:type="dxa" w:w="2016"/>
            <w:vAlign w:val="top"/>
          </w:tcPr>
          <w:p>
            <w:r>
              <w:rPr>
                <w:sz w:val="18"/>
              </w:rPr>
              <w:t>0.4 unit/min</w:t>
            </w:r>
          </w:p>
        </w:tc>
        <w:tc>
          <w:tcPr>
            <w:tcW w:type="dxa" w:w="2880"/>
            <w:vAlign w:val="top"/>
          </w:tcPr>
          <w:p>
            <w:r>
              <w:t>Rate=Base*(1+0.06*EngineeringSkill)*Eff</w:t>
            </w:r>
          </w:p>
        </w:tc>
        <w:tc>
          <w:tcPr>
            <w:tcW w:type="dxa" w:w="1152"/>
            <w:vAlign w:val="top"/>
          </w:tcPr>
          <w:p>
            <w:r>
              <w:rPr>
                <w:sz w:val="18"/>
              </w:rPr>
              <w:t>Yes + stabilizer</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tcPr>
          <w:p>
            <w:r>
              <w:rPr>
                <w:b/>
                <w:sz w:val="18"/>
              </w:rPr>
              <w:t>Queue</w:t>
            </w:r>
          </w:p>
        </w:tc>
        <w:tc>
          <w:tcPr>
            <w:tcW w:type="dxa" w:w="4896"/>
            <w:vAlign w:val="center"/>
          </w:tcPr>
          <w:p>
            <w:r>
              <w:rPr>
                <w:b/>
                <w:sz w:val="18"/>
              </w:rPr>
              <w:t>Rule</w:t>
            </w:r>
          </w:p>
        </w:tc>
        <w:tc>
          <w:tcPr>
            <w:tcW w:type="dxa" w:w="1440"/>
            <w:vAlign w:val="center"/>
          </w:tcPr>
          <w:p>
            <w:r>
              <w:rPr>
                <w:b/>
                <w:sz w:val="18"/>
              </w:rPr>
              <w:t>Default</w:t>
            </w:r>
          </w:p>
        </w:tc>
      </w:tr>
      <w:tr>
        <w:tc>
          <w:tcPr>
            <w:tcW w:type="dxa" w:w="1872"/>
            <w:vAlign w:val="top"/>
          </w:tcPr>
          <w:p>
            <w:r>
              <w:rPr>
                <w:sz w:val="18"/>
              </w:rPr>
              <w:t>Queue length</w:t>
            </w:r>
          </w:p>
        </w:tc>
        <w:tc>
          <w:tcPr>
            <w:tcW w:type="dxa" w:w="4896"/>
            <w:vAlign w:val="top"/>
          </w:tcPr>
          <w:p>
            <w:r>
              <w:rPr>
                <w:sz w:val="18"/>
              </w:rPr>
              <w:t>Max jobs per station</w:t>
            </w:r>
          </w:p>
        </w:tc>
        <w:tc>
          <w:tcPr>
            <w:tcW w:type="dxa" w:w="1440"/>
            <w:vAlign w:val="top"/>
          </w:tcPr>
          <w:p>
            <w:r>
              <w:rPr>
                <w:sz w:val="18"/>
              </w:rPr>
              <w:t>25</w:t>
            </w:r>
          </w:p>
        </w:tc>
      </w:tr>
      <w:tr>
        <w:tc>
          <w:tcPr>
            <w:tcW w:type="dxa" w:w="1872"/>
            <w:vAlign w:val="top"/>
          </w:tcPr>
          <w:p>
            <w:r>
              <w:rPr>
                <w:sz w:val="18"/>
              </w:rPr>
              <w:t>Parallelism</w:t>
            </w:r>
          </w:p>
        </w:tc>
        <w:tc>
          <w:tcPr>
            <w:tcW w:type="dxa" w:w="4896"/>
            <w:vAlign w:val="top"/>
          </w:tcPr>
          <w:p>
            <w:r>
              <w:rPr>
                <w:sz w:val="18"/>
              </w:rPr>
              <w:t>Stations run independently</w:t>
            </w:r>
          </w:p>
        </w:tc>
        <w:tc>
          <w:tcPr>
            <w:tcW w:type="dxa" w:w="1440"/>
            <w:vAlign w:val="top"/>
          </w:tcPr>
          <w:p>
            <w:r>
              <w:rPr>
                <w:sz w:val="18"/>
              </w:rPr>
              <w:t>1 job/station at a time</w:t>
            </w:r>
          </w:p>
        </w:tc>
      </w:tr>
      <w:tr>
        <w:tc>
          <w:tcPr>
            <w:tcW w:type="dxa" w:w="1872"/>
            <w:vAlign w:val="top"/>
          </w:tcPr>
          <w:p>
            <w:r>
              <w:rPr>
                <w:sz w:val="18"/>
              </w:rPr>
              <w:t>Operator assignment</w:t>
            </w:r>
          </w:p>
        </w:tc>
        <w:tc>
          <w:tcPr>
            <w:tcW w:type="dxa" w:w="4896"/>
            <w:vAlign w:val="top"/>
          </w:tcPr>
          <w:p>
            <w:r>
              <w:rPr>
                <w:sz w:val="18"/>
              </w:rPr>
              <w:t>Station uses assigned engineer or leader</w:t>
            </w:r>
          </w:p>
        </w:tc>
        <w:tc>
          <w:tcPr>
            <w:tcW w:type="dxa" w:w="1440"/>
            <w:vAlign w:val="top"/>
          </w:tcPr>
          <w:p>
            <w:r>
              <w:rPr>
                <w:sz w:val="18"/>
              </w:rPr>
              <w:t>Auto-assign if idle</w:t>
            </w:r>
          </w:p>
        </w:tc>
      </w:tr>
      <w:tr>
        <w:tc>
          <w:tcPr>
            <w:tcW w:type="dxa" w:w="1872"/>
            <w:vAlign w:val="top"/>
          </w:tcPr>
          <w:p>
            <w:r>
              <w:rPr>
                <w:sz w:val="18"/>
              </w:rPr>
              <w:t>Power throttling</w:t>
            </w:r>
          </w:p>
        </w:tc>
        <w:tc>
          <w:tcPr>
            <w:tcW w:type="dxa" w:w="4896"/>
            <w:vAlign w:val="top"/>
          </w:tcPr>
          <w:p>
            <w:r>
              <w:rPr>
                <w:sz w:val="18"/>
              </w:rPr>
              <w:t>If power deficit -&gt; rate multiplier</w:t>
            </w:r>
          </w:p>
        </w:tc>
        <w:tc>
          <w:tcPr>
            <w:tcW w:type="dxa" w:w="1440"/>
            <w:vAlign w:val="top"/>
          </w:tcPr>
          <w:p>
            <w:r>
              <w:rPr>
                <w:sz w:val="18"/>
              </w:rPr>
              <w:t>Rate*=0.35..1.0</w:t>
            </w:r>
          </w:p>
        </w:tc>
      </w:tr>
    </w:tbl>
    <w:p/>
    <w:p>
      <w:pPr>
        <w:pStyle w:val="Heading3"/>
      </w:pPr>
      <w:r>
        <w:t>10. Engineering and Blueprint Graph (Cost Derivation)</w:t>
      </w:r>
    </w:p>
    <w:p>
      <w:r>
        <w:rPr>
          <w:b w:val="0"/>
          <w:sz w:val="20"/>
        </w:rPr>
        <w:t>Blueprints are nodes in a dependency DAG. Costs are computed from tier, scarcity, parts, and complexity.</w:t>
      </w:r>
    </w:p>
    <w:p>
      <w:pPr>
        <w:pStyle w:val="Heading2"/>
      </w:pPr>
      <w:r>
        <w:t>10.1 Cost Units and Material Mapping</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center"/>
          </w:tcPr>
          <w:p>
            <w:r>
              <w:rPr>
                <w:b/>
                <w:sz w:val="18"/>
              </w:rPr>
              <w:t>Component</w:t>
            </w:r>
          </w:p>
        </w:tc>
        <w:tc>
          <w:tcPr>
            <w:tcW w:type="dxa" w:w="4320"/>
            <w:vAlign w:val="center"/>
          </w:tcPr>
          <w:p>
            <w:r>
              <w:rPr>
                <w:b/>
                <w:sz w:val="18"/>
              </w:rPr>
              <w:t>Formula</w:t>
            </w:r>
          </w:p>
        </w:tc>
        <w:tc>
          <w:tcPr>
            <w:tcW w:type="dxa" w:w="1728"/>
            <w:vAlign w:val="center"/>
          </w:tcPr>
          <w:p>
            <w:r>
              <w:rPr>
                <w:b/>
                <w:sz w:val="18"/>
              </w:rPr>
              <w:t>Default</w:t>
            </w:r>
          </w:p>
        </w:tc>
      </w:tr>
      <w:tr>
        <w:tc>
          <w:tcPr>
            <w:tcW w:type="dxa" w:w="2592"/>
            <w:vAlign w:val="top"/>
          </w:tcPr>
          <w:p>
            <w:r>
              <w:rPr>
                <w:sz w:val="18"/>
              </w:rPr>
              <w:t>Base cost by tier</w:t>
            </w:r>
          </w:p>
        </w:tc>
        <w:tc>
          <w:tcPr>
            <w:tcW w:type="dxa" w:w="4320"/>
            <w:vAlign w:val="top"/>
          </w:tcPr>
          <w:p>
            <w:r>
              <w:rPr>
                <w:sz w:val="18"/>
              </w:rPr>
              <w:t>C_t</w:t>
            </w:r>
          </w:p>
        </w:tc>
        <w:tc>
          <w:tcPr>
            <w:tcW w:type="dxa" w:w="1728"/>
            <w:vAlign w:val="top"/>
          </w:tcPr>
          <w:p>
            <w:r>
              <w:rPr>
                <w:sz w:val="18"/>
              </w:rPr>
              <w:t>T1 10, T2 25, T3 55, T4 110, T5 220, T6 360</w:t>
            </w:r>
          </w:p>
        </w:tc>
      </w:tr>
      <w:tr>
        <w:tc>
          <w:tcPr>
            <w:tcW w:type="dxa" w:w="2592"/>
            <w:vAlign w:val="top"/>
          </w:tcPr>
          <w:p>
            <w:r>
              <w:rPr>
                <w:sz w:val="18"/>
              </w:rPr>
              <w:t>Scarcity multiplier</w:t>
            </w:r>
          </w:p>
        </w:tc>
        <w:tc>
          <w:tcPr>
            <w:tcW w:type="dxa" w:w="4320"/>
            <w:vAlign w:val="top"/>
          </w:tcPr>
          <w:p>
            <w:r>
              <w:rPr>
                <w:sz w:val="18"/>
              </w:rPr>
              <w:t>SM = 1 + 0.4*ScarcityIndex</w:t>
            </w:r>
          </w:p>
        </w:tc>
        <w:tc>
          <w:tcPr>
            <w:tcW w:type="dxa" w:w="1728"/>
            <w:vAlign w:val="top"/>
          </w:tcPr>
          <w:p>
            <w:r>
              <w:rPr>
                <w:sz w:val="18"/>
              </w:rPr>
              <w:t>ScarcityIndex 0..1</w:t>
            </w:r>
          </w:p>
        </w:tc>
      </w:tr>
      <w:tr>
        <w:tc>
          <w:tcPr>
            <w:tcW w:type="dxa" w:w="2592"/>
            <w:vAlign w:val="top"/>
          </w:tcPr>
          <w:p>
            <w:r>
              <w:rPr>
                <w:sz w:val="18"/>
              </w:rPr>
              <w:t>Parts multiplier</w:t>
            </w:r>
          </w:p>
        </w:tc>
        <w:tc>
          <w:tcPr>
            <w:tcW w:type="dxa" w:w="4320"/>
            <w:vAlign w:val="top"/>
          </w:tcPr>
          <w:p>
            <w:r>
              <w:rPr>
                <w:sz w:val="18"/>
              </w:rPr>
              <w:t>PM = 0.9 + 0.08*UniqueParts</w:t>
            </w:r>
          </w:p>
        </w:tc>
        <w:tc>
          <w:tcPr>
            <w:tcW w:type="dxa" w:w="1728"/>
            <w:vAlign w:val="top"/>
          </w:tcPr>
          <w:p>
            <w:r>
              <w:rPr>
                <w:sz w:val="18"/>
              </w:rPr>
              <w:t>UniqueParts 1..12</w:t>
            </w:r>
          </w:p>
        </w:tc>
      </w:tr>
      <w:tr>
        <w:tc>
          <w:tcPr>
            <w:tcW w:type="dxa" w:w="2592"/>
            <w:vAlign w:val="top"/>
          </w:tcPr>
          <w:p>
            <w:r>
              <w:rPr>
                <w:sz w:val="18"/>
              </w:rPr>
              <w:t>Complexity multiplier</w:t>
            </w:r>
          </w:p>
        </w:tc>
        <w:tc>
          <w:tcPr>
            <w:tcW w:type="dxa" w:w="4320"/>
            <w:vAlign w:val="top"/>
          </w:tcPr>
          <w:p>
            <w:r>
              <w:rPr>
                <w:sz w:val="18"/>
              </w:rPr>
              <w:t>CM = 1 + 0.06*Complexity</w:t>
            </w:r>
          </w:p>
        </w:tc>
        <w:tc>
          <w:tcPr>
            <w:tcW w:type="dxa" w:w="1728"/>
            <w:vAlign w:val="top"/>
          </w:tcPr>
          <w:p>
            <w:r>
              <w:rPr>
                <w:sz w:val="18"/>
              </w:rPr>
              <w:t>Complexity 0..10</w:t>
            </w:r>
          </w:p>
        </w:tc>
      </w:tr>
      <w:tr>
        <w:tc>
          <w:tcPr>
            <w:tcW w:type="dxa" w:w="2592"/>
            <w:vAlign w:val="top"/>
          </w:tcPr>
          <w:p>
            <w:r>
              <w:rPr>
                <w:sz w:val="18"/>
              </w:rPr>
              <w:t>Final cost units</w:t>
            </w:r>
          </w:p>
        </w:tc>
        <w:tc>
          <w:tcPr>
            <w:tcW w:type="dxa" w:w="4320"/>
            <w:vAlign w:val="top"/>
          </w:tcPr>
          <w:p>
            <w:r>
              <w:rPr>
                <w:sz w:val="18"/>
              </w:rPr>
              <w:t>Cost = C_t*SM*PM*CM</w:t>
            </w:r>
          </w:p>
        </w:tc>
        <w:tc>
          <w:tcPr>
            <w:tcW w:type="dxa" w:w="1728"/>
            <w:vAlign w:val="top"/>
          </w:tcPr>
          <w:p>
            <w:r>
              <w:rPr>
                <w:sz w:val="18"/>
              </w:rPr>
              <w:t>Converted into materials</w:t>
            </w:r>
          </w:p>
        </w:tc>
      </w:tr>
    </w:tbl>
    <w:p/>
    <w:p>
      <w:pPr>
        <w:pStyle w:val="Heading2"/>
      </w:pPr>
      <w:r>
        <w:t>10.2 Tier Material Composition Vectors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864"/>
            <w:vAlign w:val="center"/>
          </w:tcPr>
          <w:p>
            <w:r>
              <w:rPr>
                <w:b/>
                <w:sz w:val="18"/>
              </w:rPr>
              <w:t>Tier</w:t>
            </w:r>
          </w:p>
        </w:tc>
        <w:tc>
          <w:tcPr>
            <w:tcW w:type="dxa" w:w="1440"/>
            <w:vAlign w:val="center"/>
          </w:tcPr>
          <w:p>
            <w:r>
              <w:rPr>
                <w:b/>
                <w:sz w:val="18"/>
              </w:rPr>
              <w:t>Scrap/Metal</w:t>
            </w:r>
          </w:p>
        </w:tc>
        <w:tc>
          <w:tcPr>
            <w:tcW w:type="dxa" w:w="1440"/>
            <w:vAlign w:val="center"/>
          </w:tcPr>
          <w:p>
            <w:r>
              <w:rPr>
                <w:b/>
                <w:sz w:val="18"/>
              </w:rPr>
              <w:t>Wood/Fiber</w:t>
            </w:r>
          </w:p>
        </w:tc>
        <w:tc>
          <w:tcPr>
            <w:tcW w:type="dxa" w:w="1584"/>
            <w:vAlign w:val="center"/>
          </w:tcPr>
          <w:p>
            <w:r>
              <w:rPr>
                <w:b/>
                <w:sz w:val="18"/>
              </w:rPr>
              <w:t>Stone/Ceramic</w:t>
            </w:r>
          </w:p>
        </w:tc>
        <w:tc>
          <w:tcPr>
            <w:tcW w:type="dxa" w:w="1296"/>
            <w:vAlign w:val="center"/>
          </w:tcPr>
          <w:p>
            <w:r>
              <w:rPr>
                <w:b/>
                <w:sz w:val="18"/>
              </w:rPr>
              <w:t>Chem/Poly</w:t>
            </w:r>
          </w:p>
        </w:tc>
        <w:tc>
          <w:tcPr>
            <w:tcW w:type="dxa" w:w="1296"/>
            <w:vAlign w:val="center"/>
          </w:tcPr>
          <w:p>
            <w:r>
              <w:rPr>
                <w:b/>
                <w:sz w:val="18"/>
              </w:rPr>
              <w:t>Electronics</w:t>
            </w:r>
          </w:p>
        </w:tc>
        <w:tc>
          <w:tcPr>
            <w:tcW w:type="dxa" w:w="1296"/>
            <w:vAlign w:val="center"/>
          </w:tcPr>
          <w:p>
            <w:r>
              <w:rPr>
                <w:b/>
                <w:sz w:val="18"/>
              </w:rPr>
              <w:t>Remnant</w:t>
            </w:r>
          </w:p>
        </w:tc>
      </w:tr>
      <w:tr>
        <w:tc>
          <w:tcPr>
            <w:tcW w:type="dxa" w:w="864"/>
            <w:vAlign w:val="top"/>
          </w:tcPr>
          <w:p>
            <w:r>
              <w:rPr>
                <w:sz w:val="18"/>
              </w:rPr>
              <w:t>T1</w:t>
            </w:r>
          </w:p>
        </w:tc>
        <w:tc>
          <w:tcPr>
            <w:tcW w:type="dxa" w:w="1440"/>
            <w:vAlign w:val="top"/>
          </w:tcPr>
          <w:p>
            <w:r>
              <w:rPr>
                <w:sz w:val="18"/>
              </w:rPr>
              <w:t>0.05</w:t>
            </w:r>
          </w:p>
        </w:tc>
        <w:tc>
          <w:tcPr>
            <w:tcW w:type="dxa" w:w="1440"/>
            <w:vAlign w:val="top"/>
          </w:tcPr>
          <w:p>
            <w:r>
              <w:rPr>
                <w:sz w:val="18"/>
              </w:rPr>
              <w:t>0.55</w:t>
            </w:r>
          </w:p>
        </w:tc>
        <w:tc>
          <w:tcPr>
            <w:tcW w:type="dxa" w:w="1584"/>
            <w:vAlign w:val="top"/>
          </w:tcPr>
          <w:p>
            <w:r>
              <w:rPr>
                <w:sz w:val="18"/>
              </w:rPr>
              <w:t>0.40</w:t>
            </w:r>
          </w:p>
        </w:tc>
        <w:tc>
          <w:tcPr>
            <w:tcW w:type="dxa" w:w="1296"/>
            <w:vAlign w:val="top"/>
          </w:tcPr>
          <w:p>
            <w:r>
              <w:rPr>
                <w:sz w:val="18"/>
              </w:rPr>
              <w:t>0.00</w:t>
            </w:r>
          </w:p>
        </w:tc>
        <w:tc>
          <w:tcPr>
            <w:tcW w:type="dxa" w:w="1296"/>
            <w:vAlign w:val="top"/>
          </w:tcPr>
          <w:p>
            <w:r>
              <w:rPr>
                <w:sz w:val="18"/>
              </w:rPr>
              <w:t>0.00</w:t>
            </w:r>
          </w:p>
        </w:tc>
        <w:tc>
          <w:tcPr>
            <w:tcW w:type="dxa" w:w="1296"/>
            <w:vAlign w:val="top"/>
          </w:tcPr>
          <w:p>
            <w:r>
              <w:rPr>
                <w:sz w:val="18"/>
              </w:rPr>
              <w:t>0.00</w:t>
            </w:r>
          </w:p>
        </w:tc>
      </w:tr>
      <w:tr>
        <w:tc>
          <w:tcPr>
            <w:tcW w:type="dxa" w:w="864"/>
            <w:vAlign w:val="top"/>
          </w:tcPr>
          <w:p>
            <w:r>
              <w:rPr>
                <w:sz w:val="18"/>
              </w:rPr>
              <w:t>T2</w:t>
            </w:r>
          </w:p>
        </w:tc>
        <w:tc>
          <w:tcPr>
            <w:tcW w:type="dxa" w:w="1440"/>
            <w:vAlign w:val="top"/>
          </w:tcPr>
          <w:p>
            <w:r>
              <w:rPr>
                <w:sz w:val="18"/>
              </w:rPr>
              <w:t>0.35</w:t>
            </w:r>
          </w:p>
        </w:tc>
        <w:tc>
          <w:tcPr>
            <w:tcW w:type="dxa" w:w="1440"/>
            <w:vAlign w:val="top"/>
          </w:tcPr>
          <w:p>
            <w:r>
              <w:rPr>
                <w:sz w:val="18"/>
              </w:rPr>
              <w:t>0.30</w:t>
            </w:r>
          </w:p>
        </w:tc>
        <w:tc>
          <w:tcPr>
            <w:tcW w:type="dxa" w:w="1584"/>
            <w:vAlign w:val="top"/>
          </w:tcPr>
          <w:p>
            <w:r>
              <w:rPr>
                <w:sz w:val="18"/>
              </w:rPr>
              <w:t>0.25</w:t>
            </w:r>
          </w:p>
        </w:tc>
        <w:tc>
          <w:tcPr>
            <w:tcW w:type="dxa" w:w="1296"/>
            <w:vAlign w:val="top"/>
          </w:tcPr>
          <w:p>
            <w:r>
              <w:rPr>
                <w:sz w:val="18"/>
              </w:rPr>
              <w:t>0.10</w:t>
            </w:r>
          </w:p>
        </w:tc>
        <w:tc>
          <w:tcPr>
            <w:tcW w:type="dxa" w:w="1296"/>
            <w:vAlign w:val="top"/>
          </w:tcPr>
          <w:p>
            <w:r>
              <w:rPr>
                <w:sz w:val="18"/>
              </w:rPr>
              <w:t>0.00</w:t>
            </w:r>
          </w:p>
        </w:tc>
        <w:tc>
          <w:tcPr>
            <w:tcW w:type="dxa" w:w="1296"/>
            <w:vAlign w:val="top"/>
          </w:tcPr>
          <w:p>
            <w:r>
              <w:rPr>
                <w:sz w:val="18"/>
              </w:rPr>
              <w:t>0.00</w:t>
            </w:r>
          </w:p>
        </w:tc>
      </w:tr>
      <w:tr>
        <w:tc>
          <w:tcPr>
            <w:tcW w:type="dxa" w:w="864"/>
            <w:vAlign w:val="top"/>
          </w:tcPr>
          <w:p>
            <w:r>
              <w:rPr>
                <w:sz w:val="18"/>
              </w:rPr>
              <w:t>T3</w:t>
            </w:r>
          </w:p>
        </w:tc>
        <w:tc>
          <w:tcPr>
            <w:tcW w:type="dxa" w:w="1440"/>
            <w:vAlign w:val="top"/>
          </w:tcPr>
          <w:p>
            <w:r>
              <w:rPr>
                <w:sz w:val="18"/>
              </w:rPr>
              <w:t>0.45</w:t>
            </w:r>
          </w:p>
        </w:tc>
        <w:tc>
          <w:tcPr>
            <w:tcW w:type="dxa" w:w="1440"/>
            <w:vAlign w:val="top"/>
          </w:tcPr>
          <w:p>
            <w:r>
              <w:rPr>
                <w:sz w:val="18"/>
              </w:rPr>
              <w:t>0.20</w:t>
            </w:r>
          </w:p>
        </w:tc>
        <w:tc>
          <w:tcPr>
            <w:tcW w:type="dxa" w:w="1584"/>
            <w:vAlign w:val="top"/>
          </w:tcPr>
          <w:p>
            <w:r>
              <w:rPr>
                <w:sz w:val="18"/>
              </w:rPr>
              <w:t>0.15</w:t>
            </w:r>
          </w:p>
        </w:tc>
        <w:tc>
          <w:tcPr>
            <w:tcW w:type="dxa" w:w="1296"/>
            <w:vAlign w:val="top"/>
          </w:tcPr>
          <w:p>
            <w:r>
              <w:rPr>
                <w:sz w:val="18"/>
              </w:rPr>
              <w:t>0.15</w:t>
            </w:r>
          </w:p>
        </w:tc>
        <w:tc>
          <w:tcPr>
            <w:tcW w:type="dxa" w:w="1296"/>
            <w:vAlign w:val="top"/>
          </w:tcPr>
          <w:p>
            <w:r>
              <w:rPr>
                <w:sz w:val="18"/>
              </w:rPr>
              <w:t>0.05</w:t>
            </w:r>
          </w:p>
        </w:tc>
        <w:tc>
          <w:tcPr>
            <w:tcW w:type="dxa" w:w="1296"/>
            <w:vAlign w:val="top"/>
          </w:tcPr>
          <w:p>
            <w:r>
              <w:rPr>
                <w:sz w:val="18"/>
              </w:rPr>
              <w:t>0.00</w:t>
            </w:r>
          </w:p>
        </w:tc>
      </w:tr>
      <w:tr>
        <w:tc>
          <w:tcPr>
            <w:tcW w:type="dxa" w:w="864"/>
            <w:vAlign w:val="top"/>
          </w:tcPr>
          <w:p>
            <w:r>
              <w:rPr>
                <w:sz w:val="18"/>
              </w:rPr>
              <w:t>T4</w:t>
            </w:r>
          </w:p>
        </w:tc>
        <w:tc>
          <w:tcPr>
            <w:tcW w:type="dxa" w:w="1440"/>
            <w:vAlign w:val="top"/>
          </w:tcPr>
          <w:p>
            <w:r>
              <w:rPr>
                <w:sz w:val="18"/>
              </w:rPr>
              <w:t>0.35</w:t>
            </w:r>
          </w:p>
        </w:tc>
        <w:tc>
          <w:tcPr>
            <w:tcW w:type="dxa" w:w="1440"/>
            <w:vAlign w:val="top"/>
          </w:tcPr>
          <w:p>
            <w:r>
              <w:rPr>
                <w:sz w:val="18"/>
              </w:rPr>
              <w:t>0.10</w:t>
            </w:r>
          </w:p>
        </w:tc>
        <w:tc>
          <w:tcPr>
            <w:tcW w:type="dxa" w:w="1584"/>
            <w:vAlign w:val="top"/>
          </w:tcPr>
          <w:p>
            <w:r>
              <w:rPr>
                <w:sz w:val="18"/>
              </w:rPr>
              <w:t>0.10</w:t>
            </w:r>
          </w:p>
        </w:tc>
        <w:tc>
          <w:tcPr>
            <w:tcW w:type="dxa" w:w="1296"/>
            <w:vAlign w:val="top"/>
          </w:tcPr>
          <w:p>
            <w:r>
              <w:rPr>
                <w:sz w:val="18"/>
              </w:rPr>
              <w:t>0.15</w:t>
            </w:r>
          </w:p>
        </w:tc>
        <w:tc>
          <w:tcPr>
            <w:tcW w:type="dxa" w:w="1296"/>
            <w:vAlign w:val="top"/>
          </w:tcPr>
          <w:p>
            <w:r>
              <w:rPr>
                <w:sz w:val="18"/>
              </w:rPr>
              <w:t>0.30</w:t>
            </w:r>
          </w:p>
        </w:tc>
        <w:tc>
          <w:tcPr>
            <w:tcW w:type="dxa" w:w="1296"/>
            <w:vAlign w:val="top"/>
          </w:tcPr>
          <w:p>
            <w:r>
              <w:rPr>
                <w:sz w:val="18"/>
              </w:rPr>
              <w:t>0.00</w:t>
            </w:r>
          </w:p>
        </w:tc>
      </w:tr>
      <w:tr>
        <w:tc>
          <w:tcPr>
            <w:tcW w:type="dxa" w:w="864"/>
            <w:vAlign w:val="top"/>
          </w:tcPr>
          <w:p>
            <w:r>
              <w:rPr>
                <w:sz w:val="18"/>
              </w:rPr>
              <w:t>T5</w:t>
            </w:r>
          </w:p>
        </w:tc>
        <w:tc>
          <w:tcPr>
            <w:tcW w:type="dxa" w:w="1440"/>
            <w:vAlign w:val="top"/>
          </w:tcPr>
          <w:p>
            <w:r>
              <w:rPr>
                <w:sz w:val="18"/>
              </w:rPr>
              <w:t>0.25</w:t>
            </w:r>
          </w:p>
        </w:tc>
        <w:tc>
          <w:tcPr>
            <w:tcW w:type="dxa" w:w="1440"/>
            <w:vAlign w:val="top"/>
          </w:tcPr>
          <w:p>
            <w:r>
              <w:rPr>
                <w:sz w:val="18"/>
              </w:rPr>
              <w:t>0.05</w:t>
            </w:r>
          </w:p>
        </w:tc>
        <w:tc>
          <w:tcPr>
            <w:tcW w:type="dxa" w:w="1584"/>
            <w:vAlign w:val="top"/>
          </w:tcPr>
          <w:p>
            <w:r>
              <w:rPr>
                <w:sz w:val="18"/>
              </w:rPr>
              <w:t>0.05</w:t>
            </w:r>
          </w:p>
        </w:tc>
        <w:tc>
          <w:tcPr>
            <w:tcW w:type="dxa" w:w="1296"/>
            <w:vAlign w:val="top"/>
          </w:tcPr>
          <w:p>
            <w:r>
              <w:rPr>
                <w:sz w:val="18"/>
              </w:rPr>
              <w:t>0.35</w:t>
            </w:r>
          </w:p>
        </w:tc>
        <w:tc>
          <w:tcPr>
            <w:tcW w:type="dxa" w:w="1296"/>
            <w:vAlign w:val="top"/>
          </w:tcPr>
          <w:p>
            <w:r>
              <w:rPr>
                <w:sz w:val="18"/>
              </w:rPr>
              <w:t>0.30</w:t>
            </w:r>
          </w:p>
        </w:tc>
        <w:tc>
          <w:tcPr>
            <w:tcW w:type="dxa" w:w="1296"/>
            <w:vAlign w:val="top"/>
          </w:tcPr>
          <w:p>
            <w:r>
              <w:rPr>
                <w:sz w:val="18"/>
              </w:rPr>
              <w:t>0.00</w:t>
            </w:r>
          </w:p>
        </w:tc>
      </w:tr>
      <w:tr>
        <w:tc>
          <w:tcPr>
            <w:tcW w:type="dxa" w:w="864"/>
            <w:vAlign w:val="top"/>
          </w:tcPr>
          <w:p>
            <w:r>
              <w:rPr>
                <w:sz w:val="18"/>
              </w:rPr>
              <w:t>T6</w:t>
            </w:r>
          </w:p>
        </w:tc>
        <w:tc>
          <w:tcPr>
            <w:tcW w:type="dxa" w:w="1440"/>
            <w:vAlign w:val="top"/>
          </w:tcPr>
          <w:p>
            <w:r>
              <w:rPr>
                <w:sz w:val="18"/>
              </w:rPr>
              <w:t>0.10</w:t>
            </w:r>
          </w:p>
        </w:tc>
        <w:tc>
          <w:tcPr>
            <w:tcW w:type="dxa" w:w="1440"/>
            <w:vAlign w:val="top"/>
          </w:tcPr>
          <w:p>
            <w:r>
              <w:rPr>
                <w:sz w:val="18"/>
              </w:rPr>
              <w:t>0.00</w:t>
            </w:r>
          </w:p>
        </w:tc>
        <w:tc>
          <w:tcPr>
            <w:tcW w:type="dxa" w:w="1584"/>
            <w:vAlign w:val="top"/>
          </w:tcPr>
          <w:p>
            <w:r>
              <w:rPr>
                <w:sz w:val="18"/>
              </w:rPr>
              <w:t>0.00</w:t>
            </w:r>
          </w:p>
        </w:tc>
        <w:tc>
          <w:tcPr>
            <w:tcW w:type="dxa" w:w="1296"/>
            <w:vAlign w:val="top"/>
          </w:tcPr>
          <w:p>
            <w:r>
              <w:rPr>
                <w:sz w:val="18"/>
              </w:rPr>
              <w:t>0.20</w:t>
            </w:r>
          </w:p>
        </w:tc>
        <w:tc>
          <w:tcPr>
            <w:tcW w:type="dxa" w:w="1296"/>
            <w:vAlign w:val="top"/>
          </w:tcPr>
          <w:p>
            <w:r>
              <w:rPr>
                <w:sz w:val="18"/>
              </w:rPr>
              <w:t>0.20</w:t>
            </w:r>
          </w:p>
        </w:tc>
        <w:tc>
          <w:tcPr>
            <w:tcW w:type="dxa" w:w="1296"/>
            <w:vAlign w:val="top"/>
          </w:tcPr>
          <w:p>
            <w:r>
              <w:rPr>
                <w:sz w:val="18"/>
              </w:rPr>
              <w:t>0.50</w:t>
            </w:r>
          </w:p>
        </w:tc>
      </w:tr>
    </w:tbl>
    <w:p/>
    <w:p>
      <w:pPr>
        <w:pStyle w:val="Heading2"/>
      </w:pPr>
      <w:r>
        <w:t>10.3 Maintenance Debt</w:t>
      </w:r>
    </w:p>
    <w:tbl>
      <w:tblPr>
        <w:tblStyle w:val="TableGrid"/>
        <w:tblW w:type="auto" w:w="0"/>
        <w:jc w:val="center"/>
        <w:tblLook w:firstColumn="1" w:firstRow="1" w:lastColumn="0" w:lastRow="0" w:noHBand="0" w:noVBand="1" w:val="04A0"/>
      </w:tblPr>
      <w:tblGrid>
        <w:gridCol w:w="3264"/>
        <w:gridCol w:w="3264"/>
        <w:gridCol w:w="3264"/>
      </w:tblGrid>
      <w:tr>
        <w:tc>
          <w:tcPr>
            <w:tcW w:type="dxa" w:w="2016"/>
            <w:vAlign w:val="center"/>
          </w:tcPr>
          <w:p>
            <w:r>
              <w:rPr>
                <w:b/>
                <w:sz w:val="18"/>
              </w:rPr>
              <w:t>Term</w:t>
            </w:r>
          </w:p>
        </w:tc>
        <w:tc>
          <w:tcPr>
            <w:tcW w:type="dxa" w:w="4320"/>
            <w:vAlign w:val="center"/>
          </w:tcPr>
          <w:p>
            <w:r>
              <w:rPr>
                <w:b/>
                <w:sz w:val="18"/>
              </w:rPr>
              <w:t>Formula</w:t>
            </w:r>
          </w:p>
        </w:tc>
        <w:tc>
          <w:tcPr>
            <w:tcW w:type="dxa" w:w="2304"/>
            <w:vAlign w:val="center"/>
          </w:tcPr>
          <w:p>
            <w:r>
              <w:rPr>
                <w:b/>
                <w:sz w:val="18"/>
              </w:rPr>
              <w:t>Meaning</w:t>
            </w:r>
          </w:p>
        </w:tc>
      </w:tr>
      <w:tr>
        <w:tc>
          <w:tcPr>
            <w:tcW w:type="dxa" w:w="2016"/>
            <w:vAlign w:val="top"/>
          </w:tcPr>
          <w:p>
            <w:r>
              <w:rPr>
                <w:sz w:val="18"/>
              </w:rPr>
              <w:t>Debt/day</w:t>
            </w:r>
          </w:p>
        </w:tc>
        <w:tc>
          <w:tcPr>
            <w:tcW w:type="dxa" w:w="4320"/>
            <w:vAlign w:val="top"/>
          </w:tcPr>
          <w:p>
            <w:r>
              <w:rPr>
                <w:sz w:val="18"/>
              </w:rPr>
              <w:t>0.08*Walls + 0.15*PoweredModules + 0.35*RemnantModules</w:t>
            </w:r>
          </w:p>
        </w:tc>
        <w:tc>
          <w:tcPr>
            <w:tcW w:type="dxa" w:w="2304"/>
            <w:vAlign w:val="top"/>
          </w:tcPr>
          <w:p>
            <w:r>
              <w:rPr>
                <w:sz w:val="18"/>
              </w:rPr>
              <w:t>Complex bases degrade</w:t>
            </w:r>
          </w:p>
        </w:tc>
      </w:tr>
      <w:tr>
        <w:tc>
          <w:tcPr>
            <w:tcW w:type="dxa" w:w="2016"/>
            <w:vAlign w:val="top"/>
          </w:tcPr>
          <w:p>
            <w:r>
              <w:rPr>
                <w:sz w:val="18"/>
              </w:rPr>
              <w:t>Failure chance</w:t>
            </w:r>
          </w:p>
        </w:tc>
        <w:tc>
          <w:tcPr>
            <w:tcW w:type="dxa" w:w="4320"/>
            <w:vAlign w:val="top"/>
          </w:tcPr>
          <w:p>
            <w:r>
              <w:rPr>
                <w:sz w:val="18"/>
              </w:rPr>
              <w:t>P_fail = Clamp(Debt/250, 0, 0.35)</w:t>
            </w:r>
          </w:p>
        </w:tc>
        <w:tc>
          <w:tcPr>
            <w:tcW w:type="dxa" w:w="2304"/>
            <w:vAlign w:val="top"/>
          </w:tcPr>
          <w:p>
            <w:r>
              <w:rPr>
                <w:sz w:val="18"/>
              </w:rPr>
              <w:t>Outages, breakdowns</w:t>
            </w:r>
          </w:p>
        </w:tc>
      </w:tr>
      <w:tr>
        <w:tc>
          <w:tcPr>
            <w:tcW w:type="dxa" w:w="2016"/>
            <w:vAlign w:val="top"/>
          </w:tcPr>
          <w:p>
            <w:r>
              <w:rPr>
                <w:sz w:val="18"/>
              </w:rPr>
              <w:t>Repair impact</w:t>
            </w:r>
          </w:p>
        </w:tc>
        <w:tc>
          <w:tcPr>
            <w:tcW w:type="dxa" w:w="4320"/>
            <w:vAlign w:val="top"/>
          </w:tcPr>
          <w:p>
            <w:r>
              <w:rPr>
                <w:sz w:val="18"/>
              </w:rPr>
              <w:t>Repair removes Debt</w:t>
            </w:r>
          </w:p>
        </w:tc>
        <w:tc>
          <w:tcPr>
            <w:tcW w:type="dxa" w:w="2304"/>
            <w:vAlign w:val="top"/>
          </w:tcPr>
          <w:p>
            <w:r>
              <w:rPr>
                <w:sz w:val="18"/>
              </w:rPr>
              <w:t>RepairDebtRemoved = RepairPoints*0.8</w:t>
            </w:r>
          </w:p>
        </w:tc>
      </w:tr>
    </w:tbl>
    <w:p/>
    <w:p>
      <w:pPr>
        <w:pStyle w:val="Heading3"/>
      </w:pPr>
      <w:r>
        <w:t>11. Research Rolls (Progress, Clues, Stalls)</w:t>
      </w:r>
    </w:p>
    <w:p>
      <w:r>
        <w:rPr>
          <w:b w:val="0"/>
          <w:sz w:val="20"/>
        </w:rPr>
        <w:t>Research uses periodic rolls. This is one of the only dice-based systems.</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tcPr>
          <w:p>
            <w:r>
              <w:rPr>
                <w:b/>
                <w:sz w:val="18"/>
              </w:rPr>
              <w:t>Parameter</w:t>
            </w:r>
          </w:p>
        </w:tc>
        <w:tc>
          <w:tcPr>
            <w:tcW w:type="dxa" w:w="2880"/>
            <w:vAlign w:val="center"/>
          </w:tcPr>
          <w:p>
            <w:r>
              <w:rPr>
                <w:b/>
                <w:sz w:val="18"/>
              </w:rPr>
              <w:t>Default</w:t>
            </w:r>
          </w:p>
        </w:tc>
        <w:tc>
          <w:tcPr>
            <w:tcW w:type="dxa" w:w="3600"/>
            <w:vAlign w:val="center"/>
          </w:tcPr>
          <w:p>
            <w:r>
              <w:rPr>
                <w:b/>
                <w:sz w:val="18"/>
              </w:rPr>
              <w:t>Notes</w:t>
            </w:r>
          </w:p>
        </w:tc>
      </w:tr>
      <w:tr>
        <w:tc>
          <w:tcPr>
            <w:tcW w:type="dxa" w:w="2160"/>
            <w:vAlign w:val="top"/>
          </w:tcPr>
          <w:p>
            <w:r>
              <w:rPr>
                <w:sz w:val="18"/>
              </w:rPr>
              <w:t>Roll interval</w:t>
            </w:r>
          </w:p>
        </w:tc>
        <w:tc>
          <w:tcPr>
            <w:tcW w:type="dxa" w:w="2880"/>
            <w:vAlign w:val="top"/>
          </w:tcPr>
          <w:p>
            <w:r>
              <w:rPr>
                <w:sz w:val="18"/>
              </w:rPr>
              <w:t>every 1–2 in-game days</w:t>
            </w:r>
          </w:p>
        </w:tc>
        <w:tc>
          <w:tcPr>
            <w:tcW w:type="dxa" w:w="3600"/>
            <w:vAlign w:val="top"/>
          </w:tcPr>
          <w:p>
            <w:r>
              <w:rPr>
                <w:sz w:val="18"/>
              </w:rPr>
              <w:t>Randomized within band</w:t>
            </w:r>
          </w:p>
        </w:tc>
      </w:tr>
      <w:tr>
        <w:tc>
          <w:tcPr>
            <w:tcW w:type="dxa" w:w="2160"/>
            <w:vAlign w:val="top"/>
          </w:tcPr>
          <w:p>
            <w:r>
              <w:rPr>
                <w:sz w:val="18"/>
              </w:rPr>
              <w:t>Die</w:t>
            </w:r>
          </w:p>
        </w:tc>
        <w:tc>
          <w:tcPr>
            <w:tcW w:type="dxa" w:w="2880"/>
            <w:vAlign w:val="top"/>
          </w:tcPr>
          <w:p>
            <w:r>
              <w:rPr>
                <w:sz w:val="18"/>
              </w:rPr>
              <w:t>d10</w:t>
            </w:r>
          </w:p>
        </w:tc>
        <w:tc>
          <w:tcPr>
            <w:tcW w:type="dxa" w:w="3600"/>
            <w:vAlign w:val="top"/>
          </w:tcPr>
          <w:p>
            <w:r>
              <w:rPr>
                <w:sz w:val="18"/>
              </w:rPr>
              <w:t>Uniform 1..10</w:t>
            </w:r>
          </w:p>
        </w:tc>
      </w:tr>
      <w:tr>
        <w:tc>
          <w:tcPr>
            <w:tcW w:type="dxa" w:w="2160"/>
            <w:vAlign w:val="top"/>
          </w:tcPr>
          <w:p>
            <w:r>
              <w:rPr>
                <w:sz w:val="18"/>
              </w:rPr>
              <w:t>Total</w:t>
            </w:r>
          </w:p>
        </w:tc>
        <w:tc>
          <w:tcPr>
            <w:tcW w:type="dxa" w:w="2880"/>
            <w:vAlign w:val="top"/>
          </w:tcPr>
          <w:p>
            <w:r>
              <w:rPr>
                <w:sz w:val="18"/>
              </w:rPr>
              <w:t>T = d10 + ResearchSkill + CluesBonus + LabBonus</w:t>
            </w:r>
          </w:p>
        </w:tc>
        <w:tc>
          <w:tcPr>
            <w:tcW w:type="dxa" w:w="3600"/>
            <w:vAlign w:val="top"/>
          </w:tcPr>
          <w:p>
            <w:r>
              <w:rPr>
                <w:sz w:val="18"/>
              </w:rPr>
              <w:t>Computed per roll</w:t>
            </w:r>
          </w:p>
        </w:tc>
      </w:tr>
      <w:tr>
        <w:tc>
          <w:tcPr>
            <w:tcW w:type="dxa" w:w="2160"/>
            <w:vAlign w:val="top"/>
          </w:tcPr>
          <w:p>
            <w:r>
              <w:rPr>
                <w:sz w:val="18"/>
              </w:rPr>
              <w:t>Net</w:t>
            </w:r>
          </w:p>
        </w:tc>
        <w:tc>
          <w:tcPr>
            <w:tcW w:type="dxa" w:w="2880"/>
            <w:vAlign w:val="top"/>
          </w:tcPr>
          <w:p>
            <w:r>
              <w:rPr>
                <w:sz w:val="18"/>
              </w:rPr>
              <w:t>Net = T - Difficulty</w:t>
            </w:r>
          </w:p>
        </w:tc>
        <w:tc>
          <w:tcPr>
            <w:tcW w:type="dxa" w:w="3600"/>
            <w:vAlign w:val="top"/>
          </w:tcPr>
          <w:p>
            <w:r>
              <w:rPr>
                <w:sz w:val="18"/>
              </w:rPr>
              <w:t>Difficulty per project stage</w:t>
            </w:r>
          </w:p>
        </w:tc>
      </w:tr>
      <w:tr>
        <w:tc>
          <w:tcPr>
            <w:tcW w:type="dxa" w:w="2160"/>
            <w:vAlign w:val="top"/>
          </w:tcPr>
          <w:p>
            <w:r>
              <w:rPr>
                <w:sz w:val="18"/>
              </w:rPr>
              <w:t>Progress</w:t>
            </w:r>
          </w:p>
        </w:tc>
        <w:tc>
          <w:tcPr>
            <w:tcW w:type="dxa" w:w="2880"/>
            <w:vAlign w:val="top"/>
          </w:tcPr>
          <w:p>
            <w:r>
              <w:rPr>
                <w:sz w:val="18"/>
              </w:rPr>
              <w:t>PG = Clamp(Net,0,12)/12</w:t>
            </w:r>
          </w:p>
        </w:tc>
        <w:tc>
          <w:tcPr>
            <w:tcW w:type="dxa" w:w="3600"/>
            <w:vAlign w:val="top"/>
          </w:tcPr>
          <w:p>
            <w:r>
              <w:rPr>
                <w:sz w:val="18"/>
              </w:rPr>
              <w:t>Stage fraction</w:t>
            </w:r>
          </w:p>
        </w:tc>
      </w:tr>
      <w:tr>
        <w:tc>
          <w:tcPr>
            <w:tcW w:type="dxa" w:w="2160"/>
            <w:vAlign w:val="top"/>
          </w:tcPr>
          <w:p>
            <w:r>
              <w:rPr>
                <w:sz w:val="18"/>
              </w:rPr>
              <w:t>Clue gain</w:t>
            </w:r>
          </w:p>
        </w:tc>
        <w:tc>
          <w:tcPr>
            <w:tcW w:type="dxa" w:w="2880"/>
            <w:vAlign w:val="top"/>
          </w:tcPr>
          <w:p>
            <w:r>
              <w:rPr>
                <w:sz w:val="18"/>
              </w:rPr>
              <w:t>if Net&gt;=6 +1; if Net&gt;=10 +2</w:t>
            </w:r>
          </w:p>
        </w:tc>
        <w:tc>
          <w:tcPr>
            <w:tcW w:type="dxa" w:w="3600"/>
            <w:vAlign w:val="top"/>
          </w:tcPr>
          <w:p>
            <w:r>
              <w:rPr>
                <w:sz w:val="18"/>
              </w:rPr>
              <w:t>Clues increase future rolls</w:t>
            </w:r>
          </w:p>
        </w:tc>
      </w:tr>
      <w:tr>
        <w:tc>
          <w:tcPr>
            <w:tcW w:type="dxa" w:w="2160"/>
            <w:vAlign w:val="top"/>
          </w:tcPr>
          <w:p>
            <w:r>
              <w:rPr>
                <w:sz w:val="18"/>
              </w:rPr>
              <w:t>Stall chance</w:t>
            </w:r>
          </w:p>
        </w:tc>
        <w:tc>
          <w:tcPr>
            <w:tcW w:type="dxa" w:w="2880"/>
            <w:vAlign w:val="top"/>
          </w:tcPr>
          <w:p>
            <w:r>
              <w:rPr>
                <w:sz w:val="18"/>
              </w:rPr>
              <w:t>if Net&lt;=0: Clamp(0.22 -0.02*Skill +0.01*Diff, 0.05,0.35)</w:t>
            </w:r>
          </w:p>
        </w:tc>
        <w:tc>
          <w:tcPr>
            <w:tcW w:type="dxa" w:w="3600"/>
            <w:vAlign w:val="top"/>
          </w:tcPr>
          <w:p>
            <w:r>
              <w:rPr>
                <w:sz w:val="18"/>
              </w:rPr>
              <w:t>Stall triggers quests</w:t>
            </w:r>
          </w:p>
        </w:tc>
      </w:tr>
    </w:tbl>
    <w:p/>
    <w:p>
      <w:pPr>
        <w:pStyle w:val="Heading2"/>
      </w:pPr>
      <w:r>
        <w:t>11.1 Example Roll Traces</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728"/>
            <w:vAlign w:val="center"/>
          </w:tcPr>
          <w:p>
            <w:r>
              <w:rPr>
                <w:b/>
                <w:sz w:val="18"/>
              </w:rPr>
              <w:t>Case</w:t>
            </w:r>
          </w:p>
        </w:tc>
        <w:tc>
          <w:tcPr>
            <w:tcW w:type="dxa" w:w="864"/>
            <w:vAlign w:val="center"/>
          </w:tcPr>
          <w:p>
            <w:r>
              <w:rPr>
                <w:b/>
                <w:sz w:val="18"/>
              </w:rPr>
              <w:t>Skill</w:t>
            </w:r>
          </w:p>
        </w:tc>
        <w:tc>
          <w:tcPr>
            <w:tcW w:type="dxa" w:w="864"/>
            <w:vAlign w:val="center"/>
          </w:tcPr>
          <w:p>
            <w:r>
              <w:rPr>
                <w:b/>
                <w:sz w:val="18"/>
              </w:rPr>
              <w:t>Clues</w:t>
            </w:r>
          </w:p>
        </w:tc>
        <w:tc>
          <w:tcPr>
            <w:tcW w:type="dxa" w:w="864"/>
            <w:vAlign w:val="center"/>
          </w:tcPr>
          <w:p>
            <w:r>
              <w:rPr>
                <w:b/>
                <w:sz w:val="18"/>
              </w:rPr>
              <w:t>Diff</w:t>
            </w:r>
          </w:p>
        </w:tc>
        <w:tc>
          <w:tcPr>
            <w:tcW w:type="dxa" w:w="864"/>
            <w:vAlign w:val="center"/>
          </w:tcPr>
          <w:p>
            <w:r>
              <w:rPr>
                <w:b/>
                <w:sz w:val="18"/>
              </w:rPr>
              <w:t>d10</w:t>
            </w:r>
          </w:p>
        </w:tc>
        <w:tc>
          <w:tcPr>
            <w:tcW w:type="dxa" w:w="864"/>
            <w:vAlign w:val="center"/>
          </w:tcPr>
          <w:p>
            <w:r>
              <w:rPr>
                <w:b/>
                <w:sz w:val="18"/>
              </w:rPr>
              <w:t>T</w:t>
            </w:r>
          </w:p>
        </w:tc>
        <w:tc>
          <w:tcPr>
            <w:tcW w:type="dxa" w:w="1008"/>
            <w:vAlign w:val="center"/>
          </w:tcPr>
          <w:p>
            <w:r>
              <w:rPr>
                <w:b/>
                <w:sz w:val="18"/>
              </w:rPr>
              <w:t>Net</w:t>
            </w:r>
          </w:p>
        </w:tc>
        <w:tc>
          <w:tcPr>
            <w:tcW w:type="dxa" w:w="1296"/>
            <w:vAlign w:val="center"/>
          </w:tcPr>
          <w:p>
            <w:r>
              <w:rPr>
                <w:b/>
                <w:sz w:val="18"/>
              </w:rPr>
              <w:t>Progress</w:t>
            </w:r>
          </w:p>
        </w:tc>
        <w:tc>
          <w:tcPr>
            <w:tcW w:type="dxa" w:w="1872"/>
            <w:vAlign w:val="center"/>
          </w:tcPr>
          <w:p>
            <w:r>
              <w:rPr>
                <w:b/>
                <w:sz w:val="18"/>
              </w:rPr>
              <w:t>Outcome</w:t>
            </w:r>
          </w:p>
        </w:tc>
      </w:tr>
      <w:tr>
        <w:tc>
          <w:tcPr>
            <w:tcW w:type="dxa" w:w="1728"/>
            <w:vAlign w:val="top"/>
          </w:tcPr>
          <w:p>
            <w:r>
              <w:rPr>
                <w:sz w:val="18"/>
              </w:rPr>
              <w:t>Early</w:t>
            </w:r>
          </w:p>
        </w:tc>
        <w:tc>
          <w:tcPr>
            <w:tcW w:type="dxa" w:w="864"/>
            <w:vAlign w:val="top"/>
          </w:tcPr>
          <w:p>
            <w:r>
              <w:rPr>
                <w:sz w:val="18"/>
              </w:rPr>
              <w:t>4</w:t>
            </w:r>
          </w:p>
        </w:tc>
        <w:tc>
          <w:tcPr>
            <w:tcW w:type="dxa" w:w="864"/>
            <w:vAlign w:val="top"/>
          </w:tcPr>
          <w:p>
            <w:r>
              <w:rPr>
                <w:sz w:val="18"/>
              </w:rPr>
              <w:t>0</w:t>
            </w:r>
          </w:p>
        </w:tc>
        <w:tc>
          <w:tcPr>
            <w:tcW w:type="dxa" w:w="864"/>
            <w:vAlign w:val="top"/>
          </w:tcPr>
          <w:p>
            <w:r>
              <w:rPr>
                <w:sz w:val="18"/>
              </w:rPr>
              <w:t>8</w:t>
            </w:r>
          </w:p>
        </w:tc>
        <w:tc>
          <w:tcPr>
            <w:tcW w:type="dxa" w:w="864"/>
            <w:vAlign w:val="top"/>
          </w:tcPr>
          <w:p>
            <w:r>
              <w:rPr>
                <w:sz w:val="18"/>
              </w:rPr>
              <w:t>6</w:t>
            </w:r>
          </w:p>
        </w:tc>
        <w:tc>
          <w:tcPr>
            <w:tcW w:type="dxa" w:w="864"/>
            <w:vAlign w:val="top"/>
          </w:tcPr>
          <w:p>
            <w:r>
              <w:rPr>
                <w:sz w:val="18"/>
              </w:rPr>
              <w:t>10</w:t>
            </w:r>
          </w:p>
        </w:tc>
        <w:tc>
          <w:tcPr>
            <w:tcW w:type="dxa" w:w="1008"/>
            <w:vAlign w:val="top"/>
          </w:tcPr>
          <w:p>
            <w:r>
              <w:rPr>
                <w:sz w:val="18"/>
              </w:rPr>
              <w:t>2</w:t>
            </w:r>
          </w:p>
        </w:tc>
        <w:tc>
          <w:tcPr>
            <w:tcW w:type="dxa" w:w="1296"/>
            <w:vAlign w:val="top"/>
          </w:tcPr>
          <w:p>
            <w:r>
              <w:rPr>
                <w:sz w:val="18"/>
              </w:rPr>
              <w:t>0.17</w:t>
            </w:r>
          </w:p>
        </w:tc>
        <w:tc>
          <w:tcPr>
            <w:tcW w:type="dxa" w:w="1872"/>
            <w:vAlign w:val="top"/>
          </w:tcPr>
          <w:p>
            <w:r>
              <w:rPr>
                <w:sz w:val="18"/>
              </w:rPr>
              <w:t>progress</w:t>
            </w:r>
          </w:p>
        </w:tc>
      </w:tr>
      <w:tr>
        <w:tc>
          <w:tcPr>
            <w:tcW w:type="dxa" w:w="1728"/>
            <w:vAlign w:val="top"/>
          </w:tcPr>
          <w:p>
            <w:r>
              <w:rPr>
                <w:sz w:val="18"/>
              </w:rPr>
              <w:t>Early fail</w:t>
            </w:r>
          </w:p>
        </w:tc>
        <w:tc>
          <w:tcPr>
            <w:tcW w:type="dxa" w:w="864"/>
            <w:vAlign w:val="top"/>
          </w:tcPr>
          <w:p>
            <w:r>
              <w:rPr>
                <w:sz w:val="18"/>
              </w:rPr>
              <w:t>4</w:t>
            </w:r>
          </w:p>
        </w:tc>
        <w:tc>
          <w:tcPr>
            <w:tcW w:type="dxa" w:w="864"/>
            <w:vAlign w:val="top"/>
          </w:tcPr>
          <w:p>
            <w:r>
              <w:rPr>
                <w:sz w:val="18"/>
              </w:rPr>
              <w:t>0</w:t>
            </w:r>
          </w:p>
        </w:tc>
        <w:tc>
          <w:tcPr>
            <w:tcW w:type="dxa" w:w="864"/>
            <w:vAlign w:val="top"/>
          </w:tcPr>
          <w:p>
            <w:r>
              <w:rPr>
                <w:sz w:val="18"/>
              </w:rPr>
              <w:t>10</w:t>
            </w:r>
          </w:p>
        </w:tc>
        <w:tc>
          <w:tcPr>
            <w:tcW w:type="dxa" w:w="864"/>
            <w:vAlign w:val="top"/>
          </w:tcPr>
          <w:p>
            <w:r>
              <w:rPr>
                <w:sz w:val="18"/>
              </w:rPr>
              <w:t>2</w:t>
            </w:r>
          </w:p>
        </w:tc>
        <w:tc>
          <w:tcPr>
            <w:tcW w:type="dxa" w:w="864"/>
            <w:vAlign w:val="top"/>
          </w:tcPr>
          <w:p>
            <w:r>
              <w:rPr>
                <w:sz w:val="18"/>
              </w:rPr>
              <w:t>6</w:t>
            </w:r>
          </w:p>
        </w:tc>
        <w:tc>
          <w:tcPr>
            <w:tcW w:type="dxa" w:w="1008"/>
            <w:vAlign w:val="top"/>
          </w:tcPr>
          <w:p>
            <w:r>
              <w:rPr>
                <w:sz w:val="18"/>
              </w:rPr>
              <w:t>-4</w:t>
            </w:r>
          </w:p>
        </w:tc>
        <w:tc>
          <w:tcPr>
            <w:tcW w:type="dxa" w:w="1296"/>
            <w:vAlign w:val="top"/>
          </w:tcPr>
          <w:p>
            <w:r>
              <w:rPr>
                <w:sz w:val="18"/>
              </w:rPr>
              <w:t>0.00</w:t>
            </w:r>
          </w:p>
        </w:tc>
        <w:tc>
          <w:tcPr>
            <w:tcW w:type="dxa" w:w="1872"/>
            <w:vAlign w:val="top"/>
          </w:tcPr>
          <w:p>
            <w:r>
              <w:rPr>
                <w:sz w:val="18"/>
              </w:rPr>
              <w:t>stall check</w:t>
            </w:r>
          </w:p>
        </w:tc>
      </w:tr>
      <w:tr>
        <w:tc>
          <w:tcPr>
            <w:tcW w:type="dxa" w:w="1728"/>
            <w:vAlign w:val="top"/>
          </w:tcPr>
          <w:p>
            <w:r>
              <w:rPr>
                <w:sz w:val="18"/>
              </w:rPr>
              <w:t>Mid</w:t>
            </w:r>
          </w:p>
        </w:tc>
        <w:tc>
          <w:tcPr>
            <w:tcW w:type="dxa" w:w="864"/>
            <w:vAlign w:val="top"/>
          </w:tcPr>
          <w:p>
            <w:r>
              <w:rPr>
                <w:sz w:val="18"/>
              </w:rPr>
              <w:t>7</w:t>
            </w:r>
          </w:p>
        </w:tc>
        <w:tc>
          <w:tcPr>
            <w:tcW w:type="dxa" w:w="864"/>
            <w:vAlign w:val="top"/>
          </w:tcPr>
          <w:p>
            <w:r>
              <w:rPr>
                <w:sz w:val="18"/>
              </w:rPr>
              <w:t>2</w:t>
            </w:r>
          </w:p>
        </w:tc>
        <w:tc>
          <w:tcPr>
            <w:tcW w:type="dxa" w:w="864"/>
            <w:vAlign w:val="top"/>
          </w:tcPr>
          <w:p>
            <w:r>
              <w:rPr>
                <w:sz w:val="18"/>
              </w:rPr>
              <w:t>10</w:t>
            </w:r>
          </w:p>
        </w:tc>
        <w:tc>
          <w:tcPr>
            <w:tcW w:type="dxa" w:w="864"/>
            <w:vAlign w:val="top"/>
          </w:tcPr>
          <w:p>
            <w:r>
              <w:rPr>
                <w:sz w:val="18"/>
              </w:rPr>
              <w:t>8</w:t>
            </w:r>
          </w:p>
        </w:tc>
        <w:tc>
          <w:tcPr>
            <w:tcW w:type="dxa" w:w="864"/>
            <w:vAlign w:val="top"/>
          </w:tcPr>
          <w:p>
            <w:r>
              <w:rPr>
                <w:sz w:val="18"/>
              </w:rPr>
              <w:t>17</w:t>
            </w:r>
          </w:p>
        </w:tc>
        <w:tc>
          <w:tcPr>
            <w:tcW w:type="dxa" w:w="1008"/>
            <w:vAlign w:val="top"/>
          </w:tcPr>
          <w:p>
            <w:r>
              <w:rPr>
                <w:sz w:val="18"/>
              </w:rPr>
              <w:t>7</w:t>
            </w:r>
          </w:p>
        </w:tc>
        <w:tc>
          <w:tcPr>
            <w:tcW w:type="dxa" w:w="1296"/>
            <w:vAlign w:val="top"/>
          </w:tcPr>
          <w:p>
            <w:r>
              <w:rPr>
                <w:sz w:val="18"/>
              </w:rPr>
              <w:t>0.58</w:t>
            </w:r>
          </w:p>
        </w:tc>
        <w:tc>
          <w:tcPr>
            <w:tcW w:type="dxa" w:w="1872"/>
            <w:vAlign w:val="top"/>
          </w:tcPr>
          <w:p>
            <w:r>
              <w:rPr>
                <w:sz w:val="18"/>
              </w:rPr>
              <w:t>progress + clue</w:t>
            </w:r>
          </w:p>
        </w:tc>
      </w:tr>
      <w:tr>
        <w:tc>
          <w:tcPr>
            <w:tcW w:type="dxa" w:w="1728"/>
            <w:vAlign w:val="top"/>
          </w:tcPr>
          <w:p>
            <w:r>
              <w:rPr>
                <w:sz w:val="18"/>
              </w:rPr>
              <w:t>Late</w:t>
            </w:r>
          </w:p>
        </w:tc>
        <w:tc>
          <w:tcPr>
            <w:tcW w:type="dxa" w:w="864"/>
            <w:vAlign w:val="top"/>
          </w:tcPr>
          <w:p>
            <w:r>
              <w:rPr>
                <w:sz w:val="18"/>
              </w:rPr>
              <w:t>9</w:t>
            </w:r>
          </w:p>
        </w:tc>
        <w:tc>
          <w:tcPr>
            <w:tcW w:type="dxa" w:w="864"/>
            <w:vAlign w:val="top"/>
          </w:tcPr>
          <w:p>
            <w:r>
              <w:rPr>
                <w:sz w:val="18"/>
              </w:rPr>
              <w:t>4</w:t>
            </w:r>
          </w:p>
        </w:tc>
        <w:tc>
          <w:tcPr>
            <w:tcW w:type="dxa" w:w="864"/>
            <w:vAlign w:val="top"/>
          </w:tcPr>
          <w:p>
            <w:r>
              <w:rPr>
                <w:sz w:val="18"/>
              </w:rPr>
              <w:t>12</w:t>
            </w:r>
          </w:p>
        </w:tc>
        <w:tc>
          <w:tcPr>
            <w:tcW w:type="dxa" w:w="864"/>
            <w:vAlign w:val="top"/>
          </w:tcPr>
          <w:p>
            <w:r>
              <w:rPr>
                <w:sz w:val="18"/>
              </w:rPr>
              <w:t>10</w:t>
            </w:r>
          </w:p>
        </w:tc>
        <w:tc>
          <w:tcPr>
            <w:tcW w:type="dxa" w:w="864"/>
            <w:vAlign w:val="top"/>
          </w:tcPr>
          <w:p>
            <w:r>
              <w:rPr>
                <w:sz w:val="18"/>
              </w:rPr>
              <w:t>23</w:t>
            </w:r>
          </w:p>
        </w:tc>
        <w:tc>
          <w:tcPr>
            <w:tcW w:type="dxa" w:w="1008"/>
            <w:vAlign w:val="top"/>
          </w:tcPr>
          <w:p>
            <w:r>
              <w:rPr>
                <w:sz w:val="18"/>
              </w:rPr>
              <w:t>11</w:t>
            </w:r>
          </w:p>
        </w:tc>
        <w:tc>
          <w:tcPr>
            <w:tcW w:type="dxa" w:w="1296"/>
            <w:vAlign w:val="top"/>
          </w:tcPr>
          <w:p>
            <w:r>
              <w:rPr>
                <w:sz w:val="18"/>
              </w:rPr>
              <w:t>0.92</w:t>
            </w:r>
          </w:p>
        </w:tc>
        <w:tc>
          <w:tcPr>
            <w:tcW w:type="dxa" w:w="1872"/>
            <w:vAlign w:val="top"/>
          </w:tcPr>
          <w:p>
            <w:r>
              <w:rPr>
                <w:sz w:val="18"/>
              </w:rPr>
              <w:t>big progress +2 clues</w:t>
            </w:r>
          </w:p>
        </w:tc>
      </w:tr>
    </w:tbl>
    <w:p/>
    <w:p>
      <w:pPr>
        <w:pStyle w:val="Heading3"/>
      </w:pPr>
      <w:r>
        <w:t>12. Food, Nutrition, Spoilage, and Edibility Risk</w:t>
      </w:r>
    </w:p>
    <w:p>
      <w:r>
        <w:rPr>
          <w:b w:val="0"/>
          <w:sz w:val="20"/>
        </w:rPr>
        <w:t>Food has calories, hydration, spoilage timers, and edibility uncertainty on a new world.</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center"/>
          </w:tcPr>
          <w:p>
            <w:r>
              <w:rPr>
                <w:b/>
                <w:sz w:val="18"/>
              </w:rPr>
              <w:t>Parameter</w:t>
            </w:r>
          </w:p>
        </w:tc>
        <w:tc>
          <w:tcPr>
            <w:tcW w:type="dxa" w:w="4176"/>
            <w:vAlign w:val="center"/>
          </w:tcPr>
          <w:p>
            <w:r>
              <w:rPr>
                <w:b/>
                <w:sz w:val="18"/>
              </w:rPr>
              <w:t>Formula / Default</w:t>
            </w:r>
          </w:p>
        </w:tc>
        <w:tc>
          <w:tcPr>
            <w:tcW w:type="dxa" w:w="1872"/>
            <w:vAlign w:val="center"/>
          </w:tcPr>
          <w:p>
            <w:r>
              <w:rPr>
                <w:b/>
                <w:sz w:val="18"/>
              </w:rPr>
              <w:t>Notes</w:t>
            </w:r>
          </w:p>
        </w:tc>
      </w:tr>
      <w:tr>
        <w:tc>
          <w:tcPr>
            <w:tcW w:type="dxa" w:w="2592"/>
            <w:vAlign w:val="top"/>
          </w:tcPr>
          <w:p>
            <w:r>
              <w:rPr>
                <w:sz w:val="18"/>
              </w:rPr>
              <w:t>Daily calories</w:t>
            </w:r>
          </w:p>
        </w:tc>
        <w:tc>
          <w:tcPr>
            <w:tcW w:type="dxa" w:w="4176"/>
            <w:vAlign w:val="top"/>
          </w:tcPr>
          <w:p>
            <w:r>
              <w:rPr>
                <w:sz w:val="18"/>
              </w:rPr>
              <w:t>CalNeed = 2200*(0.9+0.06*STA)*(1+0.15*WorkIntensityAvg)</w:t>
            </w:r>
          </w:p>
        </w:tc>
        <w:tc>
          <w:tcPr>
            <w:tcW w:type="dxa" w:w="1872"/>
            <w:vAlign w:val="top"/>
          </w:tcPr>
          <w:p>
            <w:r>
              <w:rPr>
                <w:sz w:val="18"/>
              </w:rPr>
              <w:t>Per NPC</w:t>
            </w:r>
          </w:p>
        </w:tc>
      </w:tr>
      <w:tr>
        <w:tc>
          <w:tcPr>
            <w:tcW w:type="dxa" w:w="2592"/>
            <w:vAlign w:val="top"/>
          </w:tcPr>
          <w:p>
            <w:r>
              <w:rPr>
                <w:sz w:val="18"/>
              </w:rPr>
              <w:t>Hydration need</w:t>
            </w:r>
          </w:p>
        </w:tc>
        <w:tc>
          <w:tcPr>
            <w:tcW w:type="dxa" w:w="4176"/>
            <w:vAlign w:val="top"/>
          </w:tcPr>
          <w:p>
            <w:r>
              <w:rPr>
                <w:sz w:val="18"/>
              </w:rPr>
              <w:t>WaterNeed = 2.2L*(1+0.2*HeatIndex)</w:t>
            </w:r>
          </w:p>
        </w:tc>
        <w:tc>
          <w:tcPr>
            <w:tcW w:type="dxa" w:w="1872"/>
            <w:vAlign w:val="top"/>
          </w:tcPr>
          <w:p>
            <w:r>
              <w:rPr>
                <w:sz w:val="18"/>
              </w:rPr>
              <w:t>Per NPC</w:t>
            </w:r>
          </w:p>
        </w:tc>
      </w:tr>
      <w:tr>
        <w:tc>
          <w:tcPr>
            <w:tcW w:type="dxa" w:w="2592"/>
            <w:vAlign w:val="top"/>
          </w:tcPr>
          <w:p>
            <w:r>
              <w:rPr>
                <w:sz w:val="18"/>
              </w:rPr>
              <w:t>Spoilage</w:t>
            </w:r>
          </w:p>
        </w:tc>
        <w:tc>
          <w:tcPr>
            <w:tcW w:type="dxa" w:w="4176"/>
            <w:vAlign w:val="top"/>
          </w:tcPr>
          <w:p>
            <w:r>
              <w:rPr>
                <w:sz w:val="18"/>
              </w:rPr>
              <w:t>SpoilRate = BaseSpoil*(1+0.4*TempIndex)</w:t>
            </w:r>
          </w:p>
        </w:tc>
        <w:tc>
          <w:tcPr>
            <w:tcW w:type="dxa" w:w="1872"/>
            <w:vAlign w:val="top"/>
          </w:tcPr>
          <w:p>
            <w:r>
              <w:rPr>
                <w:sz w:val="18"/>
              </w:rPr>
              <w:t>TempIndex 0..1</w:t>
            </w:r>
          </w:p>
        </w:tc>
      </w:tr>
      <w:tr>
        <w:tc>
          <w:tcPr>
            <w:tcW w:type="dxa" w:w="2592"/>
            <w:vAlign w:val="top"/>
          </w:tcPr>
          <w:p>
            <w:r>
              <w:rPr>
                <w:sz w:val="18"/>
              </w:rPr>
              <w:t>Food poisoning</w:t>
            </w:r>
          </w:p>
        </w:tc>
        <w:tc>
          <w:tcPr>
            <w:tcW w:type="dxa" w:w="4176"/>
            <w:vAlign w:val="top"/>
          </w:tcPr>
          <w:p>
            <w:r>
              <w:t>P_poison = BaseRisk*(1-0.06*ResearchProtocolLevel)</w:t>
            </w:r>
          </w:p>
        </w:tc>
        <w:tc>
          <w:tcPr>
            <w:tcW w:type="dxa" w:w="1872"/>
            <w:vAlign w:val="top"/>
          </w:tcPr>
          <w:p>
            <w:r>
              <w:t>ResearchProtocolLevel from research</w:t>
            </w:r>
          </w:p>
        </w:tc>
      </w:tr>
    </w:tbl>
    <w:p/>
    <w:p>
      <w:pPr>
        <w:pStyle w:val="Heading2"/>
      </w:pPr>
      <w:r>
        <w:t>12.1 Food Item Table (expanded placeholders)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448"/>
            <w:vAlign w:val="center"/>
          </w:tcPr>
          <w:p>
            <w:r>
              <w:rPr>
                <w:b/>
                <w:sz w:val="18"/>
              </w:rPr>
              <w:t>Food</w:t>
            </w:r>
          </w:p>
        </w:tc>
        <w:tc>
          <w:tcPr>
            <w:tcW w:type="dxa" w:w="1296"/>
            <w:vAlign w:val="center"/>
          </w:tcPr>
          <w:p>
            <w:r>
              <w:rPr>
                <w:b/>
                <w:sz w:val="18"/>
              </w:rPr>
              <w:t>Calories</w:t>
            </w:r>
          </w:p>
        </w:tc>
        <w:tc>
          <w:tcPr>
            <w:tcW w:type="dxa" w:w="1296"/>
            <w:vAlign w:val="center"/>
          </w:tcPr>
          <w:p>
            <w:r>
              <w:rPr>
                <w:b/>
                <w:sz w:val="18"/>
              </w:rPr>
              <w:t>Hydration L</w:t>
            </w:r>
          </w:p>
        </w:tc>
        <w:tc>
          <w:tcPr>
            <w:tcW w:type="dxa" w:w="1152"/>
            <w:vAlign w:val="center"/>
          </w:tcPr>
          <w:p>
            <w:r>
              <w:rPr>
                <w:b/>
                <w:sz w:val="18"/>
              </w:rPr>
              <w:t>Spoil hrs</w:t>
            </w:r>
          </w:p>
        </w:tc>
        <w:tc>
          <w:tcPr>
            <w:tcW w:type="dxa" w:w="1152"/>
            <w:vAlign w:val="center"/>
          </w:tcPr>
          <w:p>
            <w:r>
              <w:rPr>
                <w:b/>
                <w:sz w:val="18"/>
              </w:rPr>
              <w:t>BaseRisk</w:t>
            </w:r>
          </w:p>
        </w:tc>
        <w:tc>
          <w:tcPr>
            <w:tcW w:type="dxa" w:w="2160"/>
            <w:vAlign w:val="center"/>
          </w:tcPr>
          <w:p>
            <w:r>
              <w:rPr>
                <w:b/>
                <w:sz w:val="18"/>
              </w:rPr>
              <w:t>Notes</w:t>
            </w:r>
          </w:p>
        </w:tc>
      </w:tr>
      <w:tr>
        <w:tc>
          <w:tcPr>
            <w:tcW w:type="dxa" w:w="2448"/>
            <w:vAlign w:val="top"/>
          </w:tcPr>
          <w:p>
            <w:r>
              <w:rPr>
                <w:sz w:val="18"/>
              </w:rPr>
              <w:t>Unknown Meat A</w:t>
            </w:r>
          </w:p>
        </w:tc>
        <w:tc>
          <w:tcPr>
            <w:tcW w:type="dxa" w:w="1296"/>
            <w:vAlign w:val="top"/>
          </w:tcPr>
          <w:p>
            <w:r>
              <w:rPr>
                <w:sz w:val="18"/>
              </w:rPr>
              <w:t>650</w:t>
            </w:r>
          </w:p>
        </w:tc>
        <w:tc>
          <w:tcPr>
            <w:tcW w:type="dxa" w:w="1296"/>
            <w:vAlign w:val="top"/>
          </w:tcPr>
          <w:p>
            <w:r>
              <w:rPr>
                <w:sz w:val="18"/>
              </w:rPr>
              <w:t>0.2</w:t>
            </w:r>
          </w:p>
        </w:tc>
        <w:tc>
          <w:tcPr>
            <w:tcW w:type="dxa" w:w="1152"/>
            <w:vAlign w:val="top"/>
          </w:tcPr>
          <w:p>
            <w:r>
              <w:rPr>
                <w:sz w:val="18"/>
              </w:rPr>
              <w:t>2.0</w:t>
            </w:r>
          </w:p>
        </w:tc>
        <w:tc>
          <w:tcPr>
            <w:tcW w:type="dxa" w:w="1152"/>
            <w:vAlign w:val="top"/>
          </w:tcPr>
          <w:p>
            <w:r>
              <w:rPr>
                <w:sz w:val="18"/>
              </w:rPr>
              <w:t>0.20</w:t>
            </w:r>
          </w:p>
        </w:tc>
        <w:tc>
          <w:tcPr>
            <w:tcW w:type="dxa" w:w="2160"/>
            <w:vAlign w:val="top"/>
          </w:tcPr>
          <w:p>
            <w:r>
              <w:rPr>
                <w:sz w:val="18"/>
              </w:rPr>
              <w:t>Unknown until researched</w:t>
            </w:r>
          </w:p>
        </w:tc>
      </w:tr>
      <w:tr>
        <w:tc>
          <w:tcPr>
            <w:tcW w:type="dxa" w:w="2448"/>
            <w:vAlign w:val="top"/>
          </w:tcPr>
          <w:p>
            <w:r>
              <w:rPr>
                <w:sz w:val="18"/>
              </w:rPr>
              <w:t>Unknown Meat B</w:t>
            </w:r>
          </w:p>
        </w:tc>
        <w:tc>
          <w:tcPr>
            <w:tcW w:type="dxa" w:w="1296"/>
            <w:vAlign w:val="top"/>
          </w:tcPr>
          <w:p>
            <w:r>
              <w:rPr>
                <w:sz w:val="18"/>
              </w:rPr>
              <w:t>480</w:t>
            </w:r>
          </w:p>
        </w:tc>
        <w:tc>
          <w:tcPr>
            <w:tcW w:type="dxa" w:w="1296"/>
            <w:vAlign w:val="top"/>
          </w:tcPr>
          <w:p>
            <w:r>
              <w:rPr>
                <w:sz w:val="18"/>
              </w:rPr>
              <w:t>0.1</w:t>
            </w:r>
          </w:p>
        </w:tc>
        <w:tc>
          <w:tcPr>
            <w:tcW w:type="dxa" w:w="1152"/>
            <w:vAlign w:val="top"/>
          </w:tcPr>
          <w:p>
            <w:r>
              <w:rPr>
                <w:sz w:val="18"/>
              </w:rPr>
              <w:t>2.0</w:t>
            </w:r>
          </w:p>
        </w:tc>
        <w:tc>
          <w:tcPr>
            <w:tcW w:type="dxa" w:w="1152"/>
            <w:vAlign w:val="top"/>
          </w:tcPr>
          <w:p>
            <w:r>
              <w:rPr>
                <w:sz w:val="18"/>
              </w:rPr>
              <w:t>0.35</w:t>
            </w:r>
          </w:p>
        </w:tc>
        <w:tc>
          <w:tcPr>
            <w:tcW w:type="dxa" w:w="2160"/>
            <w:vAlign w:val="top"/>
          </w:tcPr>
          <w:p>
            <w:r>
              <w:rPr>
                <w:sz w:val="18"/>
              </w:rPr>
              <w:t>Higher parasite risk</w:t>
            </w:r>
          </w:p>
        </w:tc>
      </w:tr>
      <w:tr>
        <w:tc>
          <w:tcPr>
            <w:tcW w:type="dxa" w:w="2448"/>
            <w:vAlign w:val="top"/>
          </w:tcPr>
          <w:p>
            <w:r>
              <w:rPr>
                <w:sz w:val="18"/>
              </w:rPr>
              <w:t>Root Vegetable X</w:t>
            </w:r>
          </w:p>
        </w:tc>
        <w:tc>
          <w:tcPr>
            <w:tcW w:type="dxa" w:w="1296"/>
            <w:vAlign w:val="top"/>
          </w:tcPr>
          <w:p>
            <w:r>
              <w:rPr>
                <w:sz w:val="18"/>
              </w:rPr>
              <w:t>180</w:t>
            </w:r>
          </w:p>
        </w:tc>
        <w:tc>
          <w:tcPr>
            <w:tcW w:type="dxa" w:w="1296"/>
            <w:vAlign w:val="top"/>
          </w:tcPr>
          <w:p>
            <w:r>
              <w:rPr>
                <w:sz w:val="18"/>
              </w:rPr>
              <w:t>0.4</w:t>
            </w:r>
          </w:p>
        </w:tc>
        <w:tc>
          <w:tcPr>
            <w:tcW w:type="dxa" w:w="1152"/>
            <w:vAlign w:val="top"/>
          </w:tcPr>
          <w:p>
            <w:r>
              <w:rPr>
                <w:sz w:val="18"/>
              </w:rPr>
              <w:t>4.0</w:t>
            </w:r>
          </w:p>
        </w:tc>
        <w:tc>
          <w:tcPr>
            <w:tcW w:type="dxa" w:w="1152"/>
            <w:vAlign w:val="top"/>
          </w:tcPr>
          <w:p>
            <w:r>
              <w:rPr>
                <w:sz w:val="18"/>
              </w:rPr>
              <w:t>0.12</w:t>
            </w:r>
          </w:p>
        </w:tc>
        <w:tc>
          <w:tcPr>
            <w:tcW w:type="dxa" w:w="2160"/>
            <w:vAlign w:val="top"/>
          </w:tcPr>
          <w:p>
            <w:r>
              <w:rPr>
                <w:sz w:val="18"/>
              </w:rPr>
              <w:t>Farmable after trials</w:t>
            </w:r>
          </w:p>
        </w:tc>
      </w:tr>
      <w:tr>
        <w:tc>
          <w:tcPr>
            <w:tcW w:type="dxa" w:w="2448"/>
            <w:vAlign w:val="top"/>
          </w:tcPr>
          <w:p>
            <w:r>
              <w:rPr>
                <w:sz w:val="18"/>
              </w:rPr>
              <w:t>Leaf Green Y</w:t>
            </w:r>
          </w:p>
        </w:tc>
        <w:tc>
          <w:tcPr>
            <w:tcW w:type="dxa" w:w="1296"/>
            <w:vAlign w:val="top"/>
          </w:tcPr>
          <w:p>
            <w:r>
              <w:rPr>
                <w:sz w:val="18"/>
              </w:rPr>
              <w:t>60</w:t>
            </w:r>
          </w:p>
        </w:tc>
        <w:tc>
          <w:tcPr>
            <w:tcW w:type="dxa" w:w="1296"/>
            <w:vAlign w:val="top"/>
          </w:tcPr>
          <w:p>
            <w:r>
              <w:rPr>
                <w:sz w:val="18"/>
              </w:rPr>
              <w:t>0.3</w:t>
            </w:r>
          </w:p>
        </w:tc>
        <w:tc>
          <w:tcPr>
            <w:tcW w:type="dxa" w:w="1152"/>
            <w:vAlign w:val="top"/>
          </w:tcPr>
          <w:p>
            <w:r>
              <w:rPr>
                <w:sz w:val="18"/>
              </w:rPr>
              <w:t>2.5</w:t>
            </w:r>
          </w:p>
        </w:tc>
        <w:tc>
          <w:tcPr>
            <w:tcW w:type="dxa" w:w="1152"/>
            <w:vAlign w:val="top"/>
          </w:tcPr>
          <w:p>
            <w:r>
              <w:rPr>
                <w:sz w:val="18"/>
              </w:rPr>
              <w:t>0.18</w:t>
            </w:r>
          </w:p>
        </w:tc>
        <w:tc>
          <w:tcPr>
            <w:tcW w:type="dxa" w:w="2160"/>
            <w:vAlign w:val="top"/>
          </w:tcPr>
          <w:p>
            <w:r>
              <w:rPr>
                <w:sz w:val="18"/>
              </w:rPr>
              <w:t>Toxin risk if raw</w:t>
            </w:r>
          </w:p>
        </w:tc>
      </w:tr>
      <w:tr>
        <w:tc>
          <w:tcPr>
            <w:tcW w:type="dxa" w:w="2448"/>
            <w:vAlign w:val="top"/>
          </w:tcPr>
          <w:p>
            <w:r>
              <w:rPr>
                <w:sz w:val="18"/>
              </w:rPr>
              <w:t>Grain Z</w:t>
            </w:r>
          </w:p>
        </w:tc>
        <w:tc>
          <w:tcPr>
            <w:tcW w:type="dxa" w:w="1296"/>
            <w:vAlign w:val="top"/>
          </w:tcPr>
          <w:p>
            <w:r>
              <w:rPr>
                <w:sz w:val="18"/>
              </w:rPr>
              <w:t>330</w:t>
            </w:r>
          </w:p>
        </w:tc>
        <w:tc>
          <w:tcPr>
            <w:tcW w:type="dxa" w:w="1296"/>
            <w:vAlign w:val="top"/>
          </w:tcPr>
          <w:p>
            <w:r>
              <w:rPr>
                <w:sz w:val="18"/>
              </w:rPr>
              <w:t>0.2</w:t>
            </w:r>
          </w:p>
        </w:tc>
        <w:tc>
          <w:tcPr>
            <w:tcW w:type="dxa" w:w="1152"/>
            <w:vAlign w:val="top"/>
          </w:tcPr>
          <w:p>
            <w:r>
              <w:rPr>
                <w:sz w:val="18"/>
              </w:rPr>
              <w:t>12.0</w:t>
            </w:r>
          </w:p>
        </w:tc>
        <w:tc>
          <w:tcPr>
            <w:tcW w:type="dxa" w:w="1152"/>
            <w:vAlign w:val="top"/>
          </w:tcPr>
          <w:p>
            <w:r>
              <w:rPr>
                <w:sz w:val="18"/>
              </w:rPr>
              <w:t>0.05</w:t>
            </w:r>
          </w:p>
        </w:tc>
        <w:tc>
          <w:tcPr>
            <w:tcW w:type="dxa" w:w="2160"/>
            <w:vAlign w:val="top"/>
          </w:tcPr>
          <w:p>
            <w:r>
              <w:rPr>
                <w:sz w:val="18"/>
              </w:rPr>
              <w:t>Stable staple; longer chain</w:t>
            </w:r>
          </w:p>
        </w:tc>
      </w:tr>
    </w:tbl>
    <w:p/>
    <w:p>
      <w:pPr>
        <w:pStyle w:val="Heading3"/>
      </w:pPr>
      <w:r>
        <w:t>13. Illness, Toxicology, Parasites, and Treatment</w:t>
      </w:r>
    </w:p>
    <w:p>
      <w:r>
        <w:rPr>
          <w:b w:val="0"/>
          <w:sz w:val="20"/>
        </w:rPr>
        <w:t>New-world biology introduces unknown toxins and parasites. Risk is probabilistic and reduced by research and proper processing.</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tcPr>
          <w:p>
            <w:r>
              <w:rPr>
                <w:b/>
                <w:sz w:val="18"/>
              </w:rPr>
              <w:t>Mechanic</w:t>
            </w:r>
          </w:p>
        </w:tc>
        <w:tc>
          <w:tcPr>
            <w:tcW w:type="dxa" w:w="4320"/>
            <w:vAlign w:val="center"/>
          </w:tcPr>
          <w:p>
            <w:r>
              <w:rPr>
                <w:b/>
                <w:sz w:val="18"/>
              </w:rPr>
              <w:t>Formula</w:t>
            </w:r>
          </w:p>
        </w:tc>
        <w:tc>
          <w:tcPr>
            <w:tcW w:type="dxa" w:w="1872"/>
            <w:vAlign w:val="center"/>
          </w:tcPr>
          <w:p>
            <w:r>
              <w:rPr>
                <w:b/>
                <w:sz w:val="18"/>
              </w:rPr>
              <w:t>Notes</w:t>
            </w:r>
          </w:p>
        </w:tc>
      </w:tr>
      <w:tr>
        <w:tc>
          <w:tcPr>
            <w:tcW w:type="dxa" w:w="2448"/>
            <w:vAlign w:val="top"/>
          </w:tcPr>
          <w:p>
            <w:r>
              <w:rPr>
                <w:sz w:val="18"/>
              </w:rPr>
              <w:t>Toxin dose</w:t>
            </w:r>
          </w:p>
        </w:tc>
        <w:tc>
          <w:tcPr>
            <w:tcW w:type="dxa" w:w="4320"/>
            <w:vAlign w:val="top"/>
          </w:tcPr>
          <w:p>
            <w:r>
              <w:rPr>
                <w:sz w:val="18"/>
              </w:rPr>
              <w:t>Dose = mg_toxin_per_serving * servings</w:t>
            </w:r>
          </w:p>
        </w:tc>
        <w:tc>
          <w:tcPr>
            <w:tcW w:type="dxa" w:w="1872"/>
            <w:vAlign w:val="top"/>
          </w:tcPr>
          <w:p>
            <w:r>
              <w:rPr>
                <w:sz w:val="18"/>
              </w:rPr>
              <w:t>Hidden per species</w:t>
            </w:r>
          </w:p>
        </w:tc>
      </w:tr>
      <w:tr>
        <w:tc>
          <w:tcPr>
            <w:tcW w:type="dxa" w:w="2448"/>
            <w:vAlign w:val="top"/>
          </w:tcPr>
          <w:p>
            <w:r>
              <w:rPr>
                <w:sz w:val="18"/>
              </w:rPr>
              <w:t>Toxic response</w:t>
            </w:r>
          </w:p>
        </w:tc>
        <w:tc>
          <w:tcPr>
            <w:tcW w:type="dxa" w:w="4320"/>
            <w:vAlign w:val="top"/>
          </w:tcPr>
          <w:p>
            <w:r>
              <w:rPr>
                <w:sz w:val="18"/>
              </w:rPr>
              <w:t>Severity = Sigmoid((Dose - Tolerance)/Scale)</w:t>
            </w:r>
          </w:p>
        </w:tc>
        <w:tc>
          <w:tcPr>
            <w:tcW w:type="dxa" w:w="1872"/>
            <w:vAlign w:val="top"/>
          </w:tcPr>
          <w:p>
            <w:r>
              <w:rPr>
                <w:sz w:val="18"/>
              </w:rPr>
              <w:t>Outputs 0..1 severity</w:t>
            </w:r>
          </w:p>
        </w:tc>
      </w:tr>
      <w:tr>
        <w:tc>
          <w:tcPr>
            <w:tcW w:type="dxa" w:w="2448"/>
            <w:vAlign w:val="top"/>
          </w:tcPr>
          <w:p>
            <w:r>
              <w:rPr>
                <w:sz w:val="18"/>
              </w:rPr>
              <w:t>Parasite infection</w:t>
            </w:r>
          </w:p>
        </w:tc>
        <w:tc>
          <w:tcPr>
            <w:tcW w:type="dxa" w:w="4320"/>
            <w:vAlign w:val="top"/>
          </w:tcPr>
          <w:p>
            <w:r>
              <w:t>P_inf = BaseInf*(1-0.05*CookingQuality)*(1-0.06*ResearchProtocolLevel)</w:t>
            </w:r>
          </w:p>
        </w:tc>
        <w:tc>
          <w:tcPr>
            <w:tcW w:type="dxa" w:w="1872"/>
            <w:vAlign w:val="top"/>
          </w:tcPr>
          <w:p>
            <w:r>
              <w:rPr>
                <w:sz w:val="18"/>
              </w:rPr>
              <w:t>CookingQuality 0..10</w:t>
            </w:r>
          </w:p>
        </w:tc>
      </w:tr>
      <w:tr>
        <w:tc>
          <w:tcPr>
            <w:tcW w:type="dxa" w:w="2448"/>
            <w:vAlign w:val="top"/>
          </w:tcPr>
          <w:p>
            <w:r>
              <w:rPr>
                <w:sz w:val="18"/>
              </w:rPr>
              <w:t>Incubation</w:t>
            </w:r>
          </w:p>
        </w:tc>
        <w:tc>
          <w:tcPr>
            <w:tcW w:type="dxa" w:w="4320"/>
            <w:vAlign w:val="top"/>
          </w:tcPr>
          <w:p>
            <w:r>
              <w:rPr>
                <w:sz w:val="18"/>
              </w:rPr>
              <w:t>T_inc = BaseInc*(1-0.04*COM)</w:t>
            </w:r>
          </w:p>
        </w:tc>
        <w:tc>
          <w:tcPr>
            <w:tcW w:type="dxa" w:w="1872"/>
            <w:vAlign w:val="top"/>
          </w:tcPr>
          <w:p>
            <w:r>
              <w:rPr>
                <w:sz w:val="18"/>
              </w:rPr>
              <w:t>Higher COM mitigates</w:t>
            </w:r>
          </w:p>
        </w:tc>
      </w:tr>
      <w:tr>
        <w:tc>
          <w:tcPr>
            <w:tcW w:type="dxa" w:w="2448"/>
            <w:vAlign w:val="top"/>
          </w:tcPr>
          <w:p>
            <w:r>
              <w:rPr>
                <w:sz w:val="18"/>
              </w:rPr>
              <w:t>Recovery</w:t>
            </w:r>
          </w:p>
        </w:tc>
        <w:tc>
          <w:tcPr>
            <w:tcW w:type="dxa" w:w="4320"/>
            <w:vAlign w:val="top"/>
          </w:tcPr>
          <w:p>
            <w:r>
              <w:rPr>
                <w:sz w:val="18"/>
              </w:rPr>
              <w:t>RecRate = BaseRec*(1+0.08*MedSupport)</w:t>
            </w:r>
          </w:p>
        </w:tc>
        <w:tc>
          <w:tcPr>
            <w:tcW w:type="dxa" w:w="1872"/>
            <w:vAlign w:val="top"/>
          </w:tcPr>
          <w:p>
            <w:r>
              <w:rPr>
                <w:sz w:val="18"/>
              </w:rPr>
              <w:t>MedSupport from facilities</w:t>
            </w:r>
          </w:p>
        </w:tc>
      </w:tr>
    </w:tbl>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304"/>
            <w:vAlign w:val="center"/>
          </w:tcPr>
          <w:p>
            <w:r>
              <w:rPr>
                <w:b/>
                <w:sz w:val="18"/>
              </w:rPr>
              <w:t>Condition</w:t>
            </w:r>
          </w:p>
        </w:tc>
        <w:tc>
          <w:tcPr>
            <w:tcW w:type="dxa" w:w="1152"/>
            <w:vAlign w:val="center"/>
          </w:tcPr>
          <w:p>
            <w:r>
              <w:rPr>
                <w:b/>
                <w:sz w:val="18"/>
              </w:rPr>
              <w:t>BaseInf</w:t>
            </w:r>
          </w:p>
        </w:tc>
        <w:tc>
          <w:tcPr>
            <w:tcW w:type="dxa" w:w="1440"/>
            <w:vAlign w:val="center"/>
          </w:tcPr>
          <w:p>
            <w:r>
              <w:rPr>
                <w:b/>
                <w:sz w:val="18"/>
              </w:rPr>
              <w:t>BaseInc (days)</w:t>
            </w:r>
          </w:p>
        </w:tc>
        <w:tc>
          <w:tcPr>
            <w:tcW w:type="dxa" w:w="2016"/>
            <w:vAlign w:val="center"/>
          </w:tcPr>
          <w:p>
            <w:r>
              <w:rPr>
                <w:b/>
                <w:sz w:val="18"/>
              </w:rPr>
              <w:t>HP/Work Penalty</w:t>
            </w:r>
          </w:p>
        </w:tc>
        <w:tc>
          <w:tcPr>
            <w:tcW w:type="dxa" w:w="1728"/>
            <w:vAlign w:val="center"/>
          </w:tcPr>
          <w:p>
            <w:r>
              <w:rPr>
                <w:b/>
                <w:sz w:val="18"/>
              </w:rPr>
              <w:t>Treatment</w:t>
            </w:r>
          </w:p>
        </w:tc>
      </w:tr>
      <w:tr>
        <w:tc>
          <w:tcPr>
            <w:tcW w:type="dxa" w:w="2304"/>
            <w:vAlign w:val="top"/>
          </w:tcPr>
          <w:p>
            <w:r>
              <w:rPr>
                <w:sz w:val="18"/>
              </w:rPr>
              <w:t>Food poisoning</w:t>
            </w:r>
          </w:p>
        </w:tc>
        <w:tc>
          <w:tcPr>
            <w:tcW w:type="dxa" w:w="1152"/>
            <w:vAlign w:val="top"/>
          </w:tcPr>
          <w:p>
            <w:r>
              <w:rPr>
                <w:sz w:val="18"/>
              </w:rPr>
              <w:t>0.18</w:t>
            </w:r>
          </w:p>
        </w:tc>
        <w:tc>
          <w:tcPr>
            <w:tcW w:type="dxa" w:w="1440"/>
            <w:vAlign w:val="top"/>
          </w:tcPr>
          <w:p>
            <w:r>
              <w:rPr>
                <w:sz w:val="18"/>
              </w:rPr>
              <w:t>0.2</w:t>
            </w:r>
          </w:p>
        </w:tc>
        <w:tc>
          <w:tcPr>
            <w:tcW w:type="dxa" w:w="2016"/>
            <w:vAlign w:val="top"/>
          </w:tcPr>
          <w:p>
            <w:r>
              <w:rPr>
                <w:sz w:val="18"/>
              </w:rPr>
              <w:t>-25% Eff for 1 day</w:t>
            </w:r>
          </w:p>
        </w:tc>
        <w:tc>
          <w:tcPr>
            <w:tcW w:type="dxa" w:w="1728"/>
            <w:vAlign w:val="top"/>
          </w:tcPr>
          <w:p>
            <w:r>
              <w:rPr>
                <w:sz w:val="18"/>
              </w:rPr>
              <w:t>hydration + rest</w:t>
            </w:r>
          </w:p>
        </w:tc>
      </w:tr>
      <w:tr>
        <w:tc>
          <w:tcPr>
            <w:tcW w:type="dxa" w:w="2304"/>
            <w:vAlign w:val="top"/>
          </w:tcPr>
          <w:p>
            <w:r>
              <w:rPr>
                <w:sz w:val="18"/>
              </w:rPr>
              <w:t>Parasite A</w:t>
            </w:r>
          </w:p>
        </w:tc>
        <w:tc>
          <w:tcPr>
            <w:tcW w:type="dxa" w:w="1152"/>
            <w:vAlign w:val="top"/>
          </w:tcPr>
          <w:p>
            <w:r>
              <w:rPr>
                <w:sz w:val="18"/>
              </w:rPr>
              <w:t>0.12</w:t>
            </w:r>
          </w:p>
        </w:tc>
        <w:tc>
          <w:tcPr>
            <w:tcW w:type="dxa" w:w="1440"/>
            <w:vAlign w:val="top"/>
          </w:tcPr>
          <w:p>
            <w:r>
              <w:rPr>
                <w:sz w:val="18"/>
              </w:rPr>
              <w:t>2.0</w:t>
            </w:r>
          </w:p>
        </w:tc>
        <w:tc>
          <w:tcPr>
            <w:tcW w:type="dxa" w:w="2016"/>
            <w:vAlign w:val="top"/>
          </w:tcPr>
          <w:p>
            <w:r>
              <w:rPr>
                <w:sz w:val="18"/>
              </w:rPr>
              <w:t>-15% Eff for 4 days</w:t>
            </w:r>
          </w:p>
        </w:tc>
        <w:tc>
          <w:tcPr>
            <w:tcW w:type="dxa" w:w="1728"/>
            <w:vAlign w:val="top"/>
          </w:tcPr>
          <w:p>
            <w:r>
              <w:rPr>
                <w:sz w:val="18"/>
              </w:rPr>
              <w:t>antiparasitic (researched)</w:t>
            </w:r>
          </w:p>
        </w:tc>
      </w:tr>
      <w:tr>
        <w:tc>
          <w:tcPr>
            <w:tcW w:type="dxa" w:w="2304"/>
            <w:vAlign w:val="top"/>
          </w:tcPr>
          <w:p>
            <w:r>
              <w:rPr>
                <w:sz w:val="18"/>
              </w:rPr>
              <w:t>Spore lung</w:t>
            </w:r>
          </w:p>
        </w:tc>
        <w:tc>
          <w:tcPr>
            <w:tcW w:type="dxa" w:w="1152"/>
            <w:vAlign w:val="top"/>
          </w:tcPr>
          <w:p>
            <w:r>
              <w:rPr>
                <w:sz w:val="18"/>
              </w:rPr>
              <w:t>0.08</w:t>
            </w:r>
          </w:p>
        </w:tc>
        <w:tc>
          <w:tcPr>
            <w:tcW w:type="dxa" w:w="1440"/>
            <w:vAlign w:val="top"/>
          </w:tcPr>
          <w:p>
            <w:r>
              <w:rPr>
                <w:sz w:val="18"/>
              </w:rPr>
              <w:t>1.0</w:t>
            </w:r>
          </w:p>
        </w:tc>
        <w:tc>
          <w:tcPr>
            <w:tcW w:type="dxa" w:w="2016"/>
            <w:vAlign w:val="top"/>
          </w:tcPr>
          <w:p>
            <w:r>
              <w:rPr>
                <w:sz w:val="18"/>
              </w:rPr>
              <w:t>-20% stamina for 3 days</w:t>
            </w:r>
          </w:p>
        </w:tc>
        <w:tc>
          <w:tcPr>
            <w:tcW w:type="dxa" w:w="1728"/>
            <w:vAlign w:val="top"/>
          </w:tcPr>
          <w:p>
            <w:r>
              <w:rPr>
                <w:sz w:val="18"/>
              </w:rPr>
              <w:t>mask + meds</w:t>
            </w:r>
          </w:p>
        </w:tc>
      </w:tr>
      <w:tr>
        <w:tc>
          <w:tcPr>
            <w:tcW w:type="dxa" w:w="2304"/>
            <w:vAlign w:val="top"/>
          </w:tcPr>
          <w:p>
            <w:r>
              <w:rPr>
                <w:sz w:val="18"/>
              </w:rPr>
              <w:t>Neurotoxin</w:t>
            </w:r>
          </w:p>
        </w:tc>
        <w:tc>
          <w:tcPr>
            <w:tcW w:type="dxa" w:w="1152"/>
            <w:vAlign w:val="top"/>
          </w:tcPr>
          <w:p>
            <w:r>
              <w:rPr>
                <w:sz w:val="18"/>
              </w:rPr>
              <w:t>0.05</w:t>
            </w:r>
          </w:p>
        </w:tc>
        <w:tc>
          <w:tcPr>
            <w:tcW w:type="dxa" w:w="1440"/>
            <w:vAlign w:val="top"/>
          </w:tcPr>
          <w:p>
            <w:r>
              <w:rPr>
                <w:sz w:val="18"/>
              </w:rPr>
              <w:t>0.5</w:t>
            </w:r>
          </w:p>
        </w:tc>
        <w:tc>
          <w:tcPr>
            <w:tcW w:type="dxa" w:w="2016"/>
            <w:vAlign w:val="top"/>
          </w:tcPr>
          <w:p>
            <w:r>
              <w:rPr>
                <w:sz w:val="18"/>
              </w:rPr>
              <w:t>combat aim penalty</w:t>
            </w:r>
          </w:p>
        </w:tc>
        <w:tc>
          <w:tcPr>
            <w:tcW w:type="dxa" w:w="1728"/>
            <w:vAlign w:val="top"/>
          </w:tcPr>
          <w:p>
            <w:r>
              <w:rPr>
                <w:sz w:val="18"/>
              </w:rPr>
              <w:t>antitoxin (late)</w:t>
            </w:r>
          </w:p>
        </w:tc>
      </w:tr>
    </w:tbl>
    <w:p/>
    <w:p>
      <w:pPr>
        <w:pStyle w:val="Heading3"/>
      </w:pPr>
      <w:r>
        <w:t>14. Hunting Model (Spot, Miss, Alert, Harvest Yields)</w:t>
      </w:r>
    </w:p>
    <w:p>
      <w:r>
        <w:rPr>
          <w:b w:val="0"/>
          <w:sz w:val="20"/>
        </w:rPr>
        <w:t>Hunting is continuous probability, not dice. Each engagement evaluates spotting, approach, shot, and harvest outcomes.</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tcPr>
          <w:p>
            <w:r>
              <w:rPr>
                <w:b/>
                <w:sz w:val="18"/>
              </w:rPr>
              <w:t>Probability</w:t>
            </w:r>
          </w:p>
        </w:tc>
        <w:tc>
          <w:tcPr>
            <w:tcW w:type="dxa" w:w="4608"/>
            <w:vAlign w:val="center"/>
          </w:tcPr>
          <w:p>
            <w:r>
              <w:rPr>
                <w:b/>
                <w:sz w:val="18"/>
              </w:rPr>
              <w:t>Formula</w:t>
            </w:r>
          </w:p>
        </w:tc>
        <w:tc>
          <w:tcPr>
            <w:tcW w:type="dxa" w:w="1728"/>
            <w:vAlign w:val="center"/>
          </w:tcPr>
          <w:p>
            <w:r>
              <w:rPr>
                <w:b/>
                <w:sz w:val="18"/>
              </w:rPr>
              <w:t>Notes</w:t>
            </w:r>
          </w:p>
        </w:tc>
      </w:tr>
      <w:tr>
        <w:tc>
          <w:tcPr>
            <w:tcW w:type="dxa" w:w="2304"/>
            <w:vAlign w:val="top"/>
          </w:tcPr>
          <w:p>
            <w:r>
              <w:rPr>
                <w:sz w:val="18"/>
              </w:rPr>
              <w:t>Spot prey</w:t>
            </w:r>
          </w:p>
        </w:tc>
        <w:tc>
          <w:tcPr>
            <w:tcW w:type="dxa" w:w="4608"/>
            <w:vAlign w:val="top"/>
          </w:tcPr>
          <w:p>
            <w:r>
              <w:t>P_spot = Clamp(0.25+0.06*PER+0.05*HuntingSkill,0.10,0.92)*EnvVis*(1-Noise)</w:t>
            </w:r>
          </w:p>
        </w:tc>
        <w:tc>
          <w:tcPr>
            <w:tcW w:type="dxa" w:w="1728"/>
            <w:vAlign w:val="top"/>
          </w:tcPr>
          <w:p>
            <w:r>
              <w:rPr>
                <w:sz w:val="18"/>
              </w:rPr>
              <w:t>Evaluated per scan cycle</w:t>
            </w:r>
          </w:p>
        </w:tc>
      </w:tr>
      <w:tr>
        <w:tc>
          <w:tcPr>
            <w:tcW w:type="dxa" w:w="2304"/>
            <w:vAlign w:val="top"/>
          </w:tcPr>
          <w:p>
            <w:r>
              <w:rPr>
                <w:sz w:val="18"/>
              </w:rPr>
              <w:t>Miss shot</w:t>
            </w:r>
          </w:p>
        </w:tc>
        <w:tc>
          <w:tcPr>
            <w:tcW w:type="dxa" w:w="4608"/>
            <w:vAlign w:val="top"/>
          </w:tcPr>
          <w:p>
            <w:r>
              <w:t>P_miss = Clamp(0.60-0.05*DEX-0.04*HuntingSkill-0.05*GearQ,0.08,0.85)</w:t>
            </w:r>
          </w:p>
        </w:tc>
        <w:tc>
          <w:tcPr>
            <w:tcW w:type="dxa" w:w="1728"/>
            <w:vAlign w:val="top"/>
          </w:tcPr>
          <w:p>
            <w:r>
              <w:rPr>
                <w:sz w:val="18"/>
              </w:rPr>
              <w:t>Per shot</w:t>
            </w:r>
          </w:p>
        </w:tc>
      </w:tr>
      <w:tr>
        <w:tc>
          <w:tcPr>
            <w:tcW w:type="dxa" w:w="2304"/>
            <w:vAlign w:val="top"/>
          </w:tcPr>
          <w:p>
            <w:r>
              <w:rPr>
                <w:sz w:val="18"/>
              </w:rPr>
              <w:t>Get spotted</w:t>
            </w:r>
          </w:p>
        </w:tc>
        <w:tc>
          <w:tcPr>
            <w:tcW w:type="dxa" w:w="4608"/>
            <w:vAlign w:val="top"/>
          </w:tcPr>
          <w:p>
            <w:r>
              <w:t>P_spotted = Clamp(0.35-0.04*PER-0.03*HuntingSkill+0.08*NightFlag,0.05,0.70)</w:t>
            </w:r>
          </w:p>
        </w:tc>
        <w:tc>
          <w:tcPr>
            <w:tcW w:type="dxa" w:w="1728"/>
            <w:vAlign w:val="top"/>
          </w:tcPr>
          <w:p>
            <w:r>
              <w:rPr>
                <w:sz w:val="18"/>
              </w:rPr>
              <w:t>Triggers chase/ambush</w:t>
            </w:r>
          </w:p>
        </w:tc>
      </w:tr>
      <w:tr>
        <w:tc>
          <w:tcPr>
            <w:tcW w:type="dxa" w:w="2304"/>
            <w:vAlign w:val="top"/>
          </w:tcPr>
          <w:p>
            <w:r>
              <w:rPr>
                <w:sz w:val="18"/>
              </w:rPr>
              <w:t>Wasted ammo</w:t>
            </w:r>
          </w:p>
        </w:tc>
        <w:tc>
          <w:tcPr>
            <w:tcW w:type="dxa" w:w="4608"/>
            <w:vAlign w:val="top"/>
          </w:tcPr>
          <w:p>
            <w:r>
              <w:t>P_waste = 0.12*(1-0.07*HuntingSkill)</w:t>
            </w:r>
          </w:p>
        </w:tc>
        <w:tc>
          <w:tcPr>
            <w:tcW w:type="dxa" w:w="1728"/>
            <w:vAlign w:val="top"/>
          </w:tcPr>
          <w:p>
            <w:r>
              <w:rPr>
                <w:sz w:val="18"/>
              </w:rPr>
              <w:t>Bad discipline</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tcPr>
          <w:p>
            <w:r>
              <w:rPr>
                <w:b/>
                <w:sz w:val="18"/>
              </w:rPr>
              <w:t>Harvest Yield</w:t>
            </w:r>
          </w:p>
        </w:tc>
        <w:tc>
          <w:tcPr>
            <w:tcW w:type="dxa" w:w="4320"/>
            <w:vAlign w:val="center"/>
          </w:tcPr>
          <w:p>
            <w:r>
              <w:rPr>
                <w:b/>
                <w:sz w:val="18"/>
              </w:rPr>
              <w:t>Formula</w:t>
            </w:r>
          </w:p>
        </w:tc>
        <w:tc>
          <w:tcPr>
            <w:tcW w:type="dxa" w:w="2016"/>
            <w:vAlign w:val="center"/>
          </w:tcPr>
          <w:p>
            <w:r>
              <w:rPr>
                <w:b/>
                <w:sz w:val="18"/>
              </w:rPr>
              <w:t>Default</w:t>
            </w:r>
          </w:p>
        </w:tc>
      </w:tr>
      <w:tr>
        <w:tc>
          <w:tcPr>
            <w:tcW w:type="dxa" w:w="2304"/>
            <w:vAlign w:val="top"/>
          </w:tcPr>
          <w:p>
            <w:r>
              <w:rPr>
                <w:sz w:val="18"/>
              </w:rPr>
              <w:t>Meat kg</w:t>
            </w:r>
          </w:p>
        </w:tc>
        <w:tc>
          <w:tcPr>
            <w:tcW w:type="dxa" w:w="4320"/>
            <w:vAlign w:val="top"/>
          </w:tcPr>
          <w:p>
            <w:r>
              <w:t>Meat = BaseMeat*(0.85+0.03*HuntingSkill)*(1-OverkillPenalty)</w:t>
            </w:r>
          </w:p>
        </w:tc>
        <w:tc>
          <w:tcPr>
            <w:tcW w:type="dxa" w:w="2016"/>
            <w:vAlign w:val="top"/>
          </w:tcPr>
          <w:p>
            <w:r>
              <w:rPr>
                <w:sz w:val="18"/>
              </w:rPr>
              <w:t>OverkillPenalty depends on weapon</w:t>
            </w:r>
          </w:p>
        </w:tc>
      </w:tr>
      <w:tr>
        <w:tc>
          <w:tcPr>
            <w:tcW w:type="dxa" w:w="2304"/>
            <w:vAlign w:val="top"/>
          </w:tcPr>
          <w:p>
            <w:r>
              <w:rPr>
                <w:sz w:val="18"/>
              </w:rPr>
              <w:t>Hide quality</w:t>
            </w:r>
          </w:p>
        </w:tc>
        <w:tc>
          <w:tcPr>
            <w:tcW w:type="dxa" w:w="4320"/>
            <w:vAlign w:val="top"/>
          </w:tcPr>
          <w:p>
            <w:r>
              <w:t>Q_hide = Clamp(0.3+0.06*DEX+0.04*HuntingSkill,0.2,0.95)</w:t>
            </w:r>
          </w:p>
        </w:tc>
        <w:tc>
          <w:tcPr>
            <w:tcW w:type="dxa" w:w="2016"/>
            <w:vAlign w:val="top"/>
          </w:tcPr>
          <w:p>
            <w:r>
              <w:rPr>
                <w:sz w:val="18"/>
              </w:rPr>
              <w:t>Impacts armor crafting</w:t>
            </w:r>
          </w:p>
        </w:tc>
      </w:tr>
      <w:tr>
        <w:tc>
          <w:tcPr>
            <w:tcW w:type="dxa" w:w="2304"/>
            <w:vAlign w:val="top"/>
          </w:tcPr>
          <w:p>
            <w:r>
              <w:rPr>
                <w:sz w:val="18"/>
              </w:rPr>
              <w:t>Trophy chance</w:t>
            </w:r>
          </w:p>
        </w:tc>
        <w:tc>
          <w:tcPr>
            <w:tcW w:type="dxa" w:w="4320"/>
            <w:vAlign w:val="top"/>
          </w:tcPr>
          <w:p>
            <w:r>
              <w:t>P_trophy = 0.02+0.01*HuntingSkill</w:t>
            </w:r>
          </w:p>
        </w:tc>
        <w:tc>
          <w:tcPr>
            <w:tcW w:type="dxa" w:w="2016"/>
            <w:vAlign w:val="top"/>
          </w:tcPr>
          <w:p>
            <w:r>
              <w:rPr>
                <w:sz w:val="18"/>
              </w:rPr>
              <w:t>Rare components</w:t>
            </w:r>
          </w:p>
        </w:tc>
      </w:tr>
    </w:tbl>
    <w:p/>
    <w:p>
      <w:pPr>
        <w:pStyle w:val="Heading3"/>
      </w:pPr>
      <w:r>
        <w:t>15. Farming Model (Growth, Soil Fit, Contamination)</w:t>
      </w:r>
    </w:p>
    <w:p>
      <w:r>
        <w:rPr>
          <w:b w:val="0"/>
          <w:sz w:val="20"/>
        </w:rPr>
        <w:t>Farming is a long chain: identify plant -&gt; trial plot -&gt; soil/water fit -&gt; scalable farming. Risk declines with research.</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tcPr>
          <w:p>
            <w:r>
              <w:rPr>
                <w:b/>
                <w:sz w:val="18"/>
              </w:rPr>
              <w:t>Term</w:t>
            </w:r>
          </w:p>
        </w:tc>
        <w:tc>
          <w:tcPr>
            <w:tcW w:type="dxa" w:w="4752"/>
            <w:vAlign w:val="center"/>
          </w:tcPr>
          <w:p>
            <w:r>
              <w:rPr>
                <w:b/>
                <w:sz w:val="18"/>
              </w:rPr>
              <w:t>Formula</w:t>
            </w:r>
          </w:p>
        </w:tc>
        <w:tc>
          <w:tcPr>
            <w:tcW w:type="dxa" w:w="1440"/>
            <w:vAlign w:val="center"/>
          </w:tcPr>
          <w:p>
            <w:r>
              <w:rPr>
                <w:b/>
                <w:sz w:val="18"/>
              </w:rPr>
              <w:t>Notes</w:t>
            </w:r>
          </w:p>
        </w:tc>
      </w:tr>
      <w:tr>
        <w:tc>
          <w:tcPr>
            <w:tcW w:type="dxa" w:w="2160"/>
            <w:vAlign w:val="top"/>
          </w:tcPr>
          <w:p>
            <w:r>
              <w:rPr>
                <w:sz w:val="18"/>
              </w:rPr>
              <w:t>Daily growth</w:t>
            </w:r>
          </w:p>
        </w:tc>
        <w:tc>
          <w:tcPr>
            <w:tcW w:type="dxa" w:w="4752"/>
            <w:vAlign w:val="top"/>
          </w:tcPr>
          <w:p>
            <w:r>
              <w:t>P_growth = BaseGrowth*(0.6+0.04*FarmingSkill+0.02*ResearchProtocolLevel)*SoilFit</w:t>
            </w:r>
          </w:p>
        </w:tc>
        <w:tc>
          <w:tcPr>
            <w:tcW w:type="dxa" w:w="1440"/>
            <w:vAlign w:val="top"/>
          </w:tcPr>
          <w:p>
            <w:r>
              <w:t>ResearchProtocolLevel from research</w:t>
            </w:r>
          </w:p>
        </w:tc>
      </w:tr>
      <w:tr>
        <w:tc>
          <w:tcPr>
            <w:tcW w:type="dxa" w:w="2160"/>
            <w:vAlign w:val="top"/>
          </w:tcPr>
          <w:p>
            <w:r>
              <w:rPr>
                <w:sz w:val="18"/>
              </w:rPr>
              <w:t>Contamination</w:t>
            </w:r>
          </w:p>
        </w:tc>
        <w:tc>
          <w:tcPr>
            <w:tcW w:type="dxa" w:w="4752"/>
            <w:vAlign w:val="top"/>
          </w:tcPr>
          <w:p>
            <w:r>
              <w:t>P_contam = Clamp(0.22-0.02*FarmingSkill-0.03*ResearchProtocolLevel+SporePressure,0.03,0.35)</w:t>
            </w:r>
          </w:p>
        </w:tc>
        <w:tc>
          <w:tcPr>
            <w:tcW w:type="dxa" w:w="1440"/>
            <w:vAlign w:val="top"/>
          </w:tcPr>
          <w:p>
            <w:r>
              <w:rPr>
                <w:sz w:val="18"/>
              </w:rPr>
              <w:t>Per day</w:t>
            </w:r>
          </w:p>
        </w:tc>
      </w:tr>
      <w:tr>
        <w:tc>
          <w:tcPr>
            <w:tcW w:type="dxa" w:w="2160"/>
            <w:vAlign w:val="top"/>
          </w:tcPr>
          <w:p>
            <w:r>
              <w:rPr>
                <w:sz w:val="18"/>
              </w:rPr>
              <w:t>Crop failure</w:t>
            </w:r>
          </w:p>
        </w:tc>
        <w:tc>
          <w:tcPr>
            <w:tcW w:type="dxa" w:w="4752"/>
            <w:vAlign w:val="top"/>
          </w:tcPr>
          <w:p>
            <w:r>
              <w:t>P_fail = Clamp(0.18-0.02*FarmingSkill+0.05*WeatherStress,0.02,0.30)</w:t>
            </w:r>
          </w:p>
        </w:tc>
        <w:tc>
          <w:tcPr>
            <w:tcW w:type="dxa" w:w="1440"/>
            <w:vAlign w:val="top"/>
          </w:tcPr>
          <w:p>
            <w:r>
              <w:rPr>
                <w:sz w:val="18"/>
              </w:rPr>
              <w:t>Per day</w:t>
            </w:r>
          </w:p>
        </w:tc>
      </w:tr>
      <w:tr>
        <w:tc>
          <w:tcPr>
            <w:tcW w:type="dxa" w:w="2160"/>
            <w:vAlign w:val="top"/>
          </w:tcPr>
          <w:p>
            <w:r>
              <w:rPr>
                <w:sz w:val="18"/>
              </w:rPr>
              <w:t>Yield</w:t>
            </w:r>
          </w:p>
        </w:tc>
        <w:tc>
          <w:tcPr>
            <w:tcW w:type="dxa" w:w="4752"/>
            <w:vAlign w:val="top"/>
          </w:tcPr>
          <w:p>
            <w:r>
              <w:t>Yield = BaseYield*(0.8+0.05*FarmingSkill)*(1-ContamLoss)</w:t>
            </w:r>
          </w:p>
        </w:tc>
        <w:tc>
          <w:tcPr>
            <w:tcW w:type="dxa" w:w="1440"/>
            <w:vAlign w:val="top"/>
          </w:tcPr>
          <w:p>
            <w:r>
              <w:rPr>
                <w:sz w:val="18"/>
              </w:rPr>
              <w:t>At harvest</w:t>
            </w:r>
          </w:p>
        </w:tc>
      </w:tr>
    </w:tbl>
    <w:p/>
    <w:p>
      <w:pPr>
        <w:pStyle w:val="Heading3"/>
      </w:pPr>
      <w:r>
        <w:t>16. Base Structures (HP, Breach, Repair, Decay)</w:t>
      </w:r>
    </w:p>
    <w:p>
      <w:r>
        <w:rPr>
          <w:b w:val="0"/>
          <w:sz w:val="20"/>
        </w:rPr>
        <w:t>Structures have HP and armor classes. Breaches create raid pathing advantages and increase threat.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592"/>
            <w:vAlign w:val="center"/>
          </w:tcPr>
          <w:p>
            <w:r>
              <w:rPr>
                <w:b/>
                <w:sz w:val="18"/>
              </w:rPr>
              <w:t>Structure</w:t>
            </w:r>
          </w:p>
        </w:tc>
        <w:tc>
          <w:tcPr>
            <w:tcW w:type="dxa" w:w="864"/>
            <w:vAlign w:val="center"/>
          </w:tcPr>
          <w:p>
            <w:r>
              <w:rPr>
                <w:b/>
                <w:sz w:val="18"/>
              </w:rPr>
              <w:t>Tier</w:t>
            </w:r>
          </w:p>
        </w:tc>
        <w:tc>
          <w:tcPr>
            <w:tcW w:type="dxa" w:w="1152"/>
            <w:vAlign w:val="center"/>
          </w:tcPr>
          <w:p>
            <w:r>
              <w:rPr>
                <w:b/>
                <w:sz w:val="18"/>
              </w:rPr>
              <w:t>HP</w:t>
            </w:r>
          </w:p>
        </w:tc>
        <w:tc>
          <w:tcPr>
            <w:tcW w:type="dxa" w:w="1584"/>
            <w:vAlign w:val="center"/>
          </w:tcPr>
          <w:p>
            <w:r>
              <w:rPr>
                <w:b/>
                <w:sz w:val="18"/>
              </w:rPr>
              <w:t>ArmorReduction</w:t>
            </w:r>
          </w:p>
        </w:tc>
        <w:tc>
          <w:tcPr>
            <w:tcW w:type="dxa" w:w="1872"/>
            <w:vAlign w:val="center"/>
          </w:tcPr>
          <w:p>
            <w:r>
              <w:rPr>
                <w:b/>
                <w:sz w:val="18"/>
              </w:rPr>
              <w:t>RepairCost Units</w:t>
            </w:r>
          </w:p>
        </w:tc>
      </w:tr>
      <w:tr>
        <w:tc>
          <w:tcPr>
            <w:tcW w:type="dxa" w:w="2592"/>
            <w:vAlign w:val="top"/>
          </w:tcPr>
          <w:p>
            <w:r>
              <w:rPr>
                <w:sz w:val="18"/>
              </w:rPr>
              <w:t>Stake wall</w:t>
            </w:r>
          </w:p>
        </w:tc>
        <w:tc>
          <w:tcPr>
            <w:tcW w:type="dxa" w:w="864"/>
            <w:vAlign w:val="top"/>
          </w:tcPr>
          <w:p>
            <w:r>
              <w:rPr>
                <w:sz w:val="18"/>
              </w:rPr>
              <w:t>T1</w:t>
            </w:r>
          </w:p>
        </w:tc>
        <w:tc>
          <w:tcPr>
            <w:tcW w:type="dxa" w:w="1152"/>
            <w:vAlign w:val="top"/>
          </w:tcPr>
          <w:p>
            <w:r>
              <w:rPr>
                <w:sz w:val="18"/>
              </w:rPr>
              <w:t>800</w:t>
            </w:r>
          </w:p>
        </w:tc>
        <w:tc>
          <w:tcPr>
            <w:tcW w:type="dxa" w:w="1584"/>
            <w:vAlign w:val="top"/>
          </w:tcPr>
          <w:p>
            <w:r>
              <w:rPr>
                <w:sz w:val="18"/>
              </w:rPr>
              <w:t>0.10</w:t>
            </w:r>
          </w:p>
        </w:tc>
        <w:tc>
          <w:tcPr>
            <w:tcW w:type="dxa" w:w="1872"/>
            <w:vAlign w:val="top"/>
          </w:tcPr>
          <w:p>
            <w:r>
              <w:rPr>
                <w:sz w:val="18"/>
              </w:rPr>
              <w:t>8</w:t>
            </w:r>
          </w:p>
        </w:tc>
      </w:tr>
      <w:tr>
        <w:tc>
          <w:tcPr>
            <w:tcW w:type="dxa" w:w="2592"/>
            <w:vAlign w:val="top"/>
          </w:tcPr>
          <w:p>
            <w:r>
              <w:rPr>
                <w:sz w:val="18"/>
              </w:rPr>
              <w:t>Palisade wall</w:t>
            </w:r>
          </w:p>
        </w:tc>
        <w:tc>
          <w:tcPr>
            <w:tcW w:type="dxa" w:w="864"/>
            <w:vAlign w:val="top"/>
          </w:tcPr>
          <w:p>
            <w:r>
              <w:rPr>
                <w:sz w:val="18"/>
              </w:rPr>
              <w:t>T2</w:t>
            </w:r>
          </w:p>
        </w:tc>
        <w:tc>
          <w:tcPr>
            <w:tcW w:type="dxa" w:w="1152"/>
            <w:vAlign w:val="top"/>
          </w:tcPr>
          <w:p>
            <w:r>
              <w:rPr>
                <w:sz w:val="18"/>
              </w:rPr>
              <w:t>1400</w:t>
            </w:r>
          </w:p>
        </w:tc>
        <w:tc>
          <w:tcPr>
            <w:tcW w:type="dxa" w:w="1584"/>
            <w:vAlign w:val="top"/>
          </w:tcPr>
          <w:p>
            <w:r>
              <w:rPr>
                <w:sz w:val="18"/>
              </w:rPr>
              <w:t>0.18</w:t>
            </w:r>
          </w:p>
        </w:tc>
        <w:tc>
          <w:tcPr>
            <w:tcW w:type="dxa" w:w="1872"/>
            <w:vAlign w:val="top"/>
          </w:tcPr>
          <w:p>
            <w:r>
              <w:rPr>
                <w:sz w:val="18"/>
              </w:rPr>
              <w:t>14</w:t>
            </w:r>
          </w:p>
        </w:tc>
      </w:tr>
      <w:tr>
        <w:tc>
          <w:tcPr>
            <w:tcW w:type="dxa" w:w="2592"/>
            <w:vAlign w:val="top"/>
          </w:tcPr>
          <w:p>
            <w:r>
              <w:rPr>
                <w:sz w:val="18"/>
              </w:rPr>
              <w:t>Reinforced wall</w:t>
            </w:r>
          </w:p>
        </w:tc>
        <w:tc>
          <w:tcPr>
            <w:tcW w:type="dxa" w:w="864"/>
            <w:vAlign w:val="top"/>
          </w:tcPr>
          <w:p>
            <w:r>
              <w:rPr>
                <w:sz w:val="18"/>
              </w:rPr>
              <w:t>T3</w:t>
            </w:r>
          </w:p>
        </w:tc>
        <w:tc>
          <w:tcPr>
            <w:tcW w:type="dxa" w:w="1152"/>
            <w:vAlign w:val="top"/>
          </w:tcPr>
          <w:p>
            <w:r>
              <w:rPr>
                <w:sz w:val="18"/>
              </w:rPr>
              <w:t>2200</w:t>
            </w:r>
          </w:p>
        </w:tc>
        <w:tc>
          <w:tcPr>
            <w:tcW w:type="dxa" w:w="1584"/>
            <w:vAlign w:val="top"/>
          </w:tcPr>
          <w:p>
            <w:r>
              <w:rPr>
                <w:sz w:val="18"/>
              </w:rPr>
              <w:t>0.28</w:t>
            </w:r>
          </w:p>
        </w:tc>
        <w:tc>
          <w:tcPr>
            <w:tcW w:type="dxa" w:w="1872"/>
            <w:vAlign w:val="top"/>
          </w:tcPr>
          <w:p>
            <w:r>
              <w:rPr>
                <w:sz w:val="18"/>
              </w:rPr>
              <w:t>22</w:t>
            </w:r>
          </w:p>
        </w:tc>
      </w:tr>
      <w:tr>
        <w:tc>
          <w:tcPr>
            <w:tcW w:type="dxa" w:w="2592"/>
            <w:vAlign w:val="top"/>
          </w:tcPr>
          <w:p>
            <w:r>
              <w:rPr>
                <w:sz w:val="18"/>
              </w:rPr>
              <w:t>Steel wall</w:t>
            </w:r>
          </w:p>
        </w:tc>
        <w:tc>
          <w:tcPr>
            <w:tcW w:type="dxa" w:w="864"/>
            <w:vAlign w:val="top"/>
          </w:tcPr>
          <w:p>
            <w:r>
              <w:rPr>
                <w:sz w:val="18"/>
              </w:rPr>
              <w:t>T4</w:t>
            </w:r>
          </w:p>
        </w:tc>
        <w:tc>
          <w:tcPr>
            <w:tcW w:type="dxa" w:w="1152"/>
            <w:vAlign w:val="top"/>
          </w:tcPr>
          <w:p>
            <w:r>
              <w:rPr>
                <w:sz w:val="18"/>
              </w:rPr>
              <w:t>3200</w:t>
            </w:r>
          </w:p>
        </w:tc>
        <w:tc>
          <w:tcPr>
            <w:tcW w:type="dxa" w:w="1584"/>
            <w:vAlign w:val="top"/>
          </w:tcPr>
          <w:p>
            <w:r>
              <w:rPr>
                <w:sz w:val="18"/>
              </w:rPr>
              <w:t>0.40</w:t>
            </w:r>
          </w:p>
        </w:tc>
        <w:tc>
          <w:tcPr>
            <w:tcW w:type="dxa" w:w="1872"/>
            <w:vAlign w:val="top"/>
          </w:tcPr>
          <w:p>
            <w:r>
              <w:rPr>
                <w:sz w:val="18"/>
              </w:rPr>
              <w:t>34</w:t>
            </w:r>
          </w:p>
        </w:tc>
      </w:tr>
      <w:tr>
        <w:tc>
          <w:tcPr>
            <w:tcW w:type="dxa" w:w="2592"/>
            <w:vAlign w:val="top"/>
          </w:tcPr>
          <w:p>
            <w:r>
              <w:rPr>
                <w:sz w:val="18"/>
              </w:rPr>
              <w:t>Composite wall</w:t>
            </w:r>
          </w:p>
        </w:tc>
        <w:tc>
          <w:tcPr>
            <w:tcW w:type="dxa" w:w="864"/>
            <w:vAlign w:val="top"/>
          </w:tcPr>
          <w:p>
            <w:r>
              <w:rPr>
                <w:sz w:val="18"/>
              </w:rPr>
              <w:t>T5</w:t>
            </w:r>
          </w:p>
        </w:tc>
        <w:tc>
          <w:tcPr>
            <w:tcW w:type="dxa" w:w="1152"/>
            <w:vAlign w:val="top"/>
          </w:tcPr>
          <w:p>
            <w:r>
              <w:rPr>
                <w:sz w:val="18"/>
              </w:rPr>
              <w:t>4200</w:t>
            </w:r>
          </w:p>
        </w:tc>
        <w:tc>
          <w:tcPr>
            <w:tcW w:type="dxa" w:w="1584"/>
            <w:vAlign w:val="top"/>
          </w:tcPr>
          <w:p>
            <w:r>
              <w:rPr>
                <w:sz w:val="18"/>
              </w:rPr>
              <w:t>0.50</w:t>
            </w:r>
          </w:p>
        </w:tc>
        <w:tc>
          <w:tcPr>
            <w:tcW w:type="dxa" w:w="1872"/>
            <w:vAlign w:val="top"/>
          </w:tcPr>
          <w:p>
            <w:r>
              <w:rPr>
                <w:sz w:val="18"/>
              </w:rPr>
              <w:t>50</w:t>
            </w:r>
          </w:p>
        </w:tc>
      </w:tr>
      <w:tr>
        <w:tc>
          <w:tcPr>
            <w:tcW w:type="dxa" w:w="2592"/>
            <w:vAlign w:val="top"/>
          </w:tcPr>
          <w:p>
            <w:r>
              <w:rPr>
                <w:sz w:val="18"/>
              </w:rPr>
              <w:t>Remnant barrier</w:t>
            </w:r>
          </w:p>
        </w:tc>
        <w:tc>
          <w:tcPr>
            <w:tcW w:type="dxa" w:w="864"/>
            <w:vAlign w:val="top"/>
          </w:tcPr>
          <w:p>
            <w:r>
              <w:rPr>
                <w:sz w:val="18"/>
              </w:rPr>
              <w:t>T6</w:t>
            </w:r>
          </w:p>
        </w:tc>
        <w:tc>
          <w:tcPr>
            <w:tcW w:type="dxa" w:w="1152"/>
            <w:vAlign w:val="top"/>
          </w:tcPr>
          <w:p>
            <w:r>
              <w:rPr>
                <w:sz w:val="18"/>
              </w:rPr>
              <w:t>5600</w:t>
            </w:r>
          </w:p>
        </w:tc>
        <w:tc>
          <w:tcPr>
            <w:tcW w:type="dxa" w:w="1584"/>
            <w:vAlign w:val="top"/>
          </w:tcPr>
          <w:p>
            <w:r>
              <w:rPr>
                <w:sz w:val="18"/>
              </w:rPr>
              <w:t>0.60</w:t>
            </w:r>
          </w:p>
        </w:tc>
        <w:tc>
          <w:tcPr>
            <w:tcW w:type="dxa" w:w="1872"/>
            <w:vAlign w:val="top"/>
          </w:tcPr>
          <w:p>
            <w:r>
              <w:rPr>
                <w:sz w:val="18"/>
              </w:rPr>
              <w:t>80</w:t>
            </w:r>
          </w:p>
        </w:tc>
      </w:tr>
      <w:tr>
        <w:tc>
          <w:tcPr>
            <w:tcW w:type="dxa" w:w="2592"/>
            <w:vAlign w:val="top"/>
          </w:tcPr>
          <w:p>
            <w:r>
              <w:rPr>
                <w:sz w:val="18"/>
              </w:rPr>
              <w:t>Wood gate</w:t>
            </w:r>
          </w:p>
        </w:tc>
        <w:tc>
          <w:tcPr>
            <w:tcW w:type="dxa" w:w="864"/>
            <w:vAlign w:val="top"/>
          </w:tcPr>
          <w:p>
            <w:r>
              <w:rPr>
                <w:sz w:val="18"/>
              </w:rPr>
              <w:t>T2</w:t>
            </w:r>
          </w:p>
        </w:tc>
        <w:tc>
          <w:tcPr>
            <w:tcW w:type="dxa" w:w="1152"/>
            <w:vAlign w:val="top"/>
          </w:tcPr>
          <w:p>
            <w:r>
              <w:rPr>
                <w:sz w:val="18"/>
              </w:rPr>
              <w:t>1600</w:t>
            </w:r>
          </w:p>
        </w:tc>
        <w:tc>
          <w:tcPr>
            <w:tcW w:type="dxa" w:w="1584"/>
            <w:vAlign w:val="top"/>
          </w:tcPr>
          <w:p>
            <w:r>
              <w:rPr>
                <w:sz w:val="18"/>
              </w:rPr>
              <w:t>0.20</w:t>
            </w:r>
          </w:p>
        </w:tc>
        <w:tc>
          <w:tcPr>
            <w:tcW w:type="dxa" w:w="1872"/>
            <w:vAlign w:val="top"/>
          </w:tcPr>
          <w:p>
            <w:r>
              <w:rPr>
                <w:sz w:val="18"/>
              </w:rPr>
              <w:t>20</w:t>
            </w:r>
          </w:p>
        </w:tc>
      </w:tr>
      <w:tr>
        <w:tc>
          <w:tcPr>
            <w:tcW w:type="dxa" w:w="2592"/>
            <w:vAlign w:val="top"/>
          </w:tcPr>
          <w:p>
            <w:r>
              <w:rPr>
                <w:sz w:val="18"/>
              </w:rPr>
              <w:t>Steel gate</w:t>
            </w:r>
          </w:p>
        </w:tc>
        <w:tc>
          <w:tcPr>
            <w:tcW w:type="dxa" w:w="864"/>
            <w:vAlign w:val="top"/>
          </w:tcPr>
          <w:p>
            <w:r>
              <w:rPr>
                <w:sz w:val="18"/>
              </w:rPr>
              <w:t>T4</w:t>
            </w:r>
          </w:p>
        </w:tc>
        <w:tc>
          <w:tcPr>
            <w:tcW w:type="dxa" w:w="1152"/>
            <w:vAlign w:val="top"/>
          </w:tcPr>
          <w:p>
            <w:r>
              <w:rPr>
                <w:sz w:val="18"/>
              </w:rPr>
              <w:t>3600</w:t>
            </w:r>
          </w:p>
        </w:tc>
        <w:tc>
          <w:tcPr>
            <w:tcW w:type="dxa" w:w="1584"/>
            <w:vAlign w:val="top"/>
          </w:tcPr>
          <w:p>
            <w:r>
              <w:rPr>
                <w:sz w:val="18"/>
              </w:rPr>
              <w:t>0.45</w:t>
            </w:r>
          </w:p>
        </w:tc>
        <w:tc>
          <w:tcPr>
            <w:tcW w:type="dxa" w:w="1872"/>
            <w:vAlign w:val="top"/>
          </w:tcPr>
          <w:p>
            <w:r>
              <w:rPr>
                <w:sz w:val="18"/>
              </w:rPr>
              <w:t>45</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tcPr>
          <w:p>
            <w:r>
              <w:rPr>
                <w:b/>
                <w:sz w:val="18"/>
              </w:rPr>
              <w:t>Decay/Upkeep</w:t>
            </w:r>
          </w:p>
        </w:tc>
        <w:tc>
          <w:tcPr>
            <w:tcW w:type="dxa" w:w="4320"/>
            <w:vAlign w:val="center"/>
          </w:tcPr>
          <w:p>
            <w:r>
              <w:rPr>
                <w:b/>
                <w:sz w:val="18"/>
              </w:rPr>
              <w:t>Formula</w:t>
            </w:r>
          </w:p>
        </w:tc>
        <w:tc>
          <w:tcPr>
            <w:tcW w:type="dxa" w:w="2592"/>
            <w:vAlign w:val="center"/>
          </w:tcPr>
          <w:p>
            <w:r>
              <w:rPr>
                <w:b/>
                <w:sz w:val="18"/>
              </w:rPr>
              <w:t>Notes</w:t>
            </w:r>
          </w:p>
        </w:tc>
      </w:tr>
      <w:tr>
        <w:tc>
          <w:tcPr>
            <w:tcW w:type="dxa" w:w="2160"/>
            <w:vAlign w:val="top"/>
          </w:tcPr>
          <w:p>
            <w:r>
              <w:rPr>
                <w:sz w:val="18"/>
              </w:rPr>
              <w:t>Daily decay</w:t>
            </w:r>
          </w:p>
        </w:tc>
        <w:tc>
          <w:tcPr>
            <w:tcW w:type="dxa" w:w="4320"/>
            <w:vAlign w:val="top"/>
          </w:tcPr>
          <w:p>
            <w:r>
              <w:rPr>
                <w:sz w:val="18"/>
              </w:rPr>
              <w:t>HP -= HP_max * DecayRate</w:t>
            </w:r>
          </w:p>
        </w:tc>
        <w:tc>
          <w:tcPr>
            <w:tcW w:type="dxa" w:w="2592"/>
            <w:vAlign w:val="top"/>
          </w:tcPr>
          <w:p>
            <w:r>
              <w:rPr>
                <w:sz w:val="18"/>
              </w:rPr>
              <w:t>DecayRate 0.001..0.006 depending on tier and weather</w:t>
            </w:r>
          </w:p>
        </w:tc>
      </w:tr>
      <w:tr>
        <w:tc>
          <w:tcPr>
            <w:tcW w:type="dxa" w:w="2160"/>
            <w:vAlign w:val="top"/>
          </w:tcPr>
          <w:p>
            <w:r>
              <w:rPr>
                <w:sz w:val="18"/>
              </w:rPr>
              <w:t>Repair rate</w:t>
            </w:r>
          </w:p>
        </w:tc>
        <w:tc>
          <w:tcPr>
            <w:tcW w:type="dxa" w:w="4320"/>
            <w:vAlign w:val="top"/>
          </w:tcPr>
          <w:p>
            <w:r>
              <w:t>RepairPoints/s = BaseRepair*(1+0.06*EngineeringSkill)*Eff</w:t>
            </w:r>
          </w:p>
        </w:tc>
        <w:tc>
          <w:tcPr>
            <w:tcW w:type="dxa" w:w="2592"/>
            <w:vAlign w:val="top"/>
          </w:tcPr>
          <w:p>
            <w:r>
              <w:rPr>
                <w:sz w:val="18"/>
              </w:rPr>
              <w:t>BaseRepair 2.4 pts/s</w:t>
            </w:r>
          </w:p>
        </w:tc>
      </w:tr>
      <w:tr>
        <w:tc>
          <w:tcPr>
            <w:tcW w:type="dxa" w:w="2160"/>
            <w:vAlign w:val="top"/>
          </w:tcPr>
          <w:p>
            <w:r>
              <w:rPr>
                <w:sz w:val="18"/>
              </w:rPr>
              <w:t>Breach flag</w:t>
            </w:r>
          </w:p>
        </w:tc>
        <w:tc>
          <w:tcPr>
            <w:tcW w:type="dxa" w:w="4320"/>
            <w:vAlign w:val="top"/>
          </w:tcPr>
          <w:p>
            <w:r>
              <w:rPr>
                <w:sz w:val="18"/>
              </w:rPr>
              <w:t>If HP &lt; 0.25*HP_max -&gt; breached</w:t>
            </w:r>
          </w:p>
        </w:tc>
        <w:tc>
          <w:tcPr>
            <w:tcW w:type="dxa" w:w="2592"/>
            <w:vAlign w:val="top"/>
          </w:tcPr>
          <w:p>
            <w:r>
              <w:rPr>
                <w:sz w:val="18"/>
              </w:rPr>
              <w:t>Breach increases OS and TM</w:t>
            </w:r>
          </w:p>
        </w:tc>
      </w:tr>
    </w:tbl>
    <w:p/>
    <w:p>
      <w:pPr>
        <w:pStyle w:val="Heading3"/>
      </w:pPr>
      <w:r>
        <w:t>17. Power Grid (Generation, Storage, Outages)</w:t>
      </w:r>
    </w:p>
    <w:p>
      <w:r>
        <w:rPr>
          <w:b w:val="0"/>
          <w:sz w:val="20"/>
        </w:rPr>
        <w:t>Power is a continuous resource. Deficits throttle stations and reduce base sensors. Surpluses charge storage.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04"/>
            <w:vAlign w:val="center"/>
          </w:tcPr>
          <w:p>
            <w:r>
              <w:rPr>
                <w:b/>
                <w:sz w:val="18"/>
              </w:rPr>
              <w:t>Component</w:t>
            </w:r>
          </w:p>
        </w:tc>
        <w:tc>
          <w:tcPr>
            <w:tcW w:type="dxa" w:w="1728"/>
            <w:vAlign w:val="center"/>
          </w:tcPr>
          <w:p>
            <w:r>
              <w:rPr>
                <w:b/>
                <w:sz w:val="18"/>
              </w:rPr>
              <w:t>Output/Capacity</w:t>
            </w:r>
          </w:p>
        </w:tc>
        <w:tc>
          <w:tcPr>
            <w:tcW w:type="dxa" w:w="1728"/>
            <w:vAlign w:val="center"/>
          </w:tcPr>
          <w:p>
            <w:r>
              <w:rPr>
                <w:b/>
                <w:sz w:val="18"/>
              </w:rPr>
              <w:t>Fuel/Drain</w:t>
            </w:r>
          </w:p>
        </w:tc>
        <w:tc>
          <w:tcPr>
            <w:tcW w:type="dxa" w:w="2880"/>
            <w:vAlign w:val="center"/>
          </w:tcPr>
          <w:p>
            <w:r>
              <w:rPr>
                <w:b/>
                <w:sz w:val="18"/>
              </w:rPr>
              <w:t>Notes</w:t>
            </w:r>
          </w:p>
        </w:tc>
      </w:tr>
      <w:tr>
        <w:tc>
          <w:tcPr>
            <w:tcW w:type="dxa" w:w="2304"/>
            <w:vAlign w:val="top"/>
          </w:tcPr>
          <w:p>
            <w:r>
              <w:rPr>
                <w:sz w:val="18"/>
              </w:rPr>
              <w:t>Campfire</w:t>
            </w:r>
          </w:p>
        </w:tc>
        <w:tc>
          <w:tcPr>
            <w:tcW w:type="dxa" w:w="1728"/>
            <w:vAlign w:val="top"/>
          </w:tcPr>
          <w:p>
            <w:r>
              <w:rPr>
                <w:sz w:val="18"/>
              </w:rPr>
              <w:t>0 kW</w:t>
            </w:r>
          </w:p>
        </w:tc>
        <w:tc>
          <w:tcPr>
            <w:tcW w:type="dxa" w:w="1728"/>
            <w:vAlign w:val="top"/>
          </w:tcPr>
          <w:p>
            <w:r>
              <w:rPr>
                <w:sz w:val="18"/>
              </w:rPr>
              <w:t>wood burn</w:t>
            </w:r>
          </w:p>
        </w:tc>
        <w:tc>
          <w:tcPr>
            <w:tcW w:type="dxa" w:w="2880"/>
            <w:vAlign w:val="top"/>
          </w:tcPr>
          <w:p>
            <w:r>
              <w:rPr>
                <w:sz w:val="18"/>
              </w:rPr>
              <w:t>No electricity; used for cooking</w:t>
            </w:r>
          </w:p>
        </w:tc>
      </w:tr>
      <w:tr>
        <w:tc>
          <w:tcPr>
            <w:tcW w:type="dxa" w:w="2304"/>
            <w:vAlign w:val="top"/>
          </w:tcPr>
          <w:p>
            <w:r>
              <w:rPr>
                <w:sz w:val="18"/>
              </w:rPr>
              <w:t>Hand-crank gen</w:t>
            </w:r>
          </w:p>
        </w:tc>
        <w:tc>
          <w:tcPr>
            <w:tcW w:type="dxa" w:w="1728"/>
            <w:vAlign w:val="top"/>
          </w:tcPr>
          <w:p>
            <w:r>
              <w:rPr>
                <w:sz w:val="18"/>
              </w:rPr>
              <w:t>0.2 kW</w:t>
            </w:r>
          </w:p>
        </w:tc>
        <w:tc>
          <w:tcPr>
            <w:tcW w:type="dxa" w:w="1728"/>
            <w:vAlign w:val="top"/>
          </w:tcPr>
          <w:p>
            <w:r>
              <w:rPr>
                <w:sz w:val="18"/>
              </w:rPr>
              <w:t>labor</w:t>
            </w:r>
          </w:p>
        </w:tc>
        <w:tc>
          <w:tcPr>
            <w:tcW w:type="dxa" w:w="2880"/>
            <w:vAlign w:val="top"/>
          </w:tcPr>
          <w:p>
            <w:r>
              <w:rPr>
                <w:sz w:val="18"/>
              </w:rPr>
              <w:t>Emergency</w:t>
            </w:r>
          </w:p>
        </w:tc>
      </w:tr>
      <w:tr>
        <w:tc>
          <w:tcPr>
            <w:tcW w:type="dxa" w:w="2304"/>
            <w:vAlign w:val="top"/>
          </w:tcPr>
          <w:p>
            <w:r>
              <w:rPr>
                <w:sz w:val="18"/>
              </w:rPr>
              <w:t>Fuel generator</w:t>
            </w:r>
          </w:p>
        </w:tc>
        <w:tc>
          <w:tcPr>
            <w:tcW w:type="dxa" w:w="1728"/>
            <w:vAlign w:val="top"/>
          </w:tcPr>
          <w:p>
            <w:r>
              <w:rPr>
                <w:sz w:val="18"/>
              </w:rPr>
              <w:t>2.5 kW</w:t>
            </w:r>
          </w:p>
        </w:tc>
        <w:tc>
          <w:tcPr>
            <w:tcW w:type="dxa" w:w="1728"/>
            <w:vAlign w:val="top"/>
          </w:tcPr>
          <w:p>
            <w:r>
              <w:rPr>
                <w:sz w:val="18"/>
              </w:rPr>
              <w:t>0.18 L/min</w:t>
            </w:r>
          </w:p>
        </w:tc>
        <w:tc>
          <w:tcPr>
            <w:tcW w:type="dxa" w:w="2880"/>
            <w:vAlign w:val="top"/>
          </w:tcPr>
          <w:p>
            <w:r>
              <w:rPr>
                <w:sz w:val="18"/>
              </w:rPr>
              <w:t>T3+</w:t>
            </w:r>
          </w:p>
        </w:tc>
      </w:tr>
      <w:tr>
        <w:tc>
          <w:tcPr>
            <w:tcW w:type="dxa" w:w="2304"/>
            <w:vAlign w:val="top"/>
          </w:tcPr>
          <w:p>
            <w:r>
              <w:rPr>
                <w:sz w:val="18"/>
              </w:rPr>
              <w:t>Solar array</w:t>
            </w:r>
          </w:p>
        </w:tc>
        <w:tc>
          <w:tcPr>
            <w:tcW w:type="dxa" w:w="1728"/>
            <w:vAlign w:val="top"/>
          </w:tcPr>
          <w:p>
            <w:r>
              <w:rPr>
                <w:sz w:val="18"/>
              </w:rPr>
              <w:t>1.2 kW</w:t>
            </w:r>
          </w:p>
        </w:tc>
        <w:tc>
          <w:tcPr>
            <w:tcW w:type="dxa" w:w="1728"/>
            <w:vAlign w:val="top"/>
          </w:tcPr>
          <w:p>
            <w:r>
              <w:rPr>
                <w:sz w:val="18"/>
              </w:rPr>
              <w:t>day only</w:t>
            </w:r>
          </w:p>
        </w:tc>
        <w:tc>
          <w:tcPr>
            <w:tcW w:type="dxa" w:w="2880"/>
            <w:vAlign w:val="top"/>
          </w:tcPr>
          <w:p>
            <w:r>
              <w:rPr>
                <w:sz w:val="18"/>
              </w:rPr>
              <w:t>Weather dependent</w:t>
            </w:r>
          </w:p>
        </w:tc>
      </w:tr>
      <w:tr>
        <w:tc>
          <w:tcPr>
            <w:tcW w:type="dxa" w:w="2304"/>
            <w:vAlign w:val="top"/>
          </w:tcPr>
          <w:p>
            <w:r>
              <w:rPr>
                <w:sz w:val="18"/>
              </w:rPr>
              <w:t>Battery bank</w:t>
            </w:r>
          </w:p>
        </w:tc>
        <w:tc>
          <w:tcPr>
            <w:tcW w:type="dxa" w:w="1728"/>
            <w:vAlign w:val="top"/>
          </w:tcPr>
          <w:p>
            <w:r>
              <w:rPr>
                <w:sz w:val="18"/>
              </w:rPr>
              <w:t>8.0 kWh</w:t>
            </w:r>
          </w:p>
        </w:tc>
        <w:tc>
          <w:tcPr>
            <w:tcW w:type="dxa" w:w="1728"/>
            <w:vAlign w:val="top"/>
          </w:tcPr>
          <w:p>
            <w:r>
              <w:rPr>
                <w:sz w:val="18"/>
              </w:rPr>
              <w:t>self-drain 0.2%/day</w:t>
            </w:r>
          </w:p>
        </w:tc>
        <w:tc>
          <w:tcPr>
            <w:tcW w:type="dxa" w:w="2880"/>
            <w:vAlign w:val="top"/>
          </w:tcPr>
          <w:p>
            <w:r>
              <w:rPr>
                <w:sz w:val="18"/>
              </w:rPr>
              <w:t>T4+</w:t>
            </w:r>
          </w:p>
        </w:tc>
      </w:tr>
      <w:tr>
        <w:tc>
          <w:tcPr>
            <w:tcW w:type="dxa" w:w="2304"/>
            <w:vAlign w:val="top"/>
          </w:tcPr>
          <w:p>
            <w:r>
              <w:rPr>
                <w:sz w:val="18"/>
              </w:rPr>
              <w:t>Remnant core</w:t>
            </w:r>
          </w:p>
        </w:tc>
        <w:tc>
          <w:tcPr>
            <w:tcW w:type="dxa" w:w="1728"/>
            <w:vAlign w:val="top"/>
          </w:tcPr>
          <w:p>
            <w:r>
              <w:rPr>
                <w:sz w:val="18"/>
              </w:rPr>
              <w:t>5.0 kW</w:t>
            </w:r>
          </w:p>
        </w:tc>
        <w:tc>
          <w:tcPr>
            <w:tcW w:type="dxa" w:w="1728"/>
            <w:vAlign w:val="top"/>
          </w:tcPr>
          <w:p>
            <w:r>
              <w:rPr>
                <w:sz w:val="18"/>
              </w:rPr>
              <w:t>stability reagent</w:t>
            </w:r>
          </w:p>
        </w:tc>
        <w:tc>
          <w:tcPr>
            <w:tcW w:type="dxa" w:w="2880"/>
            <w:vAlign w:val="top"/>
          </w:tcPr>
          <w:p>
            <w:r>
              <w:rPr>
                <w:sz w:val="18"/>
              </w:rPr>
              <w:t>T6 late</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tcPr>
          <w:p>
            <w:r>
              <w:rPr>
                <w:b/>
                <w:sz w:val="18"/>
              </w:rPr>
              <w:t>Grid Rule</w:t>
            </w:r>
          </w:p>
        </w:tc>
        <w:tc>
          <w:tcPr>
            <w:tcW w:type="dxa" w:w="4608"/>
            <w:vAlign w:val="center"/>
          </w:tcPr>
          <w:p>
            <w:r>
              <w:rPr>
                <w:b/>
                <w:sz w:val="18"/>
              </w:rPr>
              <w:t>Formula</w:t>
            </w:r>
          </w:p>
        </w:tc>
        <w:tc>
          <w:tcPr>
            <w:tcW w:type="dxa" w:w="1584"/>
            <w:vAlign w:val="center"/>
          </w:tcPr>
          <w:p>
            <w:r>
              <w:rPr>
                <w:b/>
                <w:sz w:val="18"/>
              </w:rPr>
              <w:t>Default</w:t>
            </w:r>
          </w:p>
        </w:tc>
      </w:tr>
      <w:tr>
        <w:tc>
          <w:tcPr>
            <w:tcW w:type="dxa" w:w="2160"/>
            <w:vAlign w:val="top"/>
          </w:tcPr>
          <w:p>
            <w:r>
              <w:rPr>
                <w:sz w:val="18"/>
              </w:rPr>
              <w:t>Power balance</w:t>
            </w:r>
          </w:p>
        </w:tc>
        <w:tc>
          <w:tcPr>
            <w:tcW w:type="dxa" w:w="4608"/>
            <w:vAlign w:val="top"/>
          </w:tcPr>
          <w:p>
            <w:r>
              <w:rPr>
                <w:sz w:val="18"/>
              </w:rPr>
              <w:t>P_net = P_gen - P_load</w:t>
            </w:r>
          </w:p>
        </w:tc>
        <w:tc>
          <w:tcPr>
            <w:tcW w:type="dxa" w:w="1584"/>
            <w:vAlign w:val="top"/>
          </w:tcPr>
          <w:p>
            <w:r>
              <w:rPr>
                <w:sz w:val="18"/>
              </w:rPr>
              <w:t>kW</w:t>
            </w:r>
          </w:p>
        </w:tc>
      </w:tr>
      <w:tr>
        <w:tc>
          <w:tcPr>
            <w:tcW w:type="dxa" w:w="2160"/>
            <w:vAlign w:val="top"/>
          </w:tcPr>
          <w:p>
            <w:r>
              <w:rPr>
                <w:sz w:val="18"/>
              </w:rPr>
              <w:t>Throttle</w:t>
            </w:r>
          </w:p>
        </w:tc>
        <w:tc>
          <w:tcPr>
            <w:tcW w:type="dxa" w:w="4608"/>
            <w:vAlign w:val="top"/>
          </w:tcPr>
          <w:p>
            <w:r>
              <w:rPr>
                <w:sz w:val="18"/>
              </w:rPr>
              <w:t>RateMult = Clamp(0.35 + 0.65*(P_gen/P_load), 0.35, 1.0)</w:t>
            </w:r>
          </w:p>
        </w:tc>
        <w:tc>
          <w:tcPr>
            <w:tcW w:type="dxa" w:w="1584"/>
            <w:vAlign w:val="top"/>
          </w:tcPr>
          <w:p>
            <w:r>
              <w:rPr>
                <w:sz w:val="18"/>
              </w:rPr>
              <w:t>If deficit</w:t>
            </w:r>
          </w:p>
        </w:tc>
      </w:tr>
      <w:tr>
        <w:tc>
          <w:tcPr>
            <w:tcW w:type="dxa" w:w="2160"/>
            <w:vAlign w:val="top"/>
          </w:tcPr>
          <w:p>
            <w:r>
              <w:rPr>
                <w:sz w:val="18"/>
              </w:rPr>
              <w:t>Sensor outage</w:t>
            </w:r>
          </w:p>
        </w:tc>
        <w:tc>
          <w:tcPr>
            <w:tcW w:type="dxa" w:w="4608"/>
            <w:vAlign w:val="top"/>
          </w:tcPr>
          <w:p>
            <w:r>
              <w:rPr>
                <w:sz w:val="18"/>
              </w:rPr>
              <w:t>If P_gen &lt; 0.6*P_load -&gt; sensors off</w:t>
            </w:r>
          </w:p>
        </w:tc>
        <w:tc>
          <w:tcPr>
            <w:tcW w:type="dxa" w:w="1584"/>
            <w:vAlign w:val="top"/>
          </w:tcPr>
          <w:p>
            <w:r>
              <w:rPr>
                <w:sz w:val="18"/>
              </w:rPr>
              <w:t>Forces reliance on PER</w:t>
            </w:r>
          </w:p>
        </w:tc>
      </w:tr>
    </w:tbl>
    <w:p/>
    <w:p>
      <w:pPr>
        <w:pStyle w:val="Heading3"/>
      </w:pPr>
      <w:r>
        <w:t>18. Morale Model (Global, Group, Individual)</w:t>
      </w:r>
    </w:p>
    <w:p>
      <w:r>
        <w:rPr>
          <w:b w:val="0"/>
          <w:sz w:val="20"/>
        </w:rPr>
        <w:t>Morale governs efficiency, willingness to defend, and faction stability. It must be explainable by inputs.</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tcPr>
          <w:p>
            <w:r>
              <w:rPr>
                <w:b/>
                <w:sz w:val="18"/>
              </w:rPr>
              <w:t>Value</w:t>
            </w:r>
          </w:p>
        </w:tc>
        <w:tc>
          <w:tcPr>
            <w:tcW w:type="dxa" w:w="4320"/>
            <w:vAlign w:val="center"/>
          </w:tcPr>
          <w:p>
            <w:r>
              <w:rPr>
                <w:b/>
                <w:sz w:val="18"/>
              </w:rPr>
              <w:t>Formula</w:t>
            </w:r>
          </w:p>
        </w:tc>
        <w:tc>
          <w:tcPr>
            <w:tcW w:type="dxa" w:w="2592"/>
            <w:vAlign w:val="center"/>
          </w:tcPr>
          <w:p>
            <w:r>
              <w:rPr>
                <w:b/>
                <w:sz w:val="18"/>
              </w:rPr>
              <w:t>Notes</w:t>
            </w:r>
          </w:p>
        </w:tc>
      </w:tr>
      <w:tr>
        <w:tc>
          <w:tcPr>
            <w:tcW w:type="dxa" w:w="1728"/>
            <w:vAlign w:val="top"/>
          </w:tcPr>
          <w:p>
            <w:r>
              <w:rPr>
                <w:sz w:val="18"/>
              </w:rPr>
              <w:t>Global MG</w:t>
            </w:r>
          </w:p>
        </w:tc>
        <w:tc>
          <w:tcPr>
            <w:tcW w:type="dxa" w:w="4320"/>
            <w:vAlign w:val="top"/>
          </w:tcPr>
          <w:p>
            <w:r>
              <w:rPr>
                <w:sz w:val="18"/>
              </w:rPr>
              <w:t>0..100</w:t>
            </w:r>
          </w:p>
        </w:tc>
        <w:tc>
          <w:tcPr>
            <w:tcW w:type="dxa" w:w="2592"/>
            <w:vAlign w:val="top"/>
          </w:tcPr>
          <w:p>
            <w:r>
              <w:rPr>
                <w:sz w:val="18"/>
              </w:rPr>
              <w:t>Base-wide</w:t>
            </w:r>
          </w:p>
        </w:tc>
      </w:tr>
      <w:tr>
        <w:tc>
          <w:tcPr>
            <w:tcW w:type="dxa" w:w="1728"/>
            <w:vAlign w:val="top"/>
          </w:tcPr>
          <w:p>
            <w:r>
              <w:rPr>
                <w:sz w:val="18"/>
              </w:rPr>
              <w:t>Group MR</w:t>
            </w:r>
          </w:p>
        </w:tc>
        <w:tc>
          <w:tcPr>
            <w:tcW w:type="dxa" w:w="4320"/>
            <w:vAlign w:val="top"/>
          </w:tcPr>
          <w:p>
            <w:r>
              <w:rPr>
                <w:sz w:val="18"/>
              </w:rPr>
              <w:t>0..100</w:t>
            </w:r>
          </w:p>
        </w:tc>
        <w:tc>
          <w:tcPr>
            <w:tcW w:type="dxa" w:w="2592"/>
            <w:vAlign w:val="top"/>
          </w:tcPr>
          <w:p>
            <w:r>
              <w:rPr>
                <w:sz w:val="18"/>
              </w:rPr>
              <w:t>Per role group</w:t>
            </w:r>
          </w:p>
        </w:tc>
      </w:tr>
      <w:tr>
        <w:tc>
          <w:tcPr>
            <w:tcW w:type="dxa" w:w="1728"/>
            <w:vAlign w:val="top"/>
          </w:tcPr>
          <w:p>
            <w:r>
              <w:rPr>
                <w:sz w:val="18"/>
              </w:rPr>
              <w:t>Individual MI</w:t>
            </w:r>
          </w:p>
        </w:tc>
        <w:tc>
          <w:tcPr>
            <w:tcW w:type="dxa" w:w="4320"/>
            <w:vAlign w:val="top"/>
          </w:tcPr>
          <w:p>
            <w:r>
              <w:rPr>
                <w:sz w:val="18"/>
              </w:rPr>
              <w:t>MI = Clamp(MG + 0.4*(MR-MG) + Bias, 0, 100)</w:t>
            </w:r>
          </w:p>
        </w:tc>
        <w:tc>
          <w:tcPr>
            <w:tcW w:type="dxa" w:w="2592"/>
            <w:vAlign w:val="top"/>
          </w:tcPr>
          <w:p>
            <w:r>
              <w:rPr>
                <w:sz w:val="18"/>
              </w:rPr>
              <w:t>Bias from traits/events</w:t>
            </w:r>
          </w:p>
        </w:tc>
      </w:tr>
      <w:tr>
        <w:tc>
          <w:tcPr>
            <w:tcW w:type="dxa" w:w="1728"/>
            <w:vAlign w:val="top"/>
          </w:tcPr>
          <w:p>
            <w:r>
              <w:rPr>
                <w:sz w:val="18"/>
              </w:rPr>
              <w:t>Eff from morale</w:t>
            </w:r>
          </w:p>
        </w:tc>
        <w:tc>
          <w:tcPr>
            <w:tcW w:type="dxa" w:w="4320"/>
            <w:vAlign w:val="top"/>
          </w:tcPr>
          <w:p>
            <w:r>
              <w:rPr>
                <w:sz w:val="18"/>
              </w:rPr>
              <w:t>Eff_M = 0.70 + 0.003*MI</w:t>
            </w:r>
          </w:p>
        </w:tc>
        <w:tc>
          <w:tcPr>
            <w:tcW w:type="dxa" w:w="2592"/>
            <w:vAlign w:val="top"/>
          </w:tcPr>
          <w:p>
            <w:r>
              <w:rPr>
                <w:sz w:val="18"/>
              </w:rPr>
              <w:t>0.70..1.00</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3456"/>
            <w:vAlign w:val="center"/>
          </w:tcPr>
          <w:p>
            <w:r>
              <w:rPr>
                <w:b/>
                <w:sz w:val="18"/>
              </w:rPr>
              <w:t>Daily Sink/Source</w:t>
            </w:r>
          </w:p>
        </w:tc>
        <w:tc>
          <w:tcPr>
            <w:tcW w:type="dxa" w:w="1728"/>
            <w:vAlign w:val="center"/>
          </w:tcPr>
          <w:p>
            <w:r>
              <w:rPr>
                <w:b/>
                <w:sz w:val="18"/>
              </w:rPr>
              <w:t>Delta</w:t>
            </w:r>
          </w:p>
        </w:tc>
        <w:tc>
          <w:tcPr>
            <w:tcW w:type="dxa" w:w="2880"/>
            <w:vAlign w:val="center"/>
          </w:tcPr>
          <w:p>
            <w:r>
              <w:rPr>
                <w:b/>
                <w:sz w:val="18"/>
              </w:rPr>
              <w:t>Trigger</w:t>
            </w:r>
          </w:p>
        </w:tc>
      </w:tr>
      <w:tr>
        <w:tc>
          <w:tcPr>
            <w:tcW w:type="dxa" w:w="3456"/>
            <w:vAlign w:val="top"/>
          </w:tcPr>
          <w:p>
            <w:r>
              <w:rPr>
                <w:sz w:val="18"/>
              </w:rPr>
              <w:t>Food buffer &lt;1 day</w:t>
            </w:r>
          </w:p>
        </w:tc>
        <w:tc>
          <w:tcPr>
            <w:tcW w:type="dxa" w:w="1728"/>
            <w:vAlign w:val="top"/>
          </w:tcPr>
          <w:p>
            <w:r>
              <w:rPr>
                <w:sz w:val="18"/>
              </w:rPr>
              <w:t>-6</w:t>
            </w:r>
          </w:p>
        </w:tc>
        <w:tc>
          <w:tcPr>
            <w:tcW w:type="dxa" w:w="2880"/>
            <w:vAlign w:val="top"/>
          </w:tcPr>
          <w:p>
            <w:r>
              <w:rPr>
                <w:sz w:val="18"/>
              </w:rPr>
              <w:t>DailyTick</w:t>
            </w:r>
          </w:p>
        </w:tc>
      </w:tr>
      <w:tr>
        <w:tc>
          <w:tcPr>
            <w:tcW w:type="dxa" w:w="3456"/>
            <w:vAlign w:val="top"/>
          </w:tcPr>
          <w:p>
            <w:r>
              <w:rPr>
                <w:sz w:val="18"/>
              </w:rPr>
              <w:t>Food buffer 1-2 days</w:t>
            </w:r>
          </w:p>
        </w:tc>
        <w:tc>
          <w:tcPr>
            <w:tcW w:type="dxa" w:w="1728"/>
            <w:vAlign w:val="top"/>
          </w:tcPr>
          <w:p>
            <w:r>
              <w:rPr>
                <w:sz w:val="18"/>
              </w:rPr>
              <w:t>-2</w:t>
            </w:r>
          </w:p>
        </w:tc>
        <w:tc>
          <w:tcPr>
            <w:tcW w:type="dxa" w:w="2880"/>
            <w:vAlign w:val="top"/>
          </w:tcPr>
          <w:p>
            <w:r>
              <w:rPr>
                <w:sz w:val="18"/>
              </w:rPr>
              <w:t>DailyTick</w:t>
            </w:r>
          </w:p>
        </w:tc>
      </w:tr>
      <w:tr>
        <w:tc>
          <w:tcPr>
            <w:tcW w:type="dxa" w:w="3456"/>
            <w:vAlign w:val="top"/>
          </w:tcPr>
          <w:p>
            <w:r>
              <w:rPr>
                <w:sz w:val="18"/>
              </w:rPr>
              <w:t>Injury burden</w:t>
            </w:r>
          </w:p>
        </w:tc>
        <w:tc>
          <w:tcPr>
            <w:tcW w:type="dxa" w:w="1728"/>
            <w:vAlign w:val="top"/>
          </w:tcPr>
          <w:p>
            <w:r>
              <w:rPr>
                <w:sz w:val="18"/>
              </w:rPr>
              <w:t>-0.2*(injured%*100)</w:t>
            </w:r>
          </w:p>
        </w:tc>
        <w:tc>
          <w:tcPr>
            <w:tcW w:type="dxa" w:w="2880"/>
            <w:vAlign w:val="top"/>
          </w:tcPr>
          <w:p>
            <w:r>
              <w:rPr>
                <w:sz w:val="18"/>
              </w:rPr>
              <w:t>DailyTick</w:t>
            </w:r>
          </w:p>
        </w:tc>
      </w:tr>
      <w:tr>
        <w:tc>
          <w:tcPr>
            <w:tcW w:type="dxa" w:w="3456"/>
            <w:vAlign w:val="top"/>
          </w:tcPr>
          <w:p>
            <w:r>
              <w:rPr>
                <w:sz w:val="18"/>
              </w:rPr>
              <w:t>Leader swap (7-day window)</w:t>
            </w:r>
          </w:p>
        </w:tc>
        <w:tc>
          <w:tcPr>
            <w:tcW w:type="dxa" w:w="1728"/>
            <w:vAlign w:val="top"/>
          </w:tcPr>
          <w:p>
            <w:r>
              <w:rPr>
                <w:sz w:val="18"/>
              </w:rPr>
              <w:t>-4 MG / -6 MR</w:t>
            </w:r>
          </w:p>
        </w:tc>
        <w:tc>
          <w:tcPr>
            <w:tcW w:type="dxa" w:w="2880"/>
            <w:vAlign w:val="top"/>
          </w:tcPr>
          <w:p>
            <w:r>
              <w:rPr>
                <w:sz w:val="18"/>
              </w:rPr>
              <w:t>On swap</w:t>
            </w:r>
          </w:p>
        </w:tc>
      </w:tr>
      <w:tr>
        <w:tc>
          <w:tcPr>
            <w:tcW w:type="dxa" w:w="3456"/>
            <w:vAlign w:val="top"/>
          </w:tcPr>
          <w:p>
            <w:r>
              <w:rPr>
                <w:sz w:val="18"/>
              </w:rPr>
              <w:t>Successful defense</w:t>
            </w:r>
          </w:p>
        </w:tc>
        <w:tc>
          <w:tcPr>
            <w:tcW w:type="dxa" w:w="1728"/>
            <w:vAlign w:val="top"/>
          </w:tcPr>
          <w:p>
            <w:r>
              <w:rPr>
                <w:sz w:val="18"/>
              </w:rPr>
              <w:t>+8 then +1/day x2</w:t>
            </w:r>
          </w:p>
        </w:tc>
        <w:tc>
          <w:tcPr>
            <w:tcW w:type="dxa" w:w="2880"/>
            <w:vAlign w:val="top"/>
          </w:tcPr>
          <w:p>
            <w:r>
              <w:rPr>
                <w:sz w:val="18"/>
              </w:rPr>
              <w:t>On raid win</w:t>
            </w:r>
          </w:p>
        </w:tc>
      </w:tr>
      <w:tr>
        <w:tc>
          <w:tcPr>
            <w:tcW w:type="dxa" w:w="3456"/>
            <w:vAlign w:val="top"/>
          </w:tcPr>
          <w:p>
            <w:r>
              <w:rPr>
                <w:sz w:val="18"/>
              </w:rPr>
              <w:t>Base destroyed module</w:t>
            </w:r>
          </w:p>
        </w:tc>
        <w:tc>
          <w:tcPr>
            <w:tcW w:type="dxa" w:w="1728"/>
            <w:vAlign w:val="top"/>
          </w:tcPr>
          <w:p>
            <w:r>
              <w:rPr>
                <w:sz w:val="18"/>
              </w:rPr>
              <w:t>-5</w:t>
            </w:r>
          </w:p>
        </w:tc>
        <w:tc>
          <w:tcPr>
            <w:tcW w:type="dxa" w:w="2880"/>
            <w:vAlign w:val="top"/>
          </w:tcPr>
          <w:p>
            <w:r>
              <w:rPr>
                <w:sz w:val="18"/>
              </w:rPr>
              <w:t>On destruction</w:t>
            </w:r>
          </w:p>
        </w:tc>
      </w:tr>
      <w:tr>
        <w:tc>
          <w:tcPr>
            <w:tcW w:type="dxa" w:w="3456"/>
            <w:vAlign w:val="top"/>
          </w:tcPr>
          <w:p>
            <w:r>
              <w:rPr>
                <w:sz w:val="18"/>
              </w:rPr>
              <w:t>Comfort upgrades</w:t>
            </w:r>
          </w:p>
        </w:tc>
        <w:tc>
          <w:tcPr>
            <w:tcW w:type="dxa" w:w="1728"/>
            <w:vAlign w:val="top"/>
          </w:tcPr>
          <w:p>
            <w:r>
              <w:rPr>
                <w:sz w:val="18"/>
              </w:rPr>
              <w:t>+0.5 to +2/day</w:t>
            </w:r>
          </w:p>
        </w:tc>
        <w:tc>
          <w:tcPr>
            <w:tcW w:type="dxa" w:w="2880"/>
            <w:vAlign w:val="top"/>
          </w:tcPr>
          <w:p>
            <w:r>
              <w:rPr>
                <w:sz w:val="18"/>
              </w:rPr>
              <w:t>Beds, lighting, meals</w:t>
            </w:r>
          </w:p>
        </w:tc>
      </w:tr>
    </w:tbl>
    <w:p/>
    <w:p>
      <w:pPr>
        <w:pStyle w:val="Heading3"/>
      </w:pPr>
      <w:r>
        <w:t>19. Leadership Model (Buffs, Mistakes, Swaps, Quests)</w:t>
      </w:r>
    </w:p>
    <w:p>
      <w:r>
        <w:rPr>
          <w:b w:val="0"/>
          <w:sz w:val="20"/>
        </w:rPr>
        <w:t>Leadership is separate from role skill. Leaders provide passive buffs but can make mistakes if inexperienced.</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tcPr>
          <w:p>
            <w:r>
              <w:rPr>
                <w:b/>
                <w:sz w:val="18"/>
              </w:rPr>
              <w:t>Mechanic</w:t>
            </w:r>
          </w:p>
        </w:tc>
        <w:tc>
          <w:tcPr>
            <w:tcW w:type="dxa" w:w="4464"/>
            <w:vAlign w:val="center"/>
          </w:tcPr>
          <w:p>
            <w:r>
              <w:rPr>
                <w:b/>
                <w:sz w:val="18"/>
              </w:rPr>
              <w:t>Formula</w:t>
            </w:r>
          </w:p>
        </w:tc>
        <w:tc>
          <w:tcPr>
            <w:tcW w:type="dxa" w:w="1872"/>
            <w:vAlign w:val="center"/>
          </w:tcPr>
          <w:p>
            <w:r>
              <w:rPr>
                <w:b/>
                <w:sz w:val="18"/>
              </w:rPr>
              <w:t>Notes</w:t>
            </w:r>
          </w:p>
        </w:tc>
      </w:tr>
      <w:tr>
        <w:tc>
          <w:tcPr>
            <w:tcW w:type="dxa" w:w="2304"/>
            <w:vAlign w:val="top"/>
          </w:tcPr>
          <w:p>
            <w:r>
              <w:rPr>
                <w:sz w:val="18"/>
              </w:rPr>
              <w:t>Buff multiplier</w:t>
            </w:r>
          </w:p>
        </w:tc>
        <w:tc>
          <w:tcPr>
            <w:tcW w:type="dxa" w:w="4464"/>
            <w:vAlign w:val="top"/>
          </w:tcPr>
          <w:p>
            <w:r>
              <w:rPr>
                <w:sz w:val="18"/>
              </w:rPr>
              <w:t>Buff=Clamp(1+0.02*Leadership+0.01*RoleSkill,1,1.35)</w:t>
            </w:r>
          </w:p>
        </w:tc>
        <w:tc>
          <w:tcPr>
            <w:tcW w:type="dxa" w:w="1872"/>
            <w:vAlign w:val="top"/>
          </w:tcPr>
          <w:p>
            <w:r>
              <w:rPr>
                <w:sz w:val="18"/>
              </w:rPr>
              <w:t>Applied to role group</w:t>
            </w:r>
          </w:p>
        </w:tc>
      </w:tr>
      <w:tr>
        <w:tc>
          <w:tcPr>
            <w:tcW w:type="dxa" w:w="2304"/>
            <w:vAlign w:val="top"/>
          </w:tcPr>
          <w:p>
            <w:r>
              <w:rPr>
                <w:sz w:val="18"/>
              </w:rPr>
              <w:t>Mistake rate</w:t>
            </w:r>
          </w:p>
        </w:tc>
        <w:tc>
          <w:tcPr>
            <w:tcW w:type="dxa" w:w="4464"/>
            <w:vAlign w:val="top"/>
          </w:tcPr>
          <w:p>
            <w:r>
              <w:rPr>
                <w:sz w:val="18"/>
              </w:rPr>
              <w:t>P_mistake/day=Clamp(0.18-0.012*Leadership-0.006*TenureDays,0.02,0.18)</w:t>
            </w:r>
          </w:p>
        </w:tc>
        <w:tc>
          <w:tcPr>
            <w:tcW w:type="dxa" w:w="1872"/>
            <w:vAlign w:val="top"/>
          </w:tcPr>
          <w:p>
            <w:r>
              <w:rPr>
                <w:sz w:val="18"/>
              </w:rPr>
              <w:t>Lower is better</w:t>
            </w:r>
          </w:p>
        </w:tc>
      </w:tr>
      <w:tr>
        <w:tc>
          <w:tcPr>
            <w:tcW w:type="dxa" w:w="2304"/>
            <w:vAlign w:val="top"/>
          </w:tcPr>
          <w:p>
            <w:r>
              <w:rPr>
                <w:sz w:val="18"/>
              </w:rPr>
              <w:t>Swap penalty</w:t>
            </w:r>
          </w:p>
        </w:tc>
        <w:tc>
          <w:tcPr>
            <w:tcW w:type="dxa" w:w="4464"/>
            <w:vAlign w:val="top"/>
          </w:tcPr>
          <w:p>
            <w:r>
              <w:rPr>
                <w:sz w:val="18"/>
              </w:rPr>
              <w:t>MG-=4, MR-=6 per swap within 7 days</w:t>
            </w:r>
          </w:p>
        </w:tc>
        <w:tc>
          <w:tcPr>
            <w:tcW w:type="dxa" w:w="1872"/>
            <w:vAlign w:val="top"/>
          </w:tcPr>
          <w:p>
            <w:r>
              <w:rPr>
                <w:sz w:val="18"/>
              </w:rPr>
              <w:t>Also raises mistake rate temporarily</w:t>
            </w:r>
          </w:p>
        </w:tc>
      </w:tr>
      <w:tr>
        <w:tc>
          <w:tcPr>
            <w:tcW w:type="dxa" w:w="2304"/>
            <w:vAlign w:val="top"/>
          </w:tcPr>
          <w:p>
            <w:r>
              <w:rPr>
                <w:sz w:val="18"/>
              </w:rPr>
              <w:t>Quest chance</w:t>
            </w:r>
          </w:p>
        </w:tc>
        <w:tc>
          <w:tcPr>
            <w:tcW w:type="dxa" w:w="4464"/>
            <w:vAlign w:val="top"/>
          </w:tcPr>
          <w:p>
            <w:r>
              <w:rPr>
                <w:sz w:val="18"/>
              </w:rPr>
              <w:t>P_quest/day=Clamp(0.10+0.04*Blockers,0.10,0.55)</w:t>
            </w:r>
          </w:p>
        </w:tc>
        <w:tc>
          <w:tcPr>
            <w:tcW w:type="dxa" w:w="1872"/>
            <w:vAlign w:val="top"/>
          </w:tcPr>
          <w:p>
            <w:r>
              <w:rPr>
                <w:sz w:val="18"/>
              </w:rPr>
              <w:t>Blockers = missing inputs</w:t>
            </w:r>
          </w:p>
        </w:tc>
      </w:tr>
    </w:tbl>
    <w:p/>
    <w:p>
      <w:pPr>
        <w:pStyle w:val="Heading3"/>
      </w:pPr>
      <w:r>
        <w:t>20. Combat Model (NPC probability, lethality)</w:t>
      </w:r>
    </w:p>
    <w:p>
      <w:r>
        <w:rPr>
          <w:b w:val="0"/>
          <w:sz w:val="20"/>
        </w:rPr>
        <w:t>Combat is lethal and fast. NPC actions use probability; player uses manual aim but is influenced by stamina and recoil.</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tcPr>
          <w:p>
            <w:r>
              <w:rPr>
                <w:b/>
                <w:sz w:val="18"/>
              </w:rPr>
              <w:t>Term</w:t>
            </w:r>
          </w:p>
        </w:tc>
        <w:tc>
          <w:tcPr>
            <w:tcW w:type="dxa" w:w="4320"/>
            <w:vAlign w:val="center"/>
          </w:tcPr>
          <w:p>
            <w:r>
              <w:rPr>
                <w:b/>
                <w:sz w:val="18"/>
              </w:rPr>
              <w:t>Formula</w:t>
            </w:r>
          </w:p>
        </w:tc>
        <w:tc>
          <w:tcPr>
            <w:tcW w:type="dxa" w:w="2016"/>
            <w:vAlign w:val="center"/>
          </w:tcPr>
          <w:p>
            <w:r>
              <w:rPr>
                <w:b/>
                <w:sz w:val="18"/>
              </w:rPr>
              <w:t>Default</w:t>
            </w:r>
          </w:p>
        </w:tc>
      </w:tr>
      <w:tr>
        <w:tc>
          <w:tcPr>
            <w:tcW w:type="dxa" w:w="2304"/>
            <w:vAlign w:val="top"/>
          </w:tcPr>
          <w:p>
            <w:r>
              <w:rPr>
                <w:sz w:val="18"/>
              </w:rPr>
              <w:t>NPC hit chance</w:t>
            </w:r>
          </w:p>
        </w:tc>
        <w:tc>
          <w:tcPr>
            <w:tcW w:type="dxa" w:w="4320"/>
            <w:vAlign w:val="top"/>
          </w:tcPr>
          <w:p>
            <w:r>
              <w:rPr>
                <w:sz w:val="18"/>
              </w:rPr>
              <w:t>P_hit = BaseAcc*AS*(1+0.05*MilitarySkill)*Cover*Range*Light</w:t>
            </w:r>
          </w:p>
        </w:tc>
        <w:tc>
          <w:tcPr>
            <w:tcW w:type="dxa" w:w="2016"/>
            <w:vAlign w:val="top"/>
          </w:tcPr>
          <w:p>
            <w:r>
              <w:rPr>
                <w:sz w:val="18"/>
              </w:rPr>
              <w:t>clamped</w:t>
            </w:r>
          </w:p>
        </w:tc>
      </w:tr>
      <w:tr>
        <w:tc>
          <w:tcPr>
            <w:tcW w:type="dxa" w:w="2304"/>
            <w:vAlign w:val="top"/>
          </w:tcPr>
          <w:p>
            <w:r>
              <w:rPr>
                <w:sz w:val="18"/>
              </w:rPr>
              <w:t>Range mult</w:t>
            </w:r>
          </w:p>
        </w:tc>
        <w:tc>
          <w:tcPr>
            <w:tcW w:type="dxa" w:w="4320"/>
            <w:vAlign w:val="top"/>
          </w:tcPr>
          <w:p>
            <w:r>
              <w:rPr>
                <w:sz w:val="18"/>
              </w:rPr>
              <w:t>Range = exp(-dist/40m)</w:t>
            </w:r>
          </w:p>
        </w:tc>
        <w:tc>
          <w:tcPr>
            <w:tcW w:type="dxa" w:w="2016"/>
            <w:vAlign w:val="top"/>
          </w:tcPr>
          <w:p>
            <w:r>
              <w:rPr>
                <w:sz w:val="18"/>
              </w:rPr>
              <w:t>40m decay</w:t>
            </w:r>
          </w:p>
        </w:tc>
      </w:tr>
      <w:tr>
        <w:tc>
          <w:tcPr>
            <w:tcW w:type="dxa" w:w="2304"/>
            <w:vAlign w:val="top"/>
          </w:tcPr>
          <w:p>
            <w:r>
              <w:rPr>
                <w:sz w:val="18"/>
              </w:rPr>
              <w:t>Cover mult</w:t>
            </w:r>
          </w:p>
        </w:tc>
        <w:tc>
          <w:tcPr>
            <w:tcW w:type="dxa" w:w="4320"/>
            <w:vAlign w:val="top"/>
          </w:tcPr>
          <w:p>
            <w:r>
              <w:rPr>
                <w:sz w:val="18"/>
              </w:rPr>
              <w:t>0.65 covered / 1.0 exposed</w:t>
            </w:r>
          </w:p>
        </w:tc>
        <w:tc>
          <w:tcPr>
            <w:tcW w:type="dxa" w:w="2016"/>
            <w:vAlign w:val="top"/>
          </w:tcPr>
          <w:p>
            <w:r>
              <w:rPr>
                <w:sz w:val="18"/>
              </w:rPr>
              <w:t>Default</w:t>
            </w:r>
          </w:p>
        </w:tc>
      </w:tr>
      <w:tr>
        <w:tc>
          <w:tcPr>
            <w:tcW w:type="dxa" w:w="2304"/>
            <w:vAlign w:val="top"/>
          </w:tcPr>
          <w:p>
            <w:r>
              <w:rPr>
                <w:sz w:val="18"/>
              </w:rPr>
              <w:t>Light mult</w:t>
            </w:r>
          </w:p>
        </w:tc>
        <w:tc>
          <w:tcPr>
            <w:tcW w:type="dxa" w:w="4320"/>
            <w:vAlign w:val="top"/>
          </w:tcPr>
          <w:p>
            <w:r>
              <w:rPr>
                <w:sz w:val="18"/>
              </w:rPr>
              <w:t>0.75 at night unlit / 1.0 lit</w:t>
            </w:r>
          </w:p>
        </w:tc>
        <w:tc>
          <w:tcPr>
            <w:tcW w:type="dxa" w:w="2016"/>
            <w:vAlign w:val="top"/>
          </w:tcPr>
          <w:p>
            <w:r>
              <w:rPr>
                <w:sz w:val="18"/>
              </w:rPr>
              <w:t>Default</w:t>
            </w:r>
          </w:p>
        </w:tc>
      </w:tr>
      <w:tr>
        <w:tc>
          <w:tcPr>
            <w:tcW w:type="dxa" w:w="2304"/>
            <w:vAlign w:val="top"/>
          </w:tcPr>
          <w:p>
            <w:r>
              <w:rPr>
                <w:sz w:val="18"/>
              </w:rPr>
              <w:t>Damage</w:t>
            </w:r>
          </w:p>
        </w:tc>
        <w:tc>
          <w:tcPr>
            <w:tcW w:type="dxa" w:w="4320"/>
            <w:vAlign w:val="top"/>
          </w:tcPr>
          <w:p>
            <w:r>
              <w:rPr>
                <w:sz w:val="18"/>
              </w:rPr>
              <w:t>D=WeaponDmg*(1-ArmorRed)</w:t>
            </w:r>
          </w:p>
        </w:tc>
        <w:tc>
          <w:tcPr>
            <w:tcW w:type="dxa" w:w="2016"/>
            <w:vAlign w:val="top"/>
          </w:tcPr>
          <w:p>
            <w:r>
              <w:rPr>
                <w:sz w:val="18"/>
              </w:rPr>
              <w:t>ArmorRed clamp 0..0.65</w:t>
            </w:r>
          </w:p>
        </w:tc>
      </w:tr>
      <w:tr>
        <w:tc>
          <w:tcPr>
            <w:tcW w:type="dxa" w:w="2304"/>
            <w:vAlign w:val="top"/>
          </w:tcPr>
          <w:p>
            <w:r>
              <w:rPr>
                <w:sz w:val="18"/>
              </w:rPr>
              <w:t>ThreatStress</w:t>
            </w:r>
          </w:p>
        </w:tc>
        <w:tc>
          <w:tcPr>
            <w:tcW w:type="dxa" w:w="4320"/>
            <w:vAlign w:val="top"/>
          </w:tcPr>
          <w:p>
            <w:r>
              <w:rPr>
                <w:sz w:val="18"/>
              </w:rPr>
              <w:t>TS=FireRate*12+NearbyDeaths*18+Darkness*10-Leadership*8</w:t>
            </w:r>
          </w:p>
        </w:tc>
        <w:tc>
          <w:tcPr>
            <w:tcW w:type="dxa" w:w="2016"/>
            <w:vAlign w:val="top"/>
          </w:tcPr>
          <w:p>
            <w:r>
              <w:rPr>
                <w:sz w:val="18"/>
              </w:rPr>
              <w:t>Triggers panic</w:t>
            </w:r>
          </w:p>
        </w:tc>
      </w:tr>
    </w:tbl>
    <w:p/>
    <w:p>
      <w:pPr>
        <w:pStyle w:val="Heading3"/>
      </w:pPr>
      <w:r>
        <w:t>21. Detection and Stealth (Noise/Light/Scent)</w:t>
      </w:r>
    </w:p>
    <w:p>
      <w:r>
        <w:rPr>
          <w:b w:val="0"/>
          <w:sz w:val="20"/>
        </w:rPr>
        <w:t>Detection combines three channels. Hostiles and factions decide raids/scouting based on perceived weakness and opportunity.</w:t>
      </w:r>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center"/>
          </w:tcPr>
          <w:p>
            <w:r>
              <w:rPr>
                <w:b/>
                <w:sz w:val="18"/>
              </w:rPr>
              <w:t>Channel</w:t>
            </w:r>
          </w:p>
        </w:tc>
        <w:tc>
          <w:tcPr>
            <w:tcW w:type="dxa" w:w="1440"/>
            <w:vAlign w:val="center"/>
          </w:tcPr>
          <w:p>
            <w:r>
              <w:rPr>
                <w:b/>
                <w:sz w:val="18"/>
              </w:rPr>
              <w:t>Signal</w:t>
            </w:r>
          </w:p>
        </w:tc>
        <w:tc>
          <w:tcPr>
            <w:tcW w:type="dxa" w:w="6480"/>
            <w:vAlign w:val="center"/>
          </w:tcPr>
          <w:p>
            <w:r>
              <w:rPr>
                <w:b/>
                <w:sz w:val="18"/>
              </w:rPr>
              <w:t>Formula</w:t>
            </w:r>
          </w:p>
        </w:tc>
      </w:tr>
      <w:tr>
        <w:tc>
          <w:tcPr>
            <w:tcW w:type="dxa" w:w="1440"/>
            <w:vAlign w:val="top"/>
          </w:tcPr>
          <w:p>
            <w:r>
              <w:rPr>
                <w:sz w:val="18"/>
              </w:rPr>
              <w:t>Noise</w:t>
            </w:r>
          </w:p>
        </w:tc>
        <w:tc>
          <w:tcPr>
            <w:tcW w:type="dxa" w:w="1440"/>
            <w:vAlign w:val="top"/>
          </w:tcPr>
          <w:p>
            <w:r>
              <w:rPr>
                <w:sz w:val="18"/>
              </w:rPr>
              <w:t>N</w:t>
            </w:r>
          </w:p>
        </w:tc>
        <w:tc>
          <w:tcPr>
            <w:tcW w:type="dxa" w:w="6480"/>
            <w:vAlign w:val="top"/>
          </w:tcPr>
          <w:p>
            <w:r>
              <w:rPr>
                <w:sz w:val="18"/>
              </w:rPr>
              <w:t>N = BaseNoise*ActivityMult*DistanceDecay</w:t>
            </w:r>
          </w:p>
        </w:tc>
      </w:tr>
      <w:tr>
        <w:tc>
          <w:tcPr>
            <w:tcW w:type="dxa" w:w="1440"/>
            <w:vAlign w:val="top"/>
          </w:tcPr>
          <w:p>
            <w:r>
              <w:rPr>
                <w:sz w:val="18"/>
              </w:rPr>
              <w:t>Light</w:t>
            </w:r>
          </w:p>
        </w:tc>
        <w:tc>
          <w:tcPr>
            <w:tcW w:type="dxa" w:w="1440"/>
            <w:vAlign w:val="top"/>
          </w:tcPr>
          <w:p>
            <w:r>
              <w:rPr>
                <w:sz w:val="18"/>
              </w:rPr>
              <w:t>L</w:t>
            </w:r>
          </w:p>
        </w:tc>
        <w:tc>
          <w:tcPr>
            <w:tcW w:type="dxa" w:w="6480"/>
            <w:vAlign w:val="top"/>
          </w:tcPr>
          <w:p>
            <w:r>
              <w:rPr>
                <w:sz w:val="18"/>
              </w:rPr>
              <w:t>L = LightOutput*LineOfSight*NightBoost</w:t>
            </w:r>
          </w:p>
        </w:tc>
      </w:tr>
      <w:tr>
        <w:tc>
          <w:tcPr>
            <w:tcW w:type="dxa" w:w="1440"/>
            <w:vAlign w:val="top"/>
          </w:tcPr>
          <w:p>
            <w:r>
              <w:rPr>
                <w:sz w:val="18"/>
              </w:rPr>
              <w:t>Scent</w:t>
            </w:r>
          </w:p>
        </w:tc>
        <w:tc>
          <w:tcPr>
            <w:tcW w:type="dxa" w:w="1440"/>
            <w:vAlign w:val="top"/>
          </w:tcPr>
          <w:p>
            <w:r>
              <w:rPr>
                <w:sz w:val="18"/>
              </w:rPr>
              <w:t>S</w:t>
            </w:r>
          </w:p>
        </w:tc>
        <w:tc>
          <w:tcPr>
            <w:tcW w:type="dxa" w:w="6480"/>
            <w:vAlign w:val="top"/>
          </w:tcPr>
          <w:p>
            <w:r>
              <w:rPr>
                <w:sz w:val="18"/>
              </w:rPr>
              <w:t>S = ScentBase*(1+BloodFactor)*(1-WindDispersion)</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tcPr>
          <w:p>
            <w:r>
              <w:rPr>
                <w:b/>
                <w:sz w:val="18"/>
              </w:rPr>
              <w:t>Detection Score</w:t>
            </w:r>
          </w:p>
        </w:tc>
        <w:tc>
          <w:tcPr>
            <w:tcW w:type="dxa" w:w="4320"/>
            <w:vAlign w:val="center"/>
          </w:tcPr>
          <w:p>
            <w:r>
              <w:rPr>
                <w:b/>
                <w:sz w:val="18"/>
              </w:rPr>
              <w:t>Formula</w:t>
            </w:r>
          </w:p>
        </w:tc>
        <w:tc>
          <w:tcPr>
            <w:tcW w:type="dxa" w:w="2592"/>
            <w:vAlign w:val="center"/>
          </w:tcPr>
          <w:p>
            <w:r>
              <w:rPr>
                <w:b/>
                <w:sz w:val="18"/>
              </w:rPr>
              <w:t>Meaning</w:t>
            </w:r>
          </w:p>
        </w:tc>
      </w:tr>
      <w:tr>
        <w:tc>
          <w:tcPr>
            <w:tcW w:type="dxa" w:w="2160"/>
            <w:vAlign w:val="top"/>
          </w:tcPr>
          <w:p>
            <w:r>
              <w:rPr>
                <w:sz w:val="18"/>
              </w:rPr>
              <w:t>DetectScore</w:t>
            </w:r>
          </w:p>
        </w:tc>
        <w:tc>
          <w:tcPr>
            <w:tcW w:type="dxa" w:w="4320"/>
            <w:vAlign w:val="top"/>
          </w:tcPr>
          <w:p>
            <w:r>
              <w:rPr>
                <w:sz w:val="18"/>
              </w:rPr>
              <w:t>DS = wN*N + wL*L + wS*S</w:t>
            </w:r>
          </w:p>
        </w:tc>
        <w:tc>
          <w:tcPr>
            <w:tcW w:type="dxa" w:w="2592"/>
            <w:vAlign w:val="top"/>
          </w:tcPr>
          <w:p>
            <w:r>
              <w:rPr>
                <w:sz w:val="18"/>
              </w:rPr>
              <w:t>Weights tuned per enemy type</w:t>
            </w:r>
          </w:p>
        </w:tc>
      </w:tr>
      <w:tr>
        <w:tc>
          <w:tcPr>
            <w:tcW w:type="dxa" w:w="2160"/>
            <w:vAlign w:val="top"/>
          </w:tcPr>
          <w:p>
            <w:r>
              <w:rPr>
                <w:sz w:val="18"/>
              </w:rPr>
              <w:t>Spotted</w:t>
            </w:r>
          </w:p>
        </w:tc>
        <w:tc>
          <w:tcPr>
            <w:tcW w:type="dxa" w:w="4320"/>
            <w:vAlign w:val="top"/>
          </w:tcPr>
          <w:p>
            <w:r>
              <w:rPr>
                <w:sz w:val="18"/>
              </w:rPr>
              <w:t>If DS &gt; Threshold</w:t>
            </w:r>
          </w:p>
        </w:tc>
        <w:tc>
          <w:tcPr>
            <w:tcW w:type="dxa" w:w="2592"/>
            <w:vAlign w:val="top"/>
          </w:tcPr>
          <w:p>
            <w:r>
              <w:rPr>
                <w:sz w:val="18"/>
              </w:rPr>
              <w:t>Threshold depends on PER and enemy senses</w:t>
            </w:r>
          </w:p>
        </w:tc>
      </w:tr>
      <w:tr>
        <w:tc>
          <w:tcPr>
            <w:tcW w:type="dxa" w:w="2160"/>
            <w:vAlign w:val="top"/>
          </w:tcPr>
          <w:p>
            <w:r>
              <w:rPr>
                <w:sz w:val="18"/>
              </w:rPr>
              <w:t>Base warning</w:t>
            </w:r>
          </w:p>
        </w:tc>
        <w:tc>
          <w:tcPr>
            <w:tcW w:type="dxa" w:w="4320"/>
            <w:vAlign w:val="top"/>
          </w:tcPr>
          <w:p>
            <w:r>
              <w:rPr>
                <w:sz w:val="18"/>
              </w:rPr>
              <w:t>Warn if hostile within DR and LoS</w:t>
            </w:r>
          </w:p>
        </w:tc>
        <w:tc>
          <w:tcPr>
            <w:tcW w:type="dxa" w:w="2592"/>
            <w:vAlign w:val="top"/>
          </w:tcPr>
          <w:p>
            <w:r>
              <w:rPr>
                <w:sz w:val="18"/>
              </w:rPr>
              <w:t>DR from PER</w:t>
            </w:r>
          </w:p>
        </w:tc>
      </w:tr>
    </w:tbl>
    <w:p/>
    <w:p>
      <w:pPr>
        <w:pStyle w:val="Heading3"/>
      </w:pPr>
      <w:r>
        <w:t>22. Raid Scheduler (Threat Meter) and Civilian States</w:t>
      </w:r>
    </w:p>
    <w:p>
      <w:r>
        <w:rPr>
          <w:b w:val="0"/>
          <w:sz w:val="20"/>
        </w:rPr>
        <w:t>Threat meter drives raid windows. Civilian AI chooses DEFEND/HIDE/FLEE based on morale, armory access, and leadership.</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tcPr>
          <w:p>
            <w:r>
              <w:rPr>
                <w:b/>
                <w:sz w:val="18"/>
              </w:rPr>
              <w:t>Threat</w:t>
            </w:r>
          </w:p>
        </w:tc>
        <w:tc>
          <w:tcPr>
            <w:tcW w:type="dxa" w:w="4608"/>
            <w:vAlign w:val="center"/>
          </w:tcPr>
          <w:p>
            <w:r>
              <w:rPr>
                <w:b/>
                <w:sz w:val="18"/>
              </w:rPr>
              <w:t>Formula</w:t>
            </w:r>
          </w:p>
        </w:tc>
        <w:tc>
          <w:tcPr>
            <w:tcW w:type="dxa" w:w="1728"/>
            <w:vAlign w:val="center"/>
          </w:tcPr>
          <w:p>
            <w:r>
              <w:rPr>
                <w:b/>
                <w:sz w:val="18"/>
              </w:rPr>
              <w:t>Default</w:t>
            </w:r>
          </w:p>
        </w:tc>
      </w:tr>
      <w:tr>
        <w:tc>
          <w:tcPr>
            <w:tcW w:type="dxa" w:w="1872"/>
            <w:vAlign w:val="top"/>
          </w:tcPr>
          <w:p>
            <w:r>
              <w:rPr>
                <w:sz w:val="18"/>
              </w:rPr>
              <w:t>TM gain</w:t>
            </w:r>
          </w:p>
        </w:tc>
        <w:tc>
          <w:tcPr>
            <w:tcW w:type="dxa" w:w="4608"/>
            <w:vAlign w:val="top"/>
          </w:tcPr>
          <w:p>
            <w:r>
              <w:rPr>
                <w:sz w:val="18"/>
              </w:rPr>
              <w:t>dTM/day = Base + Value + Weakness + Noise</w:t>
            </w:r>
          </w:p>
        </w:tc>
        <w:tc>
          <w:tcPr>
            <w:tcW w:type="dxa" w:w="1728"/>
            <w:vAlign w:val="top"/>
          </w:tcPr>
          <w:p>
            <w:r>
              <w:rPr>
                <w:sz w:val="18"/>
              </w:rPr>
              <w:t>Base=1.8/day</w:t>
            </w:r>
          </w:p>
        </w:tc>
      </w:tr>
      <w:tr>
        <w:tc>
          <w:tcPr>
            <w:tcW w:type="dxa" w:w="1872"/>
            <w:vAlign w:val="top"/>
          </w:tcPr>
          <w:p>
            <w:r>
              <w:rPr>
                <w:sz w:val="18"/>
              </w:rPr>
              <w:t>Value</w:t>
            </w:r>
          </w:p>
        </w:tc>
        <w:tc>
          <w:tcPr>
            <w:tcW w:type="dxa" w:w="4608"/>
            <w:vAlign w:val="top"/>
          </w:tcPr>
          <w:p>
            <w:r>
              <w:rPr>
                <w:sz w:val="18"/>
              </w:rPr>
              <w:t>0.03*(Food+Ammo+RemnantValue)</w:t>
            </w:r>
          </w:p>
        </w:tc>
        <w:tc>
          <w:tcPr>
            <w:tcW w:type="dxa" w:w="1728"/>
            <w:vAlign w:val="top"/>
          </w:tcPr>
          <w:p>
            <w:r>
              <w:rPr>
                <w:sz w:val="18"/>
              </w:rPr>
              <w:t>Normalized</w:t>
            </w:r>
          </w:p>
        </w:tc>
      </w:tr>
      <w:tr>
        <w:tc>
          <w:tcPr>
            <w:tcW w:type="dxa" w:w="1872"/>
            <w:vAlign w:val="top"/>
          </w:tcPr>
          <w:p>
            <w:r>
              <w:rPr>
                <w:sz w:val="18"/>
              </w:rPr>
              <w:t>Weakness</w:t>
            </w:r>
          </w:p>
        </w:tc>
        <w:tc>
          <w:tcPr>
            <w:tcW w:type="dxa" w:w="4608"/>
            <w:vAlign w:val="top"/>
          </w:tcPr>
          <w:p>
            <w:r>
              <w:rPr>
                <w:sz w:val="18"/>
              </w:rPr>
              <w:t>0.06*UnrepairedWalls% + 0.04*LowPatrol%</w:t>
            </w:r>
          </w:p>
        </w:tc>
        <w:tc>
          <w:tcPr>
            <w:tcW w:type="dxa" w:w="1728"/>
            <w:vAlign w:val="top"/>
          </w:tcPr>
          <w:p>
            <w:r>
              <w:rPr>
                <w:sz w:val="18"/>
              </w:rPr>
              <w:t>0..100%</w:t>
            </w:r>
          </w:p>
        </w:tc>
      </w:tr>
      <w:tr>
        <w:tc>
          <w:tcPr>
            <w:tcW w:type="dxa" w:w="1872"/>
            <w:vAlign w:val="top"/>
          </w:tcPr>
          <w:p>
            <w:r>
              <w:rPr>
                <w:sz w:val="18"/>
              </w:rPr>
              <w:t>Night spike</w:t>
            </w:r>
          </w:p>
        </w:tc>
        <w:tc>
          <w:tcPr>
            <w:tcW w:type="dxa" w:w="4608"/>
            <w:vAlign w:val="top"/>
          </w:tcPr>
          <w:p>
            <w:r>
              <w:rPr>
                <w:sz w:val="18"/>
              </w:rPr>
              <w:t>TM += 3 at dusk if MG&lt;55 or breached</w:t>
            </w:r>
          </w:p>
        </w:tc>
        <w:tc>
          <w:tcPr>
            <w:tcW w:type="dxa" w:w="1728"/>
            <w:vAlign w:val="top"/>
          </w:tcPr>
          <w:p>
            <w:r>
              <w:rPr>
                <w:sz w:val="18"/>
              </w:rPr>
            </w:r>
          </w:p>
        </w:tc>
      </w:tr>
      <w:tr>
        <w:tc>
          <w:tcPr>
            <w:tcW w:type="dxa" w:w="1872"/>
            <w:vAlign w:val="top"/>
          </w:tcPr>
          <w:p>
            <w:r>
              <w:rPr>
                <w:sz w:val="18"/>
              </w:rPr>
              <w:t>Raid threshold</w:t>
            </w:r>
          </w:p>
        </w:tc>
        <w:tc>
          <w:tcPr>
            <w:tcW w:type="dxa" w:w="4608"/>
            <w:vAlign w:val="top"/>
          </w:tcPr>
          <w:p>
            <w:r>
              <w:rPr>
                <w:sz w:val="18"/>
              </w:rPr>
              <w:t>35 + 2*RaidsLast7Days</w:t>
            </w:r>
          </w:p>
        </w:tc>
        <w:tc>
          <w:tcPr>
            <w:tcW w:type="dxa" w:w="1728"/>
            <w:vAlign w:val="top"/>
          </w:tcPr>
          <w:p>
            <w:r>
              <w:rPr>
                <w:sz w:val="18"/>
              </w:rPr>
              <w:t>Prevents spam</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center"/>
          </w:tcPr>
          <w:p>
            <w:r>
              <w:rPr>
                <w:b/>
                <w:sz w:val="18"/>
              </w:rPr>
              <w:t>State</w:t>
            </w:r>
          </w:p>
        </w:tc>
        <w:tc>
          <w:tcPr>
            <w:tcW w:type="dxa" w:w="5760"/>
            <w:vAlign w:val="center"/>
          </w:tcPr>
          <w:p>
            <w:r>
              <w:rPr>
                <w:b/>
                <w:sz w:val="18"/>
              </w:rPr>
              <w:t>Probability</w:t>
            </w:r>
          </w:p>
        </w:tc>
        <w:tc>
          <w:tcPr>
            <w:tcW w:type="dxa" w:w="1584"/>
            <w:vAlign w:val="center"/>
          </w:tcPr>
          <w:p>
            <w:r>
              <w:rPr>
                <w:b/>
                <w:sz w:val="18"/>
              </w:rPr>
              <w:t>Notes</w:t>
            </w:r>
          </w:p>
        </w:tc>
      </w:tr>
      <w:tr>
        <w:tc>
          <w:tcPr>
            <w:tcW w:type="dxa" w:w="1440"/>
            <w:vAlign w:val="top"/>
          </w:tcPr>
          <w:p>
            <w:r>
              <w:rPr>
                <w:sz w:val="18"/>
              </w:rPr>
              <w:t>DEFEND</w:t>
            </w:r>
          </w:p>
        </w:tc>
        <w:tc>
          <w:tcPr>
            <w:tcW w:type="dxa" w:w="5760"/>
            <w:vAlign w:val="top"/>
          </w:tcPr>
          <w:p>
            <w:r>
              <w:rPr>
                <w:sz w:val="18"/>
              </w:rPr>
              <w:t>Sigmoid((MI-55)/8)*Armory*(0.8+0.05*LeaderPresence)</w:t>
            </w:r>
          </w:p>
        </w:tc>
        <w:tc>
          <w:tcPr>
            <w:tcW w:type="dxa" w:w="1584"/>
            <w:vAlign w:val="top"/>
          </w:tcPr>
          <w:p>
            <w:r>
              <w:rPr>
                <w:sz w:val="18"/>
              </w:rPr>
              <w:t>Grab weapons if reachable</w:t>
            </w:r>
          </w:p>
        </w:tc>
      </w:tr>
      <w:tr>
        <w:tc>
          <w:tcPr>
            <w:tcW w:type="dxa" w:w="1440"/>
            <w:vAlign w:val="top"/>
          </w:tcPr>
          <w:p>
            <w:r>
              <w:rPr>
                <w:sz w:val="18"/>
              </w:rPr>
              <w:t>FLEE</w:t>
            </w:r>
          </w:p>
        </w:tc>
        <w:tc>
          <w:tcPr>
            <w:tcW w:type="dxa" w:w="5760"/>
            <w:vAlign w:val="top"/>
          </w:tcPr>
          <w:p>
            <w:r>
              <w:rPr>
                <w:sz w:val="18"/>
              </w:rPr>
              <w:t>Sigmoid((35-MI)/7)*(0.7+0.2*BreachSeverity)</w:t>
            </w:r>
          </w:p>
        </w:tc>
        <w:tc>
          <w:tcPr>
            <w:tcW w:type="dxa" w:w="1584"/>
            <w:vAlign w:val="top"/>
          </w:tcPr>
          <w:p>
            <w:r>
              <w:rPr>
                <w:sz w:val="18"/>
              </w:rPr>
              <w:t>Leave base or retreat</w:t>
            </w:r>
          </w:p>
        </w:tc>
      </w:tr>
      <w:tr>
        <w:tc>
          <w:tcPr>
            <w:tcW w:type="dxa" w:w="1440"/>
            <w:vAlign w:val="top"/>
          </w:tcPr>
          <w:p>
            <w:r>
              <w:rPr>
                <w:sz w:val="18"/>
              </w:rPr>
              <w:t>HIDE</w:t>
            </w:r>
          </w:p>
        </w:tc>
        <w:tc>
          <w:tcPr>
            <w:tcW w:type="dxa" w:w="5760"/>
            <w:vAlign w:val="top"/>
          </w:tcPr>
          <w:p>
            <w:r>
              <w:rPr>
                <w:sz w:val="18"/>
              </w:rPr>
              <w:t>1 - Clamp(DEFEND+FLEE)</w:t>
            </w:r>
          </w:p>
        </w:tc>
        <w:tc>
          <w:tcPr>
            <w:tcW w:type="dxa" w:w="1584"/>
            <w:vAlign w:val="top"/>
          </w:tcPr>
          <w:p>
            <w:r>
              <w:rPr>
                <w:sz w:val="18"/>
              </w:rPr>
              <w:t>Shelter behavior</w:t>
            </w:r>
          </w:p>
        </w:tc>
      </w:tr>
    </w:tbl>
    <w:p/>
    <w:p>
      <w:pPr>
        <w:pStyle w:val="Heading3"/>
      </w:pPr>
      <w:r>
        <w:t>23. Factions (leaders, opportunism, merge/split, growth)</w:t>
      </w:r>
    </w:p>
    <w:p>
      <w:r>
        <w:rPr>
          <w:b w:val="0"/>
          <w:sz w:val="20"/>
        </w:rPr>
        <w:t>Factions are simulated groups with leaders. They form from survivors/deserters, and their raids are opportunistic.</w:t>
      </w:r>
    </w:p>
    <w:tbl>
      <w:tblPr>
        <w:tblStyle w:val="TableGrid"/>
        <w:tblW w:type="auto" w:w="0"/>
        <w:jc w:val="center"/>
        <w:tblLook w:firstColumn="1" w:firstRow="1" w:lastColumn="0" w:lastRow="0" w:noHBand="0" w:noVBand="1" w:val="04A0"/>
      </w:tblPr>
      <w:tblGrid>
        <w:gridCol w:w="3264"/>
        <w:gridCol w:w="3264"/>
        <w:gridCol w:w="3264"/>
      </w:tblGrid>
      <w:tr>
        <w:tc>
          <w:tcPr>
            <w:tcW w:type="dxa" w:w="2592"/>
            <w:vAlign w:val="center"/>
          </w:tcPr>
          <w:p>
            <w:r>
              <w:rPr>
                <w:b/>
                <w:sz w:val="18"/>
              </w:rPr>
              <w:t>Faction Variable</w:t>
            </w:r>
          </w:p>
        </w:tc>
        <w:tc>
          <w:tcPr>
            <w:tcW w:type="dxa" w:w="4464"/>
            <w:vAlign w:val="center"/>
          </w:tcPr>
          <w:p>
            <w:r>
              <w:rPr>
                <w:b/>
                <w:sz w:val="18"/>
              </w:rPr>
              <w:t>Formula</w:t>
            </w:r>
          </w:p>
        </w:tc>
        <w:tc>
          <w:tcPr>
            <w:tcW w:type="dxa" w:w="1584"/>
            <w:vAlign w:val="center"/>
          </w:tcPr>
          <w:p>
            <w:r>
              <w:rPr>
                <w:b/>
                <w:sz w:val="18"/>
              </w:rPr>
              <w:t>Notes</w:t>
            </w:r>
          </w:p>
        </w:tc>
      </w:tr>
      <w:tr>
        <w:tc>
          <w:tcPr>
            <w:tcW w:type="dxa" w:w="2592"/>
            <w:vAlign w:val="top"/>
          </w:tcPr>
          <w:p>
            <w:r>
              <w:rPr>
                <w:sz w:val="18"/>
              </w:rPr>
              <w:t>FactionStrength FS</w:t>
            </w:r>
          </w:p>
        </w:tc>
        <w:tc>
          <w:tcPr>
            <w:tcW w:type="dxa" w:w="4464"/>
            <w:vAlign w:val="top"/>
          </w:tcPr>
          <w:p>
            <w:r>
              <w:rPr>
                <w:sz w:val="18"/>
              </w:rPr>
              <w:t>FS = Fighters + 0.6*Support + 0.4*GearScore</w:t>
            </w:r>
          </w:p>
        </w:tc>
        <w:tc>
          <w:tcPr>
            <w:tcW w:type="dxa" w:w="1584"/>
            <w:vAlign w:val="top"/>
          </w:tcPr>
          <w:p>
            <w:r>
              <w:rPr>
                <w:sz w:val="18"/>
              </w:rPr>
              <w:t>Used in raid decisions</w:t>
            </w:r>
          </w:p>
        </w:tc>
      </w:tr>
      <w:tr>
        <w:tc>
          <w:tcPr>
            <w:tcW w:type="dxa" w:w="2592"/>
            <w:vAlign w:val="top"/>
          </w:tcPr>
          <w:p>
            <w:r>
              <w:rPr>
                <w:sz w:val="18"/>
              </w:rPr>
              <w:t>OpportunityScore OS</w:t>
            </w:r>
          </w:p>
        </w:tc>
        <w:tc>
          <w:tcPr>
            <w:tcW w:type="dxa" w:w="4464"/>
            <w:vAlign w:val="top"/>
          </w:tcPr>
          <w:p>
            <w:r>
              <w:rPr>
                <w:sz w:val="18"/>
              </w:rPr>
              <w:t>OS = 0.3*Night + 0.4*(BaseAway%) + 0.3*WeakWalls</w:t>
            </w:r>
          </w:p>
        </w:tc>
        <w:tc>
          <w:tcPr>
            <w:tcW w:type="dxa" w:w="1584"/>
            <w:vAlign w:val="top"/>
          </w:tcPr>
          <w:p>
            <w:r>
              <w:rPr>
                <w:sz w:val="18"/>
              </w:rPr>
              <w:t>Vulnerability</w:t>
            </w:r>
          </w:p>
        </w:tc>
      </w:tr>
      <w:tr>
        <w:tc>
          <w:tcPr>
            <w:tcW w:type="dxa" w:w="2592"/>
            <w:vAlign w:val="top"/>
          </w:tcPr>
          <w:p>
            <w:r>
              <w:rPr>
                <w:sz w:val="18"/>
              </w:rPr>
              <w:t>Raid probability</w:t>
            </w:r>
          </w:p>
        </w:tc>
        <w:tc>
          <w:tcPr>
            <w:tcW w:type="dxa" w:w="4464"/>
            <w:vAlign w:val="top"/>
          </w:tcPr>
          <w:p>
            <w:r>
              <w:rPr>
                <w:sz w:val="18"/>
              </w:rPr>
              <w:t>P = Clamp(0.05 + 0.002*FS + 0.25*OS + 0.15*Aggression,0,0.8)</w:t>
            </w:r>
          </w:p>
        </w:tc>
        <w:tc>
          <w:tcPr>
            <w:tcW w:type="dxa" w:w="1584"/>
            <w:vAlign w:val="top"/>
          </w:tcPr>
          <w:p>
            <w:r>
              <w:rPr>
                <w:sz w:val="18"/>
              </w:rPr>
              <w:t>Decision per window</w:t>
            </w:r>
          </w:p>
        </w:tc>
      </w:tr>
      <w:tr>
        <w:tc>
          <w:tcPr>
            <w:tcW w:type="dxa" w:w="2592"/>
            <w:vAlign w:val="top"/>
          </w:tcPr>
          <w:p>
            <w:r>
              <w:rPr>
                <w:sz w:val="18"/>
              </w:rPr>
              <w:t>Merge</w:t>
            </w:r>
          </w:p>
        </w:tc>
        <w:tc>
          <w:tcPr>
            <w:tcW w:type="dxa" w:w="4464"/>
            <w:vAlign w:val="top"/>
          </w:tcPr>
          <w:p>
            <w:r>
              <w:rPr>
                <w:sz w:val="18"/>
              </w:rPr>
              <w:t>If Affinity&gt;0.65 and FS_small&lt;0.6*FS_large: 0.25/day</w:t>
            </w:r>
          </w:p>
        </w:tc>
        <w:tc>
          <w:tcPr>
            <w:tcW w:type="dxa" w:w="1584"/>
            <w:vAlign w:val="top"/>
          </w:tcPr>
          <w:p>
            <w:r>
              <w:rPr>
                <w:sz w:val="18"/>
              </w:rPr>
            </w:r>
          </w:p>
        </w:tc>
      </w:tr>
      <w:tr>
        <w:tc>
          <w:tcPr>
            <w:tcW w:type="dxa" w:w="2592"/>
            <w:vAlign w:val="top"/>
          </w:tcPr>
          <w:p>
            <w:r>
              <w:rPr>
                <w:sz w:val="18"/>
              </w:rPr>
              <w:t>Split</w:t>
            </w:r>
          </w:p>
        </w:tc>
        <w:tc>
          <w:tcPr>
            <w:tcW w:type="dxa" w:w="4464"/>
            <w:vAlign w:val="top"/>
          </w:tcPr>
          <w:p>
            <w:r>
              <w:rPr>
                <w:sz w:val="18"/>
              </w:rPr>
              <w:t>If Conflict&gt;0.7 or Scarcity&gt;0.8: 0.12/day</w:t>
            </w:r>
          </w:p>
        </w:tc>
        <w:tc>
          <w:tcPr>
            <w:tcW w:type="dxa" w:w="1584"/>
            <w:vAlign w:val="top"/>
          </w:tcPr>
          <w:p>
            <w:r>
              <w:rPr>
                <w:sz w:val="18"/>
              </w:rPr>
            </w:r>
          </w:p>
        </w:tc>
      </w:tr>
    </w:tbl>
    <w:p/>
    <w:p>
      <w:pPr>
        <w:pStyle w:val="Heading3"/>
      </w:pPr>
      <w:r>
        <w:t>24. Co-op Downed/Wipe Time Skip</w:t>
      </w:r>
    </w:p>
    <w:p>
      <w:r>
        <w:rPr>
          <w:b w:val="0"/>
          <w:sz w:val="20"/>
        </w:rPr>
        <w:t>Players enter a downed state and must be revived. If all players die, time advances and base runs in degraded autopilot.</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tcPr>
          <w:p>
            <w:r>
              <w:rPr>
                <w:b/>
                <w:sz w:val="18"/>
              </w:rPr>
              <w:t>Mechanic</w:t>
            </w:r>
          </w:p>
        </w:tc>
        <w:tc>
          <w:tcPr>
            <w:tcW w:type="dxa" w:w="3600"/>
            <w:vAlign w:val="center"/>
          </w:tcPr>
          <w:p>
            <w:r>
              <w:rPr>
                <w:b/>
                <w:sz w:val="18"/>
              </w:rPr>
              <w:t>Formula/Default</w:t>
            </w:r>
          </w:p>
        </w:tc>
        <w:tc>
          <w:tcPr>
            <w:tcW w:type="dxa" w:w="2880"/>
            <w:vAlign w:val="center"/>
          </w:tcPr>
          <w:p>
            <w:r>
              <w:rPr>
                <w:b/>
                <w:sz w:val="18"/>
              </w:rPr>
              <w:t>Notes</w:t>
            </w:r>
          </w:p>
        </w:tc>
      </w:tr>
      <w:tr>
        <w:tc>
          <w:tcPr>
            <w:tcW w:type="dxa" w:w="2448"/>
            <w:vAlign w:val="top"/>
          </w:tcPr>
          <w:p>
            <w:r>
              <w:rPr>
                <w:sz w:val="18"/>
              </w:rPr>
              <w:t>Bleed-out</w:t>
            </w:r>
          </w:p>
        </w:tc>
        <w:tc>
          <w:tcPr>
            <w:tcW w:type="dxa" w:w="3600"/>
            <w:vAlign w:val="top"/>
          </w:tcPr>
          <w:p>
            <w:r>
              <w:rPr>
                <w:sz w:val="18"/>
              </w:rPr>
              <w:t>T_bleed = 180s</w:t>
            </w:r>
          </w:p>
        </w:tc>
        <w:tc>
          <w:tcPr>
            <w:tcW w:type="dxa" w:w="2880"/>
            <w:vAlign w:val="top"/>
          </w:tcPr>
          <w:p>
            <w:r>
              <w:rPr>
                <w:sz w:val="18"/>
              </w:rPr>
              <w:t>Tune per difficulty</w:t>
            </w:r>
          </w:p>
        </w:tc>
      </w:tr>
      <w:tr>
        <w:tc>
          <w:tcPr>
            <w:tcW w:type="dxa" w:w="2448"/>
            <w:vAlign w:val="top"/>
          </w:tcPr>
          <w:p>
            <w:r>
              <w:rPr>
                <w:sz w:val="18"/>
              </w:rPr>
              <w:t>Revive time</w:t>
            </w:r>
          </w:p>
        </w:tc>
        <w:tc>
          <w:tcPr>
            <w:tcW w:type="dxa" w:w="3600"/>
            <w:vAlign w:val="top"/>
          </w:tcPr>
          <w:p>
            <w:r>
              <w:rPr>
                <w:sz w:val="18"/>
              </w:rPr>
              <w:t>T_rev = BaseRev/(1+0.08*MedSupport+0.04*COM)</w:t>
            </w:r>
          </w:p>
        </w:tc>
        <w:tc>
          <w:tcPr>
            <w:tcW w:type="dxa" w:w="2880"/>
            <w:vAlign w:val="top"/>
          </w:tcPr>
          <w:p>
            <w:r>
              <w:rPr>
                <w:sz w:val="18"/>
              </w:rPr>
              <w:t>BaseRev 12s</w:t>
            </w:r>
          </w:p>
        </w:tc>
      </w:tr>
      <w:tr>
        <w:tc>
          <w:tcPr>
            <w:tcW w:type="dxa" w:w="2448"/>
            <w:vAlign w:val="top"/>
          </w:tcPr>
          <w:p>
            <w:r>
              <w:rPr>
                <w:sz w:val="18"/>
              </w:rPr>
              <w:t>Wipe time skip</w:t>
            </w:r>
          </w:p>
        </w:tc>
        <w:tc>
          <w:tcPr>
            <w:tcW w:type="dxa" w:w="3600"/>
            <w:vAlign w:val="top"/>
          </w:tcPr>
          <w:p>
            <w:r>
              <w:rPr>
                <w:sz w:val="18"/>
              </w:rPr>
              <w:t>Advance 1–2 in-game days</w:t>
            </w:r>
          </w:p>
        </w:tc>
        <w:tc>
          <w:tcPr>
            <w:tcW w:type="dxa" w:w="2880"/>
            <w:vAlign w:val="top"/>
          </w:tcPr>
          <w:p>
            <w:r>
              <w:rPr>
                <w:sz w:val="18"/>
              </w:rPr>
              <w:t>Degraded ops</w:t>
            </w:r>
          </w:p>
        </w:tc>
      </w:tr>
      <w:tr>
        <w:tc>
          <w:tcPr>
            <w:tcW w:type="dxa" w:w="2448"/>
            <w:vAlign w:val="top"/>
          </w:tcPr>
          <w:p>
            <w:r>
              <w:rPr>
                <w:sz w:val="18"/>
              </w:rPr>
              <w:t>Degraded output</w:t>
            </w:r>
          </w:p>
        </w:tc>
        <w:tc>
          <w:tcPr>
            <w:tcW w:type="dxa" w:w="3600"/>
            <w:vAlign w:val="top"/>
          </w:tcPr>
          <w:p>
            <w:r>
              <w:rPr>
                <w:sz w:val="18"/>
              </w:rPr>
              <w:t>Output *= 0.55</w:t>
            </w:r>
          </w:p>
        </w:tc>
        <w:tc>
          <w:tcPr>
            <w:tcW w:type="dxa" w:w="2880"/>
            <w:vAlign w:val="top"/>
          </w:tcPr>
          <w:p>
            <w:r>
              <w:rPr>
                <w:sz w:val="18"/>
              </w:rPr>
              <w:t>No commander decisions</w:t>
            </w:r>
          </w:p>
        </w:tc>
      </w:tr>
      <w:tr>
        <w:tc>
          <w:tcPr>
            <w:tcW w:type="dxa" w:w="2448"/>
            <w:vAlign w:val="top"/>
          </w:tcPr>
          <w:p>
            <w:r>
              <w:rPr>
                <w:sz w:val="18"/>
              </w:rPr>
              <w:t>Morale hit</w:t>
            </w:r>
          </w:p>
        </w:tc>
        <w:tc>
          <w:tcPr>
            <w:tcW w:type="dxa" w:w="3600"/>
            <w:vAlign w:val="top"/>
          </w:tcPr>
          <w:p>
            <w:r>
              <w:rPr>
                <w:sz w:val="18"/>
              </w:rPr>
              <w:t>MG -= 8 per wipe day</w:t>
            </w:r>
          </w:p>
        </w:tc>
        <w:tc>
          <w:tcPr>
            <w:tcW w:type="dxa" w:w="2880"/>
            <w:vAlign w:val="top"/>
          </w:tcPr>
          <w:p>
            <w:r>
              <w:rPr>
                <w:sz w:val="18"/>
              </w:rPr>
              <w:t>Plus raid outcomes</w:t>
            </w:r>
          </w:p>
        </w:tc>
      </w:tr>
    </w:tbl>
    <w:p/>
    <w:p>
      <w:pPr>
        <w:pStyle w:val="Heading3"/>
      </w:pPr>
      <w:r>
        <w:t>25. Balancing Pipeline (Targets -&gt; Reverse Calc -&gt; Tuning)</w:t>
      </w:r>
    </w:p>
    <w:p>
      <w:r>
        <w:rPr>
          <w:b w:val="0"/>
          <w:sz w:val="20"/>
        </w:rPr>
        <w:t>Numbers are derived from experience targets, then reverse-calculated into rates, then tuned with telemetry.</w:t>
      </w:r>
    </w:p>
    <w:p>
      <w:pPr>
        <w:pStyle w:val="Heading2"/>
      </w:pPr>
      <w:r>
        <w:t>25.1 Targets (examples)</w:t>
      </w:r>
    </w:p>
    <w:p>
      <w:pPr>
        <w:pStyle w:val="ListBullet"/>
      </w:pPr>
      <w:r>
        <w:t>A solo player can reach a stable T2 perimeter after meaningful effort, not instantly.</w:t>
      </w:r>
    </w:p>
    <w:p>
      <w:pPr>
        <w:pStyle w:val="ListBullet"/>
      </w:pPr>
      <w:r>
        <w:t>Automation reduces busywork but cannot replace player decision-making.</w:t>
      </w:r>
    </w:p>
    <w:p>
      <w:pPr>
        <w:pStyle w:val="ListBullet"/>
      </w:pPr>
      <w:r>
        <w:t>Raid cadence is low early, rising as base value rises and weakness increases.</w:t>
      </w:r>
    </w:p>
    <w:p>
      <w:pPr>
        <w:pStyle w:val="ListBullet"/>
      </w:pPr>
      <w:r>
        <w:t>Late tiers require exploration and rare materials (not just grinding).</w:t>
      </w:r>
    </w:p>
    <w:p>
      <w:pPr>
        <w:pStyle w:val="ListBullet"/>
      </w:pPr>
      <w:r>
        <w:t>Morale failures always have visible causes (food, injury, leadership churn, losses).</w:t>
      </w:r>
    </w:p>
    <w:p>
      <w:pPr>
        <w:pStyle w:val="Heading2"/>
      </w:pPr>
      <w:r>
        <w:t>25.2 Reverse-calculating rates</w:t>
      </w:r>
    </w:p>
    <w:p>
      <w:pPr>
        <w:pStyle w:val="ListNumber"/>
      </w:pPr>
      <w:r>
        <w:t>Choose target outputs (e.g., logs/day per woodcutter with average stats).</w:t>
      </w:r>
    </w:p>
    <w:p>
      <w:pPr>
        <w:pStyle w:val="ListNumber"/>
      </w:pPr>
      <w:r>
        <w:t>Solve base chop/haul times so the output matches target under average Eff.</w:t>
      </w:r>
    </w:p>
    <w:p>
      <w:pPr>
        <w:pStyle w:val="ListNumber"/>
      </w:pPr>
      <w:r>
        <w:t>Set fatigue gain so continuous work requires breaks unless managed.</w:t>
      </w:r>
    </w:p>
    <w:p>
      <w:pPr>
        <w:pStyle w:val="ListNumber"/>
      </w:pPr>
      <w:r>
        <w:t>Set scarcity and blueprint costs so tier jumps take multiple systems, not one resource.</w:t>
      </w:r>
    </w:p>
    <w:p>
      <w:pPr>
        <w:pStyle w:val="ListNumber"/>
      </w:pPr>
      <w:r>
        <w:t>Instrument telemetry and iterate one parameter family at a time.</w:t>
      </w:r>
    </w:p>
    <w:p>
      <w:r/>
    </w:p>
    <w:p>
      <w:pPr>
        <w:pStyle w:val="Heading3"/>
      </w:pPr>
      <w:r>
        <w:t>26. Worked Examples</w:t>
      </w:r>
    </w:p>
    <w:p>
      <w:pPr>
        <w:pStyle w:val="Heading2"/>
      </w:pPr>
      <w:r>
        <w:t>26.1 STR=7 derivation example</w:t>
      </w:r>
    </w:p>
    <w:p>
      <w:r>
        <w:rPr>
          <w:b w:val="0"/>
          <w:sz w:val="20"/>
        </w:rPr>
        <w:t>Example woodcutter: base STR sampled 5.8 (from mu=6.0). Depth d=0.45 gives B_depth≈1.17. After depth: 5.8*1.17=6.79. Background tag Construction Labor adds +0.7 -&gt; 7.49. Clamp 0..10, UI rounds -&gt; STR=7.</w:t>
      </w:r>
    </w:p>
    <w:p>
      <w:pPr>
        <w:pStyle w:val="Heading2"/>
      </w:pPr>
      <w:r>
        <w:t>26.2 Woodcut=6 derivation example</w:t>
      </w:r>
    </w:p>
    <w:p>
      <w:r>
        <w:rPr>
          <w:b w:val="0"/>
          <w:sz w:val="20"/>
        </w:rPr>
        <w:t>Base woodcut skill sampled 4.9. Depth add ~+0.4. Tag Former Lumberjack +1.0 -&gt; 6.3. UI rounds -&gt; 6.</w:t>
      </w:r>
    </w:p>
    <w:p>
      <w:pPr>
        <w:pStyle w:val="Heading2"/>
      </w:pPr>
      <w:r>
        <w:t>26.3 Blueprint cost example (Tier 4 turret)</w:t>
      </w:r>
    </w:p>
    <w:p>
      <w:r>
        <w:rPr>
          <w:b w:val="0"/>
          <w:sz w:val="20"/>
        </w:rPr>
        <w:t>Tier T4: C_t=110. ScarcityIndex 0.7 -&gt; SM=1+0.4*0.7=1.28. UniqueParts 7 -&gt; PM=0.9+0.08*7=1.46. Complexity 6 -&gt; CM=1+0.06*6=1.36. CostUnits=110*1.28*1.46*1.36 ≈ 278. Convert using T4 composition vector into scrap/electronics/polymers.</w:t>
      </w:r>
    </w:p>
    <w:p>
      <w:pPr>
        <w:pStyle w:val="Heading3"/>
      </w:pPr>
      <w:r>
        <w:t>Jovian Far-Side Moon Survival — Role System GDD (High-Level)</w:t>
      </w:r>
    </w:p>
    <w:p>
      <w:r>
        <w:rPr>
          <w:b/>
        </w:rPr>
        <w:t xml:space="preserve">Version: </w:t>
      </w:r>
      <w:r>
        <w:t>v0.1</w:t>
      </w:r>
      <w:r>
        <w:t xml:space="preserve">   </w:t>
      </w:r>
      <w:r>
        <w:rPr>
          <w:b/>
        </w:rPr>
        <w:t xml:space="preserve">Date: </w:t>
      </w:r>
      <w:r>
        <w:t>2026-01-15</w:t>
      </w:r>
    </w:p>
    <w:p>
      <w:r>
        <w:t>Scope: This document defines the high-level design for NPC roles only. It explains what each role does, why it matters, how it interacts with depots and stations, what the player controls, and how role failures propagate into explainable base collapse. All role work is continuous (rate-based). Only Research, Leadership, and Faction strategy use periodic roll mechanics.</w:t>
      </w:r>
    </w:p>
    <w:p>
      <w:pPr>
        <w:pStyle w:val="Heading2"/>
      </w:pPr>
      <w:r>
        <w:t>Non-Negotiable Rules (Role-Relevant)</w:t>
      </w:r>
    </w:p>
    <w:p>
      <w:pPr>
        <w:pStyle w:val="ListBullet"/>
      </w:pPr>
      <w:r>
        <w:t>• Bulk resources are physical and must be delivered to depots. No global stockpile.</w:t>
      </w:r>
    </w:p>
    <w:p>
      <w:pPr>
        <w:pStyle w:val="ListBullet"/>
      </w:pPr>
      <w:r>
        <w:t>• Stations pull from depots using PullRadiusMeters and PullPriority. If it is not in the correct depot, it is effectively unavailable.</w:t>
      </w:r>
    </w:p>
    <w:p>
      <w:pPr>
        <w:pStyle w:val="ListBullet"/>
      </w:pPr>
      <w:r>
        <w:t>• Only Research, Leadership, and Faction strategy use periodic dice. All role work is continuous (rates/probabilities).</w:t>
      </w:r>
    </w:p>
    <w:p>
      <w:pPr>
        <w:pStyle w:val="ListBullet"/>
      </w:pPr>
      <w:r>
        <w:t>• Automation sustains; players progress. If players stop taking action, shortages + morale + raids escalate until collapse.</w:t>
      </w:r>
    </w:p>
    <w:p>
      <w:pPr>
        <w:pStyle w:val="ListBullet"/>
      </w:pPr>
      <w:r>
        <w:t>• Every major failure is explainable: the game surfaces the cause (shortage, morale, power, staffing, leader mistake, raid window).</w:t>
      </w:r>
    </w:p>
    <w:p>
      <w:pPr>
        <w:pStyle w:val="Heading2"/>
      </w:pPr>
      <w:r>
        <w:t>Shared Role Framework (All Roles)</w:t>
      </w:r>
    </w:p>
    <w:p>
      <w:pPr>
        <w:pStyle w:val="Heading3"/>
      </w:pPr>
      <w:r>
        <w:t>Core Stats and Role Skills</w:t>
      </w:r>
    </w:p>
    <w:p>
      <w:r>
        <w:t>Core Stats (0–10): Strength, Stamina, Dexterity, Perception, Resilience.</w:t>
      </w:r>
    </w:p>
    <w:p>
      <w:r>
        <w:t>Role Skills (0–10): Woodcutting, Mining, Hunting, Farming, Engineering, Research, Military.</w:t>
      </w:r>
    </w:p>
    <w:p>
      <w:pPr>
        <w:pStyle w:val="Heading3"/>
      </w:pPr>
      <w:r>
        <w:t>Common Work Loop</w:t>
      </w:r>
    </w:p>
    <w:p>
      <w:pPr>
        <w:pStyle w:val="ListBullet"/>
      </w:pPr>
      <w:r>
        <w:t>• Select task using PriorityTree (player-adjustable) and valid nearby nodes/stations.</w:t>
      </w:r>
    </w:p>
    <w:p>
      <w:pPr>
        <w:pStyle w:val="ListBullet"/>
      </w:pPr>
      <w:r>
        <w:t>• Travel to target node/station (pathfinding, exposure, fatigue).</w:t>
      </w:r>
    </w:p>
    <w:p>
      <w:pPr>
        <w:pStyle w:val="ListBullet"/>
      </w:pPr>
      <w:r>
        <w:t>• Work continuously (harvest/repair/fabricate/patrol) producing output over time.</w:t>
      </w:r>
    </w:p>
    <w:p>
      <w:pPr>
        <w:pStyle w:val="ListBullet"/>
      </w:pPr>
      <w:r>
        <w:t>• Haul physical output to the correct depot (or operate a station that pulls from depots).</w:t>
      </w:r>
    </w:p>
    <w:p>
      <w:pPr>
        <w:pStyle w:val="ListBullet"/>
      </w:pPr>
      <w:r>
        <w:t>• Deposit into depots; stations immediately become unblocked if ingredients are present within PullRadiusMeters.</w:t>
      </w:r>
    </w:p>
    <w:p>
      <w:pPr>
        <w:pStyle w:val="ListBullet"/>
      </w:pPr>
      <w:r>
        <w:t>• Check needs (CaloriesDrain, HydrationDrain, RestRecovery) and take breaks when required.</w:t>
      </w:r>
    </w:p>
    <w:p>
      <w:pPr>
        <w:pStyle w:val="ListBullet"/>
      </w:pPr>
      <w:r>
        <w:t>• React to interruptions (storms, hostiles, injuries, depot full, missing tools/materials).</w:t>
      </w:r>
    </w:p>
    <w:p>
      <w:pPr>
        <w:pStyle w:val="Heading3"/>
      </w:pPr>
      <w:r>
        <w:t>Cross-Role Assignment</w:t>
      </w:r>
    </w:p>
    <w:p>
      <w:pPr>
        <w:pStyle w:val="ListBullet"/>
      </w:pPr>
      <w:r>
        <w:t>• Any NPC can be assigned to any role, but throughput drops and mistake probability rises via CrossRolePenalty.</w:t>
      </w:r>
    </w:p>
    <w:p>
      <w:pPr>
        <w:pStyle w:val="ListBullet"/>
      </w:pPr>
      <w:r>
        <w:t>• Cross-role assignment is an emergency lever, not an optimal steady-state plan.</w:t>
      </w:r>
    </w:p>
    <w:p>
      <w:pPr>
        <w:pStyle w:val="ListBullet"/>
      </w:pPr>
      <w:r>
        <w:t>• Players can temporarily “surge” any role by physically hauling, repairing, escorting, or doing precision tasks faster than NPCs.</w:t>
      </w:r>
    </w:p>
    <w:p>
      <w:pPr>
        <w:pStyle w:val="Heading3"/>
      </w:pPr>
      <w:r>
        <w:t>Leader Influence (Role Group)</w:t>
      </w:r>
    </w:p>
    <w:p>
      <w:pPr>
        <w:pStyle w:val="ListBullet"/>
      </w:pPr>
      <w:r>
        <w:t>• Leaders provide passive organizational benefits expressed as LeaderFactor (efficiency) and reduced error/interrupt events.</w:t>
      </w:r>
    </w:p>
    <w:p>
      <w:pPr>
        <w:pStyle w:val="ListBullet"/>
      </w:pPr>
      <w:r>
        <w:t>• Leaders also reduce micromanagement by stabilizing breaks, task selection, tool upkeep, and safety procedures.</w:t>
      </w:r>
    </w:p>
    <w:p>
      <w:pPr>
        <w:pStyle w:val="ListBullet"/>
      </w:pPr>
      <w:r>
        <w:t>• Frequent leader swapping creates morale penalties and increased mistake probability (organizational whiplash).</w:t>
      </w:r>
    </w:p>
    <w:p>
      <w:pPr>
        <w:pStyle w:val="Heading2"/>
      </w:pPr>
      <w:r>
        <w:t>Role Catalog</w:t>
      </w:r>
    </w:p>
    <w:p>
      <w:pPr>
        <w:pStyle w:val="Heading2"/>
      </w:pPr>
      <w:r>
        <w:t>Woodcutter</w:t>
      </w:r>
    </w:p>
    <w:p>
      <w:r>
        <w:t>Produces the physical backbone of early-to-mid base construction and reliability: logs, sticks, fibers, and binding agents. Wood is a universal early resource, and shortages are intentionally visible via empty depots and delayed walls/repairs.</w:t>
      </w:r>
    </w:p>
    <w:p>
      <w:pPr>
        <w:pStyle w:val="Heading3"/>
      </w:pPr>
      <w:r>
        <w:t>Role Outputs and Depots</w:t>
      </w:r>
    </w:p>
    <w:p>
      <w:pPr>
        <w:pStyle w:val="ListBullet"/>
      </w:pPr>
      <w:r>
        <w:t>• Logs → Log Yard</w:t>
      </w:r>
    </w:p>
    <w:p>
      <w:pPr>
        <w:pStyle w:val="ListBullet"/>
      </w:pPr>
      <w:r>
        <w:t>• Sticks → Stick Rack</w:t>
      </w:r>
    </w:p>
    <w:p>
      <w:pPr>
        <w:pStyle w:val="ListBullet"/>
      </w:pPr>
      <w:r>
        <w:t>• Fibers / Reeds → Fiber Rack</w:t>
      </w:r>
    </w:p>
    <w:p>
      <w:pPr>
        <w:pStyle w:val="ListBullet"/>
      </w:pPr>
      <w:r>
        <w:t>• Resin / Sap (non-bulk) → Crafting Crate</w:t>
      </w:r>
    </w:p>
    <w:p>
      <w:pPr>
        <w:pStyle w:val="Heading3"/>
      </w:pPr>
      <w:r>
        <w:t>Inputs and Dependencies</w:t>
      </w:r>
    </w:p>
    <w:p>
      <w:pPr>
        <w:pStyle w:val="ListBullet"/>
      </w:pPr>
      <w:r>
        <w:t>• Trees / wood nodes</w:t>
      </w:r>
    </w:p>
    <w:p>
      <w:pPr>
        <w:pStyle w:val="ListBullet"/>
      </w:pPr>
      <w:r>
        <w:t>• Deadwood (optional)</w:t>
      </w:r>
    </w:p>
    <w:p>
      <w:pPr>
        <w:pStyle w:val="ListBullet"/>
      </w:pPr>
      <w:r>
        <w:t>• Fibrous reed nodes</w:t>
      </w:r>
    </w:p>
    <w:p>
      <w:pPr>
        <w:pStyle w:val="ListBullet"/>
      </w:pPr>
      <w:r>
        <w:t>• Sap-bearing plants</w:t>
      </w:r>
    </w:p>
    <w:p>
      <w:pPr>
        <w:pStyle w:val="ListBullet"/>
      </w:pPr>
      <w:r>
        <w:t>• Axe/tool (tiered)</w:t>
      </w:r>
    </w:p>
    <w:p>
      <w:pPr>
        <w:pStyle w:val="Heading3"/>
      </w:pPr>
      <w:r>
        <w:t>Typical Work Loop</w:t>
      </w:r>
    </w:p>
    <w:p>
      <w:pPr>
        <w:pStyle w:val="ListBullet"/>
      </w:pPr>
      <w:r>
        <w:t>• Choose task via PriorityTree (default: Logs &gt; Sticks &gt; Fibers &gt; Resin).</w:t>
      </w:r>
    </w:p>
    <w:p>
      <w:pPr>
        <w:pStyle w:val="ListBullet"/>
      </w:pPr>
      <w:r>
        <w:t>• Harvest at node.</w:t>
      </w:r>
    </w:p>
    <w:p>
      <w:pPr>
        <w:pStyle w:val="ListBullet"/>
      </w:pPr>
      <w:r>
        <w:t>• Carry to matching depot; deposit.</w:t>
      </w:r>
    </w:p>
    <w:p>
      <w:pPr>
        <w:pStyle w:val="ListBullet"/>
      </w:pPr>
      <w:r>
        <w:t>• Repeat until fatigue/needs force breaks.</w:t>
      </w:r>
    </w:p>
    <w:p>
      <w:pPr>
        <w:pStyle w:val="Heading3"/>
      </w:pPr>
      <w:r>
        <w:t>Player Levers</w:t>
      </w:r>
    </w:p>
    <w:p>
      <w:pPr>
        <w:pStyle w:val="ListBullet"/>
      </w:pPr>
      <w:r>
        <w:t>• Set PriorityTree for Woodcutter group.</w:t>
      </w:r>
    </w:p>
    <w:p>
      <w:pPr>
        <w:pStyle w:val="ListBullet"/>
      </w:pPr>
      <w:r>
        <w:t>• Build/upgrade depots and hauling path discipline.</w:t>
      </w:r>
    </w:p>
    <w:p>
      <w:pPr>
        <w:pStyle w:val="ListBullet"/>
      </w:pPr>
      <w:r>
        <w:t>• Escort woodcutters if hostiles encroach.</w:t>
      </w:r>
    </w:p>
    <w:p>
      <w:pPr>
        <w:pStyle w:val="ListBullet"/>
      </w:pPr>
      <w:r>
        <w:t>• Invest in hauling upgrades (sled → cart/rover) to reduce travel overhead.</w:t>
      </w:r>
    </w:p>
    <w:p>
      <w:pPr>
        <w:pStyle w:val="Heading3"/>
      </w:pPr>
      <w:r>
        <w:t>Failure Chain (Readable Causation)</w:t>
      </w:r>
    </w:p>
    <w:p>
      <w:r>
        <w:t>Logs low → Walls/repairs delayed → Base visibly exposed → Opportunistic raids increase → Emergency repair debt rises → Morale drops → Desertion pressure increases</w:t>
      </w:r>
    </w:p>
    <w:p>
      <w:pPr>
        <w:pStyle w:val="Heading3"/>
      </w:pPr>
      <w:r>
        <w:t>Upgrade Arc</w:t>
      </w:r>
    </w:p>
    <w:p>
      <w:pPr>
        <w:pStyle w:val="ListBullet"/>
      </w:pPr>
      <w:r>
        <w:t>• Hand carry → sled (carry ↑, trips ↓)</w:t>
      </w:r>
    </w:p>
    <w:p>
      <w:pPr>
        <w:pStyle w:val="ListBullet"/>
      </w:pPr>
      <w:r>
        <w:t>• Engine cart/rover hauling (travel time ↓, exposure ↓)</w:t>
      </w:r>
    </w:p>
    <w:p>
      <w:pPr>
        <w:pStyle w:val="ListBullet"/>
      </w:pPr>
      <w:r>
        <w:t>• Improved tools reduce ChopTime and fatigue</w:t>
      </w:r>
    </w:p>
    <w:p>
      <w:pPr>
        <w:pStyle w:val="Heading3"/>
      </w:pPr>
      <w:r>
        <w:t>Leader Interaction (LeaderFactor)</w:t>
      </w:r>
    </w:p>
    <w:p>
      <w:pPr>
        <w:pStyle w:val="ListBullet"/>
      </w:pPr>
      <w:r>
        <w:t>• Leader improves routing and break discipline (steadier depot fill).</w:t>
      </w:r>
    </w:p>
    <w:p>
      <w:pPr>
        <w:pStyle w:val="ListBullet"/>
      </w:pPr>
      <w:r>
        <w:t>• Good leader reduces fatigue injury events; bad leader can “overdrive” causing long-term collapse.</w:t>
      </w:r>
    </w:p>
    <w:p>
      <w:pPr>
        <w:pStyle w:val="Heading3"/>
      </w:pPr>
      <w:r>
        <w:t>Cross-Role Assignment Notes</w:t>
      </w:r>
    </w:p>
    <w:p>
      <w:pPr>
        <w:pStyle w:val="ListBullet"/>
      </w:pPr>
      <w:r>
        <w:t>• Non-woodcutters can cut wood, but travel inefficiency + mistakes rise.</w:t>
      </w:r>
    </w:p>
    <w:p>
      <w:pPr>
        <w:pStyle w:val="ListBullet"/>
      </w:pPr>
      <w:r>
        <w:t>• Players can surge by hauling logs directly to Log Yard to unblock construction.</w:t>
      </w:r>
    </w:p>
    <w:p>
      <w:pPr>
        <w:pStyle w:val="Heading2"/>
      </w:pPr>
      <w:r>
        <w:t>Miner</w:t>
      </w:r>
    </w:p>
    <w:p>
      <w:r>
        <w:t>Feeds engineering and defense escalation by providing stone, scrap, and ores. Mining is the bridge from a “wood camp” to a scalable base with fasteners, tools, generators, and reliable weapons.</w:t>
      </w:r>
    </w:p>
    <w:p>
      <w:pPr>
        <w:pStyle w:val="Heading3"/>
      </w:pPr>
      <w:r>
        <w:t>Role Outputs and Depots</w:t>
      </w:r>
    </w:p>
    <w:p>
      <w:pPr>
        <w:pStyle w:val="ListBullet"/>
      </w:pPr>
      <w:r>
        <w:t>• Stone → Stone Pile</w:t>
      </w:r>
    </w:p>
    <w:p>
      <w:pPr>
        <w:pStyle w:val="ListBullet"/>
      </w:pPr>
      <w:r>
        <w:t>• Razorstone / Flint-like → Tool Bin</w:t>
      </w:r>
    </w:p>
    <w:p>
      <w:pPr>
        <w:pStyle w:val="ListBullet"/>
      </w:pPr>
      <w:r>
        <w:t>• Scrap Metal → Scrap Heap</w:t>
      </w:r>
    </w:p>
    <w:p>
      <w:pPr>
        <w:pStyle w:val="ListBullet"/>
      </w:pPr>
      <w:r>
        <w:t>• Uncommon Ore → Tiered Ore Bins</w:t>
      </w:r>
    </w:p>
    <w:p>
      <w:pPr>
        <w:pStyle w:val="ListBullet"/>
      </w:pPr>
      <w:r>
        <w:t>• Rare Ore → Tiered Ore Bins</w:t>
      </w:r>
    </w:p>
    <w:p>
      <w:pPr>
        <w:pStyle w:val="Heading3"/>
      </w:pPr>
      <w:r>
        <w:t>Inputs and Dependencies</w:t>
      </w:r>
    </w:p>
    <w:p>
      <w:pPr>
        <w:pStyle w:val="ListBullet"/>
      </w:pPr>
      <w:r>
        <w:t>• Mine nodes (stone/ore/scrap)</w:t>
      </w:r>
    </w:p>
    <w:p>
      <w:pPr>
        <w:pStyle w:val="ListBullet"/>
      </w:pPr>
      <w:r>
        <w:t>• Lighting/supports for higher risk zones</w:t>
      </w:r>
    </w:p>
    <w:p>
      <w:pPr>
        <w:pStyle w:val="ListBullet"/>
      </w:pPr>
      <w:r>
        <w:t>• Pick/tool (tiered)</w:t>
      </w:r>
    </w:p>
    <w:p>
      <w:pPr>
        <w:pStyle w:val="ListBullet"/>
      </w:pPr>
      <w:r>
        <w:t>• Escort presence (risk control)</w:t>
      </w:r>
    </w:p>
    <w:p>
      <w:pPr>
        <w:pStyle w:val="Heading3"/>
      </w:pPr>
      <w:r>
        <w:t>Typical Work Loop</w:t>
      </w:r>
    </w:p>
    <w:p>
      <w:pPr>
        <w:pStyle w:val="ListBullet"/>
      </w:pPr>
      <w:r>
        <w:t>• Choose node by PriorityTree (player-adjustable).</w:t>
      </w:r>
    </w:p>
    <w:p>
      <w:pPr>
        <w:pStyle w:val="ListBullet"/>
      </w:pPr>
      <w:r>
        <w:t>• Harvest continuously.</w:t>
      </w:r>
    </w:p>
    <w:p>
      <w:pPr>
        <w:pStyle w:val="ListBullet"/>
      </w:pPr>
      <w:r>
        <w:t>• Carry to depot; deposit.</w:t>
      </w:r>
    </w:p>
    <w:p>
      <w:pPr>
        <w:pStyle w:val="ListBullet"/>
      </w:pPr>
      <w:r>
        <w:t>• Repeat; pauses if hostiles or collapse risk.</w:t>
      </w:r>
    </w:p>
    <w:p>
      <w:pPr>
        <w:pStyle w:val="Heading3"/>
      </w:pPr>
      <w:r>
        <w:t>Player Levers</w:t>
      </w:r>
    </w:p>
    <w:p>
      <w:pPr>
        <w:pStyle w:val="ListBullet"/>
      </w:pPr>
      <w:r>
        <w:t>• Set PriorityTree (e.g., Rare Ore &gt; Uncommon &gt; Scrap &gt; Stone).</w:t>
      </w:r>
    </w:p>
    <w:p>
      <w:pPr>
        <w:pStyle w:val="ListBullet"/>
      </w:pPr>
      <w:r>
        <w:t>• Provide lighting/supports and escorts for deeper mining.</w:t>
      </w:r>
    </w:p>
    <w:p>
      <w:pPr>
        <w:pStyle w:val="ListBullet"/>
      </w:pPr>
      <w:r>
        <w:t>• Maintain nearby depots to reduce travel.</w:t>
      </w:r>
    </w:p>
    <w:p>
      <w:pPr>
        <w:pStyle w:val="ListBullet"/>
      </w:pPr>
      <w:r>
        <w:t>• Allocate Military escorts vs base coverage tradeoff.</w:t>
      </w:r>
    </w:p>
    <w:p>
      <w:pPr>
        <w:pStyle w:val="Heading3"/>
      </w:pPr>
      <w:r>
        <w:t>Failure Chain (Readable Causation)</w:t>
      </w:r>
    </w:p>
    <w:p>
      <w:r>
        <w:t>Scrap/ore low → Fasteners/plates not fabricated → Repairs stall → Power reliability drops → Sensors go dark → Raid detection window shrinks → Base damage + morale collapse</w:t>
      </w:r>
    </w:p>
    <w:p>
      <w:pPr>
        <w:pStyle w:val="Heading3"/>
      </w:pPr>
      <w:r>
        <w:t>Upgrade Arc</w:t>
      </w:r>
    </w:p>
    <w:p>
      <w:pPr>
        <w:pStyle w:val="ListBullet"/>
      </w:pPr>
      <w:r>
        <w:t>• Better tools (yield ↑, breakage ↓)</w:t>
      </w:r>
    </w:p>
    <w:p>
      <w:pPr>
        <w:pStyle w:val="ListBullet"/>
      </w:pPr>
      <w:r>
        <w:t>• Hauling upgrades (travel ↓)</w:t>
      </w:r>
    </w:p>
    <w:p>
      <w:pPr>
        <w:pStyle w:val="ListBullet"/>
      </w:pPr>
      <w:r>
        <w:t>• Forward depots/outposts to reduce round-trip time</w:t>
      </w:r>
    </w:p>
    <w:p>
      <w:pPr>
        <w:pStyle w:val="Heading3"/>
      </w:pPr>
      <w:r>
        <w:t>Leader Interaction (LeaderFactor)</w:t>
      </w:r>
    </w:p>
    <w:p>
      <w:pPr>
        <w:pStyle w:val="ListBullet"/>
      </w:pPr>
      <w:r>
        <w:t>• Leader enforces safe shifts and reduces avoidable injuries.</w:t>
      </w:r>
    </w:p>
    <w:p>
      <w:pPr>
        <w:pStyle w:val="ListBullet"/>
      </w:pPr>
      <w:r>
        <w:t>• Bad leader over-extends miners into unsafe corridors, increasing casualty spikes.</w:t>
      </w:r>
    </w:p>
    <w:p>
      <w:pPr>
        <w:pStyle w:val="Heading3"/>
      </w:pPr>
      <w:r>
        <w:t>Cross-Role Assignment Notes</w:t>
      </w:r>
    </w:p>
    <w:p>
      <w:pPr>
        <w:pStyle w:val="ListBullet"/>
      </w:pPr>
      <w:r>
        <w:t>• Non-miners can mine but suffer higher injury/interrupt rates.</w:t>
      </w:r>
    </w:p>
    <w:p>
      <w:pPr>
        <w:pStyle w:val="ListBullet"/>
      </w:pPr>
      <w:r>
        <w:t>• Players can surge by hauling ore/scrap to correct depots to unblock Workshop queues.</w:t>
      </w:r>
    </w:p>
    <w:p>
      <w:pPr>
        <w:pStyle w:val="Heading2"/>
      </w:pPr>
      <w:r>
        <w:t>Hunter</w:t>
      </w:r>
    </w:p>
    <w:p>
      <w:r>
        <w:t>Provides immediate food and materials (meat/hides/bones/fat) and critical scouting intelligence and research samples. Early game hunting is intentionally risky because food safety is unknown and wildlife is dangerous.</w:t>
      </w:r>
    </w:p>
    <w:p>
      <w:pPr>
        <w:pStyle w:val="Heading3"/>
      </w:pPr>
      <w:r>
        <w:t>Role Outputs and Depots</w:t>
      </w:r>
    </w:p>
    <w:p>
      <w:pPr>
        <w:pStyle w:val="ListBullet"/>
      </w:pPr>
      <w:r>
        <w:t>• Meat (Unknown/Suspect/Classified) → Pantry (meat)</w:t>
      </w:r>
    </w:p>
    <w:p>
      <w:pPr>
        <w:pStyle w:val="ListBullet"/>
      </w:pPr>
      <w:r>
        <w:t>• Hides → Crafting Crate (hides/bones/fat)</w:t>
      </w:r>
    </w:p>
    <w:p>
      <w:pPr>
        <w:pStyle w:val="ListBullet"/>
      </w:pPr>
      <w:r>
        <w:t>• Bones → Intel Board / UI Report</w:t>
      </w:r>
    </w:p>
    <w:p>
      <w:pPr>
        <w:pStyle w:val="ListBullet"/>
      </w:pPr>
      <w:r>
        <w:t>• Fat → Intel Board / UI Report</w:t>
      </w:r>
    </w:p>
    <w:p>
      <w:pPr>
        <w:pStyle w:val="ListBullet"/>
      </w:pPr>
      <w:r>
        <w:t>• Scouting Intel / Track Reports → Intel Board / UI Report</w:t>
      </w:r>
    </w:p>
    <w:p>
      <w:pPr>
        <w:pStyle w:val="Heading3"/>
      </w:pPr>
      <w:r>
        <w:t>Inputs and Dependencies</w:t>
      </w:r>
    </w:p>
    <w:p>
      <w:pPr>
        <w:pStyle w:val="ListBullet"/>
      </w:pPr>
      <w:r>
        <w:t>• Wildlife spawns and habitats</w:t>
      </w:r>
    </w:p>
    <w:p>
      <w:pPr>
        <w:pStyle w:val="ListBullet"/>
      </w:pPr>
      <w:r>
        <w:t>• Weapons/ammo (tiered)</w:t>
      </w:r>
    </w:p>
    <w:p>
      <w:pPr>
        <w:pStyle w:val="ListBullet"/>
      </w:pPr>
      <w:r>
        <w:t>• Medical supplies (risk mitigation)</w:t>
      </w:r>
    </w:p>
    <w:p>
      <w:pPr>
        <w:pStyle w:val="ListBullet"/>
      </w:pPr>
      <w:r>
        <w:t>• Optional Military escort for deep hunts</w:t>
      </w:r>
    </w:p>
    <w:p>
      <w:pPr>
        <w:pStyle w:val="Heading3"/>
      </w:pPr>
      <w:r>
        <w:t>Typical Work Loop</w:t>
      </w:r>
    </w:p>
    <w:p>
      <w:pPr>
        <w:pStyle w:val="ListBullet"/>
      </w:pPr>
      <w:r>
        <w:t>• Scout → spot → approach/engage → harvest → return.</w:t>
      </w:r>
    </w:p>
    <w:p>
      <w:pPr>
        <w:pStyle w:val="ListBullet"/>
      </w:pPr>
      <w:r>
        <w:t>• Deposit food into Pantry (marked Unknown until research).</w:t>
      </w:r>
    </w:p>
    <w:p>
      <w:pPr>
        <w:pStyle w:val="ListBullet"/>
      </w:pPr>
      <w:r>
        <w:t>• Report intel (patrol sightings, nests, threat proximity).</w:t>
      </w:r>
    </w:p>
    <w:p>
      <w:pPr>
        <w:pStyle w:val="Heading3"/>
      </w:pPr>
      <w:r>
        <w:t>Player Levers</w:t>
      </w:r>
    </w:p>
    <w:p>
      <w:pPr>
        <w:pStyle w:val="ListBullet"/>
      </w:pPr>
      <w:r>
        <w:t>• Decide risk appetite: eat Unknown now vs wait for classification.</w:t>
      </w:r>
    </w:p>
    <w:p>
      <w:pPr>
        <w:pStyle w:val="ListBullet"/>
      </w:pPr>
      <w:r>
        <w:t>• Assign escorts for high-value hunts.</w:t>
      </w:r>
    </w:p>
    <w:p>
      <w:pPr>
        <w:pStyle w:val="ListBullet"/>
      </w:pPr>
      <w:r>
        <w:t>• Use hunters as sample collectors to accelerate Research stalls.</w:t>
      </w:r>
    </w:p>
    <w:p>
      <w:pPr>
        <w:pStyle w:val="Heading3"/>
      </w:pPr>
      <w:r>
        <w:t>Failure Chain (Readable Causation)</w:t>
      </w:r>
    </w:p>
    <w:p>
      <w:r>
        <w:t>Hunting fails or casualties → Food buffer drops → Morale drops + work slows → Risky Unknown eating increases sickness → Labor throughput collapses → Raids become more successful</w:t>
      </w:r>
    </w:p>
    <w:p>
      <w:pPr>
        <w:pStyle w:val="Heading3"/>
      </w:pPr>
      <w:r>
        <w:t>Upgrade Arc</w:t>
      </w:r>
    </w:p>
    <w:p>
      <w:pPr>
        <w:pStyle w:val="ListBullet"/>
      </w:pPr>
      <w:r>
        <w:t>• Better weapons and optics reduce ambush and miss events</w:t>
      </w:r>
    </w:p>
    <w:p>
      <w:pPr>
        <w:pStyle w:val="ListBullet"/>
      </w:pPr>
      <w:r>
        <w:t>• Research protocols reduce sickness/parasite risk</w:t>
      </w:r>
    </w:p>
    <w:p>
      <w:pPr>
        <w:pStyle w:val="ListBullet"/>
      </w:pPr>
      <w:r>
        <w:t>• Traps and perimeter scouting improve return consistency</w:t>
      </w:r>
    </w:p>
    <w:p>
      <w:pPr>
        <w:pStyle w:val="Heading3"/>
      </w:pPr>
      <w:r>
        <w:t>Leader Interaction (LeaderFactor)</w:t>
      </w:r>
    </w:p>
    <w:p>
      <w:pPr>
        <w:pStyle w:val="ListBullet"/>
      </w:pPr>
      <w:r>
        <w:t>• Leader increases consistent returns and reduces ambush incidents.</w:t>
      </w:r>
    </w:p>
    <w:p>
      <w:pPr>
        <w:pStyle w:val="ListBullet"/>
      </w:pPr>
      <w:r>
        <w:t>• Bad leader pushes hunts too far, producing injury spirals.</w:t>
      </w:r>
    </w:p>
    <w:p>
      <w:pPr>
        <w:pStyle w:val="Heading3"/>
      </w:pPr>
      <w:r>
        <w:t>Cross-Role Assignment Notes</w:t>
      </w:r>
    </w:p>
    <w:p>
      <w:pPr>
        <w:pStyle w:val="ListBullet"/>
      </w:pPr>
      <w:r>
        <w:t>• Engineers/farmers can hunt in emergencies but are more likely to miss/ambushed.</w:t>
      </w:r>
    </w:p>
    <w:p>
      <w:pPr>
        <w:pStyle w:val="ListBullet"/>
      </w:pPr>
      <w:r>
        <w:t>• Players can replace a hunting collapse temporarily with risky expeditions.</w:t>
      </w:r>
    </w:p>
    <w:p>
      <w:pPr>
        <w:pStyle w:val="Heading2"/>
      </w:pPr>
      <w:r>
        <w:t>Farmer</w:t>
      </w:r>
    </w:p>
    <w:p>
      <w:r>
        <w:t>Converts the unknown ecology into stable calories and buffers once plants are classified. Farming is the stabilizer that ends “meal-to-meal” survival and reduces dependence on risky hunting.</w:t>
      </w:r>
    </w:p>
    <w:p>
      <w:pPr>
        <w:pStyle w:val="Heading3"/>
      </w:pPr>
      <w:r>
        <w:t>Role Outputs and Depots</w:t>
      </w:r>
    </w:p>
    <w:p>
      <w:pPr>
        <w:pStyle w:val="ListBullet"/>
      </w:pPr>
      <w:r>
        <w:t>• Classified crops (calories) → Pantry</w:t>
      </w:r>
    </w:p>
    <w:p>
      <w:pPr>
        <w:pStyle w:val="ListBullet"/>
      </w:pPr>
      <w:r>
        <w:t>• Fiber plants (optional) → Fiber Rack</w:t>
      </w:r>
    </w:p>
    <w:p>
      <w:pPr>
        <w:pStyle w:val="ListBullet"/>
      </w:pPr>
      <w:r>
        <w:t>• Medicinal herbs (post-research) → Medical Crate</w:t>
      </w:r>
    </w:p>
    <w:p>
      <w:pPr>
        <w:pStyle w:val="Heading3"/>
      </w:pPr>
      <w:r>
        <w:t>Inputs and Dependencies</w:t>
      </w:r>
    </w:p>
    <w:p>
      <w:pPr>
        <w:pStyle w:val="ListBullet"/>
      </w:pPr>
      <w:r>
        <w:t>• Seeds/plants (classification dependent)</w:t>
      </w:r>
    </w:p>
    <w:p>
      <w:pPr>
        <w:pStyle w:val="ListBullet"/>
      </w:pPr>
      <w:r>
        <w:t>• Water supply management</w:t>
      </w:r>
    </w:p>
    <w:p>
      <w:pPr>
        <w:pStyle w:val="ListBullet"/>
      </w:pPr>
      <w:r>
        <w:t>• Soil/plot access</w:t>
      </w:r>
    </w:p>
    <w:p>
      <w:pPr>
        <w:pStyle w:val="ListBullet"/>
      </w:pPr>
      <w:r>
        <w:t>• Research protocols for quarantine and contamination prevention</w:t>
      </w:r>
    </w:p>
    <w:p>
      <w:pPr>
        <w:pStyle w:val="Heading3"/>
      </w:pPr>
      <w:r>
        <w:t>Typical Work Loop</w:t>
      </w:r>
    </w:p>
    <w:p>
      <w:pPr>
        <w:pStyle w:val="ListBullet"/>
      </w:pPr>
      <w:r>
        <w:t>• Maintain quarantine plots for unknown plants.</w:t>
      </w:r>
    </w:p>
    <w:p>
      <w:pPr>
        <w:pStyle w:val="ListBullet"/>
      </w:pPr>
      <w:r>
        <w:t>• Scale production plots only after classification.</w:t>
      </w:r>
    </w:p>
    <w:p>
      <w:pPr>
        <w:pStyle w:val="ListBullet"/>
      </w:pPr>
      <w:r>
        <w:t>• Harvest → deposit to Pantry.</w:t>
      </w:r>
    </w:p>
    <w:p>
      <w:pPr>
        <w:pStyle w:val="ListBullet"/>
      </w:pPr>
      <w:r>
        <w:t>• Maintain soil/rotation/water to avoid yield collapse.</w:t>
      </w:r>
    </w:p>
    <w:p>
      <w:pPr>
        <w:pStyle w:val="Heading3"/>
      </w:pPr>
      <w:r>
        <w:t>Player Levers</w:t>
      </w:r>
    </w:p>
    <w:p>
      <w:pPr>
        <w:pStyle w:val="ListBullet"/>
      </w:pPr>
      <w:r>
        <w:t>• Decide when to risk expanding from quarantine to production.</w:t>
      </w:r>
    </w:p>
    <w:p>
      <w:pPr>
        <w:pStyle w:val="ListBullet"/>
      </w:pPr>
      <w:r>
        <w:t>• Ensure water and soil inputs are stable.</w:t>
      </w:r>
    </w:p>
    <w:p>
      <w:pPr>
        <w:pStyle w:val="ListBullet"/>
      </w:pPr>
      <w:r>
        <w:t>• Prioritize farming when morale/food buffer stability is needed.</w:t>
      </w:r>
    </w:p>
    <w:p>
      <w:pPr>
        <w:pStyle w:val="Heading3"/>
      </w:pPr>
      <w:r>
        <w:t>Failure Chain (Readable Causation)</w:t>
      </w:r>
    </w:p>
    <w:p>
      <w:r>
        <w:t>Crop failure/contamination → Food buffer collapses → Forced return to risky hunting → Sickness episodes rise → Morale drops → Base productivity and defense readiness fall</w:t>
      </w:r>
    </w:p>
    <w:p>
      <w:pPr>
        <w:pStyle w:val="Heading3"/>
      </w:pPr>
      <w:r>
        <w:t>Upgrade Arc</w:t>
      </w:r>
    </w:p>
    <w:p>
      <w:pPr>
        <w:pStyle w:val="ListBullet"/>
      </w:pPr>
      <w:r>
        <w:t>• Irrigation/containers improve yield stability</w:t>
      </w:r>
    </w:p>
    <w:p>
      <w:pPr>
        <w:pStyle w:val="ListBullet"/>
      </w:pPr>
      <w:r>
        <w:t>• Preservation tech increases buffer duration</w:t>
      </w:r>
    </w:p>
    <w:p>
      <w:pPr>
        <w:pStyle w:val="ListBullet"/>
      </w:pPr>
      <w:r>
        <w:t>• Research unlocks higher yield + safer crops</w:t>
      </w:r>
    </w:p>
    <w:p>
      <w:pPr>
        <w:pStyle w:val="Heading3"/>
      </w:pPr>
      <w:r>
        <w:t>Leader Interaction (LeaderFactor)</w:t>
      </w:r>
    </w:p>
    <w:p>
      <w:pPr>
        <w:pStyle w:val="ListBullet"/>
      </w:pPr>
      <w:r>
        <w:t>• Leader enforces quarantine protocols and reduces contamination incidents.</w:t>
      </w:r>
    </w:p>
    <w:p>
      <w:pPr>
        <w:pStyle w:val="ListBullet"/>
      </w:pPr>
      <w:r>
        <w:t>• Bad leader shortcuts quarantine and triggers contamination cascades.</w:t>
      </w:r>
    </w:p>
    <w:p>
      <w:pPr>
        <w:pStyle w:val="Heading3"/>
      </w:pPr>
      <w:r>
        <w:t>Cross-Role Assignment Notes</w:t>
      </w:r>
    </w:p>
    <w:p>
      <w:pPr>
        <w:pStyle w:val="ListBullet"/>
      </w:pPr>
      <w:r>
        <w:t>• Non-farmers can work plots but increase contamination risk.</w:t>
      </w:r>
    </w:p>
    <w:p>
      <w:pPr>
        <w:pStyle w:val="ListBullet"/>
      </w:pPr>
      <w:r>
        <w:t>• Players can surge by hauling water/compost inputs or doing emergency harvests.</w:t>
      </w:r>
    </w:p>
    <w:p>
      <w:pPr>
        <w:pStyle w:val="Heading2"/>
      </w:pPr>
      <w:r>
        <w:t>Engineer</w:t>
      </w:r>
    </w:p>
    <w:p>
      <w:r>
        <w:t>Keeps the base alive: repairs, fabrication, upgrades, maintenance, and power/sensor integrity. Engineering is where a settlement becomes an advanced outpost, but advanced systems introduce dependencies (power, parts, maintenance).</w:t>
      </w:r>
    </w:p>
    <w:p>
      <w:pPr>
        <w:pStyle w:val="Heading3"/>
      </w:pPr>
      <w:r>
        <w:t>Role Outputs and Depots</w:t>
      </w:r>
    </w:p>
    <w:p>
      <w:pPr>
        <w:pStyle w:val="ListBullet"/>
      </w:pPr>
      <w:r>
        <w:t>• Repairs completed → Structure/Station State</w:t>
      </w:r>
    </w:p>
    <w:p>
      <w:pPr>
        <w:pStyle w:val="ListBullet"/>
      </w:pPr>
      <w:r>
        <w:t>• Fabricated parts (nails/screws/brackets/plates) → Component Crates</w:t>
      </w:r>
    </w:p>
    <w:p>
      <w:pPr>
        <w:pStyle w:val="ListBullet"/>
      </w:pPr>
      <w:r>
        <w:t>• Built upgrades (sleds/carts/rovers/turrets/workshops) → Installed Structures</w:t>
      </w:r>
    </w:p>
    <w:p>
      <w:pPr>
        <w:pStyle w:val="ListBullet"/>
      </w:pPr>
      <w:r>
        <w:t>• Prevented failures (maintenance) → Maintenance Log / System State</w:t>
      </w:r>
    </w:p>
    <w:p>
      <w:pPr>
        <w:pStyle w:val="Heading3"/>
      </w:pPr>
      <w:r>
        <w:t>Inputs and Dependencies</w:t>
      </w:r>
    </w:p>
    <w:p>
      <w:pPr>
        <w:pStyle w:val="ListBullet"/>
      </w:pPr>
      <w:r>
        <w:t>• Scrap/ore in depots</w:t>
      </w:r>
    </w:p>
    <w:p>
      <w:pPr>
        <w:pStyle w:val="ListBullet"/>
      </w:pPr>
      <w:r>
        <w:t>• Workshop tier access</w:t>
      </w:r>
    </w:p>
    <w:p>
      <w:pPr>
        <w:pStyle w:val="ListBullet"/>
      </w:pPr>
      <w:r>
        <w:t>• Power/fuel for higher tiers</w:t>
      </w:r>
    </w:p>
    <w:p>
      <w:pPr>
        <w:pStyle w:val="ListBullet"/>
      </w:pPr>
      <w:r>
        <w:t>• Time (maintenance debt must be paid)</w:t>
      </w:r>
    </w:p>
    <w:p>
      <w:pPr>
        <w:pStyle w:val="Heading3"/>
      </w:pPr>
      <w:r>
        <w:t>Typical Work Loop</w:t>
      </w:r>
    </w:p>
    <w:p>
      <w:pPr>
        <w:pStyle w:val="ListBullet"/>
      </w:pPr>
      <w:r>
        <w:t>• Pull required materials from depots within PullRadiusMeters.</w:t>
      </w:r>
    </w:p>
    <w:p>
      <w:pPr>
        <w:pStyle w:val="ListBullet"/>
      </w:pPr>
      <w:r>
        <w:t>• Fabricate/repair continuously (queue + rate).</w:t>
      </w:r>
    </w:p>
    <w:p>
      <w:pPr>
        <w:pStyle w:val="ListBullet"/>
      </w:pPr>
      <w:r>
        <w:t>• Deposit parts to Component Crates or install directly.</w:t>
      </w:r>
    </w:p>
    <w:p>
      <w:pPr>
        <w:pStyle w:val="ListBullet"/>
      </w:pPr>
      <w:r>
        <w:t>• Perform preventative maintenance to avoid cascades.</w:t>
      </w:r>
    </w:p>
    <w:p>
      <w:pPr>
        <w:pStyle w:val="Heading3"/>
      </w:pPr>
      <w:r>
        <w:t>Player Levers</w:t>
      </w:r>
    </w:p>
    <w:p>
      <w:pPr>
        <w:pStyle w:val="ListBullet"/>
      </w:pPr>
      <w:r>
        <w:t>• Prioritize repairs vs upgrades vs fabrication queues.</w:t>
      </w:r>
    </w:p>
    <w:p>
      <w:pPr>
        <w:pStyle w:val="ListBullet"/>
      </w:pPr>
      <w:r>
        <w:t>• Maintain power stability (generators, wiring, fuel).</w:t>
      </w:r>
    </w:p>
    <w:p>
      <w:pPr>
        <w:pStyle w:val="ListBullet"/>
      </w:pPr>
      <w:r>
        <w:t>• Expand depots/pull radius and keep input depots stocked.</w:t>
      </w:r>
    </w:p>
    <w:p>
      <w:pPr>
        <w:pStyle w:val="Heading3"/>
      </w:pPr>
      <w:r>
        <w:t>Failure Chain (Readable Causation)</w:t>
      </w:r>
    </w:p>
    <w:p>
      <w:r>
        <w:t>Maintenance missed → Component failures rise → Power flickers/outages → Sensors/alarms down → Raids arrive closer before detection → Breaches occur → Morale collapses</w:t>
      </w:r>
    </w:p>
    <w:p>
      <w:pPr>
        <w:pStyle w:val="Heading3"/>
      </w:pPr>
      <w:r>
        <w:t>Upgrade Arc</w:t>
      </w:r>
    </w:p>
    <w:p>
      <w:pPr>
        <w:pStyle w:val="ListBullet"/>
      </w:pPr>
      <w:r>
        <w:t>• Workshop tiers (Tier 0 → 3) increase capability and reduce defect rates</w:t>
      </w:r>
    </w:p>
    <w:p>
      <w:pPr>
        <w:pStyle w:val="ListBullet"/>
      </w:pPr>
      <w:r>
        <w:t>• Standardized parts reduce breakdown frequency</w:t>
      </w:r>
    </w:p>
    <w:p>
      <w:pPr>
        <w:pStyle w:val="ListBullet"/>
      </w:pPr>
      <w:r>
        <w:t>• Remnant modules increase capability but raise attention + maintenance</w:t>
      </w:r>
    </w:p>
    <w:p>
      <w:pPr>
        <w:pStyle w:val="Heading3"/>
      </w:pPr>
      <w:r>
        <w:t>Leader Interaction (LeaderFactor)</w:t>
      </w:r>
    </w:p>
    <w:p>
      <w:pPr>
        <w:pStyle w:val="ListBullet"/>
      </w:pPr>
      <w:r>
        <w:t>• Leader reduces defect events and schedules preventative maintenance.</w:t>
      </w:r>
    </w:p>
    <w:p>
      <w:pPr>
        <w:pStyle w:val="ListBullet"/>
      </w:pPr>
      <w:r>
        <w:t>• Bad leader accelerates build speed at the cost of future failures (deferred collapse).</w:t>
      </w:r>
    </w:p>
    <w:p>
      <w:pPr>
        <w:pStyle w:val="Heading3"/>
      </w:pPr>
      <w:r>
        <w:t>Cross-Role Assignment Notes</w:t>
      </w:r>
    </w:p>
    <w:p>
      <w:pPr>
        <w:pStyle w:val="ListBullet"/>
      </w:pPr>
      <w:r>
        <w:t>• Non-engineers can do crude repairs but with high defect/mistake rates.</w:t>
      </w:r>
    </w:p>
    <w:p>
      <w:pPr>
        <w:pStyle w:val="ListBullet"/>
      </w:pPr>
      <w:r>
        <w:t>• Players can surge by doing rapid breach patches and prioritizing the one unblocking repair.</w:t>
      </w:r>
    </w:p>
    <w:p>
      <w:pPr>
        <w:pStyle w:val="Heading2"/>
      </w:pPr>
      <w:r>
        <w:t>Researcher</w:t>
      </w:r>
    </w:p>
    <w:p>
      <w:r>
        <w:t>Turns unknown into safe: classifies food/plants, develops protocols (filtration, parasite prevention), unlocks tech paths, and investigates remnant systems. Research is the only place where uncertainty is inherent.</w:t>
      </w:r>
    </w:p>
    <w:p>
      <w:pPr>
        <w:pStyle w:val="Heading3"/>
      </w:pPr>
      <w:r>
        <w:t>Role Outputs and Depots</w:t>
      </w:r>
    </w:p>
    <w:p>
      <w:pPr>
        <w:pStyle w:val="ListBullet"/>
      </w:pPr>
      <w:r>
        <w:t>• Classifications (safe/toxic/useful) → Knowledge/Unlock State</w:t>
      </w:r>
    </w:p>
    <w:p>
      <w:pPr>
        <w:pStyle w:val="ListBullet"/>
      </w:pPr>
      <w:r>
        <w:t>• Protocols (prep/filtration/preservation) → Knowledge/Unlock State</w:t>
      </w:r>
    </w:p>
    <w:p>
      <w:pPr>
        <w:pStyle w:val="ListBullet"/>
      </w:pPr>
      <w:r>
        <w:t>• Tech unlocks (recipes/stations) → Knowledge/Unlock State</w:t>
      </w:r>
    </w:p>
    <w:p>
      <w:pPr>
        <w:pStyle w:val="ListBullet"/>
      </w:pPr>
      <w:r>
        <w:t>• Directive inputs (stall requirements) → Leader Directives</w:t>
      </w:r>
    </w:p>
    <w:p>
      <w:pPr>
        <w:pStyle w:val="Heading3"/>
      </w:pPr>
      <w:r>
        <w:t>Inputs and Dependencies</w:t>
      </w:r>
    </w:p>
    <w:p>
      <w:pPr>
        <w:pStyle w:val="ListBullet"/>
      </w:pPr>
      <w:r>
        <w:t>• Samples (fresh tissue/plants/materials)</w:t>
      </w:r>
    </w:p>
    <w:p>
      <w:pPr>
        <w:pStyle w:val="ListBullet"/>
      </w:pPr>
      <w:r>
        <w:t>• Facility tier (lab upgrades)</w:t>
      </w:r>
    </w:p>
    <w:p>
      <w:pPr>
        <w:pStyle w:val="ListBullet"/>
      </w:pPr>
      <w:r>
        <w:t>• Time (staged projects)</w:t>
      </w:r>
    </w:p>
    <w:p>
      <w:pPr>
        <w:pStyle w:val="ListBullet"/>
      </w:pPr>
      <w:r>
        <w:t>• Protection/escort for field sampling</w:t>
      </w:r>
    </w:p>
    <w:p>
      <w:pPr>
        <w:pStyle w:val="Heading3"/>
      </w:pPr>
      <w:r>
        <w:t>Typical Work Loop</w:t>
      </w:r>
    </w:p>
    <w:p>
      <w:pPr>
        <w:pStyle w:val="ListBullet"/>
      </w:pPr>
      <w:r>
        <w:t>• Work staged research projects.</w:t>
      </w:r>
    </w:p>
    <w:p>
      <w:pPr>
        <w:pStyle w:val="ListBullet"/>
      </w:pPr>
      <w:r>
        <w:t>• If stalled, generate explicit “Missing: X” requirements.</w:t>
      </w:r>
    </w:p>
    <w:p>
      <w:pPr>
        <w:pStyle w:val="ListBullet"/>
      </w:pPr>
      <w:r>
        <w:t>• Players/hunters fetch samples; researcher resumes and unlocks stability.</w:t>
      </w:r>
    </w:p>
    <w:p>
      <w:pPr>
        <w:pStyle w:val="Heading3"/>
      </w:pPr>
      <w:r>
        <w:t>Player Levers</w:t>
      </w:r>
    </w:p>
    <w:p>
      <w:pPr>
        <w:pStyle w:val="ListBullet"/>
      </w:pPr>
      <w:r>
        <w:t>• Choose research priorities and accept stall missions.</w:t>
      </w:r>
    </w:p>
    <w:p>
      <w:pPr>
        <w:pStyle w:val="ListBullet"/>
      </w:pPr>
      <w:r>
        <w:t>• Send expeditions for missing samples/modules.</w:t>
      </w:r>
    </w:p>
    <w:p>
      <w:pPr>
        <w:pStyle w:val="ListBullet"/>
      </w:pPr>
      <w:r>
        <w:t>• Improve lab conditions to reduce disruption (raids/power).</w:t>
      </w:r>
    </w:p>
    <w:p>
      <w:pPr>
        <w:pStyle w:val="Heading3"/>
      </w:pPr>
      <w:r>
        <w:t>Failure Chain (Readable Causation)</w:t>
      </w:r>
    </w:p>
    <w:p>
      <w:r>
        <w:t>Research stalls persist → Unknown food remains risky → Sickness episodes continue → Morale remains unstable → Base never reaches reliable mid/late systems</w:t>
      </w:r>
    </w:p>
    <w:p>
      <w:pPr>
        <w:pStyle w:val="Heading3"/>
      </w:pPr>
      <w:r>
        <w:t>Upgrade Arc</w:t>
      </w:r>
    </w:p>
    <w:p>
      <w:pPr>
        <w:pStyle w:val="ListBullet"/>
      </w:pPr>
      <w:r>
        <w:t>• Better lab facilities reduce disruption and increase progress rate</w:t>
      </w:r>
    </w:p>
    <w:p>
      <w:pPr>
        <w:pStyle w:val="ListBullet"/>
      </w:pPr>
      <w:r>
        <w:t>• Protocols reduce illness/contamination across the base</w:t>
      </w:r>
    </w:p>
    <w:p>
      <w:pPr>
        <w:pStyle w:val="ListBullet"/>
      </w:pPr>
      <w:r>
        <w:t>• Remnant investigation unlocks endgame but raises risk</w:t>
      </w:r>
    </w:p>
    <w:p>
      <w:pPr>
        <w:pStyle w:val="Heading3"/>
      </w:pPr>
      <w:r>
        <w:t>Leader Interaction (LeaderFactor)</w:t>
      </w:r>
    </w:p>
    <w:p>
      <w:pPr>
        <w:pStyle w:val="ListBullet"/>
      </w:pPr>
      <w:r>
        <w:t>• Research leader converts stalls into directive quests quickly and reduces wasted attempts.</w:t>
      </w:r>
    </w:p>
    <w:p>
      <w:pPr>
        <w:pStyle w:val="ListBullet"/>
      </w:pPr>
      <w:r>
        <w:t>• Bad leader misprioritizes projects, keeping base in risky survival mode.</w:t>
      </w:r>
    </w:p>
    <w:p>
      <w:pPr>
        <w:pStyle w:val="Heading3"/>
      </w:pPr>
      <w:r>
        <w:t>Cross-Role Assignment Notes</w:t>
      </w:r>
    </w:p>
    <w:p>
      <w:pPr>
        <w:pStyle w:val="ListBullet"/>
      </w:pPr>
      <w:r>
        <w:t>• Non-researchers can assist (fetching/cleaning), but core progress rate relies on Research skill.</w:t>
      </w:r>
    </w:p>
    <w:p>
      <w:pPr>
        <w:pStyle w:val="ListBullet"/>
      </w:pPr>
      <w:r>
        <w:t>• Players accelerate research by retrieving precise samples and stabilizing power during research windows.</w:t>
      </w:r>
    </w:p>
    <w:p>
      <w:pPr>
        <w:pStyle w:val="Heading2"/>
      </w:pPr>
      <w:r>
        <w:t>Military</w:t>
      </w:r>
    </w:p>
    <w:p>
      <w:r>
        <w:t>Provides detection, coverage, and response: base defense posts, patrols, escorts, and expedition support. The key tension is the away-team tradeoff: defenders with the players are not guarding the base.</w:t>
      </w:r>
    </w:p>
    <w:p>
      <w:pPr>
        <w:pStyle w:val="Heading3"/>
      </w:pPr>
      <w:r>
        <w:t>Role Outputs and Depots</w:t>
      </w:r>
    </w:p>
    <w:p>
      <w:pPr>
        <w:pStyle w:val="ListBullet"/>
      </w:pPr>
      <w:r>
        <w:t>• Patrol coverage → Coverage Map / System State</w:t>
      </w:r>
    </w:p>
    <w:p>
      <w:pPr>
        <w:pStyle w:val="ListBullet"/>
      </w:pPr>
      <w:r>
        <w:t>• Early warning (detection window) → Coverage Map / System State</w:t>
      </w:r>
    </w:p>
    <w:p>
      <w:pPr>
        <w:pStyle w:val="ListBullet"/>
      </w:pPr>
      <w:r>
        <w:t>• Base defense (posts/gates) → Defense Posts</w:t>
      </w:r>
    </w:p>
    <w:p>
      <w:pPr>
        <w:pStyle w:val="ListBullet"/>
      </w:pPr>
      <w:r>
        <w:t>• Escort protection → Escort Assignment</w:t>
      </w:r>
    </w:p>
    <w:p>
      <w:pPr>
        <w:pStyle w:val="Heading3"/>
      </w:pPr>
      <w:r>
        <w:t>Inputs and Dependencies</w:t>
      </w:r>
    </w:p>
    <w:p>
      <w:pPr>
        <w:pStyle w:val="ListBullet"/>
      </w:pPr>
      <w:r>
        <w:t>• Weapons/ammo from Armory</w:t>
      </w:r>
    </w:p>
    <w:p>
      <w:pPr>
        <w:pStyle w:val="ListBullet"/>
      </w:pPr>
      <w:r>
        <w:t>• Training time (experience)</w:t>
      </w:r>
    </w:p>
    <w:p>
      <w:pPr>
        <w:pStyle w:val="ListBullet"/>
      </w:pPr>
      <w:r>
        <w:t>• Sensors/alarms (optional, power-dependent)</w:t>
      </w:r>
    </w:p>
    <w:p>
      <w:pPr>
        <w:pStyle w:val="ListBullet"/>
      </w:pPr>
      <w:r>
        <w:t>• Leadership doctrine</w:t>
      </w:r>
    </w:p>
    <w:p>
      <w:pPr>
        <w:pStyle w:val="Heading3"/>
      </w:pPr>
      <w:r>
        <w:t>Typical Work Loop</w:t>
      </w:r>
    </w:p>
    <w:p>
      <w:pPr>
        <w:pStyle w:val="ListBullet"/>
      </w:pPr>
      <w:r>
        <w:t>• Staff posts and patrol routes.</w:t>
      </w:r>
    </w:p>
    <w:p>
      <w:pPr>
        <w:pStyle w:val="ListBullet"/>
      </w:pPr>
      <w:r>
        <w:t>• Detect hostiles; create response window.</w:t>
      </w:r>
    </w:p>
    <w:p>
      <w:pPr>
        <w:pStyle w:val="ListBullet"/>
      </w:pPr>
      <w:r>
        <w:t>• Engage/hold/retreat based on morale and doctrine.</w:t>
      </w:r>
    </w:p>
    <w:p>
      <w:pPr>
        <w:pStyle w:val="ListBullet"/>
      </w:pPr>
      <w:r>
        <w:t>• Escort high-risk workers or players.</w:t>
      </w:r>
    </w:p>
    <w:p>
      <w:pPr>
        <w:pStyle w:val="Heading3"/>
      </w:pPr>
      <w:r>
        <w:t>Player Levers</w:t>
      </w:r>
    </w:p>
    <w:p>
      <w:pPr>
        <w:pStyle w:val="ListBullet"/>
      </w:pPr>
      <w:r>
        <w:t>• Assign post coverage vs expedition escort counts.</w:t>
      </w:r>
    </w:p>
    <w:p>
      <w:pPr>
        <w:pStyle w:val="ListBullet"/>
      </w:pPr>
      <w:r>
        <w:t>• Build layered defense (human patrols always work; sensors are power-dependent).</w:t>
      </w:r>
    </w:p>
    <w:p>
      <w:pPr>
        <w:pStyle w:val="ListBullet"/>
      </w:pPr>
      <w:r>
        <w:t>• Control civilian DEFEND/HIDE/FLEE thresholds via morale and armory access.</w:t>
      </w:r>
    </w:p>
    <w:p>
      <w:pPr>
        <w:pStyle w:val="Heading3"/>
      </w:pPr>
      <w:r>
        <w:t>Failure Chain (Readable Causation)</w:t>
      </w:r>
    </w:p>
    <w:p>
      <w:r>
        <w:t>Coverage gaps → Hostiles detected late → Response too slow → Breach occurs → Repairs + injuries spike → Morale drops → Desertion and faction growth pressure increases</w:t>
      </w:r>
    </w:p>
    <w:p>
      <w:pPr>
        <w:pStyle w:val="Heading3"/>
      </w:pPr>
      <w:r>
        <w:t>Upgrade Arc</w:t>
      </w:r>
    </w:p>
    <w:p>
      <w:pPr>
        <w:pStyle w:val="ListBullet"/>
      </w:pPr>
      <w:r>
        <w:t>• Better weapons increase survivability and deterrence</w:t>
      </w:r>
    </w:p>
    <w:p>
      <w:pPr>
        <w:pStyle w:val="ListBullet"/>
      </w:pPr>
      <w:r>
        <w:t>• Advanced defenses (nests/turrets) add capability but require ammo + maintenance</w:t>
      </w:r>
    </w:p>
    <w:p>
      <w:pPr>
        <w:pStyle w:val="ListBullet"/>
      </w:pPr>
      <w:r>
        <w:t>• Sensor layers increase detection but depend on power reliability</w:t>
      </w:r>
    </w:p>
    <w:p>
      <w:pPr>
        <w:pStyle w:val="Heading3"/>
      </w:pPr>
      <w:r>
        <w:t>Leader Interaction (LeaderFactor)</w:t>
      </w:r>
    </w:p>
    <w:p>
      <w:pPr>
        <w:pStyle w:val="ListBullet"/>
      </w:pPr>
      <w:r>
        <w:t>• Leader improves perimeter doctrine, patrol discipline, and ammo efficiency.</w:t>
      </w:r>
    </w:p>
    <w:p>
      <w:pPr>
        <w:pStyle w:val="ListBullet"/>
      </w:pPr>
      <w:r>
        <w:t>• Bad leader over-extends patrols creating avoidable casualties and blind spots.</w:t>
      </w:r>
    </w:p>
    <w:p>
      <w:pPr>
        <w:pStyle w:val="Heading3"/>
      </w:pPr>
      <w:r>
        <w:t>Cross-Role Assignment Notes</w:t>
      </w:r>
    </w:p>
    <w:p>
      <w:pPr>
        <w:pStyle w:val="ListBullet"/>
      </w:pPr>
      <w:r>
        <w:t>• In raids, any survivor may DEFEND if morale and armory access allow (accuracy depends on Dexterity and Military skill).</w:t>
      </w:r>
    </w:p>
    <w:p>
      <w:pPr>
        <w:pStyle w:val="ListBullet"/>
      </w:pPr>
      <w:r>
        <w:t>• Players can serve as elite responders, but leaving base reduces coverage.</w:t>
      </w:r>
    </w:p>
    <w:p>
      <w:pPr>
        <w:pStyle w:val="Heading3"/>
      </w:pPr>
      <w:r>
        <w:t>Jovian Far-Side Moon Survival — Role System GDD (Math + Implementation)</w:t>
      </w:r>
    </w:p>
    <w:p>
      <w:r>
        <w:rPr>
          <w:b/>
        </w:rPr>
        <w:t xml:space="preserve">Version: </w:t>
      </w:r>
      <w:r>
        <w:t>v0.1</w:t>
      </w:r>
      <w:r>
        <w:t xml:space="preserve">   </w:t>
      </w:r>
      <w:r>
        <w:rPr>
          <w:b/>
        </w:rPr>
        <w:t xml:space="preserve">Date: </w:t>
      </w:r>
      <w:r>
        <w:t>2026-01-15</w:t>
      </w:r>
    </w:p>
    <w:p>
      <w:r>
        <w:t>Scope: Quantitative and implementation specification for roles only. Includes formulas, tuning parameters, XP/skill progression, stat generation hooks, continuous output and mistake models, and per-role parameter sheets. Roles operate continuously; only Research project resolution and Leadership outcomes are periodic roll systems.</w:t>
      </w:r>
    </w:p>
    <w:p>
      <w:pPr>
        <w:pStyle w:val="Heading2"/>
      </w:pPr>
      <w:r>
        <w:t>0. Conventions</w:t>
      </w:r>
    </w:p>
    <w:p>
      <w:pPr>
        <w:pStyle w:val="ListBullet"/>
      </w:pPr>
      <w:r>
        <w:t>• Clamp(x,a,b) clamps x into [a,b].</w:t>
      </w:r>
    </w:p>
    <w:p>
      <w:pPr>
        <w:pStyle w:val="ListBullet"/>
      </w:pPr>
      <w:r>
        <w:t>• All rates are in per-minute unless otherwise specified.</w:t>
      </w:r>
    </w:p>
    <w:p>
      <w:pPr>
        <w:pStyle w:val="ListBullet"/>
      </w:pPr>
      <w:r>
        <w:t>• Morale is 0–100. Core stats and role skills are 0–10.</w:t>
      </w:r>
    </w:p>
    <w:p>
      <w:pPr>
        <w:pStyle w:val="ListBullet"/>
      </w:pPr>
      <w:r>
        <w:t>• Distance is meters; time is seconds.</w:t>
      </w:r>
    </w:p>
    <w:p>
      <w:pPr>
        <w:pStyle w:val="Heading2"/>
      </w:pPr>
      <w:r>
        <w:t>1. Core Variables (Continuity Names)</w:t>
      </w:r>
    </w:p>
    <w:tbl>
      <w:tblPr>
        <w:tblStyle w:val="TableGrid"/>
        <w:tblW w:type="auto" w:w="0"/>
        <w:tblLook w:firstColumn="1" w:firstRow="1" w:lastColumn="0" w:lastRow="0" w:noHBand="0" w:noVBand="1" w:val="04A0"/>
      </w:tblPr>
      <w:tblGrid>
        <w:gridCol w:w="4320"/>
        <w:gridCol w:w="4320"/>
      </w:tblGrid>
      <w:tr>
        <w:tc>
          <w:tcPr>
            <w:tcW w:type="dxa" w:w="3168"/>
          </w:tcPr>
          <w:p>
            <w:r>
              <w:t>Parameter</w:t>
            </w:r>
          </w:p>
        </w:tc>
        <w:tc>
          <w:tcPr>
            <w:tcW w:type="dxa" w:w="6912"/>
          </w:tcPr>
          <w:p>
            <w:r>
              <w:t>Default / Notes</w:t>
            </w:r>
          </w:p>
        </w:tc>
      </w:tr>
      <w:tr>
        <w:tc>
          <w:tcPr>
            <w:tcW w:type="dxa" w:w="3168"/>
          </w:tcPr>
          <w:p>
            <w:r>
              <w:t>PullRadiusMeters</w:t>
            </w:r>
          </w:p>
        </w:tc>
        <w:tc>
          <w:tcPr>
            <w:tcW w:type="dxa" w:w="6912"/>
          </w:tcPr>
          <w:p>
            <w:r>
              <w:t>25m default (stations pull from depots within this radius).</w:t>
            </w:r>
          </w:p>
        </w:tc>
      </w:tr>
      <w:tr>
        <w:tc>
          <w:tcPr>
            <w:tcW w:type="dxa" w:w="3168"/>
          </w:tcPr>
          <w:p>
            <w:r>
              <w:t>OutputPerMinute</w:t>
            </w:r>
          </w:p>
        </w:tc>
        <w:tc>
          <w:tcPr>
            <w:tcW w:type="dxa" w:w="6912"/>
          </w:tcPr>
          <w:p>
            <w:r>
              <w:t>BaseRate * (1 + 0.12*RoleSkill) * ToolFactor * FatigueFactor * LeaderFactor * EnvironmentFactor</w:t>
            </w:r>
          </w:p>
        </w:tc>
      </w:tr>
      <w:tr>
        <w:tc>
          <w:tcPr>
            <w:tcW w:type="dxa" w:w="3168"/>
          </w:tcPr>
          <w:p>
            <w:r>
              <w:t>MistakeChance</w:t>
            </w:r>
          </w:p>
        </w:tc>
        <w:tc>
          <w:tcPr>
            <w:tcW w:type="dxa" w:w="6912"/>
          </w:tcPr>
          <w:p>
            <w:r>
              <w:t>BaseMistake * (1 - 0.06*RoleSkill) * StressFactor * CrossRolePenalty * EnvironmentFactor</w:t>
            </w:r>
          </w:p>
        </w:tc>
      </w:tr>
      <w:tr>
        <w:tc>
          <w:tcPr>
            <w:tcW w:type="dxa" w:w="3168"/>
          </w:tcPr>
          <w:p>
            <w:r>
              <w:t>CrossRolePenalty</w:t>
            </w:r>
          </w:p>
        </w:tc>
        <w:tc>
          <w:tcPr>
            <w:tcW w:type="dxa" w:w="6912"/>
          </w:tcPr>
          <w:p>
            <w:r>
              <w:t>In-role=1.00; Adjacent-ish=1.15; Wrong=1.35–1.60</w:t>
            </w:r>
          </w:p>
        </w:tc>
      </w:tr>
      <w:tr>
        <w:tc>
          <w:tcPr>
            <w:tcW w:type="dxa" w:w="3168"/>
          </w:tcPr>
          <w:p>
            <w:r>
              <w:t>LeadershipTickHours</w:t>
            </w:r>
          </w:p>
        </w:tc>
        <w:tc>
          <w:tcPr>
            <w:tcW w:type="dxa" w:w="6912"/>
          </w:tcPr>
          <w:p>
            <w:r>
              <w:t>24 (leaders resolve outcomes on a daily cadence).</w:t>
            </w:r>
          </w:p>
        </w:tc>
      </w:tr>
      <w:tr>
        <w:tc>
          <w:tcPr>
            <w:tcW w:type="dxa" w:w="3168"/>
          </w:tcPr>
          <w:p>
            <w:r>
              <w:t>ResearchTickHours</w:t>
            </w:r>
          </w:p>
        </w:tc>
        <w:tc>
          <w:tcPr>
            <w:tcW w:type="dxa" w:w="6912"/>
          </w:tcPr>
          <w:p>
            <w:r>
              <w:t>24 (projects resolve stage outcomes periodically).</w:t>
            </w:r>
          </w:p>
        </w:tc>
      </w:tr>
      <w:tr>
        <w:tc>
          <w:tcPr>
            <w:tcW w:type="dxa" w:w="3168"/>
          </w:tcPr>
          <w:p>
            <w:r>
              <w:t>CaloriesDrain</w:t>
            </w:r>
          </w:p>
        </w:tc>
        <w:tc>
          <w:tcPr>
            <w:tcW w:type="dxa" w:w="6912"/>
          </w:tcPr>
          <w:p>
            <w:r>
              <w:t>Base 4/hr + WorkMultiplier (1.0–2.2)</w:t>
            </w:r>
          </w:p>
        </w:tc>
      </w:tr>
      <w:tr>
        <w:tc>
          <w:tcPr>
            <w:tcW w:type="dxa" w:w="3168"/>
          </w:tcPr>
          <w:p>
            <w:r>
              <w:t>HydrationDrain</w:t>
            </w:r>
          </w:p>
        </w:tc>
        <w:tc>
          <w:tcPr>
            <w:tcW w:type="dxa" w:w="6912"/>
          </w:tcPr>
          <w:p>
            <w:r>
              <w:t>Base 3/hr + WorkMultiplier (1.0–2.0)</w:t>
            </w:r>
          </w:p>
        </w:tc>
      </w:tr>
      <w:tr>
        <w:tc>
          <w:tcPr>
            <w:tcW w:type="dxa" w:w="3168"/>
          </w:tcPr>
          <w:p>
            <w:r>
              <w:t>RestRecovery</w:t>
            </w:r>
          </w:p>
        </w:tc>
        <w:tc>
          <w:tcPr>
            <w:tcW w:type="dxa" w:w="6912"/>
          </w:tcPr>
          <w:p>
            <w:r>
              <w:t>12/hr asleep in good shelter; 8/hr in poor shelter</w:t>
            </w:r>
          </w:p>
        </w:tc>
      </w:tr>
      <w:tr>
        <w:tc>
          <w:tcPr>
            <w:tcW w:type="dxa" w:w="3168"/>
          </w:tcPr>
          <w:p>
            <w:r>
              <w:t>Morale</w:t>
            </w:r>
          </w:p>
        </w:tc>
        <w:tc>
          <w:tcPr>
            <w:tcW w:type="dxa" w:w="6912"/>
          </w:tcPr>
          <w:p>
            <w:r>
              <w:t>0–100, modifies throughput and mistake rates</w:t>
            </w:r>
          </w:p>
        </w:tc>
      </w:tr>
    </w:tbl>
    <w:p/>
    <w:p>
      <w:pPr>
        <w:pStyle w:val="Heading2"/>
      </w:pPr>
      <w:r>
        <w:t>2. NPC Stat and Skill Generation (How Skills Exist)</w:t>
      </w:r>
    </w:p>
    <w:p>
      <w:r>
        <w:t>NPC attributes and role skills are generated at recruitment/spawn time using role templates and depth scaling. Internal values can be floats; UI rounds to ints.</w:t>
      </w:r>
    </w:p>
    <w:p>
      <w:pPr>
        <w:pStyle w:val="Heading3"/>
      </w:pPr>
      <w:r>
        <w:t>2.1 Depth</w:t>
      </w:r>
    </w:p>
    <w:p>
      <w:pPr>
        <w:pStyle w:val="ListBullet"/>
      </w:pPr>
      <w:r>
        <w:t>• Depth d is normalized 0.0 (start) to 1.0 (farthest intended region).</w:t>
      </w:r>
    </w:p>
    <w:p>
      <w:pPr>
        <w:pStyle w:val="ListBullet"/>
      </w:pPr>
      <w:r>
        <w:t>• Attributes receive a multiplicative depth boost B_depth.</w:t>
      </w:r>
    </w:p>
    <w:p>
      <w:pPr>
        <w:pStyle w:val="ListBullet"/>
      </w:pPr>
      <w:r>
        <w:t>• Role skill receives an additive depth boost SkillDepthAdd.</w:t>
      </w:r>
    </w:p>
    <w:p>
      <w:r>
        <w:t>Recommended default functions (tunable):</w:t>
      </w:r>
    </w:p>
    <w:p>
      <w:r>
        <w:t>B_depth = Lerp(1.00, 1.25, d)</w:t>
      </w:r>
    </w:p>
    <w:p>
      <w:r>
        <w:t>SkillDepthAdd = Lerp(0.0, +2.0, d)</w:t>
      </w:r>
    </w:p>
    <w:p>
      <w:pPr>
        <w:pStyle w:val="Heading3"/>
      </w:pPr>
      <w:r>
        <w:t>2.2 Generation Algorithm (Deterministic Steps, RNG only at spawn)</w:t>
      </w:r>
    </w:p>
    <w:p>
      <w:pPr>
        <w:pStyle w:val="ListBullet"/>
      </w:pPr>
      <w:r>
        <w:t>• Select role archetype R (woodcutter/miner/hunter/farmer/engineer/researcher/military).</w:t>
      </w:r>
    </w:p>
    <w:p>
      <w:pPr>
        <w:pStyle w:val="ListBullet"/>
      </w:pPr>
      <w:r>
        <w:t>• Sample base attributes A_i ~ Normal(mu_R,i, sigma_R,i).</w:t>
      </w:r>
    </w:p>
    <w:p>
      <w:pPr>
        <w:pStyle w:val="ListBullet"/>
      </w:pPr>
      <w:r>
        <w:t>• Sample base role skill S_R ~ Normal(mu_R,skill, sigma_R,skill).</w:t>
      </w:r>
    </w:p>
    <w:p>
      <w:pPr>
        <w:pStyle w:val="ListBullet"/>
      </w:pPr>
      <w:r>
        <w:t>• Apply depth: A_i *= B_depth; S_R += SkillDepthAdd.</w:t>
      </w:r>
    </w:p>
    <w:p>
      <w:pPr>
        <w:pStyle w:val="ListBullet"/>
      </w:pPr>
      <w:r>
        <w:t>• Apply background tags and traits (additive deltas).</w:t>
      </w:r>
    </w:p>
    <w:p>
      <w:pPr>
        <w:pStyle w:val="ListBullet"/>
      </w:pPr>
      <w:r>
        <w:t>• Clamp each value to 0–10; store internal floats; UI rounds to int.</w:t>
      </w:r>
    </w:p>
    <w:p>
      <w:pPr>
        <w:pStyle w:val="Heading2"/>
      </w:pPr>
      <w:r>
        <w:t>3. Continuous Work Model (Shared)</w:t>
      </w:r>
    </w:p>
    <w:p>
      <w:pPr>
        <w:pStyle w:val="Heading3"/>
      </w:pPr>
      <w:r>
        <w:t>3.1 Output Rate</w:t>
      </w:r>
    </w:p>
    <w:p>
      <w:r>
        <w:t>OutputPerMinute = BaseRate * (1 + 0.12*RoleSkill) * ToolFactor * FatigueFactor * LeaderFactor * EnvironmentFactor</w:t>
      </w:r>
    </w:p>
    <w:p>
      <w:pPr>
        <w:pStyle w:val="Heading3"/>
      </w:pPr>
      <w:r>
        <w:t>3.2 Mistakes / Interrupts</w:t>
      </w:r>
    </w:p>
    <w:p>
      <w:r>
        <w:t>MistakeChancePerMinute = BaseMistake * (1 - 0.06*RoleSkill) * StressFactor * CrossRolePenalty * EnvironmentFactor</w:t>
      </w:r>
    </w:p>
    <w:p>
      <w:pPr>
        <w:pStyle w:val="Heading3"/>
      </w:pPr>
      <w:r>
        <w:t>3.3 Morale Effects</w:t>
      </w:r>
    </w:p>
    <w:tbl>
      <w:tblPr>
        <w:tblStyle w:val="TableGrid"/>
        <w:tblW w:type="auto" w:w="0"/>
        <w:tblLook w:firstColumn="1" w:firstRow="1" w:lastColumn="0" w:lastRow="0" w:noHBand="0" w:noVBand="1" w:val="04A0"/>
      </w:tblPr>
      <w:tblGrid>
        <w:gridCol w:w="4320"/>
        <w:gridCol w:w="4320"/>
      </w:tblGrid>
      <w:tr>
        <w:tc>
          <w:tcPr>
            <w:tcW w:type="dxa" w:w="2880"/>
          </w:tcPr>
          <w:p>
            <w:r>
              <w:t>Parameter</w:t>
            </w:r>
          </w:p>
        </w:tc>
        <w:tc>
          <w:tcPr>
            <w:tcW w:type="dxa" w:w="7200"/>
          </w:tcPr>
          <w:p>
            <w:r>
              <w:t>Default / Notes</w:t>
            </w:r>
          </w:p>
        </w:tc>
      </w:tr>
      <w:tr>
        <w:tc>
          <w:tcPr>
            <w:tcW w:type="dxa" w:w="2880"/>
          </w:tcPr>
          <w:p>
            <w:r>
              <w:t>Morale 80–100</w:t>
            </w:r>
          </w:p>
        </w:tc>
        <w:tc>
          <w:tcPr>
            <w:tcW w:type="dxa" w:w="7200"/>
          </w:tcPr>
          <w:p>
            <w:r>
              <w:t>+10% throughput, -10% mistake chance</w:t>
            </w:r>
          </w:p>
        </w:tc>
      </w:tr>
      <w:tr>
        <w:tc>
          <w:tcPr>
            <w:tcW w:type="dxa" w:w="2880"/>
          </w:tcPr>
          <w:p>
            <w:r>
              <w:t>Morale 50–79</w:t>
            </w:r>
          </w:p>
        </w:tc>
        <w:tc>
          <w:tcPr>
            <w:tcW w:type="dxa" w:w="7200"/>
          </w:tcPr>
          <w:p>
            <w:r>
              <w:t>baseline</w:t>
            </w:r>
          </w:p>
        </w:tc>
      </w:tr>
      <w:tr>
        <w:tc>
          <w:tcPr>
            <w:tcW w:type="dxa" w:w="2880"/>
          </w:tcPr>
          <w:p>
            <w:r>
              <w:t>Morale 20–49</w:t>
            </w:r>
          </w:p>
        </w:tc>
        <w:tc>
          <w:tcPr>
            <w:tcW w:type="dxa" w:w="7200"/>
          </w:tcPr>
          <w:p>
            <w:r>
              <w:t>-15% throughput, +20% mistake chance, sometimes refuses high-risk tasks</w:t>
            </w:r>
          </w:p>
        </w:tc>
      </w:tr>
      <w:tr>
        <w:tc>
          <w:tcPr>
            <w:tcW w:type="dxa" w:w="2880"/>
          </w:tcPr>
          <w:p>
            <w:r>
              <w:t>Morale 0–19</w:t>
            </w:r>
          </w:p>
        </w:tc>
        <w:tc>
          <w:tcPr>
            <w:tcW w:type="dxa" w:w="7200"/>
          </w:tcPr>
          <w:p>
            <w:r>
              <w:t>-35% throughput, frequent refusal, desertion checks active</w:t>
            </w:r>
          </w:p>
        </w:tc>
      </w:tr>
    </w:tbl>
    <w:p/>
    <w:p>
      <w:pPr>
        <w:pStyle w:val="Heading2"/>
      </w:pPr>
      <w:r>
        <w:t>4. Skill XP and Leveling (Roles Only)</w:t>
      </w:r>
    </w:p>
    <w:p>
      <w:r>
        <w:t>Skills are trained via successful role work. XP is granted on successful outputs (depot deposits, completed repairs/parts, completed patrol time). No dice; XP is deterministic from actions.</w:t>
      </w:r>
    </w:p>
    <w:p>
      <w:pPr>
        <w:pStyle w:val="Heading3"/>
      </w:pPr>
      <w:r>
        <w:t>4.1 Skill XP Variables</w:t>
      </w:r>
    </w:p>
    <w:tbl>
      <w:tblPr>
        <w:tblStyle w:val="TableGrid"/>
        <w:tblW w:type="auto" w:w="0"/>
        <w:tblLook w:firstColumn="1" w:firstRow="1" w:lastColumn="0" w:lastRow="0" w:noHBand="0" w:noVBand="1" w:val="04A0"/>
      </w:tblPr>
      <w:tblGrid>
        <w:gridCol w:w="4320"/>
        <w:gridCol w:w="4320"/>
      </w:tblGrid>
      <w:tr>
        <w:tc>
          <w:tcPr>
            <w:tcW w:type="dxa" w:w="3168"/>
          </w:tcPr>
          <w:p>
            <w:r>
              <w:t>Parameter</w:t>
            </w:r>
          </w:p>
        </w:tc>
        <w:tc>
          <w:tcPr>
            <w:tcW w:type="dxa" w:w="6912"/>
          </w:tcPr>
          <w:p>
            <w:r>
              <w:t>Default / Notes</w:t>
            </w:r>
          </w:p>
        </w:tc>
      </w:tr>
      <w:tr>
        <w:tc>
          <w:tcPr>
            <w:tcW w:type="dxa" w:w="3168"/>
          </w:tcPr>
          <w:p>
            <w:r>
              <w:t>SkillXP[RoleSkill]</w:t>
            </w:r>
          </w:p>
        </w:tc>
        <w:tc>
          <w:tcPr>
            <w:tcW w:type="dxa" w:w="6912"/>
          </w:tcPr>
          <w:p>
            <w:r>
              <w:t>Cumulative XP for that role skill.</w:t>
            </w:r>
          </w:p>
        </w:tc>
      </w:tr>
      <w:tr>
        <w:tc>
          <w:tcPr>
            <w:tcW w:type="dxa" w:w="3168"/>
          </w:tcPr>
          <w:p>
            <w:r>
              <w:t>SkillLevel[RoleSkill]</w:t>
            </w:r>
          </w:p>
        </w:tc>
        <w:tc>
          <w:tcPr>
            <w:tcW w:type="dxa" w:w="6912"/>
          </w:tcPr>
          <w:p>
            <w:r>
              <w:t>0–10 (UI displays int; internal can be float but levels are ints).</w:t>
            </w:r>
          </w:p>
        </w:tc>
      </w:tr>
      <w:tr>
        <w:tc>
          <w:tcPr>
            <w:tcW w:type="dxa" w:w="3168"/>
          </w:tcPr>
          <w:p>
            <w:r>
              <w:t>SkillXPRequiredForNextLevel(L)</w:t>
            </w:r>
          </w:p>
        </w:tc>
        <w:tc>
          <w:tcPr>
            <w:tcW w:type="dxa" w:w="6912"/>
          </w:tcPr>
          <w:p>
            <w:r>
              <w:t>BaseSkillXP * (L+1)^2</w:t>
            </w:r>
          </w:p>
        </w:tc>
      </w:tr>
      <w:tr>
        <w:tc>
          <w:tcPr>
            <w:tcW w:type="dxa" w:w="3168"/>
          </w:tcPr>
          <w:p>
            <w:r>
              <w:t>BaseSkillXP</w:t>
            </w:r>
          </w:p>
        </w:tc>
        <w:tc>
          <w:tcPr>
            <w:tcW w:type="dxa" w:w="6912"/>
          </w:tcPr>
          <w:p>
            <w:r>
              <w:t>50 (tunable; sets progression speed).</w:t>
            </w:r>
          </w:p>
        </w:tc>
      </w:tr>
      <w:tr>
        <w:tc>
          <w:tcPr>
            <w:tcW w:type="dxa" w:w="3168"/>
          </w:tcPr>
          <w:p>
            <w:r>
              <w:t>CrossRoleXPMultiplier</w:t>
            </w:r>
          </w:p>
        </w:tc>
        <w:tc>
          <w:tcPr>
            <w:tcW w:type="dxa" w:w="6912"/>
          </w:tcPr>
          <w:p>
            <w:r>
              <w:t>In-role 1.00; Adjacent-ish 0.85; Wrong 0.65 (tunable).</w:t>
            </w:r>
          </w:p>
        </w:tc>
      </w:tr>
    </w:tbl>
    <w:p/>
    <w:p>
      <w:pPr>
        <w:pStyle w:val="Heading3"/>
      </w:pPr>
      <w:r>
        <w:t>4.2 Level-Up Rule</w:t>
      </w:r>
    </w:p>
    <w:p>
      <w:r>
        <w:t>When SkillXP &gt;= XPThreshold for next level, SkillLevel increases by 1 (until max 10).</w:t>
      </w:r>
    </w:p>
    <w:p>
      <w:r>
        <w:t>SkillXPRequiredForNextLevel(L) = BaseSkillXP * (L+1)^2  for L in [0..9]</w:t>
      </w:r>
    </w:p>
    <w:p>
      <w:pPr>
        <w:pStyle w:val="Heading3"/>
      </w:pPr>
      <w:r>
        <w:t>4.3 XP Award Rules (General)</w:t>
      </w:r>
    </w:p>
    <w:p>
      <w:pPr>
        <w:pStyle w:val="ListBullet"/>
      </w:pPr>
      <w:r>
        <w:t>• Award XP only when output is accepted by the correct depot/station state change is committed (prevents idle/cheese).</w:t>
      </w:r>
    </w:p>
    <w:p>
      <w:pPr>
        <w:pStyle w:val="ListBullet"/>
      </w:pPr>
      <w:r>
        <w:t>• If assigned cross-role, multiply XP by CrossRoleXPMultiplier for that assignment.</w:t>
      </w:r>
    </w:p>
    <w:p>
      <w:pPr>
        <w:pStyle w:val="ListBullet"/>
      </w:pPr>
      <w:r>
        <w:t>• If the action fails (injury interrupt, dropped haul, defect scrap), award 0 XP for that unit.</w:t>
      </w:r>
    </w:p>
    <w:p>
      <w:pPr>
        <w:pStyle w:val="Heading2"/>
      </w:pPr>
      <w:r>
        <w:t>Woodcutter (Woodcutting)</w:t>
      </w:r>
    </w:p>
    <w:p>
      <w:r>
        <w:t>Converts trees and fibrous plants into Logs/Sticks/Fibers deposited into their depots. Throughput is dominated by travel and carry capacity early; upgrades reduce travel overhead and fatigue.</w:t>
      </w:r>
    </w:p>
    <w:p>
      <w:pPr>
        <w:pStyle w:val="Heading3"/>
      </w:pPr>
      <w:r>
        <w:t>Key Parameters</w:t>
      </w:r>
    </w:p>
    <w:tbl>
      <w:tblPr>
        <w:tblStyle w:val="TableGrid"/>
        <w:tblW w:type="auto" w:w="0"/>
        <w:tblLook w:firstColumn="1" w:firstRow="1" w:lastColumn="0" w:lastRow="0" w:noHBand="0" w:noVBand="1" w:val="04A0"/>
      </w:tblPr>
      <w:tblGrid>
        <w:gridCol w:w="4320"/>
        <w:gridCol w:w="4320"/>
      </w:tblGrid>
      <w:tr>
        <w:tc>
          <w:tcPr>
            <w:tcW w:type="dxa" w:w="3168"/>
          </w:tcPr>
          <w:p>
            <w:r>
              <w:t>Parameter</w:t>
            </w:r>
          </w:p>
        </w:tc>
        <w:tc>
          <w:tcPr>
            <w:tcW w:type="dxa" w:w="6912"/>
          </w:tcPr>
          <w:p>
            <w:r>
              <w:t>Default / Notes</w:t>
            </w:r>
          </w:p>
        </w:tc>
      </w:tr>
      <w:tr>
        <w:tc>
          <w:tcPr>
            <w:tcW w:type="dxa" w:w="3168"/>
          </w:tcPr>
          <w:p>
            <w:r>
              <w:t>BaseChopTimePerLogSeconds</w:t>
            </w:r>
          </w:p>
        </w:tc>
        <w:tc>
          <w:tcPr>
            <w:tcW w:type="dxa" w:w="6912"/>
          </w:tcPr>
          <w:p>
            <w:r>
              <w:t>45s (reduced by 4% per Woodcutting skill)</w:t>
            </w:r>
          </w:p>
        </w:tc>
      </w:tr>
      <w:tr>
        <w:tc>
          <w:tcPr>
            <w:tcW w:type="dxa" w:w="3168"/>
          </w:tcPr>
          <w:p>
            <w:r>
              <w:t>BaseCarryLogs</w:t>
            </w:r>
          </w:p>
        </w:tc>
        <w:tc>
          <w:tcPr>
            <w:tcW w:type="dxa" w:w="6912"/>
          </w:tcPr>
          <w:p>
            <w:r>
              <w:t>2 logs</w:t>
            </w:r>
          </w:p>
        </w:tc>
      </w:tr>
      <w:tr>
        <w:tc>
          <w:tcPr>
            <w:tcW w:type="dxa" w:w="3168"/>
          </w:tcPr>
          <w:p>
            <w:r>
              <w:t>CarryBonusPerStrength</w:t>
            </w:r>
          </w:p>
        </w:tc>
        <w:tc>
          <w:tcPr>
            <w:tcW w:type="dxa" w:w="6912"/>
          </w:tcPr>
          <w:p>
            <w:r>
              <w:t>+1 log per 3 Strength (floor(Strength/3))</w:t>
            </w:r>
          </w:p>
        </w:tc>
      </w:tr>
      <w:tr>
        <w:tc>
          <w:tcPr>
            <w:tcW w:type="dxa" w:w="3168"/>
          </w:tcPr>
          <w:p>
            <w:r>
              <w:t>DepositTimeSeconds</w:t>
            </w:r>
          </w:p>
        </w:tc>
        <w:tc>
          <w:tcPr>
            <w:tcW w:type="dxa" w:w="6912"/>
          </w:tcPr>
          <w:p>
            <w:r>
              <w:t>10s</w:t>
            </w:r>
          </w:p>
        </w:tc>
      </w:tr>
      <w:tr>
        <w:tc>
          <w:tcPr>
            <w:tcW w:type="dxa" w:w="3168"/>
          </w:tcPr>
          <w:p>
            <w:r>
              <w:t>PriorityTreeDefault</w:t>
            </w:r>
          </w:p>
        </w:tc>
        <w:tc>
          <w:tcPr>
            <w:tcW w:type="dxa" w:w="6912"/>
          </w:tcPr>
          <w:p>
            <w:r>
              <w:t>Logs &gt; Sticks &gt; Fibrous Reeds &gt; Resin/Sap</w:t>
            </w:r>
          </w:p>
        </w:tc>
      </w:tr>
    </w:tbl>
    <w:p/>
    <w:p>
      <w:pPr>
        <w:pStyle w:val="Heading3"/>
      </w:pPr>
      <w:r>
        <w:t>Core Formulas</w:t>
      </w:r>
    </w:p>
    <w:p>
      <w:pPr>
        <w:pStyle w:val="ListBullet"/>
      </w:pPr>
      <w:r>
        <w:t>• CarryCapacityLogs = BaseCarryLogs + floor(Strength/3) + ToolCarryBonus</w:t>
      </w:r>
    </w:p>
    <w:p>
      <w:pPr>
        <w:pStyle w:val="ListBullet"/>
      </w:pPr>
      <w:r>
        <w:t>• ChopTimePerLog = BaseChopTimePerLogSeconds * (1 - 0.04*WoodcuttingSkill) * ToolFactor</w:t>
      </w:r>
    </w:p>
    <w:p>
      <w:pPr>
        <w:pStyle w:val="ListBullet"/>
      </w:pPr>
      <w:r>
        <w:t>• TripCycleSeconds = TravelOutSeconds + (ChopTimePerLog * CarryCapacityLogs) + TravelBackSeconds + DepositTimeSeconds</w:t>
      </w:r>
    </w:p>
    <w:p>
      <w:pPr>
        <w:pStyle w:val="ListBullet"/>
      </w:pPr>
      <w:r>
        <w:t>• LogsPerMinute = CarryCapacityLogs * (60 / TripCycleSeconds)</w:t>
      </w:r>
    </w:p>
    <w:p>
      <w:pPr>
        <w:pStyle w:val="ListBullet"/>
      </w:pPr>
      <w:r>
        <w:t>• OutputPerMinute uses shared model with RoleSkill = Woodcutting</w:t>
      </w:r>
    </w:p>
    <w:p>
      <w:pPr>
        <w:pStyle w:val="Heading3"/>
      </w:pPr>
      <w:r>
        <w:t>Skill XP Awards (Defaults)</w:t>
      </w:r>
    </w:p>
    <w:p>
      <w:pPr>
        <w:pStyle w:val="ListBullet"/>
      </w:pPr>
      <w:r>
        <w:t>• WoodcuttingXPPerLogDeposited = 0.20 XP</w:t>
      </w:r>
    </w:p>
    <w:p>
      <w:pPr>
        <w:pStyle w:val="ListBullet"/>
      </w:pPr>
      <w:r>
        <w:t>• WoodcuttingXPPerStickBundleDeposited = 0.10 XP</w:t>
      </w:r>
    </w:p>
    <w:p>
      <w:pPr>
        <w:pStyle w:val="ListBullet"/>
      </w:pPr>
      <w:r>
        <w:t>• WoodcuttingXPPerFiberUnitDeposited = 0.10 XP</w:t>
      </w:r>
    </w:p>
    <w:p>
      <w:pPr>
        <w:pStyle w:val="ListBullet"/>
      </w:pPr>
      <w:r>
        <w:t>• WoodcuttingXPPerMinuteActive (fallback if output is blocked) = 0.20 XP/min (only while actively chopping/carrying)</w:t>
      </w:r>
    </w:p>
    <w:p>
      <w:pPr>
        <w:pStyle w:val="Heading3"/>
      </w:pPr>
      <w:r>
        <w:t>Worked Example</w:t>
      </w:r>
    </w:p>
    <w:p>
      <w:r>
        <w:t>Example: Strength=4 → floor(4/3)=1 so CarryCapacityLogs=3 (tool carry bonus 0).</w:t>
      </w:r>
    </w:p>
    <w:p>
      <w:r>
        <w:t>WoodcuttingSkill=3 → ChopTimePerLog=45*(1-0.12)=39.6s.</w:t>
      </w:r>
    </w:p>
    <w:p>
      <w:r>
        <w:t>If TravelOut+TravelBack=120s total, TripCycle≈120 + (39.6*3) + 10 = 248.8s.</w:t>
      </w:r>
    </w:p>
    <w:p>
      <w:r>
        <w:t>LogsPerMinute≈3*(60/248.8)=0.72 logs/min (~43 logs/hour).</w:t>
      </w:r>
    </w:p>
    <w:p>
      <w:pPr>
        <w:pStyle w:val="Heading2"/>
      </w:pPr>
      <w:r>
        <w:t>Miner (Mining)</w:t>
      </w:r>
    </w:p>
    <w:p>
      <w:r>
        <w:t>Harvests stone, scrap, and ores. Mining throughput is a function of node type, tool tier, escort/environment risk, and travel time to the nearest matching depot. Higher-tier ores are intentionally slower to acquire.</w:t>
      </w:r>
    </w:p>
    <w:p>
      <w:pPr>
        <w:pStyle w:val="Heading3"/>
      </w:pPr>
      <w:r>
        <w:t>Key Parameters</w:t>
      </w:r>
    </w:p>
    <w:tbl>
      <w:tblPr>
        <w:tblStyle w:val="TableGrid"/>
        <w:tblW w:type="auto" w:w="0"/>
        <w:tblLook w:firstColumn="1" w:firstRow="1" w:lastColumn="0" w:lastRow="0" w:noHBand="0" w:noVBand="1" w:val="04A0"/>
      </w:tblPr>
      <w:tblGrid>
        <w:gridCol w:w="4320"/>
        <w:gridCol w:w="4320"/>
      </w:tblGrid>
      <w:tr>
        <w:tc>
          <w:tcPr>
            <w:tcW w:type="dxa" w:w="3168"/>
          </w:tcPr>
          <w:p>
            <w:r>
              <w:t>Parameter</w:t>
            </w:r>
          </w:p>
        </w:tc>
        <w:tc>
          <w:tcPr>
            <w:tcW w:type="dxa" w:w="6912"/>
          </w:tcPr>
          <w:p>
            <w:r>
              <w:t>Default / Notes</w:t>
            </w:r>
          </w:p>
        </w:tc>
      </w:tr>
      <w:tr>
        <w:tc>
          <w:tcPr>
            <w:tcW w:type="dxa" w:w="3168"/>
          </w:tcPr>
          <w:p>
            <w:r>
              <w:t>BaseRateStoneUnitsPerMinute</w:t>
            </w:r>
          </w:p>
        </w:tc>
        <w:tc>
          <w:tcPr>
            <w:tcW w:type="dxa" w:w="6912"/>
          </w:tcPr>
          <w:p>
            <w:r>
              <w:t>1.2</w:t>
            </w:r>
          </w:p>
        </w:tc>
      </w:tr>
      <w:tr>
        <w:tc>
          <w:tcPr>
            <w:tcW w:type="dxa" w:w="3168"/>
          </w:tcPr>
          <w:p>
            <w:r>
              <w:t>BaseRateOreUnitsPerMinute</w:t>
            </w:r>
          </w:p>
        </w:tc>
        <w:tc>
          <w:tcPr>
            <w:tcW w:type="dxa" w:w="6912"/>
          </w:tcPr>
          <w:p>
            <w:r>
              <w:t>0.25 (per ore node type; higher tiers may reduce base rate)</w:t>
            </w:r>
          </w:p>
        </w:tc>
      </w:tr>
      <w:tr>
        <w:tc>
          <w:tcPr>
            <w:tcW w:type="dxa" w:w="3168"/>
          </w:tcPr>
          <w:p>
            <w:r>
              <w:t>PriorityTreeDefault</w:t>
            </w:r>
          </w:p>
        </w:tc>
        <w:tc>
          <w:tcPr>
            <w:tcW w:type="dxa" w:w="6912"/>
          </w:tcPr>
          <w:p>
            <w:r>
              <w:t>Rare Ore &gt; Uncommon Ore &gt; Dense Metallic Vein &gt; Razorstone &gt; Stone &gt; Random</w:t>
            </w:r>
          </w:p>
        </w:tc>
      </w:tr>
      <w:tr>
        <w:tc>
          <w:tcPr>
            <w:tcW w:type="dxa" w:w="3168"/>
          </w:tcPr>
          <w:p>
            <w:r>
              <w:t>DepositTimeSeconds</w:t>
            </w:r>
          </w:p>
        </w:tc>
        <w:tc>
          <w:tcPr>
            <w:tcW w:type="dxa" w:w="6912"/>
          </w:tcPr>
          <w:p>
            <w:r>
              <w:t>10s</w:t>
            </w:r>
          </w:p>
        </w:tc>
      </w:tr>
    </w:tbl>
    <w:p/>
    <w:p>
      <w:pPr>
        <w:pStyle w:val="Heading3"/>
      </w:pPr>
      <w:r>
        <w:t>Core Formulas</w:t>
      </w:r>
    </w:p>
    <w:p>
      <w:pPr>
        <w:pStyle w:val="ListBullet"/>
      </w:pPr>
      <w:r>
        <w:t>• OutputPerMinute (stone/ore/scrap) = BaseRate * (1 + 0.12*MiningSkill) * ToolFactor * FatigueFactor * LeaderFactor * EnvironmentFactor</w:t>
      </w:r>
    </w:p>
    <w:p>
      <w:pPr>
        <w:pStyle w:val="ListBullet"/>
      </w:pPr>
      <w:r>
        <w:t>• TripCycleSeconds = TravelOut + WorkSecondsForCarry + TravelBack + DepositTimeSeconds</w:t>
      </w:r>
    </w:p>
    <w:p>
      <w:pPr>
        <w:pStyle w:val="ListBullet"/>
      </w:pPr>
      <w:r>
        <w:t>• Risk increases in low-visibility/choke-point mining corridors; apply EnvironmentFactor &lt; 1.0 and/or interruptions</w:t>
      </w:r>
    </w:p>
    <w:p>
      <w:pPr>
        <w:pStyle w:val="Heading3"/>
      </w:pPr>
      <w:r>
        <w:t>Skill XP Awards (Defaults)</w:t>
      </w:r>
    </w:p>
    <w:p>
      <w:pPr>
        <w:pStyle w:val="ListBullet"/>
      </w:pPr>
      <w:r>
        <w:t>• MiningXPPerStoneUnitDeposited = 0.08 XP</w:t>
      </w:r>
    </w:p>
    <w:p>
      <w:pPr>
        <w:pStyle w:val="ListBullet"/>
      </w:pPr>
      <w:r>
        <w:t>• MiningXPPerScrapUnitDeposited = 0.12 XP</w:t>
      </w:r>
    </w:p>
    <w:p>
      <w:pPr>
        <w:pStyle w:val="ListBullet"/>
      </w:pPr>
      <w:r>
        <w:t>• MiningXPPerOreUnitDeposited (Uncommon) = 0.20 XP</w:t>
      </w:r>
    </w:p>
    <w:p>
      <w:pPr>
        <w:pStyle w:val="ListBullet"/>
      </w:pPr>
      <w:r>
        <w:t>• MiningXPPerOreUnitDeposited (Rare) = 0.30 XP</w:t>
      </w:r>
    </w:p>
    <w:p>
      <w:pPr>
        <w:pStyle w:val="ListBullet"/>
      </w:pPr>
      <w:r>
        <w:t>• MiningXPPerMinuteActive = 0.15 XP/min (only while actively mining)</w:t>
      </w:r>
    </w:p>
    <w:p>
      <w:pPr>
        <w:pStyle w:val="Heading2"/>
      </w:pPr>
      <w:r>
        <w:t>Hunter (Hunting)</w:t>
      </w:r>
    </w:p>
    <w:p>
      <w:r>
        <w:t>Hunting is continuous probability, not dice. Each engagement evaluates detection, approach, shot/attack success, injury risk, and harvest yield. Hunters also produce samples for research classification.</w:t>
      </w:r>
    </w:p>
    <w:p>
      <w:pPr>
        <w:pStyle w:val="Heading3"/>
      </w:pPr>
      <w:r>
        <w:t>Key Parameters</w:t>
      </w:r>
    </w:p>
    <w:tbl>
      <w:tblPr>
        <w:tblStyle w:val="TableGrid"/>
        <w:tblW w:type="auto" w:w="0"/>
        <w:tblLook w:firstColumn="1" w:firstRow="1" w:lastColumn="0" w:lastRow="0" w:noHBand="0" w:noVBand="1" w:val="04A0"/>
      </w:tblPr>
      <w:tblGrid>
        <w:gridCol w:w="4320"/>
        <w:gridCol w:w="4320"/>
      </w:tblGrid>
      <w:tr>
        <w:tc>
          <w:tcPr>
            <w:tcW w:type="dxa" w:w="3168"/>
          </w:tcPr>
          <w:p>
            <w:r>
              <w:t>Parameter</w:t>
            </w:r>
          </w:p>
        </w:tc>
        <w:tc>
          <w:tcPr>
            <w:tcW w:type="dxa" w:w="6912"/>
          </w:tcPr>
          <w:p>
            <w:r>
              <w:t>Default / Notes</w:t>
            </w:r>
          </w:p>
        </w:tc>
      </w:tr>
      <w:tr>
        <w:tc>
          <w:tcPr>
            <w:tcW w:type="dxa" w:w="3168"/>
          </w:tcPr>
          <w:p>
            <w:r>
              <w:t>BaseDetect</w:t>
            </w:r>
          </w:p>
        </w:tc>
        <w:tc>
          <w:tcPr>
            <w:tcW w:type="dxa" w:w="6912"/>
          </w:tcPr>
          <w:p>
            <w:r>
              <w:t>tunable; base per-second detection chance before modifiers</w:t>
            </w:r>
          </w:p>
        </w:tc>
      </w:tr>
      <w:tr>
        <w:tc>
          <w:tcPr>
            <w:tcW w:type="dxa" w:w="3168"/>
          </w:tcPr>
          <w:p>
            <w:r>
              <w:t>LightFactor</w:t>
            </w:r>
          </w:p>
        </w:tc>
        <w:tc>
          <w:tcPr>
            <w:tcW w:type="dxa" w:w="6912"/>
          </w:tcPr>
          <w:p>
            <w:r>
              <w:t>0.6–1.2 (night/indoors vs daylight)</w:t>
            </w:r>
          </w:p>
        </w:tc>
      </w:tr>
      <w:tr>
        <w:tc>
          <w:tcPr>
            <w:tcW w:type="dxa" w:w="3168"/>
          </w:tcPr>
          <w:p>
            <w:r>
              <w:t>NoiseFactor</w:t>
            </w:r>
          </w:p>
        </w:tc>
        <w:tc>
          <w:tcPr>
            <w:tcW w:type="dxa" w:w="6912"/>
          </w:tcPr>
          <w:p>
            <w:r>
              <w:t>0.7–1.3 (stealth vs sprinting/firing)</w:t>
            </w:r>
          </w:p>
        </w:tc>
      </w:tr>
      <w:tr>
        <w:tc>
          <w:tcPr>
            <w:tcW w:type="dxa" w:w="3168"/>
          </w:tcPr>
          <w:p>
            <w:r>
              <w:t>WeaponBase</w:t>
            </w:r>
          </w:p>
        </w:tc>
        <w:tc>
          <w:tcPr>
            <w:tcW w:type="dxa" w:w="6912"/>
          </w:tcPr>
          <w:p>
            <w:r>
              <w:t>weapon-specific base hit chance</w:t>
            </w:r>
          </w:p>
        </w:tc>
      </w:tr>
      <w:tr>
        <w:tc>
          <w:tcPr>
            <w:tcW w:type="dxa" w:w="3168"/>
          </w:tcPr>
          <w:p>
            <w:r>
              <w:t>TargetEvasion</w:t>
            </w:r>
          </w:p>
        </w:tc>
        <w:tc>
          <w:tcPr>
            <w:tcW w:type="dxa" w:w="6912"/>
          </w:tcPr>
          <w:p>
            <w:r>
              <w:t>target-specific evasion / movement factor</w:t>
            </w:r>
          </w:p>
        </w:tc>
      </w:tr>
    </w:tbl>
    <w:p/>
    <w:p>
      <w:pPr>
        <w:pStyle w:val="Heading3"/>
      </w:pPr>
      <w:r>
        <w:t>Core Formulas</w:t>
      </w:r>
    </w:p>
    <w:p>
      <w:pPr>
        <w:pStyle w:val="ListBullet"/>
      </w:pPr>
      <w:r>
        <w:t>• DetectChancePerSecond = BaseDetect * (1 + 0.08*Perception) * LightFactor * NoiseFactor * StressFactor</w:t>
      </w:r>
    </w:p>
    <w:p>
      <w:pPr>
        <w:pStyle w:val="ListBullet"/>
      </w:pPr>
      <w:r>
        <w:t>• HitChance = WeaponBase * (1 + 0.06*Dexterity) * (1 + 0.05*HuntingSkill) * StabilityFactor - TargetEvasion</w:t>
      </w:r>
    </w:p>
    <w:p>
      <w:pPr>
        <w:pStyle w:val="ListBullet"/>
      </w:pPr>
      <w:r>
        <w:t>• HarvestYieldUnitsPerKill = SpeciesBaseYield * (1 + 0.04*HuntingSkill) * ToolFactor</w:t>
      </w:r>
    </w:p>
    <w:p>
      <w:pPr>
        <w:pStyle w:val="ListBullet"/>
      </w:pPr>
      <w:r>
        <w:t>• Unknown food status persists until Research classification; Pantry stores Unknown/Suspect/Classified states</w:t>
      </w:r>
    </w:p>
    <w:p>
      <w:pPr>
        <w:pStyle w:val="Heading3"/>
      </w:pPr>
      <w:r>
        <w:t>Skill XP Awards (Defaults)</w:t>
      </w:r>
    </w:p>
    <w:p>
      <w:pPr>
        <w:pStyle w:val="ListBullet"/>
      </w:pPr>
      <w:r>
        <w:t>• HuntingXPPerHarvestUnitDeposited (meat) = 0.10 XP</w:t>
      </w:r>
    </w:p>
    <w:p>
      <w:pPr>
        <w:pStyle w:val="ListBullet"/>
      </w:pPr>
      <w:r>
        <w:t>• HuntingXPPerHarvestUnitDeposited (hide/bone/fat) = 0.12 XP</w:t>
      </w:r>
    </w:p>
    <w:p>
      <w:pPr>
        <w:pStyle w:val="ListBullet"/>
      </w:pPr>
      <w:r>
        <w:t>• HuntingXPPerResearchSampleDelivered = 0.40 XP (fresh tissue/plant sample)</w:t>
      </w:r>
    </w:p>
    <w:p>
      <w:pPr>
        <w:pStyle w:val="ListBullet"/>
      </w:pPr>
      <w:r>
        <w:t>• HuntingXPPerMinutePatrol/Scout = 0.10 XP/min (only while outside base on hunt)</w:t>
      </w:r>
    </w:p>
    <w:p>
      <w:pPr>
        <w:pStyle w:val="Heading2"/>
      </w:pPr>
      <w:r>
        <w:t>Farmer (Farming)</w:t>
      </w:r>
    </w:p>
    <w:p>
      <w:r>
        <w:t>Farming stabilizes calories after classification. Farmers operate Quarantine plots for unknown plants and Production plots for classified crops. Main failure mode is contamination leading to yield collapse and sickness risk.</w:t>
      </w:r>
    </w:p>
    <w:p>
      <w:pPr>
        <w:pStyle w:val="Heading3"/>
      </w:pPr>
      <w:r>
        <w:t>Key Parameters</w:t>
      </w:r>
    </w:p>
    <w:tbl>
      <w:tblPr>
        <w:tblStyle w:val="TableGrid"/>
        <w:tblW w:type="auto" w:w="0"/>
        <w:tblLook w:firstColumn="1" w:firstRow="1" w:lastColumn="0" w:lastRow="0" w:noHBand="0" w:noVBand="1" w:val="04A0"/>
      </w:tblPr>
      <w:tblGrid>
        <w:gridCol w:w="4320"/>
        <w:gridCol w:w="4320"/>
      </w:tblGrid>
      <w:tr>
        <w:tc>
          <w:tcPr>
            <w:tcW w:type="dxa" w:w="3168"/>
          </w:tcPr>
          <w:p>
            <w:r>
              <w:t>Parameter</w:t>
            </w:r>
          </w:p>
        </w:tc>
        <w:tc>
          <w:tcPr>
            <w:tcW w:type="dxa" w:w="6912"/>
          </w:tcPr>
          <w:p>
            <w:r>
              <w:t>Default / Notes</w:t>
            </w:r>
          </w:p>
        </w:tc>
      </w:tr>
      <w:tr>
        <w:tc>
          <w:tcPr>
            <w:tcW w:type="dxa" w:w="3168"/>
          </w:tcPr>
          <w:p>
            <w:r>
              <w:t>PlotYieldUnitsPerDay</w:t>
            </w:r>
          </w:p>
        </w:tc>
        <w:tc>
          <w:tcPr>
            <w:tcW w:type="dxa" w:w="6912"/>
          </w:tcPr>
          <w:p>
            <w:r>
              <w:t>crop-specific; scaled by FarmingSkill</w:t>
            </w:r>
          </w:p>
        </w:tc>
      </w:tr>
      <w:tr>
        <w:tc>
          <w:tcPr>
            <w:tcW w:type="dxa" w:w="3168"/>
          </w:tcPr>
          <w:p>
            <w:r>
              <w:t>WaterFitFactor</w:t>
            </w:r>
          </w:p>
        </w:tc>
        <w:tc>
          <w:tcPr>
            <w:tcW w:type="dxa" w:w="6912"/>
          </w:tcPr>
          <w:p>
            <w:r>
              <w:t>0.6–1.2 based on irrigation and supply</w:t>
            </w:r>
          </w:p>
        </w:tc>
      </w:tr>
      <w:tr>
        <w:tc>
          <w:tcPr>
            <w:tcW w:type="dxa" w:w="3168"/>
          </w:tcPr>
          <w:p>
            <w:r>
              <w:t>SoilFitFactor</w:t>
            </w:r>
          </w:p>
        </w:tc>
        <w:tc>
          <w:tcPr>
            <w:tcW w:type="dxa" w:w="6912"/>
          </w:tcPr>
          <w:p>
            <w:r>
              <w:t>0.6–1.2 based on rotation/compost/ash</w:t>
            </w:r>
          </w:p>
        </w:tc>
      </w:tr>
      <w:tr>
        <w:tc>
          <w:tcPr>
            <w:tcW w:type="dxa" w:w="3168"/>
          </w:tcPr>
          <w:p>
            <w:r>
              <w:t>ContaminationBaseChancePerDay</w:t>
            </w:r>
          </w:p>
        </w:tc>
        <w:tc>
          <w:tcPr>
            <w:tcW w:type="dxa" w:w="6912"/>
          </w:tcPr>
          <w:p>
            <w:r>
              <w:t>0.25 (for moving unclassified plants to production)</w:t>
            </w:r>
          </w:p>
        </w:tc>
      </w:tr>
      <w:tr>
        <w:tc>
          <w:tcPr>
            <w:tcW w:type="dxa" w:w="3168"/>
          </w:tcPr>
          <w:p>
            <w:r>
              <w:t>ResearchProtocolLevel</w:t>
            </w:r>
          </w:p>
        </w:tc>
        <w:tc>
          <w:tcPr>
            <w:tcW w:type="dxa" w:w="6912"/>
          </w:tcPr>
          <w:p>
            <w:r>
              <w:t>0–10; reduces contamination risk when protocols are unlocked</w:t>
            </w:r>
          </w:p>
        </w:tc>
      </w:tr>
    </w:tbl>
    <w:p/>
    <w:p>
      <w:pPr>
        <w:pStyle w:val="Heading3"/>
      </w:pPr>
      <w:r>
        <w:t>Core Formulas</w:t>
      </w:r>
    </w:p>
    <w:p>
      <w:pPr>
        <w:pStyle w:val="ListBullet"/>
      </w:pPr>
      <w:r>
        <w:t>• DailyYield = PlotYieldUnitsPerDay * (1 + 0.10*FarmingSkill) * WaterFitFactor * SoilFitFactor * LeaderFactor</w:t>
      </w:r>
    </w:p>
    <w:p>
      <w:pPr>
        <w:pStyle w:val="ListBullet"/>
      </w:pPr>
      <w:r>
        <w:t>• ContaminationChancePerDay = 0.25 * (1 - 0.07*FarmingSkill) * (1 - 0.10*ResearchProtocolLevel)</w:t>
      </w:r>
    </w:p>
    <w:p>
      <w:pPr>
        <w:pStyle w:val="ListBullet"/>
      </w:pPr>
      <w:r>
        <w:t>• On contamination: Production yield -60% for 3 days; sickness chance +15% for anyone eating harvest; requires treatment to reset</w:t>
      </w:r>
    </w:p>
    <w:p>
      <w:pPr>
        <w:pStyle w:val="Heading3"/>
      </w:pPr>
      <w:r>
        <w:t>Skill XP Awards (Defaults)</w:t>
      </w:r>
    </w:p>
    <w:p>
      <w:pPr>
        <w:pStyle w:val="ListBullet"/>
      </w:pPr>
      <w:r>
        <w:t>• FarmingXPPerHarvestUnitDeposited = 0.10 XP</w:t>
      </w:r>
    </w:p>
    <w:p>
      <w:pPr>
        <w:pStyle w:val="ListBullet"/>
      </w:pPr>
      <w:r>
        <w:t>• FarmingXPPerQuarantineCycleCompleted = 1.00 XP (successful classification support action)</w:t>
      </w:r>
    </w:p>
    <w:p>
      <w:pPr>
        <w:pStyle w:val="ListBullet"/>
      </w:pPr>
      <w:r>
        <w:t>• FarmingXPPerMinuteActive = 0.10 XP/min (only while tending plots)</w:t>
      </w:r>
    </w:p>
    <w:p>
      <w:pPr>
        <w:pStyle w:val="Heading2"/>
      </w:pPr>
      <w:r>
        <w:t>Engineer (Engineering)</w:t>
      </w:r>
    </w:p>
    <w:p>
      <w:r>
        <w:t>Engineering is the execution arm of upgrades. Engineers fabricate parts, repair structures/stations, maintain power reliability, and integrate remnant modules. Quality matters: defects raise future failure probability.</w:t>
      </w:r>
    </w:p>
    <w:p>
      <w:pPr>
        <w:pStyle w:val="Heading3"/>
      </w:pPr>
      <w:r>
        <w:t>Key Parameters</w:t>
      </w:r>
    </w:p>
    <w:tbl>
      <w:tblPr>
        <w:tblStyle w:val="TableGrid"/>
        <w:tblW w:type="auto" w:w="0"/>
        <w:tblLook w:firstColumn="1" w:firstRow="1" w:lastColumn="0" w:lastRow="0" w:noHBand="0" w:noVBand="1" w:val="04A0"/>
      </w:tblPr>
      <w:tblGrid>
        <w:gridCol w:w="4320"/>
        <w:gridCol w:w="4320"/>
      </w:tblGrid>
      <w:tr>
        <w:tc>
          <w:tcPr>
            <w:tcW w:type="dxa" w:w="3168"/>
          </w:tcPr>
          <w:p>
            <w:r>
              <w:t>Parameter</w:t>
            </w:r>
          </w:p>
        </w:tc>
        <w:tc>
          <w:tcPr>
            <w:tcW w:type="dxa" w:w="6912"/>
          </w:tcPr>
          <w:p>
            <w:r>
              <w:t>Default / Notes</w:t>
            </w:r>
          </w:p>
        </w:tc>
      </w:tr>
      <w:tr>
        <w:tc>
          <w:tcPr>
            <w:tcW w:type="dxa" w:w="3168"/>
          </w:tcPr>
          <w:p>
            <w:r>
              <w:t>WorkshopTier</w:t>
            </w:r>
          </w:p>
        </w:tc>
        <w:tc>
          <w:tcPr>
            <w:tcW w:type="dxa" w:w="6912"/>
          </w:tcPr>
          <w:p>
            <w:r>
              <w:t>0–3</w:t>
            </w:r>
          </w:p>
        </w:tc>
      </w:tr>
      <w:tr>
        <w:tc>
          <w:tcPr>
            <w:tcW w:type="dxa" w:w="3168"/>
          </w:tcPr>
          <w:p>
            <w:r>
              <w:t>BaseDefect</w:t>
            </w:r>
          </w:p>
        </w:tc>
        <w:tc>
          <w:tcPr>
            <w:tcW w:type="dxa" w:w="6912"/>
          </w:tcPr>
          <w:p>
            <w:r>
              <w:t>0.20 (crude)</w:t>
            </w:r>
          </w:p>
        </w:tc>
      </w:tr>
      <w:tr>
        <w:tc>
          <w:tcPr>
            <w:tcW w:type="dxa" w:w="3168"/>
          </w:tcPr>
          <w:p>
            <w:r>
              <w:t>WorkshopTierFactor</w:t>
            </w:r>
          </w:p>
        </w:tc>
        <w:tc>
          <w:tcPr>
            <w:tcW w:type="dxa" w:w="6912"/>
          </w:tcPr>
          <w:p>
            <w:r>
              <w:t>Tier0=1.25, Tier1=1.00, Tier2=0.70, Tier3=0.55</w:t>
            </w:r>
          </w:p>
        </w:tc>
      </w:tr>
      <w:tr>
        <w:tc>
          <w:tcPr>
            <w:tcW w:type="dxa" w:w="3168"/>
          </w:tcPr>
          <w:p>
            <w:r>
              <w:t>FailureChancePerHour</w:t>
            </w:r>
          </w:p>
        </w:tc>
        <w:tc>
          <w:tcPr>
            <w:tcW w:type="dxa" w:w="6912"/>
          </w:tcPr>
          <w:p>
            <w:r>
              <w:t>BaseFailure + 0.12 if defective + 0.08 if power unstable</w:t>
            </w:r>
          </w:p>
        </w:tc>
      </w:tr>
      <w:tr>
        <w:tc>
          <w:tcPr>
            <w:tcW w:type="dxa" w:w="3168"/>
          </w:tcPr>
          <w:p>
            <w:r>
              <w:t>PullRadiusMeters</w:t>
            </w:r>
          </w:p>
        </w:tc>
        <w:tc>
          <w:tcPr>
            <w:tcW w:type="dxa" w:w="6912"/>
          </w:tcPr>
          <w:p>
            <w:r>
              <w:t>25 default for depot pull</w:t>
            </w:r>
          </w:p>
        </w:tc>
      </w:tr>
    </w:tbl>
    <w:p/>
    <w:p>
      <w:pPr>
        <w:pStyle w:val="Heading3"/>
      </w:pPr>
      <w:r>
        <w:t>Core Formulas</w:t>
      </w:r>
    </w:p>
    <w:p>
      <w:pPr>
        <w:pStyle w:val="ListBullet"/>
      </w:pPr>
      <w:r>
        <w:t>• PartDefectChance = BaseDefect * (1 - 0.06*EngineeringSkill) * WorkshopTierFactor * StressFactor</w:t>
      </w:r>
    </w:p>
    <w:p>
      <w:pPr>
        <w:pStyle w:val="ListBullet"/>
      </w:pPr>
      <w:r>
        <w:t>• FabricationRatePerMinute = BaseRate * (1 + 0.12*EngineeringSkill) * ToolFactor * LeaderFactor * PowerQualityFactor</w:t>
      </w:r>
    </w:p>
    <w:p>
      <w:pPr>
        <w:pStyle w:val="ListBullet"/>
      </w:pPr>
      <w:r>
        <w:t>• RepairRatePerMinute = BaseRepairRate * (1 + 0.10*EngineeringSkill) * ToolFactor * LeaderFactor</w:t>
      </w:r>
    </w:p>
    <w:p>
      <w:pPr>
        <w:pStyle w:val="ListBullet"/>
      </w:pPr>
      <w:r>
        <w:t>• If required parts are not in depots within PullRadiusMeters, work pauses; optional “emergency fetch” is slow and stressful</w:t>
      </w:r>
    </w:p>
    <w:p>
      <w:pPr>
        <w:pStyle w:val="Heading3"/>
      </w:pPr>
      <w:r>
        <w:t>Skill XP Awards (Defaults)</w:t>
      </w:r>
    </w:p>
    <w:p>
      <w:pPr>
        <w:pStyle w:val="ListBullet"/>
      </w:pPr>
      <w:r>
        <w:t>• EngineeringXPPerPartFabricated = 0.25 XP (nails/screws/brackets/plates tuned per part tier)</w:t>
      </w:r>
    </w:p>
    <w:p>
      <w:pPr>
        <w:pStyle w:val="ListBullet"/>
      </w:pPr>
      <w:r>
        <w:t>• EngineeringXPPerRepairHPRestored = 0.02 XP</w:t>
      </w:r>
    </w:p>
    <w:p>
      <w:pPr>
        <w:pStyle w:val="ListBullet"/>
      </w:pPr>
      <w:r>
        <w:t>• EngineeringXPPerUpgradeBuilt (sled/cart/rover/turret) = 2.0–6.0 XP depending on tier</w:t>
      </w:r>
    </w:p>
    <w:p>
      <w:pPr>
        <w:pStyle w:val="ListBullet"/>
      </w:pPr>
      <w:r>
        <w:t>• EngineeringXPPerMinuteMaintenance = 0.15 XP/min (only while performing preventative maintenance)</w:t>
      </w:r>
    </w:p>
    <w:p>
      <w:pPr>
        <w:pStyle w:val="Heading2"/>
      </w:pPr>
      <w:r>
        <w:t>Researcher (Research)</w:t>
      </w:r>
    </w:p>
    <w:p>
      <w:r>
        <w:t>Research projects resolve on ResearchTickHours. The Researcher role contributes continuous lab work, sample preparation, and facility upkeep that increases stage progress and reduces disruption. Research is intentionally the only inherent uncertainty system.</w:t>
      </w:r>
    </w:p>
    <w:p>
      <w:pPr>
        <w:pStyle w:val="Heading3"/>
      </w:pPr>
      <w:r>
        <w:t>Key Parameters</w:t>
      </w:r>
    </w:p>
    <w:tbl>
      <w:tblPr>
        <w:tblStyle w:val="TableGrid"/>
        <w:tblW w:type="auto" w:w="0"/>
        <w:tblLook w:firstColumn="1" w:firstRow="1" w:lastColumn="0" w:lastRow="0" w:noHBand="0" w:noVBand="1" w:val="04A0"/>
      </w:tblPr>
      <w:tblGrid>
        <w:gridCol w:w="4320"/>
        <w:gridCol w:w="4320"/>
      </w:tblGrid>
      <w:tr>
        <w:tc>
          <w:tcPr>
            <w:tcW w:type="dxa" w:w="3168"/>
          </w:tcPr>
          <w:p>
            <w:r>
              <w:t>Parameter</w:t>
            </w:r>
          </w:p>
        </w:tc>
        <w:tc>
          <w:tcPr>
            <w:tcW w:type="dxa" w:w="6912"/>
          </w:tcPr>
          <w:p>
            <w:r>
              <w:t>Default / Notes</w:t>
            </w:r>
          </w:p>
        </w:tc>
      </w:tr>
      <w:tr>
        <w:tc>
          <w:tcPr>
            <w:tcW w:type="dxa" w:w="3168"/>
          </w:tcPr>
          <w:p>
            <w:r>
              <w:t>ResearchTickHours</w:t>
            </w:r>
          </w:p>
        </w:tc>
        <w:tc>
          <w:tcPr>
            <w:tcW w:type="dxa" w:w="6912"/>
          </w:tcPr>
          <w:p>
            <w:r>
              <w:t>24</w:t>
            </w:r>
          </w:p>
        </w:tc>
      </w:tr>
      <w:tr>
        <w:tc>
          <w:tcPr>
            <w:tcW w:type="dxa" w:w="3168"/>
          </w:tcPr>
          <w:p>
            <w:r>
              <w:t>StageProgressRequired</w:t>
            </w:r>
          </w:p>
        </w:tc>
        <w:tc>
          <w:tcPr>
            <w:tcW w:type="dxa" w:w="6912"/>
          </w:tcPr>
          <w:p>
            <w:r>
              <w:t>6 (default)</w:t>
            </w:r>
          </w:p>
        </w:tc>
      </w:tr>
      <w:tr>
        <w:tc>
          <w:tcPr>
            <w:tcW w:type="dxa" w:w="3168"/>
          </w:tcPr>
          <w:p>
            <w:r>
              <w:t>ClueCap</w:t>
            </w:r>
          </w:p>
        </w:tc>
        <w:tc>
          <w:tcPr>
            <w:tcW w:type="dxa" w:w="6912"/>
          </w:tcPr>
          <w:p>
            <w:r>
              <w:t>5</w:t>
            </w:r>
          </w:p>
        </w:tc>
      </w:tr>
      <w:tr>
        <w:tc>
          <w:tcPr>
            <w:tcW w:type="dxa" w:w="3168"/>
          </w:tcPr>
          <w:p>
            <w:r>
              <w:t>StallThreshold</w:t>
            </w:r>
          </w:p>
        </w:tc>
        <w:tc>
          <w:tcPr>
            <w:tcW w:type="dxa" w:w="6912"/>
          </w:tcPr>
          <w:p>
            <w:r>
              <w:t>3 in 5 ticks</w:t>
            </w:r>
          </w:p>
        </w:tc>
      </w:tr>
      <w:tr>
        <w:tc>
          <w:tcPr>
            <w:tcW w:type="dxa" w:w="3168"/>
          </w:tcPr>
          <w:p>
            <w:r>
              <w:t>Disruption</w:t>
            </w:r>
          </w:p>
        </w:tc>
        <w:tc>
          <w:tcPr>
            <w:tcW w:type="dxa" w:w="6912"/>
          </w:tcPr>
          <w:p>
            <w:r>
              <w:t>penalty applied due to raids/power outages/injuries/missing prerequisites</w:t>
            </w:r>
          </w:p>
        </w:tc>
      </w:tr>
    </w:tbl>
    <w:p/>
    <w:p>
      <w:pPr>
        <w:pStyle w:val="Heading3"/>
      </w:pPr>
      <w:r>
        <w:t>Core Formulas</w:t>
      </w:r>
    </w:p>
    <w:p>
      <w:pPr>
        <w:pStyle w:val="ListBullet"/>
      </w:pPr>
      <w:r>
        <w:t>• ResearcherWorkPerMinute = BaseLabRate * (1 + 0.12*ResearchSkill) * FacilityFactor * PowerQualityFactor * LeaderFactor</w:t>
      </w:r>
    </w:p>
    <w:p>
      <w:pPr>
        <w:pStyle w:val="ListBullet"/>
      </w:pPr>
      <w:r>
        <w:t>• StageProgress += ResearcherWorkPerMinute aggregated over the tick window (bounded by stage rules)</w:t>
      </w:r>
    </w:p>
    <w:p>
      <w:pPr>
        <w:pStyle w:val="ListBullet"/>
      </w:pPr>
      <w:r>
        <w:t>• If missing sample/module, project enters Stall state and surfaces “Missing: X” (explicit directive input)</w:t>
      </w:r>
    </w:p>
    <w:p>
      <w:pPr>
        <w:pStyle w:val="ListBullet"/>
      </w:pPr>
      <w:r>
        <w:t>• Only the project outcome resolution uses periodic rolls; lab work contribution is continuous</w:t>
      </w:r>
    </w:p>
    <w:p>
      <w:pPr>
        <w:pStyle w:val="Heading3"/>
      </w:pPr>
      <w:r>
        <w:t>Skill XP Awards (Defaults)</w:t>
      </w:r>
    </w:p>
    <w:p>
      <w:pPr>
        <w:pStyle w:val="ListBullet"/>
      </w:pPr>
      <w:r>
        <w:t>• ResearchXPPerStageContribution = 1.0 XP per stage progress unit</w:t>
      </w:r>
    </w:p>
    <w:p>
      <w:pPr>
        <w:pStyle w:val="ListBullet"/>
      </w:pPr>
      <w:r>
        <w:t>• ResearchXPPerClassificationCompleted = 5.0 XP</w:t>
      </w:r>
    </w:p>
    <w:p>
      <w:pPr>
        <w:pStyle w:val="ListBullet"/>
      </w:pPr>
      <w:r>
        <w:t>• ResearchXPPerProtocolUnlocked = 4.0 XP</w:t>
      </w:r>
    </w:p>
    <w:p>
      <w:pPr>
        <w:pStyle w:val="ListBullet"/>
      </w:pPr>
      <w:r>
        <w:t>• ResearchXPPerMinuteActive = 0.20 XP/min (only while actively working in lab)</w:t>
      </w:r>
    </w:p>
    <w:p>
      <w:pPr>
        <w:pStyle w:val="Heading2"/>
      </w:pPr>
      <w:r>
        <w:t>Military (Military)</w:t>
      </w:r>
    </w:p>
    <w:p>
      <w:r>
        <w:t>Military effectiveness is primarily detection window and coverage, not raw DPS. Human patrols always function; sensor layers amplify detection but are power-dependent. Civilian defense behavior is driven by morale and armory access.</w:t>
      </w:r>
    </w:p>
    <w:p>
      <w:pPr>
        <w:pStyle w:val="Heading3"/>
      </w:pPr>
      <w:r>
        <w:t>Key Parameters</w:t>
      </w:r>
    </w:p>
    <w:tbl>
      <w:tblPr>
        <w:tblStyle w:val="TableGrid"/>
        <w:tblW w:type="auto" w:w="0"/>
        <w:tblLook w:firstColumn="1" w:firstRow="1" w:lastColumn="0" w:lastRow="0" w:noHBand="0" w:noVBand="1" w:val="04A0"/>
      </w:tblPr>
      <w:tblGrid>
        <w:gridCol w:w="4320"/>
        <w:gridCol w:w="4320"/>
      </w:tblGrid>
      <w:tr>
        <w:tc>
          <w:tcPr>
            <w:tcW w:type="dxa" w:w="3168"/>
          </w:tcPr>
          <w:p>
            <w:r>
              <w:t>Parameter</w:t>
            </w:r>
          </w:p>
        </w:tc>
        <w:tc>
          <w:tcPr>
            <w:tcW w:type="dxa" w:w="6912"/>
          </w:tcPr>
          <w:p>
            <w:r>
              <w:t>Default / Notes</w:t>
            </w:r>
          </w:p>
        </w:tc>
      </w:tr>
      <w:tr>
        <w:tc>
          <w:tcPr>
            <w:tcW w:type="dxa" w:w="3168"/>
          </w:tcPr>
          <w:p>
            <w:r>
              <w:t>CoverageThresholdPosts</w:t>
            </w:r>
          </w:p>
        </w:tc>
        <w:tc>
          <w:tcPr>
            <w:tcW w:type="dxa" w:w="6912"/>
          </w:tcPr>
          <w:p>
            <w:r>
              <w:t>tunable; number of posts required for full perimeter coverage</w:t>
            </w:r>
          </w:p>
        </w:tc>
      </w:tr>
      <w:tr>
        <w:tc>
          <w:tcPr>
            <w:tcW w:type="dxa" w:w="3168"/>
          </w:tcPr>
          <w:p>
            <w:r>
              <w:t>ReviveTimeSeconds</w:t>
            </w:r>
          </w:p>
        </w:tc>
        <w:tc>
          <w:tcPr>
            <w:tcW w:type="dxa" w:w="6912"/>
          </w:tcPr>
          <w:p>
            <w:r>
              <w:t>8 (co-op baseline, shown here because military escorts affect revive viability)</w:t>
            </w:r>
          </w:p>
        </w:tc>
      </w:tr>
      <w:tr>
        <w:tc>
          <w:tcPr>
            <w:tcW w:type="dxa" w:w="3168"/>
          </w:tcPr>
          <w:p>
            <w:r>
              <w:t>BleedoutSeconds</w:t>
            </w:r>
          </w:p>
        </w:tc>
        <w:tc>
          <w:tcPr>
            <w:tcW w:type="dxa" w:w="6912"/>
          </w:tcPr>
          <w:p>
            <w:r>
              <w:t>180</w:t>
            </w:r>
          </w:p>
        </w:tc>
      </w:tr>
      <w:tr>
        <w:tc>
          <w:tcPr>
            <w:tcW w:type="dxa" w:w="3168"/>
          </w:tcPr>
          <w:p>
            <w:r>
              <w:t>DEFEND/HIDE/FLEE</w:t>
            </w:r>
          </w:p>
        </w:tc>
        <w:tc>
          <w:tcPr>
            <w:tcW w:type="dxa" w:w="6912"/>
          </w:tcPr>
          <w:p>
            <w:r>
              <w:t>civilian response states determined by morale + leadership + armory access</w:t>
            </w:r>
          </w:p>
        </w:tc>
      </w:tr>
    </w:tbl>
    <w:p/>
    <w:p>
      <w:pPr>
        <w:pStyle w:val="Heading3"/>
      </w:pPr>
      <w:r>
        <w:t>Core Formulas</w:t>
      </w:r>
    </w:p>
    <w:p>
      <w:pPr>
        <w:pStyle w:val="ListBullet"/>
      </w:pPr>
      <w:r>
        <w:t>• BaseRisk (0–100) example: BaseRisk = 25 + 10 if defenders &lt; coverage threshold + 10 if power unstable + 8 if food buffer &lt; 1 day + 12 if morale &lt; 30 + 15 if raided in last 12h</w:t>
      </w:r>
    </w:p>
    <w:p>
      <w:pPr>
        <w:pStyle w:val="ListBullet"/>
      </w:pPr>
      <w:r>
        <w:t>• Per-second detection can reuse DetectChancePerSecond with Perception + patrol modifiers (human layer)</w:t>
      </w:r>
    </w:p>
    <w:p>
      <w:pPr>
        <w:pStyle w:val="ListBullet"/>
      </w:pPr>
      <w:r>
        <w:t>• If power is out, alarms/sensors drop and human patrol perception becomes primary again</w:t>
      </w:r>
    </w:p>
    <w:p>
      <w:pPr>
        <w:pStyle w:val="Heading3"/>
      </w:pPr>
      <w:r>
        <w:t>Skill XP Awards (Defaults)</w:t>
      </w:r>
    </w:p>
    <w:p>
      <w:pPr>
        <w:pStyle w:val="ListBullet"/>
      </w:pPr>
      <w:r>
        <w:t>• MilitaryXPPerMinuteOnPatrol = 0.12 XP/min</w:t>
      </w:r>
    </w:p>
    <w:p>
      <w:pPr>
        <w:pStyle w:val="ListBullet"/>
      </w:pPr>
      <w:r>
        <w:t>• MilitaryXPPerMinuteOnPost = 0.10 XP/min</w:t>
      </w:r>
    </w:p>
    <w:p>
      <w:pPr>
        <w:pStyle w:val="ListBullet"/>
      </w:pPr>
      <w:r>
        <w:t>• MilitaryXPPerHostileSpottedFirst = 0.40 XP</w:t>
      </w:r>
    </w:p>
    <w:p>
      <w:pPr>
        <w:pStyle w:val="ListBullet"/>
      </w:pPr>
      <w:r>
        <w:t>• MilitaryXPPerKillAssist (NPC) = 0.25 XP</w:t>
      </w:r>
    </w:p>
    <w:p>
      <w:pPr>
        <w:pStyle w:val="ListBullet"/>
      </w:pPr>
      <w:r>
        <w:t>• MilitaryXPPerEscortMinute = 0.08 XP/min (miners/hunters in risky zones)</w:t>
      </w:r>
    </w:p>
    <w:p>
      <w:r>
        <w:rPr>
          <w:b/>
          <w:sz w:val="28"/>
        </w:rPr>
        <w:t>UI/UX Chapter — Variable and Math Delta</w:t>
      </w:r>
    </w:p>
    <w:p>
      <w:r>
        <w:t>Source: Chapter 18 in JIM_Consolidated_GDD_ALL_NONMATH_v0_1_1_UIUX_CH18.docx</w:t>
      </w:r>
    </w:p>
    <w:p>
      <w:pPr>
        <w:pStyle w:val="Heading3"/>
      </w:pPr>
      <w:r>
        <w:t>Math Changes</w:t>
      </w:r>
    </w:p>
    <w:p>
      <w:r>
        <w:t>None. This chapter introduces UI/UX behaviors and tunables only; no math model changes are required.</w:t>
      </w:r>
    </w:p>
    <w:p>
      <w:pPr>
        <w:pStyle w:val="Heading3"/>
      </w:pPr>
      <w:r>
        <w:t>New Canonical Variables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Variable</w:t>
            </w:r>
          </w:p>
        </w:tc>
        <w:tc>
          <w:tcPr>
            <w:tcW w:type="dxa" w:w="2160"/>
          </w:tcPr>
          <w:p>
            <w:r>
              <w:rPr>
                <w:sz w:val="18"/>
              </w:rPr>
              <w:t>Kind</w:t>
            </w:r>
          </w:p>
        </w:tc>
        <w:tc>
          <w:tcPr>
            <w:tcW w:type="dxa" w:w="2160"/>
          </w:tcPr>
          <w:p>
            <w:r>
              <w:rPr>
                <w:sz w:val="18"/>
              </w:rPr>
              <w:t>Default / Example</w:t>
            </w:r>
          </w:p>
        </w:tc>
        <w:tc>
          <w:tcPr>
            <w:tcW w:type="dxa" w:w="2160"/>
          </w:tcPr>
          <w:p>
            <w:r>
              <w:rPr>
                <w:sz w:val="18"/>
              </w:rPr>
              <w:t>What it does</w:t>
            </w:r>
          </w:p>
        </w:tc>
      </w:tr>
      <w:tr>
        <w:tc>
          <w:tcPr>
            <w:tcW w:type="dxa" w:w="2160"/>
          </w:tcPr>
          <w:p>
            <w:r>
              <w:rPr>
                <w:sz w:val="18"/>
              </w:rPr>
              <w:t>HUDHotbarSlotCount</w:t>
            </w:r>
          </w:p>
        </w:tc>
        <w:tc>
          <w:tcPr>
            <w:tcW w:type="dxa" w:w="2160"/>
          </w:tcPr>
          <w:p>
            <w:r>
              <w:rPr>
                <w:sz w:val="18"/>
              </w:rPr>
              <w:t>int</w:t>
            </w:r>
          </w:p>
        </w:tc>
        <w:tc>
          <w:tcPr>
            <w:tcW w:type="dxa" w:w="2160"/>
          </w:tcPr>
          <w:p>
            <w:r>
              <w:rPr>
                <w:sz w:val="18"/>
              </w:rPr>
              <w:t>8</w:t>
            </w:r>
          </w:p>
        </w:tc>
        <w:tc>
          <w:tcPr>
            <w:tcW w:type="dxa" w:w="2160"/>
          </w:tcPr>
          <w:p>
            <w:r>
              <w:rPr>
                <w:sz w:val="18"/>
              </w:rPr>
              <w:t>Number of hotbar slots rendered (5-10 recommended).</w:t>
            </w:r>
          </w:p>
        </w:tc>
      </w:tr>
      <w:tr>
        <w:tc>
          <w:tcPr>
            <w:tcW w:type="dxa" w:w="2160"/>
          </w:tcPr>
          <w:p>
            <w:r>
              <w:rPr>
                <w:sz w:val="18"/>
              </w:rPr>
              <w:t>HUDHotbarSlotMin</w:t>
            </w:r>
          </w:p>
        </w:tc>
        <w:tc>
          <w:tcPr>
            <w:tcW w:type="dxa" w:w="2160"/>
          </w:tcPr>
          <w:p>
            <w:r>
              <w:rPr>
                <w:sz w:val="18"/>
              </w:rPr>
              <w:t>int</w:t>
            </w:r>
          </w:p>
        </w:tc>
        <w:tc>
          <w:tcPr>
            <w:tcW w:type="dxa" w:w="2160"/>
          </w:tcPr>
          <w:p>
            <w:r>
              <w:rPr>
                <w:sz w:val="18"/>
              </w:rPr>
              <w:t>5</w:t>
            </w:r>
          </w:p>
        </w:tc>
        <w:tc>
          <w:tcPr>
            <w:tcW w:type="dxa" w:w="2160"/>
          </w:tcPr>
          <w:p>
            <w:r>
              <w:rPr>
                <w:sz w:val="18"/>
              </w:rPr>
              <w:t>Lower bound for hotbar slot count (design constraint).</w:t>
            </w:r>
          </w:p>
        </w:tc>
      </w:tr>
      <w:tr>
        <w:tc>
          <w:tcPr>
            <w:tcW w:type="dxa" w:w="2160"/>
          </w:tcPr>
          <w:p>
            <w:r>
              <w:rPr>
                <w:sz w:val="18"/>
              </w:rPr>
              <w:t>HUDHotbarSlotMax</w:t>
            </w:r>
          </w:p>
        </w:tc>
        <w:tc>
          <w:tcPr>
            <w:tcW w:type="dxa" w:w="2160"/>
          </w:tcPr>
          <w:p>
            <w:r>
              <w:rPr>
                <w:sz w:val="18"/>
              </w:rPr>
              <w:t>int</w:t>
            </w:r>
          </w:p>
        </w:tc>
        <w:tc>
          <w:tcPr>
            <w:tcW w:type="dxa" w:w="2160"/>
          </w:tcPr>
          <w:p>
            <w:r>
              <w:rPr>
                <w:sz w:val="18"/>
              </w:rPr>
              <w:t>10</w:t>
            </w:r>
          </w:p>
        </w:tc>
        <w:tc>
          <w:tcPr>
            <w:tcW w:type="dxa" w:w="2160"/>
          </w:tcPr>
          <w:p>
            <w:r>
              <w:rPr>
                <w:sz w:val="18"/>
              </w:rPr>
              <w:t>Upper bound for hotbar slot count (design constraint).</w:t>
            </w:r>
          </w:p>
        </w:tc>
      </w:tr>
      <w:tr>
        <w:tc>
          <w:tcPr>
            <w:tcW w:type="dxa" w:w="2160"/>
          </w:tcPr>
          <w:p>
            <w:r>
              <w:rPr>
                <w:sz w:val="18"/>
              </w:rPr>
              <w:t>HUDDurabilityYellowThreshold</w:t>
            </w:r>
          </w:p>
        </w:tc>
        <w:tc>
          <w:tcPr>
            <w:tcW w:type="dxa" w:w="2160"/>
          </w:tcPr>
          <w:p>
            <w:r>
              <w:rPr>
                <w:sz w:val="18"/>
              </w:rPr>
              <w:t>float</w:t>
            </w:r>
          </w:p>
        </w:tc>
        <w:tc>
          <w:tcPr>
            <w:tcW w:type="dxa" w:w="2160"/>
          </w:tcPr>
          <w:p>
            <w:r>
              <w:rPr>
                <w:sz w:val="18"/>
              </w:rPr>
              <w:t>0.35</w:t>
            </w:r>
          </w:p>
        </w:tc>
        <w:tc>
          <w:tcPr>
            <w:tcW w:type="dxa" w:w="2160"/>
          </w:tcPr>
          <w:p>
            <w:r>
              <w:rPr>
                <w:sz w:val="18"/>
              </w:rPr>
              <w:t>Durability fraction where UI color shifts green to yellow.</w:t>
            </w:r>
          </w:p>
        </w:tc>
      </w:tr>
      <w:tr>
        <w:tc>
          <w:tcPr>
            <w:tcW w:type="dxa" w:w="2160"/>
          </w:tcPr>
          <w:p>
            <w:r>
              <w:rPr>
                <w:sz w:val="18"/>
              </w:rPr>
              <w:t>HUDDurabilityRedThreshold</w:t>
            </w:r>
          </w:p>
        </w:tc>
        <w:tc>
          <w:tcPr>
            <w:tcW w:type="dxa" w:w="2160"/>
          </w:tcPr>
          <w:p>
            <w:r>
              <w:rPr>
                <w:sz w:val="18"/>
              </w:rPr>
              <w:t>float</w:t>
            </w:r>
          </w:p>
        </w:tc>
        <w:tc>
          <w:tcPr>
            <w:tcW w:type="dxa" w:w="2160"/>
          </w:tcPr>
          <w:p>
            <w:r>
              <w:rPr>
                <w:sz w:val="18"/>
              </w:rPr>
              <w:t>0.15</w:t>
            </w:r>
          </w:p>
        </w:tc>
        <w:tc>
          <w:tcPr>
            <w:tcW w:type="dxa" w:w="2160"/>
          </w:tcPr>
          <w:p>
            <w:r>
              <w:rPr>
                <w:sz w:val="18"/>
              </w:rPr>
              <w:t>Durability fraction where UI color shifts yellow to red.</w:t>
            </w:r>
          </w:p>
        </w:tc>
      </w:tr>
      <w:tr>
        <w:tc>
          <w:tcPr>
            <w:tcW w:type="dxa" w:w="2160"/>
          </w:tcPr>
          <w:p>
            <w:r>
              <w:rPr>
                <w:sz w:val="18"/>
              </w:rPr>
              <w:t>HUDDurabilityBarEnabled</w:t>
            </w:r>
          </w:p>
        </w:tc>
        <w:tc>
          <w:tcPr>
            <w:tcW w:type="dxa" w:w="2160"/>
          </w:tcPr>
          <w:p>
            <w:r>
              <w:rPr>
                <w:sz w:val="18"/>
              </w:rPr>
              <w:t>bool</w:t>
            </w:r>
          </w:p>
        </w:tc>
        <w:tc>
          <w:tcPr>
            <w:tcW w:type="dxa" w:w="2160"/>
          </w:tcPr>
          <w:p>
            <w:r>
              <w:rPr>
                <w:sz w:val="18"/>
              </w:rPr>
              <w:t>true</w:t>
            </w:r>
          </w:p>
        </w:tc>
        <w:tc>
          <w:tcPr>
            <w:tcW w:type="dxa" w:w="2160"/>
          </w:tcPr>
          <w:p>
            <w:r>
              <w:rPr>
                <w:sz w:val="18"/>
              </w:rPr>
              <w:t>Enable durability bars under hotbar items.</w:t>
            </w:r>
          </w:p>
        </w:tc>
      </w:tr>
      <w:tr>
        <w:tc>
          <w:tcPr>
            <w:tcW w:type="dxa" w:w="2160"/>
          </w:tcPr>
          <w:p>
            <w:r>
              <w:rPr>
                <w:sz w:val="18"/>
              </w:rPr>
              <w:t>HUDNoiseMeterEnabled</w:t>
            </w:r>
          </w:p>
        </w:tc>
        <w:tc>
          <w:tcPr>
            <w:tcW w:type="dxa" w:w="2160"/>
          </w:tcPr>
          <w:p>
            <w:r>
              <w:rPr>
                <w:sz w:val="18"/>
              </w:rPr>
              <w:t>bool</w:t>
            </w:r>
          </w:p>
        </w:tc>
        <w:tc>
          <w:tcPr>
            <w:tcW w:type="dxa" w:w="2160"/>
          </w:tcPr>
          <w:p>
            <w:r>
              <w:rPr>
                <w:sz w:val="18"/>
              </w:rPr>
              <w:t>true</w:t>
            </w:r>
          </w:p>
        </w:tc>
        <w:tc>
          <w:tcPr>
            <w:tcW w:type="dxa" w:w="2160"/>
          </w:tcPr>
          <w:p>
            <w:r>
              <w:rPr>
                <w:sz w:val="18"/>
              </w:rPr>
              <w:t>Show noise meter in HUD bottom-left.</w:t>
            </w:r>
          </w:p>
        </w:tc>
      </w:tr>
      <w:tr>
        <w:tc>
          <w:tcPr>
            <w:tcW w:type="dxa" w:w="2160"/>
          </w:tcPr>
          <w:p>
            <w:r>
              <w:rPr>
                <w:sz w:val="18"/>
              </w:rPr>
              <w:t>HUDStanceIndicatorEnabled</w:t>
            </w:r>
          </w:p>
        </w:tc>
        <w:tc>
          <w:tcPr>
            <w:tcW w:type="dxa" w:w="2160"/>
          </w:tcPr>
          <w:p>
            <w:r>
              <w:rPr>
                <w:sz w:val="18"/>
              </w:rPr>
              <w:t>bool</w:t>
            </w:r>
          </w:p>
        </w:tc>
        <w:tc>
          <w:tcPr>
            <w:tcW w:type="dxa" w:w="2160"/>
          </w:tcPr>
          <w:p>
            <w:r>
              <w:rPr>
                <w:sz w:val="18"/>
              </w:rPr>
              <w:t>true</w:t>
            </w:r>
          </w:p>
        </w:tc>
        <w:tc>
          <w:tcPr>
            <w:tcW w:type="dxa" w:w="2160"/>
          </w:tcPr>
          <w:p>
            <w:r>
              <w:rPr>
                <w:sz w:val="18"/>
              </w:rPr>
              <w:t>Show stance indicator (standing/crouch/prone) in HUD bottom-left.</w:t>
            </w:r>
          </w:p>
        </w:tc>
      </w:tr>
      <w:tr>
        <w:tc>
          <w:tcPr>
            <w:tcW w:type="dxa" w:w="2160"/>
          </w:tcPr>
          <w:p>
            <w:r>
              <w:rPr>
                <w:sz w:val="18"/>
              </w:rPr>
              <w:t>StanceState</w:t>
            </w:r>
          </w:p>
        </w:tc>
        <w:tc>
          <w:tcPr>
            <w:tcW w:type="dxa" w:w="2160"/>
          </w:tcPr>
          <w:p>
            <w:r>
              <w:rPr>
                <w:sz w:val="18"/>
              </w:rPr>
              <w:t>enum</w:t>
            </w:r>
          </w:p>
        </w:tc>
        <w:tc>
          <w:tcPr>
            <w:tcW w:type="dxa" w:w="2160"/>
          </w:tcPr>
          <w:p>
            <w:r>
              <w:rPr>
                <w:sz w:val="18"/>
              </w:rPr>
              <w:t>STANCE_STANDING</w:t>
            </w:r>
          </w:p>
        </w:tc>
        <w:tc>
          <w:tcPr>
            <w:tcW w:type="dxa" w:w="2160"/>
          </w:tcPr>
          <w:p>
            <w:r>
              <w:rPr>
                <w:sz w:val="18"/>
              </w:rPr>
              <w:t>Current player stance used by UI.</w:t>
            </w:r>
          </w:p>
        </w:tc>
      </w:tr>
      <w:tr>
        <w:tc>
          <w:tcPr>
            <w:tcW w:type="dxa" w:w="2160"/>
          </w:tcPr>
          <w:p>
            <w:r>
              <w:rPr>
                <w:sz w:val="18"/>
              </w:rPr>
              <w:t>STANCE_STANDING</w:t>
            </w:r>
          </w:p>
        </w:tc>
        <w:tc>
          <w:tcPr>
            <w:tcW w:type="dxa" w:w="2160"/>
          </w:tcPr>
          <w:p>
            <w:r>
              <w:rPr>
                <w:sz w:val="18"/>
              </w:rPr>
              <w:t>enum value</w:t>
            </w:r>
          </w:p>
        </w:tc>
        <w:tc>
          <w:tcPr>
            <w:tcW w:type="dxa" w:w="2160"/>
          </w:tcPr>
          <w:p>
            <w:r>
              <w:rPr>
                <w:sz w:val="18"/>
              </w:rPr>
              <w:t>-</w:t>
            </w:r>
          </w:p>
        </w:tc>
        <w:tc>
          <w:tcPr>
            <w:tcW w:type="dxa" w:w="2160"/>
          </w:tcPr>
          <w:p>
            <w:r>
              <w:rPr>
                <w:sz w:val="18"/>
              </w:rPr>
              <w:t>Standing stance indicator.</w:t>
            </w:r>
          </w:p>
        </w:tc>
      </w:tr>
      <w:tr>
        <w:tc>
          <w:tcPr>
            <w:tcW w:type="dxa" w:w="2160"/>
          </w:tcPr>
          <w:p>
            <w:r>
              <w:rPr>
                <w:sz w:val="18"/>
              </w:rPr>
              <w:t>STANCE_CROUCH</w:t>
            </w:r>
          </w:p>
        </w:tc>
        <w:tc>
          <w:tcPr>
            <w:tcW w:type="dxa" w:w="2160"/>
          </w:tcPr>
          <w:p>
            <w:r>
              <w:rPr>
                <w:sz w:val="18"/>
              </w:rPr>
              <w:t>enum value</w:t>
            </w:r>
          </w:p>
        </w:tc>
        <w:tc>
          <w:tcPr>
            <w:tcW w:type="dxa" w:w="2160"/>
          </w:tcPr>
          <w:p>
            <w:r>
              <w:rPr>
                <w:sz w:val="18"/>
              </w:rPr>
              <w:t>-</w:t>
            </w:r>
          </w:p>
        </w:tc>
        <w:tc>
          <w:tcPr>
            <w:tcW w:type="dxa" w:w="2160"/>
          </w:tcPr>
          <w:p>
            <w:r>
              <w:rPr>
                <w:sz w:val="18"/>
              </w:rPr>
              <w:t>Crouching stance indicator.</w:t>
            </w:r>
          </w:p>
        </w:tc>
      </w:tr>
      <w:tr>
        <w:tc>
          <w:tcPr>
            <w:tcW w:type="dxa" w:w="2160"/>
          </w:tcPr>
          <w:p>
            <w:r>
              <w:rPr>
                <w:sz w:val="18"/>
              </w:rPr>
              <w:t>STANCE_PRONE</w:t>
            </w:r>
          </w:p>
        </w:tc>
        <w:tc>
          <w:tcPr>
            <w:tcW w:type="dxa" w:w="2160"/>
          </w:tcPr>
          <w:p>
            <w:r>
              <w:rPr>
                <w:sz w:val="18"/>
              </w:rPr>
              <w:t>enum value</w:t>
            </w:r>
          </w:p>
        </w:tc>
        <w:tc>
          <w:tcPr>
            <w:tcW w:type="dxa" w:w="2160"/>
          </w:tcPr>
          <w:p>
            <w:r>
              <w:rPr>
                <w:sz w:val="18"/>
              </w:rPr>
              <w:t>-</w:t>
            </w:r>
          </w:p>
        </w:tc>
        <w:tc>
          <w:tcPr>
            <w:tcW w:type="dxa" w:w="2160"/>
          </w:tcPr>
          <w:p>
            <w:r>
              <w:rPr>
                <w:sz w:val="18"/>
              </w:rPr>
              <w:t>Prone stance indicator.</w:t>
            </w:r>
          </w:p>
        </w:tc>
      </w:tr>
      <w:tr>
        <w:tc>
          <w:tcPr>
            <w:tcW w:type="dxa" w:w="2160"/>
          </w:tcPr>
          <w:p>
            <w:r>
              <w:rPr>
                <w:sz w:val="18"/>
              </w:rPr>
              <w:t>MapDiscoveryMode</w:t>
            </w:r>
          </w:p>
        </w:tc>
        <w:tc>
          <w:tcPr>
            <w:tcW w:type="dxa" w:w="2160"/>
          </w:tcPr>
          <w:p>
            <w:r>
              <w:rPr>
                <w:sz w:val="18"/>
              </w:rPr>
              <w:t>enum</w:t>
            </w:r>
          </w:p>
        </w:tc>
        <w:tc>
          <w:tcPr>
            <w:tcW w:type="dxa" w:w="2160"/>
          </w:tcPr>
          <w:p>
            <w:r>
              <w:rPr>
                <w:sz w:val="18"/>
              </w:rPr>
              <w:t>MAP_DISCOVERY_PLAYER_PLUS_SCOUT</w:t>
            </w:r>
          </w:p>
        </w:tc>
        <w:tc>
          <w:tcPr>
            <w:tcW w:type="dxa" w:w="2160"/>
          </w:tcPr>
          <w:p>
            <w:r>
              <w:rPr>
                <w:sz w:val="18"/>
              </w:rPr>
              <w:t>Whether scout returns can update the cartography layer.</w:t>
            </w:r>
          </w:p>
        </w:tc>
      </w:tr>
      <w:tr>
        <w:tc>
          <w:tcPr>
            <w:tcW w:type="dxa" w:w="2160"/>
          </w:tcPr>
          <w:p>
            <w:r>
              <w:rPr>
                <w:sz w:val="18"/>
              </w:rPr>
              <w:t>MAP_DISCOVERY_PLAYER_ONLY</w:t>
            </w:r>
          </w:p>
        </w:tc>
        <w:tc>
          <w:tcPr>
            <w:tcW w:type="dxa" w:w="2160"/>
          </w:tcPr>
          <w:p>
            <w:r>
              <w:rPr>
                <w:sz w:val="18"/>
              </w:rPr>
              <w:t>enum value</w:t>
            </w:r>
          </w:p>
        </w:tc>
        <w:tc>
          <w:tcPr>
            <w:tcW w:type="dxa" w:w="2160"/>
          </w:tcPr>
          <w:p>
            <w:r>
              <w:rPr>
                <w:sz w:val="18"/>
              </w:rPr>
              <w:t>-</w:t>
            </w:r>
          </w:p>
        </w:tc>
        <w:tc>
          <w:tcPr>
            <w:tcW w:type="dxa" w:w="2160"/>
          </w:tcPr>
          <w:p>
            <w:r>
              <w:rPr>
                <w:sz w:val="18"/>
              </w:rPr>
              <w:t>Map only updates from player exploration.</w:t>
            </w:r>
          </w:p>
        </w:tc>
      </w:tr>
      <w:tr>
        <w:tc>
          <w:tcPr>
            <w:tcW w:type="dxa" w:w="2160"/>
          </w:tcPr>
          <w:p>
            <w:r>
              <w:rPr>
                <w:sz w:val="18"/>
              </w:rPr>
              <w:t>MAP_DISCOVERY_PLAYER_PLUS_SCOUT</w:t>
            </w:r>
          </w:p>
        </w:tc>
        <w:tc>
          <w:tcPr>
            <w:tcW w:type="dxa" w:w="2160"/>
          </w:tcPr>
          <w:p>
            <w:r>
              <w:rPr>
                <w:sz w:val="18"/>
              </w:rPr>
              <w:t>enum value</w:t>
            </w:r>
          </w:p>
        </w:tc>
        <w:tc>
          <w:tcPr>
            <w:tcW w:type="dxa" w:w="2160"/>
          </w:tcPr>
          <w:p>
            <w:r>
              <w:rPr>
                <w:sz w:val="18"/>
              </w:rPr>
              <w:t>-</w:t>
            </w:r>
          </w:p>
        </w:tc>
        <w:tc>
          <w:tcPr>
            <w:tcW w:type="dxa" w:w="2160"/>
          </w:tcPr>
          <w:p>
            <w:r>
              <w:rPr>
                <w:sz w:val="18"/>
              </w:rPr>
              <w:t>Map updates from player exploration plus scout report overlays.</w:t>
            </w:r>
          </w:p>
        </w:tc>
      </w:tr>
      <w:tr>
        <w:tc>
          <w:tcPr>
            <w:tcW w:type="dxa" w:w="2160"/>
          </w:tcPr>
          <w:p>
            <w:r>
              <w:rPr>
                <w:sz w:val="18"/>
              </w:rPr>
              <w:t>MapExploreRevealRadiusMeters</w:t>
            </w:r>
          </w:p>
        </w:tc>
        <w:tc>
          <w:tcPr>
            <w:tcW w:type="dxa" w:w="2160"/>
          </w:tcPr>
          <w:p>
            <w:r>
              <w:rPr>
                <w:sz w:val="18"/>
              </w:rPr>
              <w:t>float</w:t>
            </w:r>
          </w:p>
        </w:tc>
        <w:tc>
          <w:tcPr>
            <w:tcW w:type="dxa" w:w="2160"/>
          </w:tcPr>
          <w:p>
            <w:r>
              <w:rPr>
                <w:sz w:val="18"/>
              </w:rPr>
              <w:t>30</w:t>
            </w:r>
          </w:p>
        </w:tc>
        <w:tc>
          <w:tcPr>
            <w:tcW w:type="dxa" w:w="2160"/>
          </w:tcPr>
          <w:p>
            <w:r>
              <w:rPr>
                <w:sz w:val="18"/>
              </w:rPr>
              <w:t>Radius around player path that becomes explored on the map.</w:t>
            </w:r>
          </w:p>
        </w:tc>
      </w:tr>
      <w:tr>
        <w:tc>
          <w:tcPr>
            <w:tcW w:type="dxa" w:w="2160"/>
          </w:tcPr>
          <w:p>
            <w:r>
              <w:rPr>
                <w:sz w:val="18"/>
              </w:rPr>
              <w:t>MapScoutRevealRadiusMeters</w:t>
            </w:r>
          </w:p>
        </w:tc>
        <w:tc>
          <w:tcPr>
            <w:tcW w:type="dxa" w:w="2160"/>
          </w:tcPr>
          <w:p>
            <w:r>
              <w:rPr>
                <w:sz w:val="18"/>
              </w:rPr>
              <w:t>float</w:t>
            </w:r>
          </w:p>
        </w:tc>
        <w:tc>
          <w:tcPr>
            <w:tcW w:type="dxa" w:w="2160"/>
          </w:tcPr>
          <w:p>
            <w:r>
              <w:rPr>
                <w:sz w:val="18"/>
              </w:rPr>
              <w:t>60</w:t>
            </w:r>
          </w:p>
        </w:tc>
        <w:tc>
          <w:tcPr>
            <w:tcW w:type="dxa" w:w="2160"/>
          </w:tcPr>
          <w:p>
            <w:r>
              <w:rPr>
                <w:sz w:val="18"/>
              </w:rPr>
              <w:t>Radius around scout path that becomes explored when their report is applied.</w:t>
            </w:r>
          </w:p>
        </w:tc>
      </w:tr>
      <w:tr>
        <w:tc>
          <w:tcPr>
            <w:tcW w:type="dxa" w:w="2160"/>
          </w:tcPr>
          <w:p>
            <w:r>
              <w:rPr>
                <w:sz w:val="18"/>
              </w:rPr>
              <w:t>BuildHammerPiecePickerColumns</w:t>
            </w:r>
          </w:p>
        </w:tc>
        <w:tc>
          <w:tcPr>
            <w:tcW w:type="dxa" w:w="2160"/>
          </w:tcPr>
          <w:p>
            <w:r>
              <w:rPr>
                <w:sz w:val="18"/>
              </w:rPr>
              <w:t>int</w:t>
            </w:r>
          </w:p>
        </w:tc>
        <w:tc>
          <w:tcPr>
            <w:tcW w:type="dxa" w:w="2160"/>
          </w:tcPr>
          <w:p>
            <w:r>
              <w:rPr>
                <w:sz w:val="18"/>
              </w:rPr>
              <w:t>4</w:t>
            </w:r>
          </w:p>
        </w:tc>
        <w:tc>
          <w:tcPr>
            <w:tcW w:type="dxa" w:w="2160"/>
          </w:tcPr>
          <w:p>
            <w:r>
              <w:rPr>
                <w:sz w:val="18"/>
              </w:rPr>
              <w:t>Columns in the build-piece picker grid.</w:t>
            </w:r>
          </w:p>
        </w:tc>
      </w:tr>
      <w:tr>
        <w:tc>
          <w:tcPr>
            <w:tcW w:type="dxa" w:w="2160"/>
          </w:tcPr>
          <w:p>
            <w:r>
              <w:rPr>
                <w:sz w:val="18"/>
              </w:rPr>
              <w:t>BuildHammerPiecePickerMaxRows</w:t>
            </w:r>
          </w:p>
        </w:tc>
        <w:tc>
          <w:tcPr>
            <w:tcW w:type="dxa" w:w="2160"/>
          </w:tcPr>
          <w:p>
            <w:r>
              <w:rPr>
                <w:sz w:val="18"/>
              </w:rPr>
              <w:t>int</w:t>
            </w:r>
          </w:p>
        </w:tc>
        <w:tc>
          <w:tcPr>
            <w:tcW w:type="dxa" w:w="2160"/>
          </w:tcPr>
          <w:p>
            <w:r>
              <w:rPr>
                <w:sz w:val="18"/>
              </w:rPr>
              <w:t>4</w:t>
            </w:r>
          </w:p>
        </w:tc>
        <w:tc>
          <w:tcPr>
            <w:tcW w:type="dxa" w:w="2160"/>
          </w:tcPr>
          <w:p>
            <w:r>
              <w:rPr>
                <w:sz w:val="18"/>
              </w:rPr>
              <w:t>Max rows in the build-piece picker grid before paging/scroll.</w:t>
            </w:r>
          </w:p>
        </w:tc>
      </w:tr>
      <w:tr>
        <w:tc>
          <w:tcPr>
            <w:tcW w:type="dxa" w:w="2160"/>
          </w:tcPr>
          <w:p>
            <w:r>
              <w:rPr>
                <w:sz w:val="18"/>
              </w:rPr>
              <w:t>BuildHammerMaterialFilterEnabled</w:t>
            </w:r>
          </w:p>
        </w:tc>
        <w:tc>
          <w:tcPr>
            <w:tcW w:type="dxa" w:w="2160"/>
          </w:tcPr>
          <w:p>
            <w:r>
              <w:rPr>
                <w:sz w:val="18"/>
              </w:rPr>
              <w:t>bool</w:t>
            </w:r>
          </w:p>
        </w:tc>
        <w:tc>
          <w:tcPr>
            <w:tcW w:type="dxa" w:w="2160"/>
          </w:tcPr>
          <w:p>
            <w:r>
              <w:rPr>
                <w:sz w:val="18"/>
              </w:rPr>
              <w:t>true</w:t>
            </w:r>
          </w:p>
        </w:tc>
        <w:tc>
          <w:tcPr>
            <w:tcW w:type="dxa" w:w="2160"/>
          </w:tcPr>
          <w:p>
            <w:r>
              <w:rPr>
                <w:sz w:val="18"/>
              </w:rPr>
              <w:t>Enable build-piece filtering by dominant material (wood/stone/metal).</w:t>
            </w:r>
          </w:p>
        </w:tc>
      </w:tr>
      <w:tr>
        <w:tc>
          <w:tcPr>
            <w:tcW w:type="dxa" w:w="2160"/>
          </w:tcPr>
          <w:p>
            <w:r>
              <w:rPr>
                <w:sz w:val="18"/>
              </w:rPr>
              <w:t>StationQueueSlotCount</w:t>
            </w:r>
          </w:p>
        </w:tc>
        <w:tc>
          <w:tcPr>
            <w:tcW w:type="dxa" w:w="2160"/>
          </w:tcPr>
          <w:p>
            <w:r>
              <w:rPr>
                <w:sz w:val="18"/>
              </w:rPr>
              <w:t>int</w:t>
            </w:r>
          </w:p>
        </w:tc>
        <w:tc>
          <w:tcPr>
            <w:tcW w:type="dxa" w:w="2160"/>
          </w:tcPr>
          <w:p>
            <w:r>
              <w:rPr>
                <w:sz w:val="18"/>
              </w:rPr>
              <w:t>4 (per station)</w:t>
            </w:r>
          </w:p>
        </w:tc>
        <w:tc>
          <w:tcPr>
            <w:tcW w:type="dxa" w:w="2160"/>
          </w:tcPr>
          <w:p>
            <w:r>
              <w:rPr>
                <w:sz w:val="18"/>
              </w:rPr>
              <w:t>Queue slot count shown in station UI.</w:t>
            </w:r>
          </w:p>
        </w:tc>
      </w:tr>
      <w:tr>
        <w:tc>
          <w:tcPr>
            <w:tcW w:type="dxa" w:w="2160"/>
          </w:tcPr>
          <w:p>
            <w:r>
              <w:rPr>
                <w:sz w:val="18"/>
              </w:rPr>
              <w:t>CodexDiscoveryState</w:t>
            </w:r>
          </w:p>
        </w:tc>
        <w:tc>
          <w:tcPr>
            <w:tcW w:type="dxa" w:w="2160"/>
          </w:tcPr>
          <w:p>
            <w:r>
              <w:rPr>
                <w:sz w:val="18"/>
              </w:rPr>
              <w:t>enum</w:t>
            </w:r>
          </w:p>
        </w:tc>
        <w:tc>
          <w:tcPr>
            <w:tcW w:type="dxa" w:w="2160"/>
          </w:tcPr>
          <w:p>
            <w:r>
              <w:rPr>
                <w:sz w:val="18"/>
              </w:rPr>
              <w:t>CODEX_UNKNOWN</w:t>
            </w:r>
          </w:p>
        </w:tc>
        <w:tc>
          <w:tcPr>
            <w:tcW w:type="dxa" w:w="2160"/>
          </w:tcPr>
          <w:p>
            <w:r>
              <w:rPr>
                <w:sz w:val="18"/>
              </w:rPr>
              <w:t>Discovery state for codex entries (flora/fauna/lore).</w:t>
            </w:r>
          </w:p>
        </w:tc>
      </w:tr>
      <w:tr>
        <w:tc>
          <w:tcPr>
            <w:tcW w:type="dxa" w:w="2160"/>
          </w:tcPr>
          <w:p>
            <w:r>
              <w:rPr>
                <w:sz w:val="18"/>
              </w:rPr>
              <w:t>CODEX_UNKNOWN</w:t>
            </w:r>
          </w:p>
        </w:tc>
        <w:tc>
          <w:tcPr>
            <w:tcW w:type="dxa" w:w="2160"/>
          </w:tcPr>
          <w:p>
            <w:r>
              <w:rPr>
                <w:sz w:val="18"/>
              </w:rPr>
              <w:t>enum value</w:t>
            </w:r>
          </w:p>
        </w:tc>
        <w:tc>
          <w:tcPr>
            <w:tcW w:type="dxa" w:w="2160"/>
          </w:tcPr>
          <w:p>
            <w:r>
              <w:rPr>
                <w:sz w:val="18"/>
              </w:rPr>
              <w:t>-</w:t>
            </w:r>
          </w:p>
        </w:tc>
        <w:tc>
          <w:tcPr>
            <w:tcW w:type="dxa" w:w="2160"/>
          </w:tcPr>
          <w:p>
            <w:r>
              <w:rPr>
                <w:sz w:val="18"/>
              </w:rPr>
              <w:t>Not yet discovered.</w:t>
            </w:r>
          </w:p>
        </w:tc>
      </w:tr>
      <w:tr>
        <w:tc>
          <w:tcPr>
            <w:tcW w:type="dxa" w:w="2160"/>
          </w:tcPr>
          <w:p>
            <w:r>
              <w:rPr>
                <w:sz w:val="18"/>
              </w:rPr>
              <w:t>CODEX_OBSERVED</w:t>
            </w:r>
          </w:p>
        </w:tc>
        <w:tc>
          <w:tcPr>
            <w:tcW w:type="dxa" w:w="2160"/>
          </w:tcPr>
          <w:p>
            <w:r>
              <w:rPr>
                <w:sz w:val="18"/>
              </w:rPr>
              <w:t>enum value</w:t>
            </w:r>
          </w:p>
        </w:tc>
        <w:tc>
          <w:tcPr>
            <w:tcW w:type="dxa" w:w="2160"/>
          </w:tcPr>
          <w:p>
            <w:r>
              <w:rPr>
                <w:sz w:val="18"/>
              </w:rPr>
              <w:t>-</w:t>
            </w:r>
          </w:p>
        </w:tc>
        <w:tc>
          <w:tcPr>
            <w:tcW w:type="dxa" w:w="2160"/>
          </w:tcPr>
          <w:p>
            <w:r>
              <w:rPr>
                <w:sz w:val="18"/>
              </w:rPr>
              <w:t>Seen/observed; silhouette and basic note allowed.</w:t>
            </w:r>
          </w:p>
        </w:tc>
      </w:tr>
      <w:tr>
        <w:tc>
          <w:tcPr>
            <w:tcW w:type="dxa" w:w="2160"/>
          </w:tcPr>
          <w:p>
            <w:r>
              <w:rPr>
                <w:sz w:val="18"/>
              </w:rPr>
              <w:t>CODEX_SAMPLED</w:t>
            </w:r>
          </w:p>
        </w:tc>
        <w:tc>
          <w:tcPr>
            <w:tcW w:type="dxa" w:w="2160"/>
          </w:tcPr>
          <w:p>
            <w:r>
              <w:rPr>
                <w:sz w:val="18"/>
              </w:rPr>
              <w:t>enum value</w:t>
            </w:r>
          </w:p>
        </w:tc>
        <w:tc>
          <w:tcPr>
            <w:tcW w:type="dxa" w:w="2160"/>
          </w:tcPr>
          <w:p>
            <w:r>
              <w:rPr>
                <w:sz w:val="18"/>
              </w:rPr>
              <w:t>-</w:t>
            </w:r>
          </w:p>
        </w:tc>
        <w:tc>
          <w:tcPr>
            <w:tcW w:type="dxa" w:w="2160"/>
          </w:tcPr>
          <w:p>
            <w:r>
              <w:rPr>
                <w:sz w:val="18"/>
              </w:rPr>
              <w:t>Sample/harvest obtained; basic drops allowed.</w:t>
            </w:r>
          </w:p>
        </w:tc>
      </w:tr>
      <w:tr>
        <w:tc>
          <w:tcPr>
            <w:tcW w:type="dxa" w:w="2160"/>
          </w:tcPr>
          <w:p>
            <w:r>
              <w:rPr>
                <w:sz w:val="18"/>
              </w:rPr>
              <w:t>CODEX_RESEARCHED</w:t>
            </w:r>
          </w:p>
        </w:tc>
        <w:tc>
          <w:tcPr>
            <w:tcW w:type="dxa" w:w="2160"/>
          </w:tcPr>
          <w:p>
            <w:r>
              <w:rPr>
                <w:sz w:val="18"/>
              </w:rPr>
              <w:t>enum value</w:t>
            </w:r>
          </w:p>
        </w:tc>
        <w:tc>
          <w:tcPr>
            <w:tcW w:type="dxa" w:w="2160"/>
          </w:tcPr>
          <w:p>
            <w:r>
              <w:rPr>
                <w:sz w:val="18"/>
              </w:rPr>
              <w:t>-</w:t>
            </w:r>
          </w:p>
        </w:tc>
        <w:tc>
          <w:tcPr>
            <w:tcW w:type="dxa" w:w="2160"/>
          </w:tcPr>
          <w:p>
            <w:r>
              <w:rPr>
                <w:sz w:val="18"/>
              </w:rPr>
              <w:t>Studied at research; functional tags and risks allowed.</w:t>
            </w:r>
          </w:p>
        </w:tc>
      </w:tr>
      <w:tr>
        <w:tc>
          <w:tcPr>
            <w:tcW w:type="dxa" w:w="2160"/>
          </w:tcPr>
          <w:p>
            <w:r>
              <w:rPr>
                <w:sz w:val="18"/>
              </w:rPr>
              <w:t>CODEX_CLASSIFIED</w:t>
            </w:r>
          </w:p>
        </w:tc>
        <w:tc>
          <w:tcPr>
            <w:tcW w:type="dxa" w:w="2160"/>
          </w:tcPr>
          <w:p>
            <w:r>
              <w:rPr>
                <w:sz w:val="18"/>
              </w:rPr>
              <w:t>enum value</w:t>
            </w:r>
          </w:p>
        </w:tc>
        <w:tc>
          <w:tcPr>
            <w:tcW w:type="dxa" w:w="2160"/>
          </w:tcPr>
          <w:p>
            <w:r>
              <w:rPr>
                <w:sz w:val="18"/>
              </w:rPr>
              <w:t>-</w:t>
            </w:r>
          </w:p>
        </w:tc>
        <w:tc>
          <w:tcPr>
            <w:tcW w:type="dxa" w:w="2160"/>
          </w:tcPr>
          <w:p>
            <w:r>
              <w:rPr>
                <w:sz w:val="18"/>
              </w:rPr>
              <w:t>Fully classified; full entry details allowed.</w:t>
            </w:r>
          </w:p>
        </w:tc>
      </w:tr>
    </w:tbl>
    <w:p/>
    <w:p>
      <w:pPr>
        <w:pStyle w:val="Heading3"/>
      </w:pPr>
      <w:r>
        <w:t>Notes</w:t>
      </w:r>
    </w:p>
    <w:p>
      <w:r>
        <w:t>All additions are UI/UX-facing tunables, enums, or presentation constraints. No existing variables were renamed or retired by this chapter.</w:t>
      </w:r>
    </w:p>
    <w:p>
      <w:pPr>
        <w:jc w:val="center"/>
      </w:pPr>
      <w:r>
        <w:rPr>
          <w:b/>
        </w:rPr>
        <w:t>Jovian Interloper Moon (JIM)</w:t>
      </w:r>
    </w:p>
    <w:p>
      <w:pPr>
        <w:jc w:val="center"/>
      </w:pPr>
      <w:r>
        <w:rPr>
          <w:b/>
        </w:rPr>
        <w:t>Stations + Tech / Blueprint Tree GDD</w:t>
      </w:r>
    </w:p>
    <w:p>
      <w:pPr>
        <w:jc w:val="center"/>
      </w:pPr>
      <w:r>
        <w:t>v0.1.1 (Continuity-aligned to JIM_Master_Variable_Key_v0.1.1)</w:t>
      </w:r>
    </w:p>
    <w:p/>
    <w:p>
      <w:r>
        <w:rPr>
          <w:b/>
        </w:rPr>
        <w:t>1. Document Control</w:t>
      </w:r>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Design / Systems</w:t>
            </w:r>
          </w:p>
        </w:tc>
      </w:tr>
      <w:tr>
        <w:tc>
          <w:tcPr>
            <w:tcW w:type="dxa" w:w="4320"/>
          </w:tcPr>
          <w:p>
            <w:r>
              <w:t>Scope</w:t>
            </w:r>
          </w:p>
        </w:tc>
        <w:tc>
          <w:tcPr>
            <w:tcW w:type="dxa" w:w="4320"/>
          </w:tcPr>
          <w:p>
            <w:r>
              <w:t>Defines the station catalog + tech/blueprint progression spine tying Items/Loot, Crafting Recipes, Buildables, and Progression.</w:t>
            </w:r>
          </w:p>
        </w:tc>
      </w:tr>
      <w:tr>
        <w:tc>
          <w:tcPr>
            <w:tcW w:type="dxa" w:w="4320"/>
          </w:tcPr>
          <w:p>
            <w:r>
              <w:t>Non-scope</w:t>
            </w:r>
          </w:p>
        </w:tc>
        <w:tc>
          <w:tcPr>
            <w:tcW w:type="dxa" w:w="4320"/>
          </w:tcPr>
          <w:p>
            <w:r>
              <w:t>Does not enumerate every recipe or every item stat; those remain in their respective GDDs.</w:t>
            </w:r>
          </w:p>
        </w:tc>
      </w:tr>
      <w:tr>
        <w:tc>
          <w:tcPr>
            <w:tcW w:type="dxa" w:w="4320"/>
          </w:tcPr>
          <w:p>
            <w:r>
              <w:t>Continuity Source</w:t>
            </w:r>
          </w:p>
        </w:tc>
        <w:tc>
          <w:tcPr>
            <w:tcW w:type="dxa" w:w="4320"/>
          </w:tcPr>
          <w:p>
            <w:r>
              <w:t>JIM_Master_Variable_Key_v0.1.1</w:t>
            </w:r>
          </w:p>
        </w:tc>
      </w:tr>
      <w:tr>
        <w:tc>
          <w:tcPr>
            <w:tcW w:type="dxa" w:w="4320"/>
          </w:tcPr>
          <w:p>
            <w:r>
              <w:t>Notes</w:t>
            </w:r>
          </w:p>
        </w:tc>
        <w:tc>
          <w:tcPr>
            <w:tcW w:type="dxa" w:w="4320"/>
          </w:tcPr>
          <w:p>
            <w:r>
              <w:t>This supersedes v0.1 Stations+Tech doc (removes BP_* BlueprintId and BuildableId schema drift).</w:t>
            </w:r>
          </w:p>
        </w:tc>
      </w:tr>
    </w:tbl>
    <w:p/>
    <w:p>
      <w:r>
        <w:rPr>
          <w:b/>
        </w:rPr>
        <w:t>2. Purpose: The “Spine”</w:t>
      </w:r>
    </w:p>
    <w:p>
      <w:r>
        <w:t>This GDD defines the shared progression spine that connects:</w:t>
      </w:r>
    </w:p>
    <w:p>
      <w:pPr>
        <w:pStyle w:val="ListBullet"/>
      </w:pPr>
      <w:r>
        <w:t>Items/Loot: what objects exist in the world and what drops where.</w:t>
      </w:r>
    </w:p>
    <w:p>
      <w:pPr>
        <w:pStyle w:val="ListBullet"/>
      </w:pPr>
      <w:r>
        <w:t>Stations: what the player can place and interact with.</w:t>
      </w:r>
    </w:p>
    <w:p>
      <w:pPr>
        <w:pStyle w:val="ListBullet"/>
      </w:pPr>
      <w:r>
        <w:t>Crafting Recipes: how items are produced and which stations they require.</w:t>
      </w:r>
    </w:p>
    <w:p>
      <w:pPr>
        <w:pStyle w:val="ListBullet"/>
      </w:pPr>
      <w:r>
        <w:t>Tech / Blueprints: when stations and recipe groups become available.</w:t>
      </w:r>
    </w:p>
    <w:p>
      <w:pPr>
        <w:pStyle w:val="ListBullet"/>
      </w:pPr>
      <w:r>
        <w:t>Progression: an ordered path from early survival to remnant-grade fabrication.</w:t>
      </w:r>
    </w:p>
    <w:p/>
    <w:p>
      <w:r>
        <w:rPr>
          <w:b/>
        </w:rPr>
        <w:t>3. Canonical Variable Usage</w:t>
      </w:r>
    </w:p>
    <w:p>
      <w:r>
        <w:t>This document intentionally reuses canonical variable names from the Master Variable Key wherever possible. If a field is required for this spine and is not yet present in the Master Variable Key, it is called out in Section 9 as NEW.</w:t>
      </w:r>
    </w:p>
    <w:p>
      <w:r>
        <w:t>3.1 Station stat fields (canonical):</w:t>
      </w:r>
    </w:p>
    <w:p>
      <w:pPr>
        <w:pStyle w:val="ListBullet"/>
      </w:pPr>
      <w:r>
        <w:t>StationId (ID, ST_*), Tier (int), BaseThroughput (craft unit/min), PowerIdle (enum), PowerActive (enum/descriptor), StationTags (set&lt;string&gt;).</w:t>
      </w:r>
    </w:p>
    <w:p>
      <w:pPr>
        <w:pStyle w:val="ListBullet"/>
      </w:pPr>
      <w:r>
        <w:t>PullRadiusMeters (scalar) and PullPriority (scalar) are used by the logistics pull/reservation system (stations pull required inputs from nearby depots/containers).</w:t>
      </w:r>
    </w:p>
    <w:p>
      <w:pPr>
        <w:pStyle w:val="ListBullet"/>
      </w:pPr>
      <w:r>
        <w:t>PowerQualityFactor (scalar) can be applied as a multiplier to effective throughput where power quality matters (optional).</w:t>
      </w:r>
    </w:p>
    <w:p>
      <w:r>
        <w:t>3.2 Recipe gating field (existing in recipe tables):</w:t>
      </w:r>
    </w:p>
    <w:p>
      <w:pPr>
        <w:pStyle w:val="ListBullet"/>
      </w:pPr>
      <w:r>
        <w:t>UnlockReq (currently used in crafting tables) is treated as the required TechNodeId to use the recipe.</w:t>
      </w:r>
    </w:p>
    <w:p/>
    <w:p>
      <w:r>
        <w:rPr>
          <w:b/>
        </w:rPr>
        <w:t>4. Station Directory (Authoritative IDs)</w:t>
      </w:r>
    </w:p>
    <w:p>
      <w:r>
        <w:t>The following StationIds are the canonical station set currently referenced across crafting/recipes. Stations are placeables; their build recipes live in the Crafting/Fabrication addendum. This table centralizes tier placement, primary tech gate, and operational intent.</w:t>
      </w:r>
    </w:p>
    <w:p/>
    <w:p>
      <w:r>
        <w:t>4.1 Station placement and pulling (integration notes):</w:t>
      </w:r>
    </w:p>
    <w:p>
      <w:pPr>
        <w:pStyle w:val="ListBullet"/>
      </w:pPr>
      <w:r>
        <w:t>Stations consume recipe inputs by pulling from nearby storage using PullRadiusMeters and PullPriority rules.</w:t>
      </w:r>
    </w:p>
    <w:p>
      <w:pPr>
        <w:pStyle w:val="ListBullet"/>
      </w:pPr>
      <w:r>
        <w:t>Stations should not introduce new per-station “input slot vs output slot” schemas until needed; use BaseSlots/SlotsMin/SlotsMax patterns where possible.</w:t>
      </w:r>
    </w:p>
    <w:p>
      <w:pPr>
        <w:pStyle w:val="ListBullet"/>
      </w:pPr>
      <w:r>
        <w:t>PowerIdle/PowerActive enums match the existing station stat table conventions (No, Fuel, Optional, Yes, Yes+Stabilizer).</w:t>
      </w:r>
    </w:p>
    <w:p/>
    <w:p>
      <w:r>
        <w:rPr>
          <w:b/>
        </w:rPr>
        <w:t>5. Tech / Blueprint Tree</w:t>
      </w:r>
    </w:p>
    <w:p>
      <w:r>
        <w:t>TechNodes are treated as “Blueprint Knowledge.” A TechNode unlocks station placement and/or recipe groups. Recipes and stations gate access by referencing UnlockReq = TechNodeId. Nodes are unlocked through research progress plus blueprint/intel fragment costs.</w:t>
      </w:r>
    </w:p>
    <w:p>
      <w:r>
        <w:t>5.1 Unlock inputs (loot-driven):</w:t>
      </w:r>
    </w:p>
    <w:p>
      <w:pPr>
        <w:pStyle w:val="ListBullet"/>
      </w:pPr>
      <w:r>
        <w:t>BlueprintFragment: common salvage token used for most TECH_* unlocks.</w:t>
      </w:r>
    </w:p>
    <w:p>
      <w:pPr>
        <w:pStyle w:val="ListBullet"/>
      </w:pPr>
      <w:r>
        <w:t>IntelFragment: rarer salvage token used for powergrid/remnant/advanced optics and weapon tech.</w:t>
      </w:r>
    </w:p>
    <w:p>
      <w:pPr>
        <w:pStyle w:val="ListBullet"/>
      </w:pPr>
      <w:r>
        <w:t>StageProgressRequired: research progress required to complete a TechNode (progress math is handled by the Researcher role system).</w:t>
      </w:r>
    </w:p>
    <w:p/>
    <w:p>
      <w:r>
        <w:rPr>
          <w:b/>
        </w:rPr>
        <w:t>5.2 Default cost bands (recommended)</w:t>
      </w:r>
    </w:p>
    <w:p>
      <w:r>
        <w:t>These bands provide a baseline “forever grind” pacing. Adjust per biome/POI density as needed.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StageProgressRequired</w:t>
            </w:r>
          </w:p>
        </w:tc>
        <w:tc>
          <w:tcPr>
            <w:tcW w:type="dxa" w:w="2160"/>
          </w:tcPr>
          <w:p>
            <w:r>
              <w:t>BlueprintFragmentCost</w:t>
            </w:r>
          </w:p>
        </w:tc>
        <w:tc>
          <w:tcPr>
            <w:tcW w:type="dxa" w:w="2160"/>
          </w:tcPr>
          <w:p>
            <w:r>
              <w:t>IntelFragmentCost</w:t>
            </w:r>
          </w:p>
        </w:tc>
      </w:tr>
      <w:tr>
        <w:tc>
          <w:tcPr>
            <w:tcW w:type="dxa" w:w="2160"/>
          </w:tcPr>
          <w:p>
            <w:r>
              <w:t>0</w:t>
            </w:r>
          </w:p>
        </w:tc>
        <w:tc>
          <w:tcPr>
            <w:tcW w:type="dxa" w:w="2160"/>
          </w:tcPr>
          <w:p>
            <w:r>
              <w:t>100</w:t>
            </w:r>
          </w:p>
        </w:tc>
        <w:tc>
          <w:tcPr>
            <w:tcW w:type="dxa" w:w="2160"/>
          </w:tcPr>
          <w:p>
            <w:r>
              <w:t>5</w:t>
            </w:r>
          </w:p>
        </w:tc>
        <w:tc>
          <w:tcPr>
            <w:tcW w:type="dxa" w:w="2160"/>
          </w:tcPr>
          <w:p>
            <w:r>
              <w:t>0</w:t>
            </w:r>
          </w:p>
        </w:tc>
      </w:tr>
      <w:tr>
        <w:tc>
          <w:tcPr>
            <w:tcW w:type="dxa" w:w="2160"/>
          </w:tcPr>
          <w:p>
            <w:r>
              <w:t>1</w:t>
            </w:r>
          </w:p>
        </w:tc>
        <w:tc>
          <w:tcPr>
            <w:tcW w:type="dxa" w:w="2160"/>
          </w:tcPr>
          <w:p>
            <w:r>
              <w:t>250</w:t>
            </w:r>
          </w:p>
        </w:tc>
        <w:tc>
          <w:tcPr>
            <w:tcW w:type="dxa" w:w="2160"/>
          </w:tcPr>
          <w:p>
            <w:r>
              <w:t>12</w:t>
            </w:r>
          </w:p>
        </w:tc>
        <w:tc>
          <w:tcPr>
            <w:tcW w:type="dxa" w:w="2160"/>
          </w:tcPr>
          <w:p>
            <w:r>
              <w:t>2</w:t>
            </w:r>
          </w:p>
        </w:tc>
      </w:tr>
      <w:tr>
        <w:tc>
          <w:tcPr>
            <w:tcW w:type="dxa" w:w="2160"/>
          </w:tcPr>
          <w:p>
            <w:r>
              <w:t>2</w:t>
            </w:r>
          </w:p>
        </w:tc>
        <w:tc>
          <w:tcPr>
            <w:tcW w:type="dxa" w:w="2160"/>
          </w:tcPr>
          <w:p>
            <w:r>
              <w:t>500</w:t>
            </w:r>
          </w:p>
        </w:tc>
        <w:tc>
          <w:tcPr>
            <w:tcW w:type="dxa" w:w="2160"/>
          </w:tcPr>
          <w:p>
            <w:r>
              <w:t>25</w:t>
            </w:r>
          </w:p>
        </w:tc>
        <w:tc>
          <w:tcPr>
            <w:tcW w:type="dxa" w:w="2160"/>
          </w:tcPr>
          <w:p>
            <w:r>
              <w:t>5</w:t>
            </w:r>
          </w:p>
        </w:tc>
      </w:tr>
      <w:tr>
        <w:tc>
          <w:tcPr>
            <w:tcW w:type="dxa" w:w="2160"/>
          </w:tcPr>
          <w:p>
            <w:r>
              <w:t>3</w:t>
            </w:r>
          </w:p>
        </w:tc>
        <w:tc>
          <w:tcPr>
            <w:tcW w:type="dxa" w:w="2160"/>
          </w:tcPr>
          <w:p>
            <w:r>
              <w:t>900</w:t>
            </w:r>
          </w:p>
        </w:tc>
        <w:tc>
          <w:tcPr>
            <w:tcW w:type="dxa" w:w="2160"/>
          </w:tcPr>
          <w:p>
            <w:r>
              <w:t>45</w:t>
            </w:r>
          </w:p>
        </w:tc>
        <w:tc>
          <w:tcPr>
            <w:tcW w:type="dxa" w:w="2160"/>
          </w:tcPr>
          <w:p>
            <w:r>
              <w:t>12</w:t>
            </w:r>
          </w:p>
        </w:tc>
      </w:tr>
      <w:tr>
        <w:tc>
          <w:tcPr>
            <w:tcW w:type="dxa" w:w="2160"/>
          </w:tcPr>
          <w:p>
            <w:r>
              <w:t>4</w:t>
            </w:r>
          </w:p>
        </w:tc>
        <w:tc>
          <w:tcPr>
            <w:tcW w:type="dxa" w:w="2160"/>
          </w:tcPr>
          <w:p>
            <w:r>
              <w:t>1500</w:t>
            </w:r>
          </w:p>
        </w:tc>
        <w:tc>
          <w:tcPr>
            <w:tcW w:type="dxa" w:w="2160"/>
          </w:tcPr>
          <w:p>
            <w:r>
              <w:t>75</w:t>
            </w:r>
          </w:p>
        </w:tc>
        <w:tc>
          <w:tcPr>
            <w:tcW w:type="dxa" w:w="2160"/>
          </w:tcPr>
          <w:p>
            <w:r>
              <w:t>25</w:t>
            </w:r>
          </w:p>
        </w:tc>
      </w:tr>
    </w:tbl>
    <w:p/>
    <w:p>
      <w:r>
        <w:rPr>
          <w:b/>
        </w:rPr>
        <w:t>5.3 TechNode Directory (authoritative IDs used by UnlockReq)</w:t>
      </w:r>
    </w:p>
    <w:p>
      <w:r>
        <w:t>This directory enumerates TechNodeIds observed across current recipe tables and station gates. PrereqTechNodeIds define the dependency tree. If a node is a one-off specialization (e.g., TECH_WPN_*), it is still a real TechNodeId and should be treated as a leaf under its domain.</w:t>
      </w:r>
    </w:p>
    <w:p/>
    <w:p>
      <w:r>
        <w:rPr>
          <w:b/>
        </w:rPr>
        <w:t>6. Loot → Blueprint / Tech Unlock Loop</w:t>
      </w:r>
    </w:p>
    <w:p>
      <w:r>
        <w:t>Primary intended sources (high-level; detailed tables remain in POI/Wreck and Faction/Remnant docs):</w:t>
      </w:r>
    </w:p>
    <w:p>
      <w:pPr>
        <w:pStyle w:val="ListBullet"/>
      </w:pPr>
      <w:r>
        <w:t>Common POI wrecks: BlueprintFragment-heavy, low IntelFragment.</w:t>
      </w:r>
    </w:p>
    <w:p>
      <w:pPr>
        <w:pStyle w:val="ListBullet"/>
      </w:pPr>
      <w:r>
        <w:t>Armory/Avionics/Electronics wrecks: mix of BlueprintFragment + IntelFragment (optics/power/advanced weapon nodes).</w:t>
      </w:r>
    </w:p>
    <w:p>
      <w:pPr>
        <w:pStyle w:val="ListBullet"/>
      </w:pPr>
      <w:r>
        <w:t>Occupied Remnant sites: high IntelFragment plus rare one-off tech unlock drops (remnant fabrication).</w:t>
      </w:r>
    </w:p>
    <w:p/>
    <w:p>
      <w:r>
        <w:rPr>
          <w:b/>
        </w:rPr>
        <w:t>7. Crafting + Buildables Integration</w:t>
      </w:r>
    </w:p>
    <w:p>
      <w:r>
        <w:t>7.1 Recipes</w:t>
      </w:r>
    </w:p>
    <w:p>
      <w:r>
        <w:t>Existing crafting tables already include StationId and UnlockReq columns. This doc formalizes that:</w:t>
      </w:r>
    </w:p>
    <w:p>
      <w:pPr>
        <w:pStyle w:val="ListBullet"/>
      </w:pPr>
      <w:r>
        <w:t>UnlockReq values must be valid TechNodeId strings (TECH_*).</w:t>
      </w:r>
    </w:p>
    <w:p>
      <w:pPr>
        <w:pStyle w:val="ListBullet"/>
      </w:pPr>
      <w:r>
        <w:t>If UnlockReq is empty, the recipe is available as soon as the station is available.</w:t>
      </w:r>
    </w:p>
    <w:p>
      <w:pPr>
        <w:pStyle w:val="ListBullet"/>
      </w:pPr>
      <w:r>
        <w:t>Stations themselves can also be gated by UnlockReq (see Station Directory table).</w:t>
      </w:r>
    </w:p>
    <w:p>
      <w:r>
        <w:t>7.2 Placeables / Buildables</w:t>
      </w:r>
    </w:p>
    <w:p>
      <w:r>
        <w:t>Stations are the primary “buildables” in this spine. Non-station buildables (walls, power relays, storage, etc.) should follow the same pattern: their build recipe carries an UnlockReq TechNodeId gate.</w:t>
      </w:r>
    </w:p>
    <w:p/>
    <w:p>
      <w:r>
        <w:rPr>
          <w:b/>
        </w:rPr>
        <w:t>8. Progression Spine Summary (player-facing)</w:t>
      </w:r>
    </w:p>
    <w:p>
      <w:r>
        <w:rPr>
          <w:b/>
        </w:rPr>
        <w:t>Early (Tier 1–2 stations):</w:t>
      </w:r>
    </w:p>
    <w:p>
      <w:pPr>
        <w:pStyle w:val="ListBullet"/>
      </w:pPr>
      <w:r>
        <w:t>Unlock TECH_CAMP_T0 → place ST_CAMP_WORKBENCH (start of all crafting).</w:t>
      </w:r>
    </w:p>
    <w:p>
      <w:pPr>
        <w:pStyle w:val="ListBullet"/>
      </w:pPr>
      <w:r>
        <w:t>Unlock TECH_WOODWORK_T0 → place ST_SAWBENCH for bulk planks and shaped wood.</w:t>
      </w:r>
    </w:p>
    <w:p>
      <w:pPr>
        <w:pStyle w:val="ListBullet"/>
      </w:pPr>
      <w:r>
        <w:t>Unlock TECH_COOKING_T0 → place ST_COOKFIRE for food stability.</w:t>
      </w:r>
    </w:p>
    <w:p>
      <w:pPr>
        <w:pStyle w:val="ListBullet"/>
      </w:pPr>
      <w:r>
        <w:t>Unlock TECH_METALWORK_T0 and TECH_CERAMICS_T0 → place ST_ANVIL_FORGE + ST_KILN_FURNACE for hardware/brick/glass/charcoal.</w:t>
      </w:r>
    </w:p>
    <w:p>
      <w:r>
        <w:rPr>
          <w:b/>
        </w:rPr>
        <w:t>Mid (Tier 3–4 stations):</w:t>
      </w:r>
    </w:p>
    <w:p>
      <w:pPr>
        <w:pStyle w:val="ListBullet"/>
      </w:pPr>
      <w:r>
        <w:t>Unlock TECH_FINISHING_T0 → ST_GRINDER enables polishing and refinement.</w:t>
      </w:r>
    </w:p>
    <w:p>
      <w:pPr>
        <w:pStyle w:val="ListBullet"/>
      </w:pPr>
      <w:r>
        <w:t>Unlock TECH_MACHINING_T0 → ST_MACHINE_BENCH unlocks precision components.</w:t>
      </w:r>
    </w:p>
    <w:p>
      <w:pPr>
        <w:pStyle w:val="ListBullet"/>
      </w:pPr>
      <w:r>
        <w:t>Unlock TECH_ELECTRONICS_T0 → ST_ELECTRONICS_BENCH unlocks circuits/optics.</w:t>
      </w:r>
    </w:p>
    <w:p>
      <w:pPr>
        <w:pStyle w:val="ListBullet"/>
      </w:pPr>
      <w:r>
        <w:t>Unlock TECH_CHEMISTRY_T0 + TECH_POLYMERS_T0 → ST_CHEM_BENCH + ST_POLYMER_VAT unlock sealants and composites.</w:t>
      </w:r>
    </w:p>
    <w:p>
      <w:pPr>
        <w:pStyle w:val="ListBullet"/>
      </w:pPr>
      <w:r>
        <w:t>Unlock TECH_ARMORY_T0 + TECH_AMMO_T1 → ST_ARMORY_BENCH enables firearms, attachments, and ammo lines.</w:t>
      </w:r>
    </w:p>
    <w:p>
      <w:r>
        <w:rPr>
          <w:b/>
        </w:rPr>
        <w:t>Late (Tier 5+ stations / remnant):</w:t>
      </w:r>
    </w:p>
    <w:p>
      <w:pPr>
        <w:pStyle w:val="ListBullet"/>
      </w:pPr>
      <w:r>
        <w:t>Unlock TECH_POWERGRID_T1 and accumulate IntelFragment to reach remnant progression.</w:t>
      </w:r>
    </w:p>
    <w:p>
      <w:pPr>
        <w:pStyle w:val="ListBullet"/>
      </w:pPr>
      <w:r>
        <w:t>Unlock TECH_REMNANT_FAB_T0 → ST_REMNANT_PRINTER for remnant-grade parts and rare recipes.</w:t>
      </w:r>
    </w:p>
    <w:p/>
    <w:p>
      <w:r>
        <w:rPr>
          <w:b/>
        </w:rPr>
        <w:t>9. NEW Variables and IDs to Add (for Master Variable Key)</w:t>
      </w:r>
    </w:p>
    <w:p>
      <w:r>
        <w:t>9.1 NEW variables (not found in JIM_Master_Variable_Key_v0.1.1):</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Type</w:t>
            </w:r>
          </w:p>
        </w:tc>
        <w:tc>
          <w:tcPr>
            <w:tcW w:type="dxa" w:w="2880"/>
          </w:tcPr>
          <w:p>
            <w:r>
              <w:t>Meaning</w:t>
            </w:r>
          </w:p>
        </w:tc>
      </w:tr>
      <w:tr>
        <w:tc>
          <w:tcPr>
            <w:tcW w:type="dxa" w:w="2880"/>
          </w:tcPr>
          <w:p>
            <w:r>
              <w:t>TechNodeId</w:t>
            </w:r>
          </w:p>
        </w:tc>
        <w:tc>
          <w:tcPr>
            <w:tcW w:type="dxa" w:w="2880"/>
          </w:tcPr>
          <w:p>
            <w:r>
              <w:t>id</w:t>
            </w:r>
          </w:p>
        </w:tc>
        <w:tc>
          <w:tcPr>
            <w:tcW w:type="dxa" w:w="2880"/>
          </w:tcPr>
          <w:p>
            <w:r>
              <w:t>String ID for tech/blueprint nodes (format TECH_*).</w:t>
            </w:r>
          </w:p>
        </w:tc>
      </w:tr>
      <w:tr>
        <w:tc>
          <w:tcPr>
            <w:tcW w:type="dxa" w:w="2880"/>
          </w:tcPr>
          <w:p>
            <w:r>
              <w:t>UnlockReq</w:t>
            </w:r>
          </w:p>
        </w:tc>
        <w:tc>
          <w:tcPr>
            <w:tcW w:type="dxa" w:w="2880"/>
          </w:tcPr>
          <w:p>
            <w:r>
              <w:t>id</w:t>
            </w:r>
          </w:p>
        </w:tc>
        <w:tc>
          <w:tcPr>
            <w:tcW w:type="dxa" w:w="2880"/>
          </w:tcPr>
          <w:p>
            <w:r>
              <w:t>Field used by recipes/stations: requires TechNodeId to be Unlocked.</w:t>
            </w:r>
          </w:p>
        </w:tc>
      </w:tr>
      <w:tr>
        <w:tc>
          <w:tcPr>
            <w:tcW w:type="dxa" w:w="2880"/>
          </w:tcPr>
          <w:p>
            <w:r>
              <w:t>PrereqTechNodeIds</w:t>
            </w:r>
          </w:p>
        </w:tc>
        <w:tc>
          <w:tcPr>
            <w:tcW w:type="dxa" w:w="2880"/>
          </w:tcPr>
          <w:p>
            <w:r>
              <w:t>set&lt;id&gt;</w:t>
            </w:r>
          </w:p>
        </w:tc>
        <w:tc>
          <w:tcPr>
            <w:tcW w:type="dxa" w:w="2880"/>
          </w:tcPr>
          <w:p>
            <w:r>
              <w:t>Dependency list of TechNodeId strings required to unlock a node.</w:t>
            </w:r>
          </w:p>
        </w:tc>
      </w:tr>
      <w:tr>
        <w:tc>
          <w:tcPr>
            <w:tcW w:type="dxa" w:w="2880"/>
          </w:tcPr>
          <w:p>
            <w:r>
              <w:t>BlueprintFragmentCost</w:t>
            </w:r>
          </w:p>
        </w:tc>
        <w:tc>
          <w:tcPr>
            <w:tcW w:type="dxa" w:w="2880"/>
          </w:tcPr>
          <w:p>
            <w:r>
              <w:t>int</w:t>
            </w:r>
          </w:p>
        </w:tc>
        <w:tc>
          <w:tcPr>
            <w:tcW w:type="dxa" w:w="2880"/>
          </w:tcPr>
          <w:p>
            <w:r>
              <w:t>How many BlueprintFragment tokens are consumed to unlock a TechNode.</w:t>
            </w:r>
          </w:p>
        </w:tc>
      </w:tr>
      <w:tr>
        <w:tc>
          <w:tcPr>
            <w:tcW w:type="dxa" w:w="2880"/>
          </w:tcPr>
          <w:p>
            <w:r>
              <w:t>IntelFragmentCost</w:t>
            </w:r>
          </w:p>
        </w:tc>
        <w:tc>
          <w:tcPr>
            <w:tcW w:type="dxa" w:w="2880"/>
          </w:tcPr>
          <w:p>
            <w:r>
              <w:t>int</w:t>
            </w:r>
          </w:p>
        </w:tc>
        <w:tc>
          <w:tcPr>
            <w:tcW w:type="dxa" w:w="2880"/>
          </w:tcPr>
          <w:p>
            <w:r>
              <w:t>How many IntelFragment tokens are consumed to unlock a TechNode.</w:t>
            </w:r>
          </w:p>
        </w:tc>
      </w:tr>
    </w:tbl>
    <w:p/>
    <w:p>
      <w:r>
        <w:t>9.2 NEW ID directories (if you want these tracked explicitly):</w:t>
      </w:r>
    </w:p>
    <w:p>
      <w:pPr>
        <w:pStyle w:val="ListBullet"/>
      </w:pPr>
      <w:r>
        <w:t>TechNodeId Directory: TECH_*</w:t>
      </w:r>
    </w:p>
    <w:p>
      <w:pPr>
        <w:pStyle w:val="ListBullet"/>
      </w:pPr>
      <w:r>
        <w:t>TechNode unlock state uses existing Unlocked flag/state.</w:t>
      </w:r>
    </w:p>
    <w:p/>
    <w:p>
      <w:pPr>
        <w:jc w:val="center"/>
      </w:pPr>
      <w:r>
        <w:rPr>
          <w:b/>
          <w:sz w:val="40"/>
        </w:rPr>
        <w:t>Jovian Interloper Moon — Items, Loot, and Inventory Data</w:t>
      </w:r>
    </w:p>
    <w:p>
      <w:pPr>
        <w:jc w:val="center"/>
      </w:pPr>
      <w:r>
        <w:t>GDD Addendum v0.1  |  Date: 2026-01-16  |  Scope: All item definitions, drop math, food stats, weapons + attachment modifiers</w:t>
      </w:r>
    </w:p>
    <w:p/>
    <w:p>
      <w:pPr>
        <w:pStyle w:val="Heading3"/>
      </w:pPr>
      <w:r>
        <w:t>0. Scope</w:t>
      </w:r>
    </w:p>
    <w:p>
      <w:r>
        <w:t>This addendum defines every in-game item that can be held, used, consumed, equipped, installed, researched, traded, or examined. It standardizes item data fields, weight/stack rules, loot/drop math, food nutrition + risk, and weapon/attachment math. It does not define crafting recipes or building blueprints (those belong in Engineering/Research station docs).</w:t>
      </w:r>
    </w:p>
    <w:p>
      <w:pPr>
        <w:pStyle w:val="Heading3"/>
      </w:pPr>
      <w:r>
        <w:t>1. Design Rules</w:t>
      </w:r>
    </w:p>
    <w:p>
      <w:r>
        <w:t>• Every item must have at least one meaningful use (even if minor: barter, research, repair substitute, decoration/lore, leader reroll fuel, etc.).</w:t>
      </w:r>
    </w:p>
    <w:p>
      <w:r>
        <w:t>• Bulk resources are physical and must be hauled to the correct depots; there is no global stockpile.</w:t>
      </w:r>
    </w:p>
    <w:p>
      <w:r>
        <w:t>• Continuous-rate outputs (woodcutting/mining/farming/hunting yields) are rate-based internally but always materialize as whole items via YieldAccumulator (no fractional logs/ores).</w:t>
      </w:r>
    </w:p>
    <w:p>
      <w:r>
        <w:t>• Natural resource naming avoids Earth ore names: use short, visual descriptors (typically two words). Wood items are the exception: &lt;TreeName&gt; Log/Plank/Bark.</w:t>
      </w:r>
    </w:p>
    <w:p>
      <w:r>
        <w:t>• Only Research/Leadership use periodic rolls; loot in POIs is deterministic from seeds and weights.</w:t>
      </w:r>
    </w:p>
    <w:p>
      <w:pPr>
        <w:pStyle w:val="Heading3"/>
      </w:pPr>
      <w:r>
        <w:t>2. Naming and Data Schema</w:t>
      </w:r>
    </w:p>
    <w:p>
      <w:r>
        <w:t>2.1 ItemId Conventions</w:t>
      </w:r>
    </w:p>
    <w:p>
      <w:r>
        <w:t>• MAT_* : raw and refined materials</w:t>
      </w:r>
    </w:p>
    <w:p>
      <w:r>
        <w:t>• CMP_* : components/parts</w:t>
      </w:r>
    </w:p>
    <w:p>
      <w:r>
        <w:t>• CON_* : consumables (med, chems, batteries)</w:t>
      </w:r>
    </w:p>
    <w:p>
      <w:r>
        <w:t>• FOD_* : food items</w:t>
      </w:r>
    </w:p>
    <w:p>
      <w:r>
        <w:t>• EQP_* : equipment (tools, clothing, armor)</w:t>
      </w:r>
    </w:p>
    <w:p>
      <w:r>
        <w:t>• WPN_* : weapons</w:t>
      </w:r>
    </w:p>
    <w:p>
      <w:r>
        <w:t>• AMO_* : ammunition</w:t>
      </w:r>
    </w:p>
    <w:p>
      <w:r>
        <w:t>• ATT_* : weapon attachments</w:t>
      </w:r>
    </w:p>
    <w:p>
      <w:r>
        <w:t>• LDR_* : leadership/leader-reroll items</w:t>
      </w:r>
    </w:p>
    <w:p>
      <w:r>
        <w:t>• TEC_* : remnant/tech modules</w:t>
      </w:r>
    </w:p>
    <w:p>
      <w:r>
        <w:t>2.2 Core Item Fields (Data Asset)</w:t>
      </w:r>
    </w:p>
    <w:p/>
    <w:p>
      <w:pPr>
        <w:pStyle w:val="Heading3"/>
      </w:pPr>
      <w:r>
        <w:t>3. Global Math</w:t>
      </w:r>
    </w:p>
    <w:p>
      <w:r>
        <w:t>3.1 Whole-Item Yield Accumulator (fixes fractional wood/ore rates)</w:t>
      </w:r>
    </w:p>
    <w:p>
      <w:r>
        <w:t>All continuous harvest rates are stored as units-per-minute floats, but items are spawned discretely:</w:t>
        <w:br/>
        <w:t>YieldAccumulator += OutputRateUnitsPerMinute * (DeltaSeconds/60)</w:t>
        <w:br/>
        <w:t>while YieldAccumulator &gt;= 1.0: Spawn 1 item; YieldAccumulator -= 1.0</w:t>
        <w:br/>
        <w:t>This preserves smooth tuning while guaranteeing whole logs/ores/plants in inventory.</w:t>
      </w:r>
    </w:p>
    <w:p>
      <w:r>
        <w:t>3.2 Trade Value</w:t>
      </w:r>
    </w:p>
    <w:p>
      <w:r>
        <w:t>TradeValue is the default barter price in TradeChits. Final sale price can be modified by faction relations and item condition:</w:t>
        <w:br/>
        <w:t>Condition = Durability / DurabilityMax (if durable else 1.0)</w:t>
        <w:br/>
        <w:t>ConditionMult = 0.25 + 0.75*Condition</w:t>
        <w:br/>
        <w:t>FinalPrice = round(TradeValue * ConditionMult * FactionPriceMult)</w:t>
      </w:r>
    </w:p>
    <w:p>
      <w:r>
        <w:t>3.3 POI Loot Integration</w:t>
      </w:r>
    </w:p>
    <w:p>
      <w:r>
        <w:t>POIs use deterministic, weighted loot. EffectiveLootTier is computed from TierRoll and tool-gating difficulty, then rarity is selected from tier weights, then an item is chosen from allowed groups using ItemLootWeight.</w:t>
      </w:r>
    </w:p>
    <w:p>
      <w:r>
        <w:t>3.4 Combat Hook (for weapon math)</w:t>
      </w:r>
    </w:p>
    <w:p>
      <w:r>
        <w:t>NPC hit chance and damage are governed by the Math Bible model:</w:t>
        <w:br/>
        <w:t>P_hit = BaseAcc*AS*(1+0.05*MilitarySkill)*Cover*Range*Light</w:t>
        <w:br/>
        <w:t>Range = exp(-dist/40m)</w:t>
        <w:br/>
        <w:t>DamagePerHit = WeaponDmg * (1 - ArmorRed), ArmorRed clamped 0..0.65</w:t>
        <w:br/>
        <w:t>This addendum defines WeaponDmg, ArmorPierce, recoil, and shot noise composition.</w:t>
      </w:r>
    </w:p>
    <w:p>
      <w:pPr>
        <w:pStyle w:val="Heading3"/>
      </w:pPr>
      <w:r>
        <w:t>4. Item Catalog</w:t>
      </w:r>
    </w:p>
    <w:p>
      <w:r>
        <w:t>The tables below define the full item catalog. Columns are standardized for import into data assets.</w:t>
      </w:r>
    </w:p>
    <w:p>
      <w:pPr>
        <w:pStyle w:val="Heading2"/>
      </w:pPr>
      <w:r>
        <w:t>4.1 Wood, Fibers, Stone, and Ores</w:t>
      </w:r>
    </w:p>
    <w:p/>
    <w:p>
      <w:pPr>
        <w:pStyle w:val="Heading2"/>
      </w:pPr>
      <w:r>
        <w:t>4.2 Salvage, Components, and Tech</w:t>
      </w:r>
    </w:p>
    <w:p/>
    <w:p>
      <w:pPr>
        <w:pStyle w:val="Heading2"/>
      </w:pPr>
      <w:r>
        <w:t>4.3 Tools, Clothing, and Armor</w:t>
      </w:r>
    </w:p>
    <w:p>
      <w:r/>
    </w:p>
    <w:p>
      <w:pPr>
        <w:pStyle w:val="Heading2"/>
      </w:pPr>
      <w:r>
        <w:t>4.4 Food and Edibility (Raw vs Cooked)</w:t>
      </w:r>
    </w:p>
    <w:p/>
    <w:p>
      <w:r>
        <w:t>Cooking notes: Default cooking reduces BaseRisk by CookedRiskMult=0.55 and extends buffs; some toxin profiles still persist (ResearchProtocolLevel reduces effective risk further).</w:t>
      </w:r>
    </w:p>
    <w:p>
      <w:pPr>
        <w:pStyle w:val="Heading2"/>
      </w:pPr>
      <w:r>
        <w:t>4.5 Weapons, Ammo, and Attachments</w:t>
      </w:r>
    </w:p>
    <w:p>
      <w:r>
        <w:t>4.5.1 Weapon Math</w:t>
      </w:r>
    </w:p>
    <w:p>
      <w:r>
        <w:t>WeaponDmg is derived from weapon base damage, ammo modifiers, range falloff, and condition:</w:t>
        <w:br/>
        <w:t>Condition = Durability/DurabilityMax</w:t>
        <w:br/>
        <w:t>AmmoDamageMult from ammo type (see ammo table)</w:t>
        <w:br/>
        <w:t>DamageDistMult = Clamp(exp(-dist/DamageDecayMeters), MinDamageMult, 1.0)</w:t>
        <w:br/>
        <w:t>WeaponDmg = BaseDamage * AmmoDamageMult * DamageDistMult * (0.60 + 0.40*Condition)</w:t>
        <w:br/>
        <w:t>ArmorRed = Clamp(ArmorRedBase - ArmorPierceEff, 0, 0.65)</w:t>
        <w:br/>
        <w:t>ArmorPierceEff = Clamp(BaseArmorPierce + AmmoArmorPierceAdd, 0, 0.65)</w:t>
        <w:br/>
        <w:t>FinalDamagePerHit = WeaponDmg * (1 - ArmorRed)</w:t>
      </w:r>
    </w:p>
    <w:p>
      <w:r>
        <w:t>Recoil (Kick) and Noise</w:t>
      </w:r>
    </w:p>
    <w:p>
      <w:r>
        <w:t>KickVerticalDeg and KickHorizontalDeg are per-shot camera/aim impulses. Attachments apply multipliers:</w:t>
        <w:br/>
        <w:t>KickV_eff = KickVerticalDeg * KickVMult_total</w:t>
        <w:br/>
        <w:t>KickH_eff = KickHorizontalDeg * KickHMult_total</w:t>
        <w:br/>
        <w:br/>
        <w:t>Noise feeds detection as an event burst:</w:t>
        <w:br/>
        <w:t>ShotBaseNoise is mapped to a detection radius (meters) for AI hearing.</w:t>
        <w:br/>
        <w:t>ShotNoiseRadiusMeters = BaseShotNoiseRadiusMeters * NoiseMult_total</w:t>
        <w:br/>
        <w:t>Suppressors reduce noise but may increase backpressure (small KickV increase if using HighVelocity ammo).</w:t>
      </w:r>
    </w:p>
    <w:p/>
    <w:p/>
    <w:p/>
    <w:p>
      <w:r>
        <w:t>Ammo application:</w:t>
      </w:r>
    </w:p>
    <w:p>
      <w:r>
        <w:t>• BaseShotNoiseRadiusMeters *= Ammo.NoiseMult</w:t>
      </w:r>
    </w:p>
    <w:p>
      <w:r>
        <w:t>• KickV/KickH *= Ammo.KickMult</w:t>
      </w:r>
    </w:p>
    <w:p/>
    <w:p/>
    <w:p>
      <w:r>
        <w:t>Attachment stacking (multiplicative):</w:t>
      </w:r>
    </w:p>
    <w:p>
      <w:r>
        <w:t>NoiseMult_total = Prod(att.NoiseMult) * Ammo.NoiseMult</w:t>
      </w:r>
    </w:p>
    <w:p>
      <w:r>
        <w:t>KickVMult_total = Prod(att.KickVMult) * Ammo.KickMult</w:t>
      </w:r>
    </w:p>
    <w:p>
      <w:r>
        <w:t>KickHMult_total = Prod(att.KickHMult) * Ammo.KickMult</w:t>
      </w:r>
    </w:p>
    <w:p>
      <w:r>
        <w:t>SpreadMult_total = Prod(att.SpreadMult) (applies to ADS as noted)</w:t>
      </w:r>
    </w:p>
    <w:p>
      <w:pPr>
        <w:pStyle w:val="Heading2"/>
      </w:pPr>
      <w:r>
        <w:t>4.6 Leadership and Reroll Items</w:t>
      </w:r>
    </w:p>
    <w:p>
      <w:r>
        <w:t>Leader rerolls are handled by the Leadership Hall (Field School) and consume Proof Tokens.</w:t>
      </w:r>
    </w:p>
    <w:p>
      <w:r>
        <w:t>Reroll aura magnitude (keeps same aura, re-rolls Value in-tier):</w:t>
        <w:br/>
        <w:t>Days = 3 + 2*TierTarget</w:t>
        <w:br/>
        <w:t>Tokens = 2 + 2*TierTarget</w:t>
        <w:br/>
        <w:t>Food = 40 + 15*Pop</w:t>
        <w:br/>
        <w:t>Med = 6 + 2*TierTarget</w:t>
        <w:br/>
        <w:t>Parts = 15 + 10*TierTarget</w:t>
        <w:br/>
        <w:t>CooldownPerLeaderDays = 14</w:t>
        <w:br/>
      </w:r>
    </w:p>
    <w:tbl>
      <w:tblPr>
        <w:tblStyle w:val="TableGrid"/>
        <w:tblW w:type="auto" w:w="0"/>
        <w:jc w:val="center"/>
        <w:tblLook w:firstColumn="1" w:firstRow="1" w:lastColumn="0" w:lastRow="0" w:noHBand="0" w:noVBand="1" w:val="04A0"/>
      </w:tblPr>
      <w:tblGrid>
        <w:gridCol w:w="1020"/>
        <w:gridCol w:w="1020"/>
        <w:gridCol w:w="1020"/>
        <w:gridCol w:w="1020"/>
        <w:gridCol w:w="1020"/>
        <w:gridCol w:w="1020"/>
        <w:gridCol w:w="1020"/>
        <w:gridCol w:w="1020"/>
        <w:gridCol w:w="1020"/>
        <w:gridCol w:w="1020"/>
        <w:gridCol w:w="1020"/>
        <w:gridCol w:w="1020"/>
      </w:tblGrid>
      <w:tr>
        <w:tc>
          <w:tcPr>
            <w:tcW w:type="dxa" w:w="1020"/>
          </w:tcPr>
          <w:p>
            <w:r>
              <w:rPr>
                <w:b/>
              </w:rPr>
              <w:t>ItemId</w:t>
            </w:r>
          </w:p>
        </w:tc>
        <w:tc>
          <w:tcPr>
            <w:tcW w:type="dxa" w:w="1020"/>
          </w:tcPr>
          <w:p>
            <w:r>
              <w:rPr>
                <w:b/>
              </w:rPr>
              <w:t>DisplayName</w:t>
            </w:r>
          </w:p>
        </w:tc>
        <w:tc>
          <w:tcPr>
            <w:tcW w:type="dxa" w:w="1020"/>
          </w:tcPr>
          <w:p>
            <w:r>
              <w:rPr>
                <w:b/>
              </w:rPr>
              <w:t>Category</w:t>
            </w:r>
          </w:p>
        </w:tc>
        <w:tc>
          <w:tcPr>
            <w:tcW w:type="dxa" w:w="1020"/>
          </w:tcPr>
          <w:p>
            <w:r>
              <w:rPr>
                <w:b/>
              </w:rPr>
              <w:t>ItemTier</w:t>
            </w:r>
          </w:p>
        </w:tc>
        <w:tc>
          <w:tcPr>
            <w:tcW w:type="dxa" w:w="1020"/>
          </w:tcPr>
          <w:p>
            <w:r>
              <w:rPr>
                <w:b/>
              </w:rPr>
              <w:t>Rarity</w:t>
            </w:r>
          </w:p>
        </w:tc>
        <w:tc>
          <w:tcPr>
            <w:tcW w:type="dxa" w:w="1020"/>
          </w:tcPr>
          <w:p>
            <w:r>
              <w:rPr>
                <w:b/>
              </w:rPr>
              <w:t>WeightKg</w:t>
            </w:r>
          </w:p>
        </w:tc>
        <w:tc>
          <w:tcPr>
            <w:tcW w:type="dxa" w:w="1020"/>
          </w:tcPr>
          <w:p>
            <w:r>
              <w:rPr>
                <w:b/>
              </w:rPr>
              <w:t>StackLimit</w:t>
            </w:r>
          </w:p>
        </w:tc>
        <w:tc>
          <w:tcPr>
            <w:tcW w:type="dxa" w:w="1020"/>
          </w:tcPr>
          <w:p>
            <w:r>
              <w:rPr>
                <w:b/>
              </w:rPr>
              <w:t>TradeValue</w:t>
            </w:r>
          </w:p>
        </w:tc>
        <w:tc>
          <w:tcPr>
            <w:tcW w:type="dxa" w:w="1020"/>
          </w:tcPr>
          <w:p>
            <w:r>
              <w:rPr>
                <w:b/>
              </w:rPr>
              <w:t>StationTags</w:t>
            </w:r>
          </w:p>
        </w:tc>
        <w:tc>
          <w:tcPr>
            <w:tcW w:type="dxa" w:w="1020"/>
          </w:tcPr>
          <w:p>
            <w:r>
              <w:rPr>
                <w:b/>
              </w:rPr>
              <w:t>UseTags</w:t>
            </w:r>
          </w:p>
        </w:tc>
        <w:tc>
          <w:tcPr>
            <w:tcW w:type="dxa" w:w="1020"/>
          </w:tcPr>
          <w:p>
            <w:r>
              <w:rPr>
                <w:b/>
              </w:rPr>
              <w:t>SourceTags</w:t>
            </w:r>
          </w:p>
        </w:tc>
        <w:tc>
          <w:tcPr>
            <w:tcW w:type="dxa" w:w="1020"/>
          </w:tcPr>
          <w:p>
            <w:r>
              <w:rPr>
                <w:b/>
              </w:rPr>
              <w:t>Drop</w:t>
            </w:r>
          </w:p>
        </w:tc>
      </w:tr>
      <w:tr>
        <w:tc>
          <w:tcPr>
            <w:tcW w:type="dxa" w:w="1020"/>
          </w:tcPr>
          <w:p>
            <w:r>
              <w:t>LDR_PROOF_TOKEN</w:t>
            </w:r>
          </w:p>
        </w:tc>
        <w:tc>
          <w:tcPr>
            <w:tcW w:type="dxa" w:w="1020"/>
          </w:tcPr>
          <w:p>
            <w:r>
              <w:t>Proof Token</w:t>
            </w:r>
          </w:p>
        </w:tc>
        <w:tc>
          <w:tcPr>
            <w:tcW w:type="dxa" w:w="1020"/>
          </w:tcPr>
          <w:p>
            <w:r>
              <w:t>Leadership</w:t>
            </w:r>
          </w:p>
        </w:tc>
        <w:tc>
          <w:tcPr>
            <w:tcW w:type="dxa" w:w="1020"/>
          </w:tcPr>
          <w:p>
            <w:r>
              <w:t>3</w:t>
            </w:r>
          </w:p>
        </w:tc>
        <w:tc>
          <w:tcPr>
            <w:tcW w:type="dxa" w:w="1020"/>
          </w:tcPr>
          <w:p>
            <w:r>
              <w:t>Rare</w:t>
            </w:r>
          </w:p>
        </w:tc>
        <w:tc>
          <w:tcPr>
            <w:tcW w:type="dxa" w:w="1020"/>
          </w:tcPr>
          <w:p>
            <w:r>
              <w:t>0.02</w:t>
            </w:r>
          </w:p>
        </w:tc>
        <w:tc>
          <w:tcPr>
            <w:tcW w:type="dxa" w:w="1020"/>
          </w:tcPr>
          <w:p>
            <w:r>
              <w:t>200</w:t>
            </w:r>
          </w:p>
        </w:tc>
        <w:tc>
          <w:tcPr>
            <w:tcW w:type="dxa" w:w="1020"/>
          </w:tcPr>
          <w:p>
            <w:r>
              <w:t>90</w:t>
            </w:r>
          </w:p>
        </w:tc>
        <w:tc>
          <w:tcPr>
            <w:tcW w:type="dxa" w:w="1020"/>
          </w:tcPr>
          <w:p>
            <w:r>
              <w:t>Station_Leadership</w:t>
            </w:r>
          </w:p>
        </w:tc>
        <w:tc>
          <w:tcPr>
            <w:tcW w:type="dxa" w:w="1020"/>
          </w:tcPr>
          <w:p>
            <w:r>
              <w:t>Consume</w:t>
            </w:r>
          </w:p>
        </w:tc>
        <w:tc>
          <w:tcPr>
            <w:tcW w:type="dxa" w:w="1020"/>
          </w:tcPr>
          <w:p>
            <w:r>
              <w:t>EliteEnemies,RemnantTrials</w:t>
            </w:r>
          </w:p>
        </w:tc>
        <w:tc>
          <w:tcPr>
            <w:tcW w:type="dxa" w:w="1020"/>
          </w:tcPr>
          <w:p>
            <w:r>
              <w:t>SpecialChance: 6-14% from elite completions</w:t>
            </w:r>
          </w:p>
        </w:tc>
      </w:tr>
      <w:tr>
        <w:tc>
          <w:tcPr>
            <w:tcW w:type="dxa" w:w="1020"/>
          </w:tcPr>
          <w:p>
            <w:r>
              <w:t>LDR_DOCTRINE_SEAL</w:t>
            </w:r>
          </w:p>
        </w:tc>
        <w:tc>
          <w:tcPr>
            <w:tcW w:type="dxa" w:w="1020"/>
          </w:tcPr>
          <w:p>
            <w:r>
              <w:t>Doctrine Seal</w:t>
            </w:r>
          </w:p>
        </w:tc>
        <w:tc>
          <w:tcPr>
            <w:tcW w:type="dxa" w:w="1020"/>
          </w:tcPr>
          <w:p>
            <w:r>
              <w:t>Leadership</w:t>
            </w:r>
          </w:p>
        </w:tc>
        <w:tc>
          <w:tcPr>
            <w:tcW w:type="dxa" w:w="1020"/>
          </w:tcPr>
          <w:p>
            <w:r>
              <w:t>4</w:t>
            </w:r>
          </w:p>
        </w:tc>
        <w:tc>
          <w:tcPr>
            <w:tcW w:type="dxa" w:w="1020"/>
          </w:tcPr>
          <w:p>
            <w:r>
              <w:t>Epic</w:t>
            </w:r>
          </w:p>
        </w:tc>
        <w:tc>
          <w:tcPr>
            <w:tcW w:type="dxa" w:w="1020"/>
          </w:tcPr>
          <w:p>
            <w:r>
              <w:t>0.15</w:t>
            </w:r>
          </w:p>
        </w:tc>
        <w:tc>
          <w:tcPr>
            <w:tcW w:type="dxa" w:w="1020"/>
          </w:tcPr>
          <w:p>
            <w:r>
              <w:t>20</w:t>
            </w:r>
          </w:p>
        </w:tc>
        <w:tc>
          <w:tcPr>
            <w:tcW w:type="dxa" w:w="1020"/>
          </w:tcPr>
          <w:p>
            <w:r>
              <w:t>220</w:t>
            </w:r>
          </w:p>
        </w:tc>
        <w:tc>
          <w:tcPr>
            <w:tcW w:type="dxa" w:w="1020"/>
          </w:tcPr>
          <w:p>
            <w:r>
              <w:t>Station_Leadership,Station_Research</w:t>
            </w:r>
          </w:p>
        </w:tc>
        <w:tc>
          <w:tcPr>
            <w:tcW w:type="dxa" w:w="1020"/>
          </w:tcPr>
          <w:p>
            <w:r>
              <w:t>Consume,Quest</w:t>
            </w:r>
          </w:p>
        </w:tc>
        <w:tc>
          <w:tcPr>
            <w:tcW w:type="dxa" w:w="1020"/>
          </w:tcPr>
          <w:p>
            <w:r>
              <w:t>FactionCapitals,POI_Remnant</w:t>
            </w:r>
          </w:p>
        </w:tc>
        <w:tc>
          <w:tcPr>
            <w:tcW w:type="dxa" w:w="1020"/>
          </w:tcPr>
          <w:p>
            <w:r>
              <w:t>POI: Epic</w:t>
            </w:r>
          </w:p>
        </w:tc>
      </w:tr>
    </w:tbl>
    <w:p>
      <w:r/>
    </w:p>
    <w:p>
      <w:pPr>
        <w:pStyle w:val="Heading2"/>
      </w:pPr>
      <w:r>
        <w:t>4.7 Guidebook Descriptions</w:t>
      </w:r>
    </w:p>
    <w:p>
      <w:r>
        <w:t>This section provides player-facing descriptions for UI tooltips and codex entries. Descriptions are written in a field-guide tone and do not encode crafting quantities.</w:t>
      </w:r>
    </w:p>
    <w:p/>
    <w:p>
      <w:pPr>
        <w:pStyle w:val="Heading3"/>
      </w:pPr>
      <w:r>
        <w:t>Materials and Components</w:t>
      </w:r>
    </w:p>
    <w:p/>
    <w:p>
      <w:pPr>
        <w:pStyle w:val="Heading3"/>
      </w:pPr>
      <w:r>
        <w:t>Tools, Clothing, and Armor</w:t>
      </w:r>
    </w:p>
    <w:p/>
    <w:p>
      <w:pPr>
        <w:pStyle w:val="Heading3"/>
      </w:pPr>
      <w:r>
        <w:t>Food and Consumables</w:t>
      </w:r>
    </w:p>
    <w:tbl>
      <w:tblPr>
        <w:tblStyle w:val="TableGrid"/>
        <w:tblW w:type="auto" w:w="0"/>
        <w:tblLook w:firstColumn="1" w:firstRow="1" w:lastColumn="0" w:lastRow="0" w:noHBand="0" w:noVBand="1" w:val="04A0"/>
      </w:tblPr>
      <w:tblGrid>
        <w:gridCol w:w="4680"/>
        <w:gridCol w:w="4680"/>
      </w:tblGrid>
      <w:tr>
        <w:tc>
          <w:tcPr>
            <w:tcW w:type="dxa" w:w="4680"/>
          </w:tcPr>
          <w:p>
            <w:r>
              <w:t>FoodId</w:t>
            </w:r>
          </w:p>
        </w:tc>
        <w:tc>
          <w:tcPr>
            <w:tcW w:type="dxa" w:w="4680"/>
          </w:tcPr>
          <w:p>
            <w:r>
              <w:t>GuidebookDescription</w:t>
            </w:r>
          </w:p>
        </w:tc>
      </w:tr>
      <w:tr>
        <w:tc>
          <w:tcPr>
            <w:tcW w:type="dxa" w:w="4680"/>
          </w:tcPr>
          <w:p>
            <w:r>
              <w:t>FOD_LATTICE_TUBER</w:t>
            </w:r>
          </w:p>
        </w:tc>
        <w:tc>
          <w:tcPr>
            <w:tcW w:type="dxa" w:w="4680"/>
          </w:tcPr>
          <w:p>
            <w:r>
              <w:t>Edible harvest from Lattice Bulb. Safe when prepared correctly, but raw servings can carry local toxins depending on the region.</w:t>
            </w:r>
          </w:p>
        </w:tc>
      </w:tr>
      <w:tr>
        <w:tc>
          <w:tcPr>
            <w:tcW w:type="dxa" w:w="4680"/>
          </w:tcPr>
          <w:p>
            <w:r>
              <w:t>FOD_MAWCAP_CAP</w:t>
            </w:r>
          </w:p>
        </w:tc>
        <w:tc>
          <w:tcPr>
            <w:tcW w:type="dxa" w:w="4680"/>
          </w:tcPr>
          <w:p>
            <w:r>
              <w:t>Edible harvest from Mawcap Bloom. Safe when prepared correctly, but raw servings can carry local toxins depending on the region.</w:t>
            </w:r>
          </w:p>
        </w:tc>
      </w:tr>
      <w:tr>
        <w:tc>
          <w:tcPr>
            <w:tcW w:type="dxa" w:w="4680"/>
          </w:tcPr>
          <w:p>
            <w:r>
              <w:t>FOD_NULLMINT_NODE</w:t>
            </w:r>
          </w:p>
        </w:tc>
        <w:tc>
          <w:tcPr>
            <w:tcW w:type="dxa" w:w="4680"/>
          </w:tcPr>
          <w:p>
            <w:r>
              <w:t>Edible harvest from Nullmint Nodes. Safe when prepared correctly, but raw servings can carry local toxins depending on the region.</w:t>
            </w:r>
          </w:p>
        </w:tc>
      </w:tr>
      <w:tr>
        <w:tc>
          <w:tcPr>
            <w:tcW w:type="dxa" w:w="4680"/>
          </w:tcPr>
          <w:p>
            <w:r>
              <w:t>FOD_REED_PORRIDGE</w:t>
            </w:r>
          </w:p>
        </w:tc>
        <w:tc>
          <w:tcPr>
            <w:tcW w:type="dxa" w:w="4680"/>
          </w:tcPr>
          <w:p>
            <w:r>
              <w:t>Edible harvest from Spiral Reed. Safe when prepared correctly, but raw servings can carry local toxins depending on the region.</w:t>
            </w:r>
          </w:p>
        </w:tc>
      </w:tr>
      <w:tr>
        <w:tc>
          <w:tcPr>
            <w:tcW w:type="dxa" w:w="4680"/>
          </w:tcPr>
          <w:p>
            <w:r>
              <w:t>FOD_COURSER_MEAT</w:t>
            </w:r>
          </w:p>
        </w:tc>
        <w:tc>
          <w:tcPr>
            <w:tcW w:type="dxa" w:w="4680"/>
          </w:tcPr>
          <w:p>
            <w:r>
              <w:t>Uncooked meat cut from a Ridge Courser. Cooking improves safety and shelf life, while raw portions are a gamble in contaminated zones.</w:t>
            </w:r>
          </w:p>
        </w:tc>
      </w:tr>
      <w:tr>
        <w:tc>
          <w:tcPr>
            <w:tcW w:type="dxa" w:w="4680"/>
          </w:tcPr>
          <w:p>
            <w:r>
              <w:t>FOD_DRAY_MEAT</w:t>
            </w:r>
          </w:p>
        </w:tc>
        <w:tc>
          <w:tcPr>
            <w:tcW w:type="dxa" w:w="4680"/>
          </w:tcPr>
          <w:p>
            <w:r>
              <w:t>Uncooked meat cut from a Vaultback Dray. Cooking improves safety and shelf life, while raw portions are a gamble in contaminated zones.</w:t>
            </w:r>
          </w:p>
        </w:tc>
      </w:tr>
      <w:tr>
        <w:tc>
          <w:tcPr>
            <w:tcW w:type="dxa" w:w="4680"/>
          </w:tcPr>
          <w:p>
            <w:r>
              <w:t>FOD_FIELD_RATION</w:t>
            </w:r>
          </w:p>
        </w:tc>
        <w:tc>
          <w:tcPr>
            <w:tcW w:type="dxa" w:w="4680"/>
          </w:tcPr>
          <w:p>
            <w:r>
              <w:t>A sealed, mass-produced ration designed for long storage. It is not glamorous, but it is predictable and safe compared to wild food.</w:t>
            </w:r>
          </w:p>
        </w:tc>
      </w:tr>
    </w:tbl>
    <w:p/>
    <w:p>
      <w:pPr>
        <w:pStyle w:val="Heading3"/>
      </w:pPr>
      <w:r>
        <w:t>Weapons</w:t>
      </w:r>
    </w:p>
    <w:tbl>
      <w:tblPr>
        <w:tblStyle w:val="TableGrid"/>
        <w:tblW w:type="auto" w:w="0"/>
        <w:tblLook w:firstColumn="1" w:firstRow="1" w:lastColumn="0" w:lastRow="0" w:noHBand="0" w:noVBand="1" w:val="04A0"/>
      </w:tblPr>
      <w:tblGrid>
        <w:gridCol w:w="4680"/>
        <w:gridCol w:w="4680"/>
      </w:tblGrid>
      <w:tr>
        <w:tc>
          <w:tcPr>
            <w:tcW w:type="dxa" w:w="4680"/>
          </w:tcPr>
          <w:p>
            <w:r>
              <w:t>WeaponId</w:t>
            </w:r>
          </w:p>
        </w:tc>
        <w:tc>
          <w:tcPr>
            <w:tcW w:type="dxa" w:w="4680"/>
          </w:tcPr>
          <w:p>
            <w:r>
              <w:t>GuidebookDescription</w:t>
            </w:r>
          </w:p>
        </w:tc>
      </w:tr>
      <w:tr>
        <w:tc>
          <w:tcPr>
            <w:tcW w:type="dxa" w:w="4680"/>
          </w:tcPr>
          <w:p>
            <w:r>
              <w:t>WPN_SERVICE_PISTOL</w:t>
            </w:r>
          </w:p>
        </w:tc>
        <w:tc>
          <w:tcPr>
            <w:tcW w:type="dxa" w:w="4680"/>
          </w:tcPr>
          <w:p>
            <w:r>
              <w:t>A service-sidearm built for close work. Easy to carry, quick to present, and dependable when your primary is empty or jammed.</w:t>
            </w:r>
          </w:p>
        </w:tc>
      </w:tr>
      <w:tr>
        <w:tc>
          <w:tcPr>
            <w:tcW w:type="dxa" w:w="4680"/>
          </w:tcPr>
          <w:p>
            <w:r>
              <w:t>WPN_SMG_COMPACT</w:t>
            </w:r>
          </w:p>
        </w:tc>
        <w:tc>
          <w:tcPr>
            <w:tcW w:type="dxa" w:w="4680"/>
          </w:tcPr>
          <w:p>
            <w:r>
              <w:t>A compact automatic weapon meant for interior fights. High control demands, but strong suppression at close range.</w:t>
            </w:r>
          </w:p>
        </w:tc>
      </w:tr>
      <w:tr>
        <w:tc>
          <w:tcPr>
            <w:tcW w:type="dxa" w:w="4680"/>
          </w:tcPr>
          <w:p>
            <w:r>
              <w:t>WPN_CARBINE</w:t>
            </w:r>
          </w:p>
        </w:tc>
        <w:tc>
          <w:tcPr>
            <w:tcW w:type="dxa" w:w="4680"/>
          </w:tcPr>
          <w:p>
            <w:r>
              <w:t>A general-purpose rifle carbine balanced for patrol. Good handling, decent range, and compatible with common attachments.</w:t>
            </w:r>
          </w:p>
        </w:tc>
      </w:tr>
      <w:tr>
        <w:tc>
          <w:tcPr>
            <w:tcW w:type="dxa" w:w="4680"/>
          </w:tcPr>
          <w:p>
            <w:r>
              <w:t>WPN_DMR</w:t>
            </w:r>
          </w:p>
        </w:tc>
        <w:tc>
          <w:tcPr>
            <w:tcW w:type="dxa" w:w="4680"/>
          </w:tcPr>
          <w:p>
            <w:r>
              <w:t>A semi-automatic precision rifle meant to pick targets before they close. Rewards steady aim and good positioning.</w:t>
            </w:r>
          </w:p>
        </w:tc>
      </w:tr>
      <w:tr>
        <w:tc>
          <w:tcPr>
            <w:tcW w:type="dxa" w:w="4680"/>
          </w:tcPr>
          <w:p/>
        </w:tc>
        <w:tc>
          <w:tcPr>
            <w:tcW w:type="dxa" w:w="4680"/>
          </w:tcPr>
          <w:p/>
        </w:tc>
      </w:tr>
      <w:tr>
        <w:tc>
          <w:tcPr>
            <w:tcW w:type="dxa" w:w="4680"/>
          </w:tcPr>
          <w:p>
            <w:r>
              <w:t>WPN_PUMP_SHOTGUN</w:t>
            </w:r>
          </w:p>
        </w:tc>
        <w:tc>
          <w:tcPr>
            <w:tcW w:type="dxa" w:w="4680"/>
          </w:tcPr>
          <w:p>
            <w:r>
              <w:t>A pump-action shotgun designed for brutal close engagements. Loud, heavy recoil, and extremely effective inside tight spaces.</w:t>
            </w:r>
          </w:p>
        </w:tc>
      </w:tr>
      <w:tr>
        <w:tc>
          <w:tcPr>
            <w:tcW w:type="dxa" w:w="4680"/>
          </w:tcPr>
          <w:p>
            <w:r>
              <w:t>WPN_LONGRANGE_SNIPER</w:t>
            </w:r>
          </w:p>
        </w:tc>
        <w:tc>
          <w:tcPr>
            <w:tcW w:type="dxa" w:w="4680"/>
          </w:tcPr>
          <w:p>
            <w:r>
              <w:t>A long-range bolt-action sniper tuned for extreme distance. Heavy and slow to cycle, but optimized for high magnification optics and maximum penetration on hard targets.</w:t>
            </w:r>
          </w:p>
        </w:tc>
      </w:tr>
    </w:tbl>
    <w:p/>
    <w:p>
      <w:pPr>
        <w:pStyle w:val="Heading3"/>
      </w:pPr>
      <w:r>
        <w:t>Ammunition</w:t>
      </w:r>
    </w:p>
    <w:tbl>
      <w:tblPr>
        <w:tblStyle w:val="TableGrid"/>
        <w:tblW w:type="auto" w:w="0"/>
        <w:tblLook w:firstColumn="1" w:firstRow="1" w:lastColumn="0" w:lastRow="0" w:noHBand="0" w:noVBand="1" w:val="04A0"/>
      </w:tblPr>
      <w:tblGrid>
        <w:gridCol w:w="4680"/>
        <w:gridCol w:w="4680"/>
      </w:tblGrid>
      <w:tr>
        <w:tc>
          <w:tcPr>
            <w:tcW w:type="dxa" w:w="4680"/>
          </w:tcPr>
          <w:p>
            <w:r>
              <w:t>AmmoId</w:t>
            </w:r>
          </w:p>
        </w:tc>
        <w:tc>
          <w:tcPr>
            <w:tcW w:type="dxa" w:w="4680"/>
          </w:tcPr>
          <w:p>
            <w:r>
              <w:t>GuidebookDescription</w:t>
            </w:r>
          </w:p>
        </w:tc>
      </w:tr>
      <w:tr>
        <w:tc>
          <w:tcPr>
            <w:tcW w:type="dxa" w:w="4680"/>
          </w:tcPr>
          <w:p>
            <w:r>
              <w:t>AMO_PISTOL</w:t>
            </w:r>
          </w:p>
        </w:tc>
        <w:tc>
          <w:tcPr>
            <w:tcW w:type="dxa" w:w="4680"/>
          </w:tcPr>
          <w:p>
            <w:r>
              <w:t>Standard pistol ammunition. Affordable, common, and adequate against unarmored threats.</w:t>
            </w:r>
          </w:p>
        </w:tc>
      </w:tr>
      <w:tr>
        <w:tc>
          <w:tcPr>
            <w:tcW w:type="dxa" w:w="4680"/>
          </w:tcPr>
          <w:p>
            <w:r>
              <w:t>AMO_RIFLE</w:t>
            </w:r>
          </w:p>
        </w:tc>
        <w:tc>
          <w:tcPr>
            <w:tcW w:type="dxa" w:w="4680"/>
          </w:tcPr>
          <w:p>
            <w:r>
              <w:t>Intermediate rifle ammunition used for patrol carbines. Strong general performance and widely supported.</w:t>
            </w:r>
          </w:p>
        </w:tc>
      </w:tr>
      <w:tr>
        <w:tc>
          <w:tcPr>
            <w:tcW w:type="dxa" w:w="4680"/>
          </w:tcPr>
          <w:p>
            <w:r>
              <w:t>AMO_DMR</w:t>
            </w:r>
          </w:p>
        </w:tc>
        <w:tc>
          <w:tcPr>
            <w:tcW w:type="dxa" w:w="4680"/>
          </w:tcPr>
          <w:p>
            <w:r>
              <w:t>High-velocity rifle ammunition tuned for precision. Better stability at range, with a sharper recoil impulse.</w:t>
            </w:r>
          </w:p>
        </w:tc>
      </w:tr>
      <w:tr>
        <w:tc>
          <w:tcPr>
            <w:tcW w:type="dxa" w:w="4680"/>
          </w:tcPr>
          <w:p>
            <w:r>
              <w:t>AMO_SHOTGUN</w:t>
            </w:r>
          </w:p>
        </w:tc>
        <w:tc>
          <w:tcPr>
            <w:tcW w:type="dxa" w:w="4680"/>
          </w:tcPr>
          <w:p>
            <w:r>
              <w:t>Shotgun shells loaded for close-range stopping power. Effective in tight spaces, but loses reliability quickly at distance.</w:t>
            </w:r>
          </w:p>
        </w:tc>
      </w:tr>
      <w:tr>
        <w:tc>
          <w:tcPr>
            <w:tcW w:type="dxa" w:w="4680"/>
          </w:tcPr>
          <w:p>
            <w:r>
              <w:t>AMO_SNIPER</w:t>
            </w:r>
          </w:p>
        </w:tc>
        <w:tc>
          <w:tcPr>
            <w:tcW w:type="dxa" w:w="4680"/>
          </w:tcPr>
          <w:p>
            <w:r>
              <w:t>Full-power precision ammunition intended for long shots and hard targets. Loud report and heavy recoil, but excellent penetration.</w:t>
            </w:r>
          </w:p>
        </w:tc>
      </w:tr>
      <w:tr>
        <w:tc>
          <w:tcPr>
            <w:tcW w:type="dxa" w:w="4680"/>
          </w:tcPr>
          <w:p>
            <w:r>
              <w:t>AMO_SUBSONIC_PISTOL</w:t>
            </w:r>
          </w:p>
        </w:tc>
        <w:tc>
          <w:tcPr>
            <w:tcW w:type="dxa" w:w="4680"/>
          </w:tcPr>
          <w:p>
            <w:r>
              <w:t>Standard pistol ammunition. Affordable, common, and adequate against unarmored threats.</w:t>
            </w:r>
          </w:p>
        </w:tc>
      </w:tr>
      <w:tr>
        <w:tc>
          <w:tcPr>
            <w:tcW w:type="dxa" w:w="4680"/>
          </w:tcPr>
          <w:p>
            <w:r>
              <w:t>AMO_SMG</w:t>
            </w:r>
          </w:p>
        </w:tc>
        <w:tc>
          <w:tcPr>
            <w:tcW w:type="dxa" w:w="4680"/>
          </w:tcPr>
          <w:p>
            <w:r>
              <w:t>Standard SMG rounds designed for high-rate fire. Balanced damage, low armor penetration.</w:t>
            </w:r>
          </w:p>
        </w:tc>
      </w:tr>
    </w:tbl>
    <w:p/>
    <w:p>
      <w:pPr>
        <w:pStyle w:val="Heading3"/>
      </w:pPr>
      <w:r>
        <w:t>Attachments</w:t>
      </w:r>
    </w:p>
    <w:tbl>
      <w:tblPr>
        <w:tblStyle w:val="TableGrid"/>
        <w:tblW w:type="auto" w:w="0"/>
        <w:tblLook w:firstColumn="1" w:firstRow="1" w:lastColumn="0" w:lastRow="0" w:noHBand="0" w:noVBand="1" w:val="04A0"/>
      </w:tblPr>
      <w:tblGrid>
        <w:gridCol w:w="4680"/>
        <w:gridCol w:w="4680"/>
      </w:tblGrid>
      <w:tr>
        <w:tc>
          <w:tcPr>
            <w:tcW w:type="dxa" w:w="4680"/>
          </w:tcPr>
          <w:p>
            <w:r>
              <w:t>AttachmentId</w:t>
            </w:r>
          </w:p>
        </w:tc>
        <w:tc>
          <w:tcPr>
            <w:tcW w:type="dxa" w:w="4680"/>
          </w:tcPr>
          <w:p>
            <w:r>
              <w:t>GuidebookDescription</w:t>
            </w:r>
          </w:p>
        </w:tc>
      </w:tr>
      <w:tr>
        <w:tc>
          <w:tcPr>
            <w:tcW w:type="dxa" w:w="4680"/>
          </w:tcPr>
          <w:p>
            <w:r>
              <w:t>ATT_SUPPRESSOR</w:t>
            </w:r>
          </w:p>
        </w:tc>
        <w:tc>
          <w:tcPr>
            <w:tcW w:type="dxa" w:w="4680"/>
          </w:tcPr>
          <w:p>
            <w:r>
              <w:t>A weapon attachment that modifies recoil, spread, and signature through measurable multipliers.</w:t>
            </w:r>
          </w:p>
        </w:tc>
      </w:tr>
      <w:tr>
        <w:tc>
          <w:tcPr>
            <w:tcW w:type="dxa" w:w="4680"/>
          </w:tcPr>
          <w:p>
            <w:r>
              <w:t>ATT_COMPENSATOR</w:t>
            </w:r>
          </w:p>
        </w:tc>
        <w:tc>
          <w:tcPr>
            <w:tcW w:type="dxa" w:w="4680"/>
          </w:tcPr>
          <w:p>
            <w:r>
              <w:t>A weapon attachment that modifies recoil, spread, and signature through measurable multipliers.</w:t>
            </w:r>
          </w:p>
        </w:tc>
      </w:tr>
      <w:tr>
        <w:tc>
          <w:tcPr>
            <w:tcW w:type="dxa" w:w="4680"/>
          </w:tcPr>
          <w:p>
            <w:r>
              <w:t>ATT_VERTICAL_GRIP</w:t>
            </w:r>
          </w:p>
        </w:tc>
        <w:tc>
          <w:tcPr>
            <w:tcW w:type="dxa" w:w="4680"/>
          </w:tcPr>
          <w:p>
            <w:r>
              <w:t>A weapon attachment that modifies recoil, spread, and signature through measurable multipliers.</w:t>
            </w:r>
          </w:p>
        </w:tc>
      </w:tr>
      <w:tr>
        <w:tc>
          <w:tcPr>
            <w:tcW w:type="dxa" w:w="4680"/>
          </w:tcPr>
          <w:p>
            <w:r>
              <w:t>ATT_STOCK_PAD</w:t>
            </w:r>
          </w:p>
        </w:tc>
        <w:tc>
          <w:tcPr>
            <w:tcW w:type="dxa" w:w="4680"/>
          </w:tcPr>
          <w:p>
            <w:r>
              <w:t>A weapon attachment that modifies recoil, spread, and signature through measurable multipliers.</w:t>
            </w:r>
          </w:p>
        </w:tc>
      </w:tr>
      <w:tr>
        <w:tc>
          <w:tcPr>
            <w:tcW w:type="dxa" w:w="4680"/>
          </w:tcPr>
          <w:p>
            <w:r>
              <w:t>ATT_EXT_MAG</w:t>
            </w:r>
          </w:p>
        </w:tc>
        <w:tc>
          <w:tcPr>
            <w:tcW w:type="dxa" w:w="4680"/>
          </w:tcPr>
          <w:p>
            <w:r>
              <w:t>A weapon attachment that modifies recoil, spread, and signature through measurable multipliers.</w:t>
            </w:r>
          </w:p>
        </w:tc>
      </w:tr>
      <w:tr>
        <w:tc>
          <w:tcPr>
            <w:tcW w:type="dxa" w:w="4680"/>
          </w:tcPr>
          <w:p/>
        </w:tc>
        <w:tc>
          <w:tcPr>
            <w:tcW w:type="dxa" w:w="4680"/>
          </w:tcPr>
          <w:p/>
        </w:tc>
      </w:tr>
      <w:tr>
        <w:tc>
          <w:tcPr>
            <w:tcW w:type="dxa" w:w="4680"/>
          </w:tcPr>
          <w:p/>
        </w:tc>
        <w:tc>
          <w:tcPr>
            <w:tcW w:type="dxa" w:w="4680"/>
          </w:tcPr>
          <w:p/>
        </w:tc>
      </w:tr>
      <w:tr>
        <w:tc>
          <w:tcPr>
            <w:tcW w:type="dxa" w:w="4680"/>
          </w:tcPr>
          <w:p>
            <w:r>
              <w:t>ATT_RED_DOT</w:t>
            </w:r>
          </w:p>
        </w:tc>
        <w:tc>
          <w:tcPr>
            <w:tcW w:type="dxa" w:w="4680"/>
          </w:tcPr>
          <w:p>
            <w:r>
              <w:t>An optical sight that improves target acquisition. Best used when you can keep your weapon steady and manage your sight picture.</w:t>
            </w:r>
          </w:p>
        </w:tc>
      </w:tr>
      <w:tr>
        <w:tc>
          <w:tcPr>
            <w:tcW w:type="dxa" w:w="4680"/>
          </w:tcPr>
          <w:p>
            <w:r>
              <w:t>ATT_16X_SCOPE</w:t>
            </w:r>
          </w:p>
        </w:tc>
        <w:tc>
          <w:tcPr>
            <w:tcW w:type="dxa" w:w="4680"/>
          </w:tcPr>
          <w:p>
            <w:r>
              <w:t>Optic</w:t>
            </w:r>
          </w:p>
        </w:tc>
      </w:tr>
    </w:tbl>
    <w:p/>
    <w:p>
      <w:pPr>
        <w:pStyle w:val="Heading3"/>
      </w:pPr>
      <w:r>
        <w:t>Leadership Items</w:t>
      </w:r>
    </w:p>
    <w:tbl>
      <w:tblPr>
        <w:tblStyle w:val="TableGrid"/>
        <w:tblW w:type="auto" w:w="0"/>
        <w:tblLook w:firstColumn="1" w:firstRow="1" w:lastColumn="0" w:lastRow="0" w:noHBand="0" w:noVBand="1" w:val="04A0"/>
      </w:tblPr>
      <w:tblGrid>
        <w:gridCol w:w="4680"/>
        <w:gridCol w:w="4680"/>
      </w:tblGrid>
      <w:tr>
        <w:tc>
          <w:tcPr>
            <w:tcW w:type="dxa" w:w="4680"/>
          </w:tcPr>
          <w:p>
            <w:r>
              <w:t>ItemId</w:t>
            </w:r>
          </w:p>
        </w:tc>
        <w:tc>
          <w:tcPr>
            <w:tcW w:type="dxa" w:w="4680"/>
          </w:tcPr>
          <w:p>
            <w:r>
              <w:t>GuidebookDescription</w:t>
            </w:r>
          </w:p>
        </w:tc>
      </w:tr>
      <w:tr>
        <w:tc>
          <w:tcPr>
            <w:tcW w:type="dxa" w:w="4680"/>
          </w:tcPr>
          <w:p>
            <w:r>
              <w:t>LDR_PROOF_TOKEN</w:t>
            </w:r>
          </w:p>
        </w:tc>
        <w:tc>
          <w:tcPr>
            <w:tcW w:type="dxa" w:w="4680"/>
          </w:tcPr>
          <w:p>
            <w:r>
              <w:t>Stamped proof of legitimacy used for leadership actions and rerolls.</w:t>
            </w:r>
          </w:p>
        </w:tc>
      </w:tr>
      <w:tr>
        <w:tc>
          <w:tcPr>
            <w:tcW w:type="dxa" w:w="4680"/>
          </w:tcPr>
          <w:p>
            <w:r>
              <w:t>LDR_DOCTRINE_SEAL</w:t>
            </w:r>
          </w:p>
        </w:tc>
        <w:tc>
          <w:tcPr>
            <w:tcW w:type="dxa" w:w="4680"/>
          </w:tcPr>
          <w:p>
            <w:r>
              <w:t>Certified doctrine marker used for formal reassignment and high-tier rerolls.</w:t>
            </w:r>
          </w:p>
        </w:tc>
      </w:tr>
    </w:tbl>
    <w:p/>
    <w:p>
      <w:pPr>
        <w:pStyle w:val="Heading3"/>
      </w:pPr>
      <w:r>
        <w:t>5. Continuity Notes and Conflict Resolutions</w:t>
      </w:r>
    </w:p>
    <w:p>
      <w:r>
        <w:t>Alias: MAT_HIGRADE_LOG -&gt; MAT_ASTERBARK_LOG (tree naming normalization).</w:t>
      </w:r>
    </w:p>
    <w:p>
      <w:r>
        <w:t>• Fractional wood/ore rates: internal rates may be non-integers, but inventory outputs are discrete via YieldAccumulator (see 3.1).</w:t>
      </w:r>
    </w:p>
    <w:p>
      <w:r>
        <w:t>• Elite mount variant naming: Bestiary uses ANI_RIDGE_COURSER_STORMLINE and ANI_VAULTBACK_DRAY_BASTION; Husbandry doc mentions alternate names (Gale/Stonevault). Treat those as deprecated aliases mapped to the Bestiary IDs.</w:t>
      </w:r>
    </w:p>
    <w:p>
      <w:r>
        <w:t>• Leadership reroll requirements and token use match the Leadership Auras addendum; Proof Tokens are the canonical reroll currency.</w:t>
      </w:r>
    </w:p>
    <w:p>
      <w:r>
        <w:t>• POI loot integration follows the POI/Wreck Sites addendum: EffectiveLootTier, tier bump from AccessDifficultyScore, deterministic seeded generation, and rarity-by-tier weights.</w:t>
      </w:r>
    </w:p>
    <w:p>
      <w:pPr>
        <w:pStyle w:val="Title"/>
      </w:pPr>
      <w:r>
        <w:t>Jovian Interloper Moon — Crafting, Fabrication, Grinding, and Construction (Addendum)</w:t>
      </w:r>
    </w:p>
    <w:p>
      <w:r>
        <w:t>Version: v0.5 (Recipe Diversity Pass) — Generated 2026-01-17</w:t>
      </w:r>
    </w:p>
    <w:p>
      <w:pPr>
        <w:pStyle w:val="Heading3"/>
      </w:pPr>
      <w:r>
        <w:t>Stations and Baseline Throughput</w:t>
      </w:r>
    </w:p>
    <w:p>
      <w:r>
        <w:t>Stations process CraftUnits into outputs. Baseline time is computed as (CraftUnits / BaseThroughput) * 60 seconds, before skill/leader/power modifiers.</w:t>
      </w:r>
    </w:p>
    <w:p>
      <w:pPr>
        <w:pStyle w:val="Heading3"/>
      </w:pPr>
      <w:r>
        <w:t>Appendix A — New Crafting Items to Add to Items GDD</w:t>
      </w:r>
    </w:p>
    <w:p>
      <w:r>
        <w:t>These items are referenced by the v0.5 recipes and should be added to the Items GDD to avoid placeholder inputs.</w:t>
      </w:r>
    </w:p>
    <w:p>
      <w:pPr>
        <w:pStyle w:val="Heading3"/>
      </w:pPr>
      <w:r>
        <w:t>Appendix B — Recipe Library v0.5</w:t>
      </w:r>
    </w:p>
    <w:p>
      <w:r>
        <w:t>All inputs are concrete items (no placeholders). Recipes intentionally vary materials/consumables to make scavenging and specialization meaningful.</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RecipeId</w:t>
            </w:r>
          </w:p>
        </w:tc>
        <w:tc>
          <w:tcPr>
            <w:tcW w:type="dxa" w:w="1080"/>
          </w:tcPr>
          <w:p>
            <w:r>
              <w:t>Output</w:t>
            </w:r>
          </w:p>
        </w:tc>
        <w:tc>
          <w:tcPr>
            <w:tcW w:type="dxa" w:w="1080"/>
          </w:tcPr>
          <w:p>
            <w:r>
              <w:t>Batch</w:t>
            </w:r>
          </w:p>
        </w:tc>
        <w:tc>
          <w:tcPr>
            <w:tcW w:type="dxa" w:w="1080"/>
          </w:tcPr>
          <w:p>
            <w:r>
              <w:t>StationId</w:t>
            </w:r>
          </w:p>
        </w:tc>
        <w:tc>
          <w:tcPr>
            <w:tcW w:type="dxa" w:w="1080"/>
          </w:tcPr>
          <w:p>
            <w:r>
              <w:t>Inputs</w:t>
            </w:r>
          </w:p>
        </w:tc>
        <w:tc>
          <w:tcPr>
            <w:tcW w:type="dxa" w:w="1080"/>
          </w:tcPr>
          <w:p>
            <w:r>
              <w:t>CraftUnits</w:t>
            </w:r>
          </w:p>
        </w:tc>
        <w:tc>
          <w:tcPr>
            <w:tcW w:type="dxa" w:w="1080"/>
          </w:tcPr>
          <w:p>
            <w:r>
              <w:t>BaselineTime (s)</w:t>
            </w:r>
          </w:p>
        </w:tc>
        <w:tc>
          <w:tcPr>
            <w:tcW w:type="dxa" w:w="1080"/>
          </w:tcPr>
          <w:p>
            <w:r>
              <w:t>UnlockReq</w:t>
            </w:r>
          </w:p>
        </w:tc>
      </w:tr>
      <w:tr>
        <w:tc>
          <w:tcPr>
            <w:tcW w:type="dxa" w:w="1080"/>
          </w:tcPr>
          <w:p>
            <w:r>
              <w:t>RC_AMO_DMR</w:t>
            </w:r>
          </w:p>
        </w:tc>
        <w:tc>
          <w:tcPr>
            <w:tcW w:type="dxa" w:w="1080"/>
          </w:tcPr>
          <w:p>
            <w:r>
              <w:t>AMO_DMR x20</w:t>
            </w:r>
          </w:p>
        </w:tc>
        <w:tc>
          <w:tcPr>
            <w:tcW w:type="dxa" w:w="1080"/>
          </w:tcPr>
          <w:p>
            <w:r>
              <w:t>20</w:t>
            </w:r>
          </w:p>
        </w:tc>
        <w:tc>
          <w:tcPr>
            <w:tcW w:type="dxa" w:w="1080"/>
          </w:tcPr>
          <w:p>
            <w:r>
              <w:t>ST_ANVIL_FORGE</w:t>
            </w:r>
          </w:p>
        </w:tc>
        <w:tc>
          <w:tcPr>
            <w:tcW w:type="dxa" w:w="1080"/>
          </w:tcPr>
          <w:p>
            <w:r>
              <w:t>MAT_SCRAP_METAL x2, MAT_STRIKE_CHIP x1, MAT_FLUX_PEBBLE x1</w:t>
            </w:r>
          </w:p>
        </w:tc>
        <w:tc>
          <w:tcPr>
            <w:tcW w:type="dxa" w:w="1080"/>
          </w:tcPr>
          <w:p>
            <w:r>
              <w:t>1.3</w:t>
            </w:r>
          </w:p>
        </w:tc>
        <w:tc>
          <w:tcPr>
            <w:tcW w:type="dxa" w:w="1080"/>
          </w:tcPr>
          <w:p>
            <w:r>
              <w:t>111</w:t>
            </w:r>
          </w:p>
        </w:tc>
        <w:tc>
          <w:tcPr>
            <w:tcW w:type="dxa" w:w="1080"/>
          </w:tcPr>
          <w:p>
            <w:r>
              <w:t>TECH_AMMO_RIFLE</w:t>
            </w:r>
          </w:p>
        </w:tc>
      </w:tr>
      <w:tr>
        <w:tc>
          <w:tcPr>
            <w:tcW w:type="dxa" w:w="1080"/>
          </w:tcPr>
          <w:p>
            <w:r>
              <w:t>REC_018</w:t>
            </w:r>
          </w:p>
        </w:tc>
        <w:tc>
          <w:tcPr>
            <w:tcW w:type="dxa" w:w="1080"/>
          </w:tcPr>
          <w:p>
            <w:r>
              <w:t>AMO_DMR x12</w:t>
            </w:r>
          </w:p>
        </w:tc>
        <w:tc>
          <w:tcPr>
            <w:tcW w:type="dxa" w:w="1080"/>
          </w:tcPr>
          <w:p>
            <w:r>
              <w:t>12</w:t>
            </w:r>
          </w:p>
        </w:tc>
        <w:tc>
          <w:tcPr>
            <w:tcW w:type="dxa" w:w="1080"/>
          </w:tcPr>
          <w:p>
            <w:r>
              <w:t>ST_ARMORY_BENCH</w:t>
            </w:r>
          </w:p>
        </w:tc>
        <w:tc>
          <w:tcPr>
            <w:tcW w:type="dxa" w:w="1080"/>
          </w:tcPr>
          <w:p>
            <w:r>
              <w:t>CMP_RIFLE_CASING_SET x1, MAT_MAGNET_INGOT x1, MAT_STRIKE_CHIP x2, MAT_FROSTSPARK_CRYSTAL x1, MAT_CLEAR_GRIT x1</w:t>
            </w:r>
          </w:p>
        </w:tc>
        <w:tc>
          <w:tcPr>
            <w:tcW w:type="dxa" w:w="1080"/>
          </w:tcPr>
          <w:p>
            <w:r>
              <w:t>2.4</w:t>
            </w:r>
          </w:p>
        </w:tc>
        <w:tc>
          <w:tcPr>
            <w:tcW w:type="dxa" w:w="1080"/>
          </w:tcPr>
          <w:p>
            <w:r>
              <w:t>144</w:t>
            </w:r>
          </w:p>
        </w:tc>
        <w:tc>
          <w:tcPr>
            <w:tcW w:type="dxa" w:w="1080"/>
          </w:tcPr>
          <w:p>
            <w:r>
              <w:t>TECH_AMMO_T2</w:t>
            </w:r>
          </w:p>
        </w:tc>
      </w:tr>
      <w:tr>
        <w:tc>
          <w:tcPr>
            <w:tcW w:type="dxa" w:w="1080"/>
          </w:tcPr>
          <w:p>
            <w:r>
              <w:t>RC_AMO_PISTOL</w:t>
            </w:r>
          </w:p>
        </w:tc>
        <w:tc>
          <w:tcPr>
            <w:tcW w:type="dxa" w:w="1080"/>
          </w:tcPr>
          <w:p>
            <w:r>
              <w:t>AMO_PISTOL x30</w:t>
            </w:r>
          </w:p>
        </w:tc>
        <w:tc>
          <w:tcPr>
            <w:tcW w:type="dxa" w:w="1080"/>
          </w:tcPr>
          <w:p>
            <w:r>
              <w:t>30</w:t>
            </w:r>
          </w:p>
        </w:tc>
        <w:tc>
          <w:tcPr>
            <w:tcW w:type="dxa" w:w="1080"/>
          </w:tcPr>
          <w:p>
            <w:r>
              <w:t>ST_ARMORY_BENCH</w:t>
            </w:r>
          </w:p>
        </w:tc>
        <w:tc>
          <w:tcPr>
            <w:tcW w:type="dxa" w:w="1080"/>
          </w:tcPr>
          <w:p>
            <w:r>
              <w:t>CMP_PISTOL_CASING_SET x1, MAT_RAZOR_SHARD x1, MAT_STRIKE_CHIP x1, MAT_PITCH_JAR x1, MAT_CLEAR_GRIT x1</w:t>
            </w:r>
          </w:p>
        </w:tc>
        <w:tc>
          <w:tcPr>
            <w:tcW w:type="dxa" w:w="1080"/>
          </w:tcPr>
          <w:p>
            <w:r>
              <w:t>1.8</w:t>
            </w:r>
          </w:p>
        </w:tc>
        <w:tc>
          <w:tcPr>
            <w:tcW w:type="dxa" w:w="1080"/>
          </w:tcPr>
          <w:p>
            <w:r>
              <w:t>108</w:t>
            </w:r>
          </w:p>
        </w:tc>
        <w:tc>
          <w:tcPr>
            <w:tcW w:type="dxa" w:w="1080"/>
          </w:tcPr>
          <w:p>
            <w:r>
              <w:t>TECH_AMMO_T1</w:t>
            </w:r>
          </w:p>
        </w:tc>
      </w:tr>
      <w:tr>
        <w:tc>
          <w:tcPr>
            <w:tcW w:type="dxa" w:w="1080"/>
          </w:tcPr>
          <w:p>
            <w:r>
              <w:t>RC_AMO_RIFLE</w:t>
            </w:r>
          </w:p>
        </w:tc>
        <w:tc>
          <w:tcPr>
            <w:tcW w:type="dxa" w:w="1080"/>
          </w:tcPr>
          <w:p>
            <w:r>
              <w:t>AMO_RIFLE x20</w:t>
            </w:r>
          </w:p>
        </w:tc>
        <w:tc>
          <w:tcPr>
            <w:tcW w:type="dxa" w:w="1080"/>
          </w:tcPr>
          <w:p>
            <w:r>
              <w:t>20</w:t>
            </w:r>
          </w:p>
        </w:tc>
        <w:tc>
          <w:tcPr>
            <w:tcW w:type="dxa" w:w="1080"/>
          </w:tcPr>
          <w:p>
            <w:r>
              <w:t>ST_ARMORY_BENCH</w:t>
            </w:r>
          </w:p>
        </w:tc>
        <w:tc>
          <w:tcPr>
            <w:tcW w:type="dxa" w:w="1080"/>
          </w:tcPr>
          <w:p>
            <w:r>
              <w:t>CMP_RIFLE_CASING_SET x1, MAT_MAGNET_GRAIN x1, MAT_STRIKE_CHIP x1, MAT_CHARCOAL_CHUNK x1, MAT_FLUX_PEBBLE x1</w:t>
            </w:r>
          </w:p>
        </w:tc>
        <w:tc>
          <w:tcPr>
            <w:tcW w:type="dxa" w:w="1080"/>
          </w:tcPr>
          <w:p>
            <w:r>
              <w:t>2.0</w:t>
            </w:r>
          </w:p>
        </w:tc>
        <w:tc>
          <w:tcPr>
            <w:tcW w:type="dxa" w:w="1080"/>
          </w:tcPr>
          <w:p>
            <w:r>
              <w:t>120</w:t>
            </w:r>
          </w:p>
        </w:tc>
        <w:tc>
          <w:tcPr>
            <w:tcW w:type="dxa" w:w="1080"/>
          </w:tcPr>
          <w:p>
            <w:r>
              <w:t>TECH_AMMO_T1</w:t>
            </w:r>
          </w:p>
        </w:tc>
      </w:tr>
      <w:tr>
        <w:tc>
          <w:tcPr>
            <w:tcW w:type="dxa" w:w="1080"/>
          </w:tcPr>
          <w:p>
            <w:r>
              <w:t>RC_AMO_SHOTGUN</w:t>
            </w:r>
          </w:p>
        </w:tc>
        <w:tc>
          <w:tcPr>
            <w:tcW w:type="dxa" w:w="1080"/>
          </w:tcPr>
          <w:p>
            <w:r>
              <w:t>AMO_SHOTGUN x12</w:t>
            </w:r>
          </w:p>
        </w:tc>
        <w:tc>
          <w:tcPr>
            <w:tcW w:type="dxa" w:w="1080"/>
          </w:tcPr>
          <w:p>
            <w:r>
              <w:t>12</w:t>
            </w:r>
          </w:p>
        </w:tc>
        <w:tc>
          <w:tcPr>
            <w:tcW w:type="dxa" w:w="1080"/>
          </w:tcPr>
          <w:p>
            <w:r>
              <w:t>ST_ARMORY_BENCH</w:t>
            </w:r>
          </w:p>
        </w:tc>
        <w:tc>
          <w:tcPr>
            <w:tcW w:type="dxa" w:w="1080"/>
          </w:tcPr>
          <w:p>
            <w:r>
              <w:t>CMP_SHOT_HULL_SET x1, MAT_GLASS_SHARD x2, MAT_PITCH_JAR x1, MAT_WAX_CLUMP x1, MAT_STRIKE_CHIP x1</w:t>
            </w:r>
          </w:p>
        </w:tc>
        <w:tc>
          <w:tcPr>
            <w:tcW w:type="dxa" w:w="1080"/>
          </w:tcPr>
          <w:p>
            <w:r>
              <w:t>2.0</w:t>
            </w:r>
          </w:p>
        </w:tc>
        <w:tc>
          <w:tcPr>
            <w:tcW w:type="dxa" w:w="1080"/>
          </w:tcPr>
          <w:p>
            <w:r>
              <w:t>120</w:t>
            </w:r>
          </w:p>
        </w:tc>
        <w:tc>
          <w:tcPr>
            <w:tcW w:type="dxa" w:w="1080"/>
          </w:tcPr>
          <w:p>
            <w:r>
              <w:t>TECH_AMMO_T1</w:t>
            </w:r>
          </w:p>
        </w:tc>
      </w:tr>
      <w:tr>
        <w:tc>
          <w:tcPr>
            <w:tcW w:type="dxa" w:w="1080"/>
          </w:tcPr>
          <w:p>
            <w:r>
              <w:t>REC_017</w:t>
            </w:r>
          </w:p>
        </w:tc>
        <w:tc>
          <w:tcPr>
            <w:tcW w:type="dxa" w:w="1080"/>
          </w:tcPr>
          <w:p>
            <w:r>
              <w:t>AMO_SMG x30</w:t>
            </w:r>
          </w:p>
        </w:tc>
        <w:tc>
          <w:tcPr>
            <w:tcW w:type="dxa" w:w="1080"/>
          </w:tcPr>
          <w:p>
            <w:r>
              <w:t>30</w:t>
            </w:r>
          </w:p>
        </w:tc>
        <w:tc>
          <w:tcPr>
            <w:tcW w:type="dxa" w:w="1080"/>
          </w:tcPr>
          <w:p>
            <w:r>
              <w:t>ST_ARMORY_BENCH</w:t>
            </w:r>
          </w:p>
        </w:tc>
        <w:tc>
          <w:tcPr>
            <w:tcW w:type="dxa" w:w="1080"/>
          </w:tcPr>
          <w:p>
            <w:r>
              <w:t>CMP_PISTOL_CASING_SET x1, MAT_RAZOR_SHARD x1, MAT_STRIKE_CHIP x1, MAT_CHARCOAL_CHUNK x1, MAT_WAX_CLUMP x1</w:t>
            </w:r>
          </w:p>
        </w:tc>
        <w:tc>
          <w:tcPr>
            <w:tcW w:type="dxa" w:w="1080"/>
          </w:tcPr>
          <w:p>
            <w:r>
              <w:t>1.9</w:t>
            </w:r>
          </w:p>
        </w:tc>
        <w:tc>
          <w:tcPr>
            <w:tcW w:type="dxa" w:w="1080"/>
          </w:tcPr>
          <w:p>
            <w:r>
              <w:t>114</w:t>
            </w:r>
          </w:p>
        </w:tc>
        <w:tc>
          <w:tcPr>
            <w:tcW w:type="dxa" w:w="1080"/>
          </w:tcPr>
          <w:p>
            <w:r>
              <w:t>TECH_AMMO_T1</w:t>
            </w:r>
          </w:p>
        </w:tc>
      </w:tr>
      <w:tr>
        <w:tc>
          <w:tcPr>
            <w:tcW w:type="dxa" w:w="1080"/>
          </w:tcPr>
          <w:p>
            <w:r>
              <w:t>RC_AMO_SNIPER</w:t>
            </w:r>
          </w:p>
        </w:tc>
        <w:tc>
          <w:tcPr>
            <w:tcW w:type="dxa" w:w="1080"/>
          </w:tcPr>
          <w:p>
            <w:r>
              <w:t>AMO_SNIPER x8</w:t>
            </w:r>
          </w:p>
        </w:tc>
        <w:tc>
          <w:tcPr>
            <w:tcW w:type="dxa" w:w="1080"/>
          </w:tcPr>
          <w:p>
            <w:r>
              <w:t>8</w:t>
            </w:r>
          </w:p>
        </w:tc>
        <w:tc>
          <w:tcPr>
            <w:tcW w:type="dxa" w:w="1080"/>
          </w:tcPr>
          <w:p>
            <w:r>
              <w:t>ST_ARMORY_BENCH</w:t>
            </w:r>
          </w:p>
        </w:tc>
        <w:tc>
          <w:tcPr>
            <w:tcW w:type="dxa" w:w="1080"/>
          </w:tcPr>
          <w:p>
            <w:r>
              <w:t>CMP_SNIPER_CASING_SET x1, MAT_MAGNET_INGOT x1, MAT_VOIDFILAMENT_STRAND x1, MAT_STRIKE_CHIP x2, MAT_FLUX_PEBBLE x1</w:t>
            </w:r>
          </w:p>
        </w:tc>
        <w:tc>
          <w:tcPr>
            <w:tcW w:type="dxa" w:w="1080"/>
          </w:tcPr>
          <w:p>
            <w:r>
              <w:t>2.8</w:t>
            </w:r>
          </w:p>
        </w:tc>
        <w:tc>
          <w:tcPr>
            <w:tcW w:type="dxa" w:w="1080"/>
          </w:tcPr>
          <w:p>
            <w:r>
              <w:t>168</w:t>
            </w:r>
          </w:p>
        </w:tc>
        <w:tc>
          <w:tcPr>
            <w:tcW w:type="dxa" w:w="1080"/>
          </w:tcPr>
          <w:p>
            <w:r>
              <w:t>TECH_AMMO_T3</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RC_AMO_SUBSONIC_PISTOL</w:t>
            </w:r>
          </w:p>
        </w:tc>
        <w:tc>
          <w:tcPr>
            <w:tcW w:type="dxa" w:w="1080"/>
          </w:tcPr>
          <w:p>
            <w:r>
              <w:t>AMO_SUBSONIC_PISTOL x18</w:t>
            </w:r>
          </w:p>
        </w:tc>
        <w:tc>
          <w:tcPr>
            <w:tcW w:type="dxa" w:w="1080"/>
          </w:tcPr>
          <w:p>
            <w:r>
              <w:t>18</w:t>
            </w:r>
          </w:p>
        </w:tc>
        <w:tc>
          <w:tcPr>
            <w:tcW w:type="dxa" w:w="1080"/>
          </w:tcPr>
          <w:p>
            <w:r>
              <w:t>ST_ANVIL_FORGE</w:t>
            </w:r>
          </w:p>
        </w:tc>
        <w:tc>
          <w:tcPr>
            <w:tcW w:type="dxa" w:w="1080"/>
          </w:tcPr>
          <w:p>
            <w:r>
              <w:t>MAT_SCRAP_METAL x1, MAT_POLYMER_FLAKES x1, MAT_STRIKE_CHIP x1</w:t>
            </w:r>
          </w:p>
        </w:tc>
        <w:tc>
          <w:tcPr>
            <w:tcW w:type="dxa" w:w="1080"/>
          </w:tcPr>
          <w:p>
            <w:r>
              <w:t>1.1</w:t>
            </w:r>
          </w:p>
        </w:tc>
        <w:tc>
          <w:tcPr>
            <w:tcW w:type="dxa" w:w="1080"/>
          </w:tcPr>
          <w:p>
            <w:r>
              <w:t>94</w:t>
            </w:r>
          </w:p>
        </w:tc>
        <w:tc>
          <w:tcPr>
            <w:tcW w:type="dxa" w:w="1080"/>
          </w:tcPr>
          <w:p>
            <w:r>
              <w:t>TECH_AMMO_PISTOL</w:t>
            </w:r>
          </w:p>
        </w:tc>
      </w:tr>
      <w:tr>
        <w:tc>
          <w:tcPr>
            <w:tcW w:type="dxa" w:w="1080"/>
          </w:tcPr>
          <w:p>
            <w:r>
              <w:t>RC_ATT_16X_SCOPE</w:t>
            </w:r>
          </w:p>
        </w:tc>
        <w:tc>
          <w:tcPr>
            <w:tcW w:type="dxa" w:w="1080"/>
          </w:tcPr>
          <w:p>
            <w:r>
              <w:t>ATT_16X_SCOPE x1</w:t>
            </w:r>
          </w:p>
        </w:tc>
        <w:tc>
          <w:tcPr>
            <w:tcW w:type="dxa" w:w="1080"/>
          </w:tcPr>
          <w:p>
            <w:r>
              <w:t>1</w:t>
            </w:r>
          </w:p>
        </w:tc>
        <w:tc>
          <w:tcPr>
            <w:tcW w:type="dxa" w:w="1080"/>
          </w:tcPr>
          <w:p>
            <w:r>
              <w:t>ST_ELECTRONICS_BENCH</w:t>
            </w:r>
          </w:p>
        </w:tc>
        <w:tc>
          <w:tcPr>
            <w:tcW w:type="dxa" w:w="1080"/>
          </w:tcPr>
          <w:p>
            <w:r>
              <w:t>CMP_OPTIC_LENS x4, CMP_CIRCUIT_BOARD x1, CMP_CAPACITOR_BANK x1, CMP_BRACKET_SET x1, CMP_SCREW_SET x2, CON_POLISH_PASTE x2, MAT_GLASS_TUBE x2</w:t>
            </w:r>
          </w:p>
        </w:tc>
        <w:tc>
          <w:tcPr>
            <w:tcW w:type="dxa" w:w="1080"/>
          </w:tcPr>
          <w:p>
            <w:r>
              <w:t>3.4</w:t>
            </w:r>
          </w:p>
        </w:tc>
        <w:tc>
          <w:tcPr>
            <w:tcW w:type="dxa" w:w="1080"/>
          </w:tcPr>
          <w:p>
            <w:r>
              <w:t>270</w:t>
            </w:r>
          </w:p>
        </w:tc>
        <w:tc>
          <w:tcPr>
            <w:tcW w:type="dxa" w:w="1080"/>
          </w:tcPr>
          <w:p>
            <w:r>
              <w:t>TECH_OPTICS_T2, TECH_POWERGRID_T1</w:t>
            </w:r>
          </w:p>
        </w:tc>
      </w:tr>
      <w:tr>
        <w:tc>
          <w:tcPr>
            <w:tcW w:type="dxa" w:w="1080"/>
          </w:tcPr>
          <w:p>
            <w:r>
              <w:t>RC_ATT_COMPENSATOR</w:t>
            </w:r>
          </w:p>
        </w:tc>
        <w:tc>
          <w:tcPr>
            <w:tcW w:type="dxa" w:w="1080"/>
          </w:tcPr>
          <w:p>
            <w:r>
              <w:t>ATT_COMPENSATOR x1</w:t>
            </w:r>
          </w:p>
        </w:tc>
        <w:tc>
          <w:tcPr>
            <w:tcW w:type="dxa" w:w="1080"/>
          </w:tcPr>
          <w:p>
            <w:r>
              <w:t>1</w:t>
            </w:r>
          </w:p>
        </w:tc>
        <w:tc>
          <w:tcPr>
            <w:tcW w:type="dxa" w:w="1080"/>
          </w:tcPr>
          <w:p>
            <w:r>
              <w:t>ST_ARMORY_BENCH</w:t>
            </w:r>
          </w:p>
        </w:tc>
        <w:tc>
          <w:tcPr>
            <w:tcW w:type="dxa" w:w="1080"/>
          </w:tcPr>
          <w:p>
            <w:r>
              <w:t>MAT_CERAMIC_PIPE x1, CMP_BRACKET_SET x1, CMP_GASKET_RING x1, MAT_FLUX_PEBBLE x1, CON_ABRASIVE_PAD x1</w:t>
            </w:r>
          </w:p>
        </w:tc>
        <w:tc>
          <w:tcPr>
            <w:tcW w:type="dxa" w:w="1080"/>
          </w:tcPr>
          <w:p>
            <w:r>
              <w:t>2.6</w:t>
            </w:r>
          </w:p>
        </w:tc>
        <w:tc>
          <w:tcPr>
            <w:tcW w:type="dxa" w:w="1080"/>
          </w:tcPr>
          <w:p>
            <w:r>
              <w:t>156</w:t>
            </w:r>
          </w:p>
        </w:tc>
        <w:tc>
          <w:tcPr>
            <w:tcW w:type="dxa" w:w="1080"/>
          </w:tcPr>
          <w:p>
            <w:r>
              <w:t>TECH_MUZZLE_T1</w:t>
            </w:r>
          </w:p>
        </w:tc>
      </w:tr>
      <w:tr>
        <w:tc>
          <w:tcPr>
            <w:tcW w:type="dxa" w:w="1080"/>
          </w:tcPr>
          <w:p>
            <w:r>
              <w:t>RC_ATT_EXT_MAG</w:t>
            </w:r>
          </w:p>
        </w:tc>
        <w:tc>
          <w:tcPr>
            <w:tcW w:type="dxa" w:w="1080"/>
          </w:tcPr>
          <w:p>
            <w:r>
              <w:t>ATT_EXT_MAG x1</w:t>
            </w:r>
          </w:p>
        </w:tc>
        <w:tc>
          <w:tcPr>
            <w:tcW w:type="dxa" w:w="1080"/>
          </w:tcPr>
          <w:p>
            <w:r>
              <w:t>1</w:t>
            </w:r>
          </w:p>
        </w:tc>
        <w:tc>
          <w:tcPr>
            <w:tcW w:type="dxa" w:w="1080"/>
          </w:tcPr>
          <w:p>
            <w:r>
              <w:t>ST_ARMORY_BENCH</w:t>
            </w:r>
          </w:p>
        </w:tc>
        <w:tc>
          <w:tcPr>
            <w:tcW w:type="dxa" w:w="1080"/>
          </w:tcPr>
          <w:p>
            <w:r>
              <w:t>CMP_MAG_BODY x1, CMP_SPRING_COIL x1, CMP_RIVET_SET x1, CON_LUBE_PACKET x1, CON_SEAL_TAPE_ROLL x1</w:t>
            </w:r>
          </w:p>
        </w:tc>
        <w:tc>
          <w:tcPr>
            <w:tcW w:type="dxa" w:w="1080"/>
          </w:tcPr>
          <w:p>
            <w:r>
              <w:t>2.4</w:t>
            </w:r>
          </w:p>
        </w:tc>
        <w:tc>
          <w:tcPr>
            <w:tcW w:type="dxa" w:w="1080"/>
          </w:tcPr>
          <w:p>
            <w:r>
              <w:t>144</w:t>
            </w:r>
          </w:p>
        </w:tc>
        <w:tc>
          <w:tcPr>
            <w:tcW w:type="dxa" w:w="1080"/>
          </w:tcPr>
          <w:p>
            <w:r>
              <w:t>TECH_MAGAZINES_T1</w:t>
            </w:r>
          </w:p>
        </w:tc>
      </w:tr>
      <w:tr>
        <w:tc>
          <w:tcPr>
            <w:tcW w:type="dxa" w:w="1080"/>
          </w:tcPr>
          <w:p>
            <w:r>
              <w:t>REC_019</w:t>
            </w:r>
          </w:p>
        </w:tc>
        <w:tc>
          <w:tcPr>
            <w:tcW w:type="dxa" w:w="1080"/>
          </w:tcPr>
          <w:p>
            <w:r>
              <w:t>ATT_REDDOT x1</w:t>
            </w:r>
          </w:p>
        </w:tc>
        <w:tc>
          <w:tcPr>
            <w:tcW w:type="dxa" w:w="1080"/>
          </w:tcPr>
          <w:p>
            <w:r>
              <w:t>1</w:t>
            </w:r>
          </w:p>
        </w:tc>
        <w:tc>
          <w:tcPr>
            <w:tcW w:type="dxa" w:w="1080"/>
          </w:tcPr>
          <w:p>
            <w:r>
              <w:t>ST_ARMORY_BENCH</w:t>
            </w:r>
          </w:p>
        </w:tc>
        <w:tc>
          <w:tcPr>
            <w:tcW w:type="dxa" w:w="1080"/>
          </w:tcPr>
          <w:p>
            <w:r>
              <w:t>CMP_OPTIC_LENS x1, CMP_CIRCUIT_BOARD x1, CMP_CAPACITOR_BANK x1, CMP_WIRE_COIL x1, CMP_HEATSHRINK_SLEEVE x1, MAT_BLACKGLASS_PLATE x1</w:t>
            </w:r>
          </w:p>
        </w:tc>
        <w:tc>
          <w:tcPr>
            <w:tcW w:type="dxa" w:w="1080"/>
          </w:tcPr>
          <w:p>
            <w:r>
              <w:t>3.2</w:t>
            </w:r>
          </w:p>
        </w:tc>
        <w:tc>
          <w:tcPr>
            <w:tcW w:type="dxa" w:w="1080"/>
          </w:tcPr>
          <w:p>
            <w:r>
              <w:t>192</w:t>
            </w:r>
          </w:p>
        </w:tc>
        <w:tc>
          <w:tcPr>
            <w:tcW w:type="dxa" w:w="1080"/>
          </w:tcPr>
          <w:p>
            <w:r>
              <w:t>TECH_OPTICS_T0</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RC_ATT_RED_DOT</w:t>
            </w:r>
          </w:p>
        </w:tc>
        <w:tc>
          <w:tcPr>
            <w:tcW w:type="dxa" w:w="1080"/>
          </w:tcPr>
          <w:p>
            <w:r>
              <w:t>ATT_RED_DOT x1</w:t>
            </w:r>
          </w:p>
        </w:tc>
        <w:tc>
          <w:tcPr>
            <w:tcW w:type="dxa" w:w="1080"/>
          </w:tcPr>
          <w:p>
            <w:r>
              <w:t>1</w:t>
            </w:r>
          </w:p>
        </w:tc>
        <w:tc>
          <w:tcPr>
            <w:tcW w:type="dxa" w:w="1080"/>
          </w:tcPr>
          <w:p>
            <w:r>
              <w:t>ST_ELECTRONICS_BENCH</w:t>
            </w:r>
          </w:p>
        </w:tc>
        <w:tc>
          <w:tcPr>
            <w:tcW w:type="dxa" w:w="1080"/>
          </w:tcPr>
          <w:p>
            <w:r>
              <w:t>CMP_OPTIC_LENS x1, CMP_TERMINAL_BLOCK x1, CMP_SCREW_SET x1</w:t>
            </w:r>
          </w:p>
        </w:tc>
        <w:tc>
          <w:tcPr>
            <w:tcW w:type="dxa" w:w="1080"/>
          </w:tcPr>
          <w:p>
            <w:r>
              <w:t>1.6</w:t>
            </w:r>
          </w:p>
        </w:tc>
        <w:tc>
          <w:tcPr>
            <w:tcW w:type="dxa" w:w="1080"/>
          </w:tcPr>
          <w:p>
            <w:r>
              <w:t>120</w:t>
            </w:r>
          </w:p>
        </w:tc>
        <w:tc>
          <w:tcPr>
            <w:tcW w:type="dxa" w:w="1080"/>
          </w:tcPr>
          <w:p>
            <w:r>
              <w:t>TECH_OPTICS_T0</w:t>
            </w:r>
          </w:p>
        </w:tc>
      </w:tr>
      <w:tr>
        <w:tc>
          <w:tcPr>
            <w:tcW w:type="dxa" w:w="1080"/>
          </w:tcPr>
          <w:p>
            <w:r>
              <w:t>REC_023</w:t>
            </w:r>
          </w:p>
        </w:tc>
        <w:tc>
          <w:tcPr>
            <w:tcW w:type="dxa" w:w="1080"/>
          </w:tcPr>
          <w:p>
            <w:r>
              <w:t>ATT_16X_SCOPE x1</w:t>
            </w:r>
          </w:p>
        </w:tc>
        <w:tc>
          <w:tcPr>
            <w:tcW w:type="dxa" w:w="1080"/>
          </w:tcPr>
          <w:p>
            <w:r>
              <w:t>1</w:t>
            </w:r>
          </w:p>
        </w:tc>
        <w:tc>
          <w:tcPr>
            <w:tcW w:type="dxa" w:w="1080"/>
          </w:tcPr>
          <w:p>
            <w:r>
              <w:t>ST_ARMORY_BENCH</w:t>
            </w:r>
          </w:p>
        </w:tc>
        <w:tc>
          <w:tcPr>
            <w:tcW w:type="dxa" w:w="1080"/>
          </w:tcPr>
          <w:p>
            <w:r>
              <w:t>CMP_LENS_BLANK x4, CON_POLISH_PASTE x2, MAT_GLASS_TUBE x2, CMP_O_RING_KIT x1, CMP_BRACKET_SET x1, CMP_SEALANT_TUBE x1, CMP_CIRCUIT_BOARD x1, CMP_CAPACITOR_BANK x1</w:t>
            </w:r>
          </w:p>
        </w:tc>
        <w:tc>
          <w:tcPr>
            <w:tcW w:type="dxa" w:w="1080"/>
          </w:tcPr>
          <w:p>
            <w:r>
              <w:t>5.2</w:t>
            </w:r>
          </w:p>
        </w:tc>
        <w:tc>
          <w:tcPr>
            <w:tcW w:type="dxa" w:w="1080"/>
          </w:tcPr>
          <w:p>
            <w:r>
              <w:t>312</w:t>
            </w:r>
          </w:p>
        </w:tc>
        <w:tc>
          <w:tcPr>
            <w:tcW w:type="dxa" w:w="1080"/>
          </w:tcPr>
          <w:p>
            <w:r>
              <w:t>TECH_OPTICS_T2, TECH_POWERGRID_T1</w:t>
            </w:r>
          </w:p>
        </w:tc>
      </w:tr>
      <w:tr>
        <w:tc>
          <w:tcPr>
            <w:tcW w:type="dxa" w:w="1080"/>
          </w:tcPr>
          <w:p>
            <w:r>
              <w:t>RC_ATT_STOCK_PAD</w:t>
            </w:r>
          </w:p>
        </w:tc>
        <w:tc>
          <w:tcPr>
            <w:tcW w:type="dxa" w:w="1080"/>
          </w:tcPr>
          <w:p>
            <w:r>
              <w:t>ATT_STOCK_PAD x1</w:t>
            </w:r>
          </w:p>
        </w:tc>
        <w:tc>
          <w:tcPr>
            <w:tcW w:type="dxa" w:w="1080"/>
          </w:tcPr>
          <w:p>
            <w:r>
              <w:t>1</w:t>
            </w:r>
          </w:p>
        </w:tc>
        <w:tc>
          <w:tcPr>
            <w:tcW w:type="dxa" w:w="1080"/>
          </w:tcPr>
          <w:p>
            <w:r>
              <w:t>ST_ARMORY_BENCH</w:t>
            </w:r>
          </w:p>
        </w:tc>
        <w:tc>
          <w:tcPr>
            <w:tcW w:type="dxa" w:w="1080"/>
          </w:tcPr>
          <w:p>
            <w:r>
              <w:t>MAT_RUBBER_STRIP x2, CMP_INSULATION_BAT x1, CMP_ADHESIVE_CARTRIDGE x1, CON_SEAL_TAPE_ROLL x1</w:t>
            </w:r>
          </w:p>
        </w:tc>
        <w:tc>
          <w:tcPr>
            <w:tcW w:type="dxa" w:w="1080"/>
          </w:tcPr>
          <w:p>
            <w:r>
              <w:t>2.0</w:t>
            </w:r>
          </w:p>
        </w:tc>
        <w:tc>
          <w:tcPr>
            <w:tcW w:type="dxa" w:w="1080"/>
          </w:tcPr>
          <w:p>
            <w:r>
              <w:t>120</w:t>
            </w:r>
          </w:p>
        </w:tc>
        <w:tc>
          <w:tcPr>
            <w:tcW w:type="dxa" w:w="1080"/>
          </w:tcPr>
          <w:p>
            <w:r>
              <w:t>TECH_ACCESSORIES_T0</w:t>
            </w:r>
          </w:p>
        </w:tc>
      </w:tr>
      <w:tr>
        <w:tc>
          <w:tcPr>
            <w:tcW w:type="dxa" w:w="1080"/>
          </w:tcPr>
          <w:p>
            <w:r>
              <w:t>RC_ATT_SUPPRESSOR</w:t>
            </w:r>
          </w:p>
        </w:tc>
        <w:tc>
          <w:tcPr>
            <w:tcW w:type="dxa" w:w="1080"/>
          </w:tcPr>
          <w:p>
            <w:r>
              <w:t>ATT_SUPPRESSOR x1</w:t>
            </w:r>
          </w:p>
        </w:tc>
        <w:tc>
          <w:tcPr>
            <w:tcW w:type="dxa" w:w="1080"/>
          </w:tcPr>
          <w:p>
            <w:r>
              <w:t>1</w:t>
            </w:r>
          </w:p>
        </w:tc>
        <w:tc>
          <w:tcPr>
            <w:tcW w:type="dxa" w:w="1080"/>
          </w:tcPr>
          <w:p>
            <w:r>
              <w:t>ST_ARMORY_BENCH</w:t>
            </w:r>
          </w:p>
        </w:tc>
        <w:tc>
          <w:tcPr>
            <w:tcW w:type="dxa" w:w="1080"/>
          </w:tcPr>
          <w:p>
            <w:r>
              <w:t>CMP_BAFFLE_CORE x1, CMP_PIPE_SECTION x1, CMP_GASKET_RING x1, CON_SEAL_TAPE_ROLL x1, CON_THREADLOCK_VIAL x1</w:t>
            </w:r>
          </w:p>
        </w:tc>
        <w:tc>
          <w:tcPr>
            <w:tcW w:type="dxa" w:w="1080"/>
          </w:tcPr>
          <w:p>
            <w:r>
              <w:t>3.0</w:t>
            </w:r>
          </w:p>
        </w:tc>
        <w:tc>
          <w:tcPr>
            <w:tcW w:type="dxa" w:w="1080"/>
          </w:tcPr>
          <w:p>
            <w:r>
              <w:t>180</w:t>
            </w:r>
          </w:p>
        </w:tc>
        <w:tc>
          <w:tcPr>
            <w:tcW w:type="dxa" w:w="1080"/>
          </w:tcPr>
          <w:p>
            <w:r>
              <w:t>TECH_MUZZLE_T1</w:t>
            </w:r>
          </w:p>
        </w:tc>
      </w:tr>
      <w:tr>
        <w:tc>
          <w:tcPr>
            <w:tcW w:type="dxa" w:w="1080"/>
          </w:tcPr>
          <w:p>
            <w:r>
              <w:t>RC_ATT_VERTICAL_GRIP</w:t>
            </w:r>
          </w:p>
        </w:tc>
        <w:tc>
          <w:tcPr>
            <w:tcW w:type="dxa" w:w="1080"/>
          </w:tcPr>
          <w:p>
            <w:r>
              <w:t>ATT_VERTICAL_GRIP x1</w:t>
            </w:r>
          </w:p>
        </w:tc>
        <w:tc>
          <w:tcPr>
            <w:tcW w:type="dxa" w:w="1080"/>
          </w:tcPr>
          <w:p>
            <w:r>
              <w:t>1</w:t>
            </w:r>
          </w:p>
        </w:tc>
        <w:tc>
          <w:tcPr>
            <w:tcW w:type="dxa" w:w="1080"/>
          </w:tcPr>
          <w:p>
            <w:r>
              <w:t>ST_CAMP_WORKBENCH</w:t>
            </w:r>
          </w:p>
        </w:tc>
        <w:tc>
          <w:tcPr>
            <w:tcW w:type="dxa" w:w="1080"/>
          </w:tcPr>
          <w:p>
            <w:r>
              <w:t>CMP_BRACKET_SET x1, CMP_SCREW_SET x1, CON_LUBE_PACKET x1</w:t>
            </w:r>
          </w:p>
        </w:tc>
        <w:tc>
          <w:tcPr>
            <w:tcW w:type="dxa" w:w="1080"/>
          </w:tcPr>
          <w:p>
            <w:r>
              <w:t>1.0</w:t>
            </w:r>
          </w:p>
        </w:tc>
        <w:tc>
          <w:tcPr>
            <w:tcW w:type="dxa" w:w="1080"/>
          </w:tcPr>
          <w:p>
            <w:r>
              <w:t>60</w:t>
            </w:r>
          </w:p>
        </w:tc>
        <w:tc>
          <w:tcPr>
            <w:tcW w:type="dxa" w:w="1080"/>
          </w:tcPr>
          <w:p>
            <w:r>
              <w:t>TECH_GRIP_T1</w:t>
            </w:r>
          </w:p>
        </w:tc>
      </w:tr>
      <w:tr>
        <w:tc>
          <w:tcPr>
            <w:tcW w:type="dxa" w:w="1080"/>
          </w:tcPr>
          <w:p>
            <w:r>
              <w:t>REC_021</w:t>
            </w:r>
          </w:p>
        </w:tc>
        <w:tc>
          <w:tcPr>
            <w:tcW w:type="dxa" w:w="1080"/>
          </w:tcPr>
          <w:p>
            <w:r>
              <w:t>ATT_VERTICAL_GRIP x1</w:t>
            </w:r>
          </w:p>
        </w:tc>
        <w:tc>
          <w:tcPr>
            <w:tcW w:type="dxa" w:w="1080"/>
          </w:tcPr>
          <w:p>
            <w:r>
              <w:t>1</w:t>
            </w:r>
          </w:p>
        </w:tc>
        <w:tc>
          <w:tcPr>
            <w:tcW w:type="dxa" w:w="1080"/>
          </w:tcPr>
          <w:p>
            <w:r>
              <w:t>ST_ARMORY_BENCH</w:t>
            </w:r>
          </w:p>
        </w:tc>
        <w:tc>
          <w:tcPr>
            <w:tcW w:type="dxa" w:w="1080"/>
          </w:tcPr>
          <w:p>
            <w:r>
              <w:t>MAT_VELVETSPINE_PLANK x1, MAT_RUBBER_STRIP x1, CMP_SCREW_SET x1, CMP_BRACKET_SET x1, CON_THREADLOCK_VIAL x1</w:t>
            </w:r>
          </w:p>
        </w:tc>
        <w:tc>
          <w:tcPr>
            <w:tcW w:type="dxa" w:w="1080"/>
          </w:tcPr>
          <w:p>
            <w:r>
              <w:t>2.0</w:t>
            </w:r>
          </w:p>
        </w:tc>
        <w:tc>
          <w:tcPr>
            <w:tcW w:type="dxa" w:w="1080"/>
          </w:tcPr>
          <w:p>
            <w:r>
              <w:t>120</w:t>
            </w:r>
          </w:p>
        </w:tc>
        <w:tc>
          <w:tcPr>
            <w:tcW w:type="dxa" w:w="1080"/>
          </w:tcPr>
          <w:p>
            <w:r>
              <w:t>TECH_ACCESSORIES_T0</w:t>
            </w:r>
          </w:p>
        </w:tc>
      </w:tr>
      <w:tr>
        <w:tc>
          <w:tcPr>
            <w:tcW w:type="dxa" w:w="1080"/>
          </w:tcPr>
          <w:p>
            <w:r>
              <w:t>RC_CMP_ADHESIVE_CARTRIDGE</w:t>
            </w:r>
          </w:p>
        </w:tc>
        <w:tc>
          <w:tcPr>
            <w:tcW w:type="dxa" w:w="1080"/>
          </w:tcPr>
          <w:p>
            <w:r>
              <w:t>CMP_ADHESIVE_CARTRIDGE x1</w:t>
            </w:r>
          </w:p>
        </w:tc>
        <w:tc>
          <w:tcPr>
            <w:tcW w:type="dxa" w:w="1080"/>
          </w:tcPr>
          <w:p>
            <w:r>
              <w:t>1</w:t>
            </w:r>
          </w:p>
        </w:tc>
        <w:tc>
          <w:tcPr>
            <w:tcW w:type="dxa" w:w="1080"/>
          </w:tcPr>
          <w:p>
            <w:r>
              <w:t>ST_CHEM_BENCH</w:t>
            </w:r>
          </w:p>
        </w:tc>
        <w:tc>
          <w:tcPr>
            <w:tcW w:type="dxa" w:w="1080"/>
          </w:tcPr>
          <w:p>
            <w:r>
              <w:t>MAT_TAR_GLOB x1, MAT_RESIN_NODULE x1, MAT_POLYMER_FLAKES x1, MAT_GLASS_TUBE x1</w:t>
            </w:r>
          </w:p>
        </w:tc>
        <w:tc>
          <w:tcPr>
            <w:tcW w:type="dxa" w:w="1080"/>
          </w:tcPr>
          <w:p>
            <w:r>
              <w:t>1.6</w:t>
            </w:r>
          </w:p>
        </w:tc>
        <w:tc>
          <w:tcPr>
            <w:tcW w:type="dxa" w:w="1080"/>
          </w:tcPr>
          <w:p>
            <w:r>
              <w:t>96</w:t>
            </w:r>
          </w:p>
        </w:tc>
        <w:tc>
          <w:tcPr>
            <w:tcW w:type="dxa" w:w="1080"/>
          </w:tcPr>
          <w:p>
            <w:r>
              <w:t>TECH_CHEMISTRY_T0</w:t>
            </w:r>
          </w:p>
        </w:tc>
      </w:tr>
      <w:tr>
        <w:tc>
          <w:tcPr>
            <w:tcW w:type="dxa" w:w="1080"/>
          </w:tcPr>
          <w:p>
            <w:r>
              <w:t>RC_CMP_ARMOR_PLATE_INSERT</w:t>
            </w:r>
          </w:p>
        </w:tc>
        <w:tc>
          <w:tcPr>
            <w:tcW w:type="dxa" w:w="1080"/>
          </w:tcPr>
          <w:p>
            <w:r>
              <w:t>CMP_ARMOR_PLATE_INSERT x1</w:t>
            </w:r>
          </w:p>
        </w:tc>
        <w:tc>
          <w:tcPr>
            <w:tcW w:type="dxa" w:w="1080"/>
          </w:tcPr>
          <w:p>
            <w:r>
              <w:t>1</w:t>
            </w:r>
          </w:p>
        </w:tc>
        <w:tc>
          <w:tcPr>
            <w:tcW w:type="dxa" w:w="1080"/>
          </w:tcPr>
          <w:p>
            <w:r>
              <w:t>ST_MACHINE_BENCH</w:t>
            </w:r>
          </w:p>
        </w:tc>
        <w:tc>
          <w:tcPr>
            <w:tcW w:type="dxa" w:w="1080"/>
          </w:tcPr>
          <w:p>
            <w:r>
              <w:t>CMP_PLATE_PANEL x1, CMP_RIVET_SET x1, MAT_RUBBER_STRIP x1</w:t>
            </w:r>
          </w:p>
        </w:tc>
        <w:tc>
          <w:tcPr>
            <w:tcW w:type="dxa" w:w="1080"/>
          </w:tcPr>
          <w:p>
            <w:r>
              <w:t>1.6</w:t>
            </w:r>
          </w:p>
        </w:tc>
        <w:tc>
          <w:tcPr>
            <w:tcW w:type="dxa" w:w="1080"/>
          </w:tcPr>
          <w:p>
            <w:r>
              <w:t>107</w:t>
            </w:r>
          </w:p>
        </w:tc>
        <w:tc>
          <w:tcPr>
            <w:tcW w:type="dxa" w:w="1080"/>
          </w:tcPr>
          <w:p>
            <w:r/>
          </w:p>
        </w:tc>
      </w:tr>
      <w:tr>
        <w:tc>
          <w:tcPr>
            <w:tcW w:type="dxa" w:w="1080"/>
          </w:tcPr>
          <w:p>
            <w:r>
              <w:t>REC_009</w:t>
            </w:r>
          </w:p>
        </w:tc>
        <w:tc>
          <w:tcPr>
            <w:tcW w:type="dxa" w:w="1080"/>
          </w:tcPr>
          <w:p>
            <w:r>
              <w:t>CMP_BAFFLE_CORE x1</w:t>
            </w:r>
          </w:p>
        </w:tc>
        <w:tc>
          <w:tcPr>
            <w:tcW w:type="dxa" w:w="1080"/>
          </w:tcPr>
          <w:p>
            <w:r>
              <w:t>1</w:t>
            </w:r>
          </w:p>
        </w:tc>
        <w:tc>
          <w:tcPr>
            <w:tcW w:type="dxa" w:w="1080"/>
          </w:tcPr>
          <w:p>
            <w:r>
              <w:t>ST_MACHINE_BENCH</w:t>
            </w:r>
          </w:p>
        </w:tc>
        <w:tc>
          <w:tcPr>
            <w:tcW w:type="dxa" w:w="1080"/>
          </w:tcPr>
          <w:p>
            <w:r>
              <w:t>MAT_CERAMIC_PIPE x1, MAT_BLACKGLASS_PLATE x1, CON_ABRASIVE_PAD x1, CON_LUBE_PACKET x1</w:t>
            </w:r>
          </w:p>
        </w:tc>
        <w:tc>
          <w:tcPr>
            <w:tcW w:type="dxa" w:w="1080"/>
          </w:tcPr>
          <w:p>
            <w:r>
              <w:t>2.0</w:t>
            </w:r>
          </w:p>
        </w:tc>
        <w:tc>
          <w:tcPr>
            <w:tcW w:type="dxa" w:w="1080"/>
          </w:tcPr>
          <w:p>
            <w:r>
              <w:t>133</w:t>
            </w:r>
          </w:p>
        </w:tc>
        <w:tc>
          <w:tcPr>
            <w:tcW w:type="dxa" w:w="1080"/>
          </w:tcPr>
          <w:p>
            <w:r>
              <w:t>TECH_MUZZLE_T1</w:t>
            </w:r>
          </w:p>
        </w:tc>
      </w:tr>
      <w:tr>
        <w:tc>
          <w:tcPr>
            <w:tcW w:type="dxa" w:w="1080"/>
          </w:tcPr>
          <w:p>
            <w:r>
              <w:t>REC_005</w:t>
            </w:r>
          </w:p>
        </w:tc>
        <w:tc>
          <w:tcPr>
            <w:tcW w:type="dxa" w:w="1080"/>
          </w:tcPr>
          <w:p>
            <w:r>
              <w:t>CMP_BARREL_ASSEMBLY x1</w:t>
            </w:r>
          </w:p>
        </w:tc>
        <w:tc>
          <w:tcPr>
            <w:tcW w:type="dxa" w:w="1080"/>
          </w:tcPr>
          <w:p>
            <w:r>
              <w:t>1</w:t>
            </w:r>
          </w:p>
        </w:tc>
        <w:tc>
          <w:tcPr>
            <w:tcW w:type="dxa" w:w="1080"/>
          </w:tcPr>
          <w:p>
            <w:r>
              <w:t>ST_MACHINE_BENCH</w:t>
            </w:r>
          </w:p>
        </w:tc>
        <w:tc>
          <w:tcPr>
            <w:tcW w:type="dxa" w:w="1080"/>
          </w:tcPr>
          <w:p>
            <w:r>
              <w:t>CMP_BARREL_BLANK x1, CMP_PIPE_SECTION x1, CON_ABRASIVE_PAD x1, CON_LUBE_TUBE x1, CMP_GASKET_RING x1</w:t>
            </w:r>
          </w:p>
        </w:tc>
        <w:tc>
          <w:tcPr>
            <w:tcW w:type="dxa" w:w="1080"/>
          </w:tcPr>
          <w:p>
            <w:r>
              <w:t>2.4</w:t>
            </w:r>
          </w:p>
        </w:tc>
        <w:tc>
          <w:tcPr>
            <w:tcW w:type="dxa" w:w="1080"/>
          </w:tcPr>
          <w:p>
            <w:r>
              <w:t>160</w:t>
            </w:r>
          </w:p>
        </w:tc>
        <w:tc>
          <w:tcPr>
            <w:tcW w:type="dxa" w:w="1080"/>
          </w:tcPr>
          <w:p>
            <w:r>
              <w:t>TECH_FIREARMS_T1</w:t>
            </w:r>
          </w:p>
        </w:tc>
      </w:tr>
      <w:tr>
        <w:tc>
          <w:tcPr>
            <w:tcW w:type="dxa" w:w="1080"/>
          </w:tcPr>
          <w:p>
            <w:r>
              <w:t>REC_004</w:t>
            </w:r>
          </w:p>
        </w:tc>
        <w:tc>
          <w:tcPr>
            <w:tcW w:type="dxa" w:w="1080"/>
          </w:tcPr>
          <w:p>
            <w:r>
              <w:t>CMP_BARREL_BLANK x1</w:t>
            </w:r>
          </w:p>
        </w:tc>
        <w:tc>
          <w:tcPr>
            <w:tcW w:type="dxa" w:w="1080"/>
          </w:tcPr>
          <w:p>
            <w:r>
              <w:t>1</w:t>
            </w:r>
          </w:p>
        </w:tc>
        <w:tc>
          <w:tcPr>
            <w:tcW w:type="dxa" w:w="1080"/>
          </w:tcPr>
          <w:p>
            <w:r>
              <w:t>ST_ANVIL_FORGE</w:t>
            </w:r>
          </w:p>
        </w:tc>
        <w:tc>
          <w:tcPr>
            <w:tcW w:type="dxa" w:w="1080"/>
          </w:tcPr>
          <w:p>
            <w:r>
              <w:t>MAT_SCRAP_METAL x2, MAT_FLUX_PEBBLE x1, CON_ABRASIVE_GRIT_BAG x1</w:t>
            </w:r>
          </w:p>
        </w:tc>
        <w:tc>
          <w:tcPr>
            <w:tcW w:type="dxa" w:w="1080"/>
          </w:tcPr>
          <w:p>
            <w:r>
              <w:t>1.6</w:t>
            </w:r>
          </w:p>
        </w:tc>
        <w:tc>
          <w:tcPr>
            <w:tcW w:type="dxa" w:w="1080"/>
          </w:tcPr>
          <w:p>
            <w:r>
              <w:t>137</w:t>
            </w:r>
          </w:p>
        </w:tc>
        <w:tc>
          <w:tcPr>
            <w:tcW w:type="dxa" w:w="1080"/>
          </w:tcPr>
          <w:p>
            <w:r>
              <w:t>TECH_FIREARMS_T1</w:t>
            </w:r>
          </w:p>
        </w:tc>
      </w:tr>
      <w:tr>
        <w:tc>
          <w:tcPr>
            <w:tcW w:type="dxa" w:w="1080"/>
          </w:tcPr>
          <w:p>
            <w:r>
              <w:t>RC_CMP_BEARING_SET</w:t>
            </w:r>
          </w:p>
        </w:tc>
        <w:tc>
          <w:tcPr>
            <w:tcW w:type="dxa" w:w="1080"/>
          </w:tcPr>
          <w:p>
            <w:r>
              <w:t>CMP_BEARING_SET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REC_006</w:t>
            </w:r>
          </w:p>
        </w:tc>
        <w:tc>
          <w:tcPr>
            <w:tcW w:type="dxa" w:w="1080"/>
          </w:tcPr>
          <w:p>
            <w:r>
              <w:t>CMP_BOLT_GROUP x1</w:t>
            </w:r>
          </w:p>
        </w:tc>
        <w:tc>
          <w:tcPr>
            <w:tcW w:type="dxa" w:w="1080"/>
          </w:tcPr>
          <w:p>
            <w:r>
              <w:t>1</w:t>
            </w:r>
          </w:p>
        </w:tc>
        <w:tc>
          <w:tcPr>
            <w:tcW w:type="dxa" w:w="1080"/>
          </w:tcPr>
          <w:p>
            <w:r>
              <w:t>ST_MACHINE_BENCH</w:t>
            </w:r>
          </w:p>
        </w:tc>
        <w:tc>
          <w:tcPr>
            <w:tcW w:type="dxa" w:w="1080"/>
          </w:tcPr>
          <w:p>
            <w:r>
              <w:t>CMP_GEAR_SET x1, CMP_SPRING_COIL x1, CMP_BEARING_SET x1, CON_LUBE_PACKET x2, CON_THREADLOCK_VIAL x1</w:t>
            </w:r>
          </w:p>
        </w:tc>
        <w:tc>
          <w:tcPr>
            <w:tcW w:type="dxa" w:w="1080"/>
          </w:tcPr>
          <w:p>
            <w:r>
              <w:t>2.2</w:t>
            </w:r>
          </w:p>
        </w:tc>
        <w:tc>
          <w:tcPr>
            <w:tcW w:type="dxa" w:w="1080"/>
          </w:tcPr>
          <w:p>
            <w:r>
              <w:t>147</w:t>
            </w:r>
          </w:p>
        </w:tc>
        <w:tc>
          <w:tcPr>
            <w:tcW w:type="dxa" w:w="1080"/>
          </w:tcPr>
          <w:p>
            <w:r>
              <w:t>TECH_FIREARMS_T1</w:t>
            </w:r>
          </w:p>
        </w:tc>
      </w:tr>
      <w:tr>
        <w:tc>
          <w:tcPr>
            <w:tcW w:type="dxa" w:w="1080"/>
          </w:tcPr>
          <w:p>
            <w:r>
              <w:t>RC_CMP_BRACKET_SET</w:t>
            </w:r>
          </w:p>
        </w:tc>
        <w:tc>
          <w:tcPr>
            <w:tcW w:type="dxa" w:w="1080"/>
          </w:tcPr>
          <w:p>
            <w:r>
              <w:t>CMP_BRACKET_SET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RC_CMP_BUCKLE_SET</w:t>
            </w:r>
          </w:p>
        </w:tc>
        <w:tc>
          <w:tcPr>
            <w:tcW w:type="dxa" w:w="1080"/>
          </w:tcPr>
          <w:p>
            <w:r>
              <w:t>CMP_BUCKLE_SET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RC_CMP_CABLE_TIE_BUNDLE</w:t>
            </w:r>
          </w:p>
        </w:tc>
        <w:tc>
          <w:tcPr>
            <w:tcW w:type="dxa" w:w="1080"/>
          </w:tcPr>
          <w:p>
            <w:r>
              <w:t>CMP_CABLE_TIE_BUNDLE x1</w:t>
            </w:r>
          </w:p>
        </w:tc>
        <w:tc>
          <w:tcPr>
            <w:tcW w:type="dxa" w:w="1080"/>
          </w:tcPr>
          <w:p>
            <w:r>
              <w:t>1</w:t>
            </w:r>
          </w:p>
        </w:tc>
        <w:tc>
          <w:tcPr>
            <w:tcW w:type="dxa" w:w="1080"/>
          </w:tcPr>
          <w:p>
            <w:r>
              <w:t>ST_CHEM_BENCH</w:t>
            </w:r>
          </w:p>
        </w:tc>
        <w:tc>
          <w:tcPr>
            <w:tcW w:type="dxa" w:w="1080"/>
          </w:tcPr>
          <w:p>
            <w:r>
              <w:t>MAT_POLYMER_FLAKES x2, MAT_WAX_CLUMP x1, CON_SOLVENT_BOTTLE x1</w:t>
            </w:r>
          </w:p>
        </w:tc>
        <w:tc>
          <w:tcPr>
            <w:tcW w:type="dxa" w:w="1080"/>
          </w:tcPr>
          <w:p>
            <w:r>
              <w:t>1.0</w:t>
            </w:r>
          </w:p>
        </w:tc>
        <w:tc>
          <w:tcPr>
            <w:tcW w:type="dxa" w:w="1080"/>
          </w:tcPr>
          <w:p>
            <w:r>
              <w:t>60</w:t>
            </w:r>
          </w:p>
        </w:tc>
        <w:tc>
          <w:tcPr>
            <w:tcW w:type="dxa" w:w="1080"/>
          </w:tcPr>
          <w:p>
            <w:r>
              <w:t>TECH_POLYMERS_T0</w:t>
            </w:r>
          </w:p>
        </w:tc>
      </w:tr>
      <w:tr>
        <w:tc>
          <w:tcPr>
            <w:tcW w:type="dxa" w:w="1080"/>
          </w:tcPr>
          <w:p>
            <w:r>
              <w:t>RC_CMP_CAPACITOR_BANK</w:t>
            </w:r>
          </w:p>
        </w:tc>
        <w:tc>
          <w:tcPr>
            <w:tcW w:type="dxa" w:w="1080"/>
          </w:tcPr>
          <w:p>
            <w:r>
              <w:t>CMP_CAPACITOR_BANK x1</w:t>
            </w:r>
          </w:p>
        </w:tc>
        <w:tc>
          <w:tcPr>
            <w:tcW w:type="dxa" w:w="1080"/>
          </w:tcPr>
          <w:p>
            <w:r>
              <w:t>1</w:t>
            </w:r>
          </w:p>
        </w:tc>
        <w:tc>
          <w:tcPr>
            <w:tcW w:type="dxa" w:w="1080"/>
          </w:tcPr>
          <w:p>
            <w:r>
              <w:t>ST_ELECTRONICS_BENCH</w:t>
            </w:r>
          </w:p>
        </w:tc>
        <w:tc>
          <w:tcPr>
            <w:tcW w:type="dxa" w:w="1080"/>
          </w:tcPr>
          <w:p>
            <w:r>
              <w:t>MAT_MAGNET_INGOT x1, MAT_SUNWIRE_INGOT x1, CMP_SOLDER_WIRE x1</w:t>
            </w:r>
          </w:p>
        </w:tc>
        <w:tc>
          <w:tcPr>
            <w:tcW w:type="dxa" w:w="1080"/>
          </w:tcPr>
          <w:p>
            <w:r>
              <w:t>1.5</w:t>
            </w:r>
          </w:p>
        </w:tc>
        <w:tc>
          <w:tcPr>
            <w:tcW w:type="dxa" w:w="1080"/>
          </w:tcPr>
          <w:p>
            <w:r>
              <w:t>112</w:t>
            </w:r>
          </w:p>
        </w:tc>
        <w:tc>
          <w:tcPr>
            <w:tcW w:type="dxa" w:w="1080"/>
          </w:tcPr>
          <w:p>
            <w:r/>
          </w:p>
        </w:tc>
      </w:tr>
      <w:tr>
        <w:tc>
          <w:tcPr>
            <w:tcW w:type="dxa" w:w="1080"/>
          </w:tcPr>
          <w:p>
            <w:r>
              <w:t>RC_CMP_CERAMIC_FILTER_CORE</w:t>
            </w:r>
          </w:p>
        </w:tc>
        <w:tc>
          <w:tcPr>
            <w:tcW w:type="dxa" w:w="1080"/>
          </w:tcPr>
          <w:p>
            <w:r>
              <w:t>CMP_CERAMIC_FILTER_CORE x1</w:t>
            </w:r>
          </w:p>
        </w:tc>
        <w:tc>
          <w:tcPr>
            <w:tcW w:type="dxa" w:w="1080"/>
          </w:tcPr>
          <w:p>
            <w:r>
              <w:t>1</w:t>
            </w:r>
          </w:p>
        </w:tc>
        <w:tc>
          <w:tcPr>
            <w:tcW w:type="dxa" w:w="1080"/>
          </w:tcPr>
          <w:p>
            <w:r>
              <w:t>ST_KILN_OVEN</w:t>
            </w:r>
          </w:p>
        </w:tc>
        <w:tc>
          <w:tcPr>
            <w:tcW w:type="dxa" w:w="1080"/>
          </w:tcPr>
          <w:p>
            <w:r>
              <w:t>MAT_CLAY_BINDING x2, MAT_LIME_POWDER x1, MAT_CLEAR_GRIT x1</w:t>
            </w:r>
          </w:p>
        </w:tc>
        <w:tc>
          <w:tcPr>
            <w:tcW w:type="dxa" w:w="1080"/>
          </w:tcPr>
          <w:p>
            <w:r>
              <w:t>1.4</w:t>
            </w:r>
          </w:p>
        </w:tc>
        <w:tc>
          <w:tcPr>
            <w:tcW w:type="dxa" w:w="1080"/>
          </w:tcPr>
          <w:p>
            <w:r>
              <w:t>84</w:t>
            </w:r>
          </w:p>
        </w:tc>
        <w:tc>
          <w:tcPr>
            <w:tcW w:type="dxa" w:w="1080"/>
          </w:tcPr>
          <w:p>
            <w:r>
              <w:t>TECH_CERAMICS_T0</w:t>
            </w:r>
          </w:p>
        </w:tc>
      </w:tr>
      <w:tr>
        <w:tc>
          <w:tcPr>
            <w:tcW w:type="dxa" w:w="1080"/>
          </w:tcPr>
          <w:p>
            <w:r>
              <w:t>RC_CMP_CERAMIC_INSULATOR</w:t>
            </w:r>
          </w:p>
        </w:tc>
        <w:tc>
          <w:tcPr>
            <w:tcW w:type="dxa" w:w="1080"/>
          </w:tcPr>
          <w:p>
            <w:r>
              <w:t>CMP_CERAMIC_INSULATOR x1</w:t>
            </w:r>
          </w:p>
        </w:tc>
        <w:tc>
          <w:tcPr>
            <w:tcW w:type="dxa" w:w="1080"/>
          </w:tcPr>
          <w:p>
            <w:r>
              <w:t>1</w:t>
            </w:r>
          </w:p>
        </w:tc>
        <w:tc>
          <w:tcPr>
            <w:tcW w:type="dxa" w:w="1080"/>
          </w:tcPr>
          <w:p>
            <w:r>
              <w:t>ST_KILN_OVEN</w:t>
            </w:r>
          </w:p>
        </w:tc>
        <w:tc>
          <w:tcPr>
            <w:tcW w:type="dxa" w:w="1080"/>
          </w:tcPr>
          <w:p>
            <w:r>
              <w:t>MAT_CLAY_BINDING x1, MAT_SAND_GRIT x1, MAT_CLEAR_GRIT x1</w:t>
            </w:r>
          </w:p>
        </w:tc>
        <w:tc>
          <w:tcPr>
            <w:tcW w:type="dxa" w:w="1080"/>
          </w:tcPr>
          <w:p>
            <w:r>
              <w:t>1.2</w:t>
            </w:r>
          </w:p>
        </w:tc>
        <w:tc>
          <w:tcPr>
            <w:tcW w:type="dxa" w:w="1080"/>
          </w:tcPr>
          <w:p>
            <w:r>
              <w:t>72</w:t>
            </w:r>
          </w:p>
        </w:tc>
        <w:tc>
          <w:tcPr>
            <w:tcW w:type="dxa" w:w="1080"/>
          </w:tcPr>
          <w:p>
            <w:r>
              <w:t>TECH_CERAMICS_T0</w:t>
            </w:r>
          </w:p>
        </w:tc>
      </w:tr>
      <w:tr>
        <w:tc>
          <w:tcPr>
            <w:tcW w:type="dxa" w:w="1080"/>
          </w:tcPr>
          <w:p>
            <w:r>
              <w:t>RC_CMP_CIRCUIT_BOARD</w:t>
            </w:r>
          </w:p>
        </w:tc>
        <w:tc>
          <w:tcPr>
            <w:tcW w:type="dxa" w:w="1080"/>
          </w:tcPr>
          <w:p>
            <w:r>
              <w:t>CMP_CIRCUIT_BOARD x1</w:t>
            </w:r>
          </w:p>
        </w:tc>
        <w:tc>
          <w:tcPr>
            <w:tcW w:type="dxa" w:w="1080"/>
          </w:tcPr>
          <w:p>
            <w:r>
              <w:t>1</w:t>
            </w:r>
          </w:p>
        </w:tc>
        <w:tc>
          <w:tcPr>
            <w:tcW w:type="dxa" w:w="1080"/>
          </w:tcPr>
          <w:p>
            <w:r>
              <w:t>ST_ELECTRONICS_BENCH</w:t>
            </w:r>
          </w:p>
        </w:tc>
        <w:tc>
          <w:tcPr>
            <w:tcW w:type="dxa" w:w="1080"/>
          </w:tcPr>
          <w:p>
            <w:r>
              <w:t>MAT_BLACKGLASS_PLATE x1, CMP_CONTACT_PIN_SET x1, CMP_CONDUCTIVE_PASTE x1, CMP_SOLDER_WIRE x1</w:t>
            </w:r>
          </w:p>
        </w:tc>
        <w:tc>
          <w:tcPr>
            <w:tcW w:type="dxa" w:w="1080"/>
          </w:tcPr>
          <w:p>
            <w:r>
              <w:t>2.2</w:t>
            </w:r>
          </w:p>
        </w:tc>
        <w:tc>
          <w:tcPr>
            <w:tcW w:type="dxa" w:w="1080"/>
          </w:tcPr>
          <w:p>
            <w:r>
              <w:t>165</w:t>
            </w:r>
          </w:p>
        </w:tc>
        <w:tc>
          <w:tcPr>
            <w:tcW w:type="dxa" w:w="1080"/>
          </w:tcPr>
          <w:p>
            <w:r>
              <w:t>TECH_ELECTRONICS_T0</w:t>
            </w:r>
          </w:p>
        </w:tc>
      </w:tr>
      <w:tr>
        <w:tc>
          <w:tcPr>
            <w:tcW w:type="dxa" w:w="1080"/>
          </w:tcPr>
          <w:p>
            <w:r>
              <w:t>RC_CMP_CLOTH_BOLT</w:t>
            </w:r>
          </w:p>
        </w:tc>
        <w:tc>
          <w:tcPr>
            <w:tcW w:type="dxa" w:w="1080"/>
          </w:tcPr>
          <w:p>
            <w:r>
              <w:t>CMP_CLOTH_BOLT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RC_CMP_CONDUCTIVE_PASTE</w:t>
            </w:r>
          </w:p>
        </w:tc>
        <w:tc>
          <w:tcPr>
            <w:tcW w:type="dxa" w:w="1080"/>
          </w:tcPr>
          <w:p>
            <w:r>
              <w:t>CMP_CONDUCTIVE_PASTE x1</w:t>
            </w:r>
          </w:p>
        </w:tc>
        <w:tc>
          <w:tcPr>
            <w:tcW w:type="dxa" w:w="1080"/>
          </w:tcPr>
          <w:p>
            <w:r>
              <w:t>1</w:t>
            </w:r>
          </w:p>
        </w:tc>
        <w:tc>
          <w:tcPr>
            <w:tcW w:type="dxa" w:w="1080"/>
          </w:tcPr>
          <w:p>
            <w:r>
              <w:t>ST_CHEM_BENCH</w:t>
            </w:r>
          </w:p>
        </w:tc>
        <w:tc>
          <w:tcPr>
            <w:tcW w:type="dxa" w:w="1080"/>
          </w:tcPr>
          <w:p>
            <w:r>
              <w:t>MAT_SPARKSTONE_SHARD x1, MAT_PITCH_JAR x1, MAT_CLEAR_GRIT x1, CMP_GLASS_VIAL x1</w:t>
            </w:r>
          </w:p>
        </w:tc>
        <w:tc>
          <w:tcPr>
            <w:tcW w:type="dxa" w:w="1080"/>
          </w:tcPr>
          <w:p>
            <w:r>
              <w:t>1.5</w:t>
            </w:r>
          </w:p>
        </w:tc>
        <w:tc>
          <w:tcPr>
            <w:tcW w:type="dxa" w:w="1080"/>
          </w:tcPr>
          <w:p>
            <w:r>
              <w:t>90</w:t>
            </w:r>
          </w:p>
        </w:tc>
        <w:tc>
          <w:tcPr>
            <w:tcW w:type="dxa" w:w="1080"/>
          </w:tcPr>
          <w:p>
            <w:r>
              <w:t>TECH_ELECTRONICS_T0</w:t>
            </w:r>
          </w:p>
        </w:tc>
      </w:tr>
      <w:tr>
        <w:tc>
          <w:tcPr>
            <w:tcW w:type="dxa" w:w="1080"/>
          </w:tcPr>
          <w:p>
            <w:r>
              <w:t>RC_CMP_CONNECTOR_HOUSING</w:t>
            </w:r>
          </w:p>
        </w:tc>
        <w:tc>
          <w:tcPr>
            <w:tcW w:type="dxa" w:w="1080"/>
          </w:tcPr>
          <w:p>
            <w:r>
              <w:t>CMP_CONNECTOR_HOUSING x1</w:t>
            </w:r>
          </w:p>
        </w:tc>
        <w:tc>
          <w:tcPr>
            <w:tcW w:type="dxa" w:w="1080"/>
          </w:tcPr>
          <w:p>
            <w:r>
              <w:t>1</w:t>
            </w:r>
          </w:p>
        </w:tc>
        <w:tc>
          <w:tcPr>
            <w:tcW w:type="dxa" w:w="1080"/>
          </w:tcPr>
          <w:p>
            <w:r>
              <w:t>ST_CAMP_WORKBENCH</w:t>
            </w:r>
          </w:p>
        </w:tc>
        <w:tc>
          <w:tcPr>
            <w:tcW w:type="dxa" w:w="1080"/>
          </w:tcPr>
          <w:p>
            <w:r>
              <w:t>MAT_POLYMER_SHEET x1, CMP_CABLE_TIE_BUNDLE x1, CON_SEAL_TAPE_ROLL x1</w:t>
            </w:r>
          </w:p>
        </w:tc>
        <w:tc>
          <w:tcPr>
            <w:tcW w:type="dxa" w:w="1080"/>
          </w:tcPr>
          <w:p>
            <w:r>
              <w:t>1.0</w:t>
            </w:r>
          </w:p>
        </w:tc>
        <w:tc>
          <w:tcPr>
            <w:tcW w:type="dxa" w:w="1080"/>
          </w:tcPr>
          <w:p>
            <w:r>
              <w:t>60</w:t>
            </w:r>
          </w:p>
        </w:tc>
        <w:tc>
          <w:tcPr>
            <w:tcW w:type="dxa" w:w="1080"/>
          </w:tcPr>
          <w:p>
            <w:r>
              <w:t>TECH_ELECTRONICS_T0</w:t>
            </w:r>
          </w:p>
        </w:tc>
      </w:tr>
      <w:tr>
        <w:tc>
          <w:tcPr>
            <w:tcW w:type="dxa" w:w="1080"/>
          </w:tcPr>
          <w:p>
            <w:r>
              <w:t>RC_CMP_CONTACT_PIN_SET</w:t>
            </w:r>
          </w:p>
        </w:tc>
        <w:tc>
          <w:tcPr>
            <w:tcW w:type="dxa" w:w="1080"/>
          </w:tcPr>
          <w:p>
            <w:r>
              <w:t>CMP_CONTACT_PIN_SET x1</w:t>
            </w:r>
          </w:p>
        </w:tc>
        <w:tc>
          <w:tcPr>
            <w:tcW w:type="dxa" w:w="1080"/>
          </w:tcPr>
          <w:p>
            <w:r>
              <w:t>1</w:t>
            </w:r>
          </w:p>
        </w:tc>
        <w:tc>
          <w:tcPr>
            <w:tcW w:type="dxa" w:w="1080"/>
          </w:tcPr>
          <w:p>
            <w:r>
              <w:t>ST_MACHINE_BENCH</w:t>
            </w:r>
          </w:p>
        </w:tc>
        <w:tc>
          <w:tcPr>
            <w:tcW w:type="dxa" w:w="1080"/>
          </w:tcPr>
          <w:p>
            <w:r>
              <w:t>MAT_MAGNET_GRAIN x1, MAT_SUNWIRE_INGOT x1, CON_ABRASIVE_GRIT_BAG x1, CON_DEGREASER_SPRAY x1</w:t>
            </w:r>
          </w:p>
        </w:tc>
        <w:tc>
          <w:tcPr>
            <w:tcW w:type="dxa" w:w="1080"/>
          </w:tcPr>
          <w:p>
            <w:r>
              <w:t>1.6</w:t>
            </w:r>
          </w:p>
        </w:tc>
        <w:tc>
          <w:tcPr>
            <w:tcW w:type="dxa" w:w="1080"/>
          </w:tcPr>
          <w:p>
            <w:r>
              <w:t>107</w:t>
            </w:r>
          </w:p>
        </w:tc>
        <w:tc>
          <w:tcPr>
            <w:tcW w:type="dxa" w:w="1080"/>
          </w:tcPr>
          <w:p>
            <w:r>
              <w:t>TECH_ELECTRONICS_T0</w:t>
            </w:r>
          </w:p>
        </w:tc>
      </w:tr>
      <w:tr>
        <w:tc>
          <w:tcPr>
            <w:tcW w:type="dxa" w:w="1080"/>
          </w:tcPr>
          <w:p>
            <w:r>
              <w:t>RC_CMP_FASTENER_SET</w:t>
            </w:r>
          </w:p>
        </w:tc>
        <w:tc>
          <w:tcPr>
            <w:tcW w:type="dxa" w:w="1080"/>
          </w:tcPr>
          <w:p>
            <w:r>
              <w:t>CMP_FASTENER_SET x1</w:t>
            </w:r>
          </w:p>
        </w:tc>
        <w:tc>
          <w:tcPr>
            <w:tcW w:type="dxa" w:w="1080"/>
          </w:tcPr>
          <w:p>
            <w:r>
              <w:t>1</w:t>
            </w:r>
          </w:p>
        </w:tc>
        <w:tc>
          <w:tcPr>
            <w:tcW w:type="dxa" w:w="1080"/>
          </w:tcPr>
          <w:p>
            <w:r>
              <w:t>ST_ANVIL_FORGE</w:t>
            </w:r>
          </w:p>
        </w:tc>
        <w:tc>
          <w:tcPr>
            <w:tcW w:type="dxa" w:w="1080"/>
          </w:tcPr>
          <w:p>
            <w:r>
              <w:t>MAT_SCRAP_METAL x1, MAT_FLUX_PEBBLE x1</w:t>
            </w:r>
          </w:p>
        </w:tc>
        <w:tc>
          <w:tcPr>
            <w:tcW w:type="dxa" w:w="1080"/>
          </w:tcPr>
          <w:p>
            <w:r>
              <w:t>0.6</w:t>
            </w:r>
          </w:p>
        </w:tc>
        <w:tc>
          <w:tcPr>
            <w:tcW w:type="dxa" w:w="1080"/>
          </w:tcPr>
          <w:p>
            <w:r>
              <w:t>51</w:t>
            </w:r>
          </w:p>
        </w:tc>
        <w:tc>
          <w:tcPr>
            <w:tcW w:type="dxa" w:w="1080"/>
          </w:tcPr>
          <w:p>
            <w:r/>
          </w:p>
        </w:tc>
      </w:tr>
      <w:tr>
        <w:tc>
          <w:tcPr>
            <w:tcW w:type="dxa" w:w="1080"/>
          </w:tcPr>
          <w:p>
            <w:r>
              <w:t>REC_002</w:t>
            </w:r>
          </w:p>
        </w:tc>
        <w:tc>
          <w:tcPr>
            <w:tcW w:type="dxa" w:w="1080"/>
          </w:tcPr>
          <w:p>
            <w:r>
              <w:t>CMP_FUSE_PACK x1</w:t>
            </w:r>
          </w:p>
        </w:tc>
        <w:tc>
          <w:tcPr>
            <w:tcW w:type="dxa" w:w="1080"/>
          </w:tcPr>
          <w:p>
            <w:r>
              <w:t>1</w:t>
            </w:r>
          </w:p>
        </w:tc>
        <w:tc>
          <w:tcPr>
            <w:tcW w:type="dxa" w:w="1080"/>
          </w:tcPr>
          <w:p>
            <w:r>
              <w:t>ST_ANVIL_FORGE</w:t>
            </w:r>
          </w:p>
        </w:tc>
        <w:tc>
          <w:tcPr>
            <w:tcW w:type="dxa" w:w="1080"/>
          </w:tcPr>
          <w:p>
            <w:r>
              <w:t>MAT_MAGNET_GRAIN x1, MAT_SCRAP_METAL x1, MAT_GLASS_DUST x1</w:t>
            </w:r>
          </w:p>
        </w:tc>
        <w:tc>
          <w:tcPr>
            <w:tcW w:type="dxa" w:w="1080"/>
          </w:tcPr>
          <w:p>
            <w:r>
              <w:t>1.3</w:t>
            </w:r>
          </w:p>
        </w:tc>
        <w:tc>
          <w:tcPr>
            <w:tcW w:type="dxa" w:w="1080"/>
          </w:tcPr>
          <w:p>
            <w:r>
              <w:t>111</w:t>
            </w:r>
          </w:p>
        </w:tc>
        <w:tc>
          <w:tcPr>
            <w:tcW w:type="dxa" w:w="1080"/>
          </w:tcPr>
          <w:p>
            <w:r>
              <w:t>TECH_ELECTRONICS_T0</w:t>
            </w:r>
          </w:p>
        </w:tc>
      </w:tr>
      <w:tr>
        <w:tc>
          <w:tcPr>
            <w:tcW w:type="dxa" w:w="1080"/>
          </w:tcPr>
          <w:p>
            <w:r>
              <w:t>RC_CMP_FUSE_PACK</w:t>
            </w:r>
          </w:p>
        </w:tc>
        <w:tc>
          <w:tcPr>
            <w:tcW w:type="dxa" w:w="1080"/>
          </w:tcPr>
          <w:p>
            <w:r>
              <w:t>CMP_FUSE_PACK x1</w:t>
            </w:r>
          </w:p>
        </w:tc>
        <w:tc>
          <w:tcPr>
            <w:tcW w:type="dxa" w:w="1080"/>
          </w:tcPr>
          <w:p>
            <w:r>
              <w:t>1</w:t>
            </w:r>
          </w:p>
        </w:tc>
        <w:tc>
          <w:tcPr>
            <w:tcW w:type="dxa" w:w="1080"/>
          </w:tcPr>
          <w:p>
            <w:r>
              <w:t>ST_ELECTRONICS_BENCH</w:t>
            </w:r>
          </w:p>
        </w:tc>
        <w:tc>
          <w:tcPr>
            <w:tcW w:type="dxa" w:w="1080"/>
          </w:tcPr>
          <w:p>
            <w:r>
              <w:t>MAT_SUNWIRE_INGOT x1, MAT_MAGNET_GRAIN x1, CMP_SOLDER_WIRE x1</w:t>
            </w:r>
          </w:p>
        </w:tc>
        <w:tc>
          <w:tcPr>
            <w:tcW w:type="dxa" w:w="1080"/>
          </w:tcPr>
          <w:p>
            <w:r>
              <w:t>1.3</w:t>
            </w:r>
          </w:p>
        </w:tc>
        <w:tc>
          <w:tcPr>
            <w:tcW w:type="dxa" w:w="1080"/>
          </w:tcPr>
          <w:p>
            <w:r>
              <w:t>98</w:t>
            </w:r>
          </w:p>
        </w:tc>
        <w:tc>
          <w:tcPr>
            <w:tcW w:type="dxa" w:w="1080"/>
          </w:tcPr>
          <w:p>
            <w:r/>
          </w:p>
        </w:tc>
      </w:tr>
      <w:tr>
        <w:tc>
          <w:tcPr>
            <w:tcW w:type="dxa" w:w="1080"/>
          </w:tcPr>
          <w:p>
            <w:r>
              <w:t>RC_CMP_GASKET_CUTOUT_SET</w:t>
            </w:r>
          </w:p>
        </w:tc>
        <w:tc>
          <w:tcPr>
            <w:tcW w:type="dxa" w:w="1080"/>
          </w:tcPr>
          <w:p>
            <w:r>
              <w:t>CMP_GASKET_CUTOUT_SET x1</w:t>
            </w:r>
          </w:p>
        </w:tc>
        <w:tc>
          <w:tcPr>
            <w:tcW w:type="dxa" w:w="1080"/>
          </w:tcPr>
          <w:p>
            <w:r>
              <w:t>1</w:t>
            </w:r>
          </w:p>
        </w:tc>
        <w:tc>
          <w:tcPr>
            <w:tcW w:type="dxa" w:w="1080"/>
          </w:tcPr>
          <w:p>
            <w:r>
              <w:t>ST_CAMP_WORKBENCH</w:t>
            </w:r>
          </w:p>
        </w:tc>
        <w:tc>
          <w:tcPr>
            <w:tcW w:type="dxa" w:w="1080"/>
          </w:tcPr>
          <w:p>
            <w:r>
              <w:t>CMP_GASKET_SHEET x1, MAT_RAZOR_SHARD x1, CON_POLISH_PASTE x1</w:t>
            </w:r>
          </w:p>
        </w:tc>
        <w:tc>
          <w:tcPr>
            <w:tcW w:type="dxa" w:w="1080"/>
          </w:tcPr>
          <w:p>
            <w:r>
              <w:t>0.9</w:t>
            </w:r>
          </w:p>
        </w:tc>
        <w:tc>
          <w:tcPr>
            <w:tcW w:type="dxa" w:w="1080"/>
          </w:tcPr>
          <w:p>
            <w:r>
              <w:t>54</w:t>
            </w:r>
          </w:p>
        </w:tc>
        <w:tc>
          <w:tcPr>
            <w:tcW w:type="dxa" w:w="1080"/>
          </w:tcPr>
          <w:p>
            <w:r>
              <w:t>TECH_SEALS_T0</w:t>
            </w:r>
          </w:p>
        </w:tc>
      </w:tr>
      <w:tr>
        <w:tc>
          <w:tcPr>
            <w:tcW w:type="dxa" w:w="1080"/>
          </w:tcPr>
          <w:p>
            <w:r>
              <w:t>RC_CMP_GASKET_RING</w:t>
            </w:r>
          </w:p>
        </w:tc>
        <w:tc>
          <w:tcPr>
            <w:tcW w:type="dxa" w:w="1080"/>
          </w:tcPr>
          <w:p>
            <w:r>
              <w:t>CMP_GASKET_RING x1</w:t>
            </w:r>
          </w:p>
        </w:tc>
        <w:tc>
          <w:tcPr>
            <w:tcW w:type="dxa" w:w="1080"/>
          </w:tcPr>
          <w:p>
            <w:r>
              <w:t>1</w:t>
            </w:r>
          </w:p>
        </w:tc>
        <w:tc>
          <w:tcPr>
            <w:tcW w:type="dxa" w:w="1080"/>
          </w:tcPr>
          <w:p>
            <w:r>
              <w:t>ST_CAMP_WORKBENCH</w:t>
            </w:r>
          </w:p>
        </w:tc>
        <w:tc>
          <w:tcPr>
            <w:tcW w:type="dxa" w:w="1080"/>
          </w:tcPr>
          <w:p>
            <w:r>
              <w:t>CMP_GASKET_SHEET x1, MAT_RAZOR_SHARD x1, CON_SEAL_TAPE_ROLL x1</w:t>
            </w:r>
          </w:p>
        </w:tc>
        <w:tc>
          <w:tcPr>
            <w:tcW w:type="dxa" w:w="1080"/>
          </w:tcPr>
          <w:p>
            <w:r>
              <w:t>0.9</w:t>
            </w:r>
          </w:p>
        </w:tc>
        <w:tc>
          <w:tcPr>
            <w:tcW w:type="dxa" w:w="1080"/>
          </w:tcPr>
          <w:p>
            <w:r>
              <w:t>54</w:t>
            </w:r>
          </w:p>
        </w:tc>
        <w:tc>
          <w:tcPr>
            <w:tcW w:type="dxa" w:w="1080"/>
          </w:tcPr>
          <w:p>
            <w:r>
              <w:t>TECH_SEALS_T0</w:t>
            </w:r>
          </w:p>
        </w:tc>
      </w:tr>
      <w:tr>
        <w:tc>
          <w:tcPr>
            <w:tcW w:type="dxa" w:w="1080"/>
          </w:tcPr>
          <w:p>
            <w:r>
              <w:t>RC_CMP_GASKET_SHEET</w:t>
            </w:r>
          </w:p>
        </w:tc>
        <w:tc>
          <w:tcPr>
            <w:tcW w:type="dxa" w:w="1080"/>
          </w:tcPr>
          <w:p>
            <w:r>
              <w:t>CMP_GASKET_SHEET x1</w:t>
            </w:r>
          </w:p>
        </w:tc>
        <w:tc>
          <w:tcPr>
            <w:tcW w:type="dxa" w:w="1080"/>
          </w:tcPr>
          <w:p>
            <w:r>
              <w:t>1</w:t>
            </w:r>
          </w:p>
        </w:tc>
        <w:tc>
          <w:tcPr>
            <w:tcW w:type="dxa" w:w="1080"/>
          </w:tcPr>
          <w:p>
            <w:r>
              <w:t>ST_CHEM_BENCH</w:t>
            </w:r>
          </w:p>
        </w:tc>
        <w:tc>
          <w:tcPr>
            <w:tcW w:type="dxa" w:w="1080"/>
          </w:tcPr>
          <w:p>
            <w:r>
              <w:t>MAT_RUBBER_STRIP x2, MAT_POLYMER_FLAKES x1, CON_SOLVENT_BOTTLE x1</w:t>
            </w:r>
          </w:p>
        </w:tc>
        <w:tc>
          <w:tcPr>
            <w:tcW w:type="dxa" w:w="1080"/>
          </w:tcPr>
          <w:p>
            <w:r>
              <w:t>1.2</w:t>
            </w:r>
          </w:p>
        </w:tc>
        <w:tc>
          <w:tcPr>
            <w:tcW w:type="dxa" w:w="1080"/>
          </w:tcPr>
          <w:p>
            <w:r>
              <w:t>72</w:t>
            </w:r>
          </w:p>
        </w:tc>
        <w:tc>
          <w:tcPr>
            <w:tcW w:type="dxa" w:w="1080"/>
          </w:tcPr>
          <w:p>
            <w:r>
              <w:t>TECH_SEALS_T0</w:t>
            </w:r>
          </w:p>
        </w:tc>
      </w:tr>
      <w:tr>
        <w:tc>
          <w:tcPr>
            <w:tcW w:type="dxa" w:w="1080"/>
          </w:tcPr>
          <w:p>
            <w:r>
              <w:t>RC_CMP_GEAR_SET</w:t>
            </w:r>
          </w:p>
        </w:tc>
        <w:tc>
          <w:tcPr>
            <w:tcW w:type="dxa" w:w="1080"/>
          </w:tcPr>
          <w:p>
            <w:r>
              <w:t>CMP_GEAR_SET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RC_CMP_GLASS_FIBER_SPOOL</w:t>
            </w:r>
          </w:p>
        </w:tc>
        <w:tc>
          <w:tcPr>
            <w:tcW w:type="dxa" w:w="1080"/>
          </w:tcPr>
          <w:p>
            <w:r>
              <w:t>CMP_GLASS_FIBER_SPOOL x1</w:t>
            </w:r>
          </w:p>
        </w:tc>
        <w:tc>
          <w:tcPr>
            <w:tcW w:type="dxa" w:w="1080"/>
          </w:tcPr>
          <w:p>
            <w:r>
              <w:t>1</w:t>
            </w:r>
          </w:p>
        </w:tc>
        <w:tc>
          <w:tcPr>
            <w:tcW w:type="dxa" w:w="1080"/>
          </w:tcPr>
          <w:p>
            <w:r>
              <w:t>ST_GRINDER</w:t>
            </w:r>
          </w:p>
        </w:tc>
        <w:tc>
          <w:tcPr>
            <w:tcW w:type="dxa" w:w="1080"/>
          </w:tcPr>
          <w:p>
            <w:r>
              <w:t>MAT_GLASS_SHARD x3, CON_POLISH_PASTE x1, CON_ABRASIVE_PAD x1</w:t>
            </w:r>
          </w:p>
        </w:tc>
        <w:tc>
          <w:tcPr>
            <w:tcW w:type="dxa" w:w="1080"/>
          </w:tcPr>
          <w:p>
            <w:r>
              <w:t>1.1</w:t>
            </w:r>
          </w:p>
        </w:tc>
        <w:tc>
          <w:tcPr>
            <w:tcW w:type="dxa" w:w="1080"/>
          </w:tcPr>
          <w:p>
            <w:r>
              <w:t>94</w:t>
            </w:r>
          </w:p>
        </w:tc>
        <w:tc>
          <w:tcPr>
            <w:tcW w:type="dxa" w:w="1080"/>
          </w:tcPr>
          <w:p>
            <w:r/>
          </w:p>
        </w:tc>
      </w:tr>
      <w:tr>
        <w:tc>
          <w:tcPr>
            <w:tcW w:type="dxa" w:w="1080"/>
          </w:tcPr>
          <w:p>
            <w:r>
              <w:t>RC_CMP_GLASS_SEAL</w:t>
            </w:r>
          </w:p>
        </w:tc>
        <w:tc>
          <w:tcPr>
            <w:tcW w:type="dxa" w:w="1080"/>
          </w:tcPr>
          <w:p>
            <w:r>
              <w:t>CMP_GLASS_SEAL x1</w:t>
            </w:r>
          </w:p>
        </w:tc>
        <w:tc>
          <w:tcPr>
            <w:tcW w:type="dxa" w:w="1080"/>
          </w:tcPr>
          <w:p>
            <w:r>
              <w:t>1</w:t>
            </w:r>
          </w:p>
        </w:tc>
        <w:tc>
          <w:tcPr>
            <w:tcW w:type="dxa" w:w="1080"/>
          </w:tcPr>
          <w:p>
            <w:r>
              <w:t>ST_CAMP_WORKBENCH</w:t>
            </w:r>
          </w:p>
        </w:tc>
        <w:tc>
          <w:tcPr>
            <w:tcW w:type="dxa" w:w="1080"/>
          </w:tcPr>
          <w:p>
            <w:r>
              <w:t>MAT_GLASS_TUBE x1, CMP_O_RING_KIT x1, CMP_SEALANT_TUBE x1</w:t>
            </w:r>
          </w:p>
        </w:tc>
        <w:tc>
          <w:tcPr>
            <w:tcW w:type="dxa" w:w="1080"/>
          </w:tcPr>
          <w:p>
            <w:r>
              <w:t>1.0</w:t>
            </w:r>
          </w:p>
        </w:tc>
        <w:tc>
          <w:tcPr>
            <w:tcW w:type="dxa" w:w="1080"/>
          </w:tcPr>
          <w:p>
            <w:r>
              <w:t>60</w:t>
            </w:r>
          </w:p>
        </w:tc>
        <w:tc>
          <w:tcPr>
            <w:tcW w:type="dxa" w:w="1080"/>
          </w:tcPr>
          <w:p>
            <w:r>
              <w:t>TECH_SEALS_T0</w:t>
            </w:r>
          </w:p>
        </w:tc>
      </w:tr>
      <w:tr>
        <w:tc>
          <w:tcPr>
            <w:tcW w:type="dxa" w:w="1080"/>
          </w:tcPr>
          <w:p>
            <w:r>
              <w:t>RC_CMP_GLASS_VIAL</w:t>
            </w:r>
          </w:p>
        </w:tc>
        <w:tc>
          <w:tcPr>
            <w:tcW w:type="dxa" w:w="1080"/>
          </w:tcPr>
          <w:p>
            <w:r>
              <w:t>CMP_GLASS_VIAL x1</w:t>
            </w:r>
          </w:p>
        </w:tc>
        <w:tc>
          <w:tcPr>
            <w:tcW w:type="dxa" w:w="1080"/>
          </w:tcPr>
          <w:p>
            <w:r>
              <w:t>1</w:t>
            </w:r>
          </w:p>
        </w:tc>
        <w:tc>
          <w:tcPr>
            <w:tcW w:type="dxa" w:w="1080"/>
          </w:tcPr>
          <w:p>
            <w:r>
              <w:t>ST_GRINDER</w:t>
            </w:r>
          </w:p>
        </w:tc>
        <w:tc>
          <w:tcPr>
            <w:tcW w:type="dxa" w:w="1080"/>
          </w:tcPr>
          <w:p>
            <w:r>
              <w:t>MAT_GLASS_SHARD x3, CON_POLISH_PASTE x1, CON_ABRASIVE_PAD x1</w:t>
            </w:r>
          </w:p>
        </w:tc>
        <w:tc>
          <w:tcPr>
            <w:tcW w:type="dxa" w:w="1080"/>
          </w:tcPr>
          <w:p>
            <w:r>
              <w:t>1.1</w:t>
            </w:r>
          </w:p>
        </w:tc>
        <w:tc>
          <w:tcPr>
            <w:tcW w:type="dxa" w:w="1080"/>
          </w:tcPr>
          <w:p>
            <w:r>
              <w:t>94</w:t>
            </w:r>
          </w:p>
        </w:tc>
        <w:tc>
          <w:tcPr>
            <w:tcW w:type="dxa" w:w="1080"/>
          </w:tcPr>
          <w:p>
            <w:r/>
          </w:p>
        </w:tc>
      </w:tr>
      <w:tr>
        <w:tc>
          <w:tcPr>
            <w:tcW w:type="dxa" w:w="1080"/>
          </w:tcPr>
          <w:p>
            <w:r>
              <w:t>RC_CMP_HEATSHRINK_SLEEVE</w:t>
            </w:r>
          </w:p>
        </w:tc>
        <w:tc>
          <w:tcPr>
            <w:tcW w:type="dxa" w:w="1080"/>
          </w:tcPr>
          <w:p>
            <w:r>
              <w:t>CMP_HEATSHRINK_SLEEVE x1</w:t>
            </w:r>
          </w:p>
        </w:tc>
        <w:tc>
          <w:tcPr>
            <w:tcW w:type="dxa" w:w="1080"/>
          </w:tcPr>
          <w:p>
            <w:r>
              <w:t>1</w:t>
            </w:r>
          </w:p>
        </w:tc>
        <w:tc>
          <w:tcPr>
            <w:tcW w:type="dxa" w:w="1080"/>
          </w:tcPr>
          <w:p>
            <w:r>
              <w:t>ST_CHEM_BENCH</w:t>
            </w:r>
          </w:p>
        </w:tc>
        <w:tc>
          <w:tcPr>
            <w:tcW w:type="dxa" w:w="1080"/>
          </w:tcPr>
          <w:p>
            <w:r>
              <w:t>MAT_POLYMER_SHEET x1, MAT_WAX_CLUMP x1, CON_SOLVENT_BOTTLE x1</w:t>
            </w:r>
          </w:p>
        </w:tc>
        <w:tc>
          <w:tcPr>
            <w:tcW w:type="dxa" w:w="1080"/>
          </w:tcPr>
          <w:p>
            <w:r>
              <w:t>1.1</w:t>
            </w:r>
          </w:p>
        </w:tc>
        <w:tc>
          <w:tcPr>
            <w:tcW w:type="dxa" w:w="1080"/>
          </w:tcPr>
          <w:p>
            <w:r>
              <w:t>66</w:t>
            </w:r>
          </w:p>
        </w:tc>
        <w:tc>
          <w:tcPr>
            <w:tcW w:type="dxa" w:w="1080"/>
          </w:tcPr>
          <w:p>
            <w:r>
              <w:t>TECH_POLYMERS_T0</w:t>
            </w:r>
          </w:p>
        </w:tc>
      </w:tr>
      <w:tr>
        <w:tc>
          <w:tcPr>
            <w:tcW w:type="dxa" w:w="1080"/>
          </w:tcPr>
          <w:p>
            <w:r>
              <w:t>RC_CMP_HEATSINK_BLOCK</w:t>
            </w:r>
          </w:p>
        </w:tc>
        <w:tc>
          <w:tcPr>
            <w:tcW w:type="dxa" w:w="1080"/>
          </w:tcPr>
          <w:p>
            <w:r>
              <w:t>CMP_HEATSINK_BLOCK x1</w:t>
            </w:r>
          </w:p>
        </w:tc>
        <w:tc>
          <w:tcPr>
            <w:tcW w:type="dxa" w:w="1080"/>
          </w:tcPr>
          <w:p>
            <w:r>
              <w:t>1</w:t>
            </w:r>
          </w:p>
        </w:tc>
        <w:tc>
          <w:tcPr>
            <w:tcW w:type="dxa" w:w="1080"/>
          </w:tcPr>
          <w:p>
            <w:r>
              <w:t>ST_MACHINE_BENCH</w:t>
            </w:r>
          </w:p>
        </w:tc>
        <w:tc>
          <w:tcPr>
            <w:tcW w:type="dxa" w:w="1080"/>
          </w:tcPr>
          <w:p>
            <w:r>
              <w:t>MAT_MAGNET_INGOT x1, MAT_SCRAP_METAL x1, CON_ABRASIVE_PAD x1, CON_DEGREASER_SPRAY x1</w:t>
            </w:r>
          </w:p>
        </w:tc>
        <w:tc>
          <w:tcPr>
            <w:tcW w:type="dxa" w:w="1080"/>
          </w:tcPr>
          <w:p>
            <w:r>
              <w:t>2.0</w:t>
            </w:r>
          </w:p>
        </w:tc>
        <w:tc>
          <w:tcPr>
            <w:tcW w:type="dxa" w:w="1080"/>
          </w:tcPr>
          <w:p>
            <w:r>
              <w:t>133</w:t>
            </w:r>
          </w:p>
        </w:tc>
        <w:tc>
          <w:tcPr>
            <w:tcW w:type="dxa" w:w="1080"/>
          </w:tcPr>
          <w:p>
            <w:r>
              <w:t>TECH_THERMAL_T1</w:t>
            </w:r>
          </w:p>
        </w:tc>
      </w:tr>
      <w:tr>
        <w:tc>
          <w:tcPr>
            <w:tcW w:type="dxa" w:w="1080"/>
          </w:tcPr>
          <w:p>
            <w:r>
              <w:t>RC_CMP_HINGE_PAIR</w:t>
            </w:r>
          </w:p>
        </w:tc>
        <w:tc>
          <w:tcPr>
            <w:tcW w:type="dxa" w:w="1080"/>
          </w:tcPr>
          <w:p>
            <w:r>
              <w:t>CMP_HINGE_PAIR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RC_CMP_HOSE_CLAMP</w:t>
            </w:r>
          </w:p>
        </w:tc>
        <w:tc>
          <w:tcPr>
            <w:tcW w:type="dxa" w:w="1080"/>
          </w:tcPr>
          <w:p>
            <w:r>
              <w:t>CMP_HOSE_CLAMP x1</w:t>
            </w:r>
          </w:p>
        </w:tc>
        <w:tc>
          <w:tcPr>
            <w:tcW w:type="dxa" w:w="1080"/>
          </w:tcPr>
          <w:p>
            <w:r>
              <w:t>1</w:t>
            </w:r>
          </w:p>
        </w:tc>
        <w:tc>
          <w:tcPr>
            <w:tcW w:type="dxa" w:w="1080"/>
          </w:tcPr>
          <w:p>
            <w:r>
              <w:t>ST_ANVIL_FORGE</w:t>
            </w:r>
          </w:p>
        </w:tc>
        <w:tc>
          <w:tcPr>
            <w:tcW w:type="dxa" w:w="1080"/>
          </w:tcPr>
          <w:p>
            <w:r>
              <w:t>MAT_SCRAP_METAL x1, MAT_RUBBER_STRIP x1, CON_SEAL_TAPE_ROLL x1</w:t>
            </w:r>
          </w:p>
        </w:tc>
        <w:tc>
          <w:tcPr>
            <w:tcW w:type="dxa" w:w="1080"/>
          </w:tcPr>
          <w:p>
            <w:r>
              <w:t>0.9</w:t>
            </w:r>
          </w:p>
        </w:tc>
        <w:tc>
          <w:tcPr>
            <w:tcW w:type="dxa" w:w="1080"/>
          </w:tcPr>
          <w:p>
            <w:r>
              <w:t>77</w:t>
            </w:r>
          </w:p>
        </w:tc>
        <w:tc>
          <w:tcPr>
            <w:tcW w:type="dxa" w:w="1080"/>
          </w:tcPr>
          <w:p>
            <w:r/>
          </w:p>
        </w:tc>
      </w:tr>
      <w:tr>
        <w:tc>
          <w:tcPr>
            <w:tcW w:type="dxa" w:w="1080"/>
          </w:tcPr>
          <w:p>
            <w:r>
              <w:t>RC_CMP_HOSE_SECTION</w:t>
            </w:r>
          </w:p>
        </w:tc>
        <w:tc>
          <w:tcPr>
            <w:tcW w:type="dxa" w:w="1080"/>
          </w:tcPr>
          <w:p>
            <w:r>
              <w:t>CMP_HOSE_SECTION x1</w:t>
            </w:r>
          </w:p>
        </w:tc>
        <w:tc>
          <w:tcPr>
            <w:tcW w:type="dxa" w:w="1080"/>
          </w:tcPr>
          <w:p>
            <w:r>
              <w:t>1</w:t>
            </w:r>
          </w:p>
        </w:tc>
        <w:tc>
          <w:tcPr>
            <w:tcW w:type="dxa" w:w="1080"/>
          </w:tcPr>
          <w:p>
            <w:r>
              <w:t>ST_ANVIL_FORGE</w:t>
            </w:r>
          </w:p>
        </w:tc>
        <w:tc>
          <w:tcPr>
            <w:tcW w:type="dxa" w:w="1080"/>
          </w:tcPr>
          <w:p>
            <w:r>
              <w:t>MAT_SCRAP_METAL x1, MAT_RUBBER_STRIP x1, CON_SEAL_TAPE_ROLL x1</w:t>
            </w:r>
          </w:p>
        </w:tc>
        <w:tc>
          <w:tcPr>
            <w:tcW w:type="dxa" w:w="1080"/>
          </w:tcPr>
          <w:p>
            <w:r>
              <w:t>0.9</w:t>
            </w:r>
          </w:p>
        </w:tc>
        <w:tc>
          <w:tcPr>
            <w:tcW w:type="dxa" w:w="1080"/>
          </w:tcPr>
          <w:p>
            <w:r>
              <w:t>77</w:t>
            </w:r>
          </w:p>
        </w:tc>
        <w:tc>
          <w:tcPr>
            <w:tcW w:type="dxa" w:w="1080"/>
          </w:tcPr>
          <w:p>
            <w:r/>
          </w:p>
        </w:tc>
      </w:tr>
      <w:tr>
        <w:tc>
          <w:tcPr>
            <w:tcW w:type="dxa" w:w="1080"/>
          </w:tcPr>
          <w:p>
            <w:r>
              <w:t>RC_CMP_INSULATION_BAT</w:t>
            </w:r>
          </w:p>
        </w:tc>
        <w:tc>
          <w:tcPr>
            <w:tcW w:type="dxa" w:w="1080"/>
          </w:tcPr>
          <w:p>
            <w:r>
              <w:t>CMP_INSULATION_BAT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RC_CMP_LATCH_ASSEMBLY</w:t>
            </w:r>
          </w:p>
        </w:tc>
        <w:tc>
          <w:tcPr>
            <w:tcW w:type="dxa" w:w="1080"/>
          </w:tcPr>
          <w:p>
            <w:r>
              <w:t>CMP_LATCH_ASSEMBLY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RC_CMP_LEATHER_ROLL</w:t>
            </w:r>
          </w:p>
        </w:tc>
        <w:tc>
          <w:tcPr>
            <w:tcW w:type="dxa" w:w="1080"/>
          </w:tcPr>
          <w:p>
            <w:r>
              <w:t>CMP_LEATHER_ROLL x1</w:t>
            </w:r>
          </w:p>
        </w:tc>
        <w:tc>
          <w:tcPr>
            <w:tcW w:type="dxa" w:w="1080"/>
          </w:tcPr>
          <w:p>
            <w:r>
              <w:t>1</w:t>
            </w:r>
          </w:p>
        </w:tc>
        <w:tc>
          <w:tcPr>
            <w:tcW w:type="dxa" w:w="1080"/>
          </w:tcPr>
          <w:p>
            <w:r>
              <w:t>ST_CAMP_WORKBENCH</w:t>
            </w:r>
          </w:p>
        </w:tc>
        <w:tc>
          <w:tcPr>
            <w:tcW w:type="dxa" w:w="1080"/>
          </w:tcPr>
          <w:p>
            <w:r>
              <w:t>MAT_LEATHER_SHEET x2, CMP_TANNING_SALTS x1</w:t>
            </w:r>
          </w:p>
        </w:tc>
        <w:tc>
          <w:tcPr>
            <w:tcW w:type="dxa" w:w="1080"/>
          </w:tcPr>
          <w:p>
            <w:r>
              <w:t>0.9</w:t>
            </w:r>
          </w:p>
        </w:tc>
        <w:tc>
          <w:tcPr>
            <w:tcW w:type="dxa" w:w="1080"/>
          </w:tcPr>
          <w:p>
            <w:r>
              <w:t>54</w:t>
            </w:r>
          </w:p>
        </w:tc>
        <w:tc>
          <w:tcPr>
            <w:tcW w:type="dxa" w:w="1080"/>
          </w:tcPr>
          <w:p>
            <w:r/>
          </w:p>
        </w:tc>
      </w:tr>
      <w:tr>
        <w:tc>
          <w:tcPr>
            <w:tcW w:type="dxa" w:w="1080"/>
          </w:tcPr>
          <w:p>
            <w:r>
              <w:t>RC_CMP_LENS_BLANK</w:t>
            </w:r>
          </w:p>
        </w:tc>
        <w:tc>
          <w:tcPr>
            <w:tcW w:type="dxa" w:w="1080"/>
          </w:tcPr>
          <w:p>
            <w:r>
              <w:t>CMP_LENS_BLANK x1</w:t>
            </w:r>
          </w:p>
        </w:tc>
        <w:tc>
          <w:tcPr>
            <w:tcW w:type="dxa" w:w="1080"/>
          </w:tcPr>
          <w:p>
            <w:r>
              <w:t>1</w:t>
            </w:r>
          </w:p>
        </w:tc>
        <w:tc>
          <w:tcPr>
            <w:tcW w:type="dxa" w:w="1080"/>
          </w:tcPr>
          <w:p>
            <w:r>
              <w:t>ST_GRINDER</w:t>
            </w:r>
          </w:p>
        </w:tc>
        <w:tc>
          <w:tcPr>
            <w:tcW w:type="dxa" w:w="1080"/>
          </w:tcPr>
          <w:p>
            <w:r>
              <w:t>MAT_GLASS_SHARD x3, CON_POLISH_PASTE x1, CON_ABRASIVE_PAD x1</w:t>
            </w:r>
          </w:p>
        </w:tc>
        <w:tc>
          <w:tcPr>
            <w:tcW w:type="dxa" w:w="1080"/>
          </w:tcPr>
          <w:p>
            <w:r>
              <w:t>1.1</w:t>
            </w:r>
          </w:p>
        </w:tc>
        <w:tc>
          <w:tcPr>
            <w:tcW w:type="dxa" w:w="1080"/>
          </w:tcPr>
          <w:p>
            <w:r>
              <w:t>94</w:t>
            </w:r>
          </w:p>
        </w:tc>
        <w:tc>
          <w:tcPr>
            <w:tcW w:type="dxa" w:w="1080"/>
          </w:tcPr>
          <w:p>
            <w:r/>
          </w:p>
        </w:tc>
      </w:tr>
      <w:tr>
        <w:tc>
          <w:tcPr>
            <w:tcW w:type="dxa" w:w="1080"/>
          </w:tcPr>
          <w:p>
            <w:r>
              <w:t>REC_008</w:t>
            </w:r>
          </w:p>
        </w:tc>
        <w:tc>
          <w:tcPr>
            <w:tcW w:type="dxa" w:w="1080"/>
          </w:tcPr>
          <w:p>
            <w:r>
              <w:t>CMP_MAG_BODY x1</w:t>
            </w:r>
          </w:p>
        </w:tc>
        <w:tc>
          <w:tcPr>
            <w:tcW w:type="dxa" w:w="1080"/>
          </w:tcPr>
          <w:p>
            <w:r>
              <w:t>1</w:t>
            </w:r>
          </w:p>
        </w:tc>
        <w:tc>
          <w:tcPr>
            <w:tcW w:type="dxa" w:w="1080"/>
          </w:tcPr>
          <w:p>
            <w:r>
              <w:t>ST_MACHINE_BENCH</w:t>
            </w:r>
          </w:p>
        </w:tc>
        <w:tc>
          <w:tcPr>
            <w:tcW w:type="dxa" w:w="1080"/>
          </w:tcPr>
          <w:p>
            <w:r>
              <w:t>CMP_PLATE_PANEL x1, CMP_RIVET_SET x1, CMP_SPRING_COIL x1, CON_SEAL_TAPE_ROLL x1</w:t>
            </w:r>
          </w:p>
        </w:tc>
        <w:tc>
          <w:tcPr>
            <w:tcW w:type="dxa" w:w="1080"/>
          </w:tcPr>
          <w:p>
            <w:r>
              <w:t>1.6</w:t>
            </w:r>
          </w:p>
        </w:tc>
        <w:tc>
          <w:tcPr>
            <w:tcW w:type="dxa" w:w="1080"/>
          </w:tcPr>
          <w:p>
            <w:r>
              <w:t>107</w:t>
            </w:r>
          </w:p>
        </w:tc>
        <w:tc>
          <w:tcPr>
            <w:tcW w:type="dxa" w:w="1080"/>
          </w:tcPr>
          <w:p>
            <w:r>
              <w:t>TECH_FIREARMS_T1</w:t>
            </w:r>
          </w:p>
        </w:tc>
      </w:tr>
      <w:tr>
        <w:tc>
          <w:tcPr>
            <w:tcW w:type="dxa" w:w="1080"/>
          </w:tcPr>
          <w:p>
            <w:r>
              <w:t>RC_CMP_NEEDLE_PACK</w:t>
            </w:r>
          </w:p>
        </w:tc>
        <w:tc>
          <w:tcPr>
            <w:tcW w:type="dxa" w:w="1080"/>
          </w:tcPr>
          <w:p>
            <w:r>
              <w:t>CMP_NEEDLE_PACK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RC_CMP_OPTIC_LENS</w:t>
            </w:r>
          </w:p>
        </w:tc>
        <w:tc>
          <w:tcPr>
            <w:tcW w:type="dxa" w:w="1080"/>
          </w:tcPr>
          <w:p>
            <w:r>
              <w:t>CMP_OPTIC_LENS x1</w:t>
            </w:r>
          </w:p>
        </w:tc>
        <w:tc>
          <w:tcPr>
            <w:tcW w:type="dxa" w:w="1080"/>
          </w:tcPr>
          <w:p>
            <w:r>
              <w:t>1</w:t>
            </w:r>
          </w:p>
        </w:tc>
        <w:tc>
          <w:tcPr>
            <w:tcW w:type="dxa" w:w="1080"/>
          </w:tcPr>
          <w:p>
            <w:r>
              <w:t>ST_ELECTRONICS_BENCH</w:t>
            </w:r>
          </w:p>
        </w:tc>
        <w:tc>
          <w:tcPr>
            <w:tcW w:type="dxa" w:w="1080"/>
          </w:tcPr>
          <w:p>
            <w:r>
              <w:t>CMP_LENS_BLANK x1, CON_POLISH_PASTE x1, CMP_BRACKET_SET x1</w:t>
            </w:r>
          </w:p>
        </w:tc>
        <w:tc>
          <w:tcPr>
            <w:tcW w:type="dxa" w:w="1080"/>
          </w:tcPr>
          <w:p>
            <w:r>
              <w:t>1.6</w:t>
            </w:r>
          </w:p>
        </w:tc>
        <w:tc>
          <w:tcPr>
            <w:tcW w:type="dxa" w:w="1080"/>
          </w:tcPr>
          <w:p>
            <w:r>
              <w:t>120</w:t>
            </w:r>
          </w:p>
        </w:tc>
        <w:tc>
          <w:tcPr>
            <w:tcW w:type="dxa" w:w="1080"/>
          </w:tcPr>
          <w:p>
            <w:r/>
          </w:p>
        </w:tc>
      </w:tr>
      <w:tr>
        <w:tc>
          <w:tcPr>
            <w:tcW w:type="dxa" w:w="1080"/>
          </w:tcPr>
          <w:p>
            <w:r>
              <w:t>RC_CMP_O_RING_KIT</w:t>
            </w:r>
          </w:p>
        </w:tc>
        <w:tc>
          <w:tcPr>
            <w:tcW w:type="dxa" w:w="1080"/>
          </w:tcPr>
          <w:p>
            <w:r>
              <w:t>CMP_O_RING_KIT x1</w:t>
            </w:r>
          </w:p>
        </w:tc>
        <w:tc>
          <w:tcPr>
            <w:tcW w:type="dxa" w:w="1080"/>
          </w:tcPr>
          <w:p>
            <w:r>
              <w:t>1</w:t>
            </w:r>
          </w:p>
        </w:tc>
        <w:tc>
          <w:tcPr>
            <w:tcW w:type="dxa" w:w="1080"/>
          </w:tcPr>
          <w:p>
            <w:r>
              <w:t>ST_CHEM_BENCH</w:t>
            </w:r>
          </w:p>
        </w:tc>
        <w:tc>
          <w:tcPr>
            <w:tcW w:type="dxa" w:w="1080"/>
          </w:tcPr>
          <w:p>
            <w:r>
              <w:t>MAT_RUBBER_STRIP x2, MAT_WAX_CLUMP x1, CON_SOLVENT_BOTTLE x1, CON_SEAL_TAPE_ROLL x1</w:t>
            </w:r>
          </w:p>
        </w:tc>
        <w:tc>
          <w:tcPr>
            <w:tcW w:type="dxa" w:w="1080"/>
          </w:tcPr>
          <w:p>
            <w:r>
              <w:t>1.3</w:t>
            </w:r>
          </w:p>
        </w:tc>
        <w:tc>
          <w:tcPr>
            <w:tcW w:type="dxa" w:w="1080"/>
          </w:tcPr>
          <w:p>
            <w:r>
              <w:t>78</w:t>
            </w:r>
          </w:p>
        </w:tc>
        <w:tc>
          <w:tcPr>
            <w:tcW w:type="dxa" w:w="1080"/>
          </w:tcPr>
          <w:p>
            <w:r>
              <w:t>TECH_SEALS_T0</w:t>
            </w:r>
          </w:p>
        </w:tc>
      </w:tr>
      <w:tr>
        <w:tc>
          <w:tcPr>
            <w:tcW w:type="dxa" w:w="1080"/>
          </w:tcPr>
          <w:p>
            <w:r>
              <w:t>RC_CMP_PIPE_SECTION</w:t>
            </w:r>
          </w:p>
        </w:tc>
        <w:tc>
          <w:tcPr>
            <w:tcW w:type="dxa" w:w="1080"/>
          </w:tcPr>
          <w:p>
            <w:r>
              <w:t>CMP_PIPE_SECTION x1</w:t>
            </w:r>
          </w:p>
        </w:tc>
        <w:tc>
          <w:tcPr>
            <w:tcW w:type="dxa" w:w="1080"/>
          </w:tcPr>
          <w:p>
            <w:r>
              <w:t>1</w:t>
            </w:r>
          </w:p>
        </w:tc>
        <w:tc>
          <w:tcPr>
            <w:tcW w:type="dxa" w:w="1080"/>
          </w:tcPr>
          <w:p>
            <w:r>
              <w:t>ST_ANVIL_FORGE</w:t>
            </w:r>
          </w:p>
        </w:tc>
        <w:tc>
          <w:tcPr>
            <w:tcW w:type="dxa" w:w="1080"/>
          </w:tcPr>
          <w:p>
            <w:r>
              <w:t>MAT_SCRAP_METAL x1, MAT_RUBBER_STRIP x1, CON_SEAL_TAPE_ROLL x1</w:t>
            </w:r>
          </w:p>
        </w:tc>
        <w:tc>
          <w:tcPr>
            <w:tcW w:type="dxa" w:w="1080"/>
          </w:tcPr>
          <w:p>
            <w:r>
              <w:t>0.9</w:t>
            </w:r>
          </w:p>
        </w:tc>
        <w:tc>
          <w:tcPr>
            <w:tcW w:type="dxa" w:w="1080"/>
          </w:tcPr>
          <w:p>
            <w:r>
              <w:t>77</w:t>
            </w:r>
          </w:p>
        </w:tc>
        <w:tc>
          <w:tcPr>
            <w:tcW w:type="dxa" w:w="1080"/>
          </w:tcPr>
          <w:p>
            <w:r/>
          </w:p>
        </w:tc>
      </w:tr>
      <w:tr>
        <w:tc>
          <w:tcPr>
            <w:tcW w:type="dxa" w:w="1080"/>
          </w:tcPr>
          <w:p>
            <w:r>
              <w:t>REC_010</w:t>
            </w:r>
          </w:p>
        </w:tc>
        <w:tc>
          <w:tcPr>
            <w:tcW w:type="dxa" w:w="1080"/>
          </w:tcPr>
          <w:p>
            <w:r>
              <w:t>CMP_PISTOL_CASING_SET x1</w:t>
            </w:r>
          </w:p>
        </w:tc>
        <w:tc>
          <w:tcPr>
            <w:tcW w:type="dxa" w:w="1080"/>
          </w:tcPr>
          <w:p>
            <w:r>
              <w:t>1</w:t>
            </w:r>
          </w:p>
        </w:tc>
        <w:tc>
          <w:tcPr>
            <w:tcW w:type="dxa" w:w="1080"/>
          </w:tcPr>
          <w:p>
            <w:r>
              <w:t>ST_ANVIL_FORGE</w:t>
            </w:r>
          </w:p>
        </w:tc>
        <w:tc>
          <w:tcPr>
            <w:tcW w:type="dxa" w:w="1080"/>
          </w:tcPr>
          <w:p>
            <w:r>
              <w:t>MAT_SCRAP_METAL x1, MAT_FLUX_PEBBLE x1, CON_ABRASIVE_PAD x1, CON_LUBE_PACKET x1</w:t>
            </w:r>
          </w:p>
        </w:tc>
        <w:tc>
          <w:tcPr>
            <w:tcW w:type="dxa" w:w="1080"/>
          </w:tcPr>
          <w:p>
            <w:r>
              <w:t>1.2</w:t>
            </w:r>
          </w:p>
        </w:tc>
        <w:tc>
          <w:tcPr>
            <w:tcW w:type="dxa" w:w="1080"/>
          </w:tcPr>
          <w:p>
            <w:r>
              <w:t>103</w:t>
            </w:r>
          </w:p>
        </w:tc>
        <w:tc>
          <w:tcPr>
            <w:tcW w:type="dxa" w:w="1080"/>
          </w:tcPr>
          <w:p>
            <w:r>
              <w:t>TECH_AMMO_T1</w:t>
            </w:r>
          </w:p>
        </w:tc>
      </w:tr>
      <w:tr>
        <w:tc>
          <w:tcPr>
            <w:tcW w:type="dxa" w:w="1080"/>
          </w:tcPr>
          <w:p>
            <w:r>
              <w:t>RC_CMP_PLATE_PANEL</w:t>
            </w:r>
          </w:p>
        </w:tc>
        <w:tc>
          <w:tcPr>
            <w:tcW w:type="dxa" w:w="1080"/>
          </w:tcPr>
          <w:p>
            <w:r>
              <w:t>CMP_PLATE_PANEL x1</w:t>
            </w:r>
          </w:p>
        </w:tc>
        <w:tc>
          <w:tcPr>
            <w:tcW w:type="dxa" w:w="1080"/>
          </w:tcPr>
          <w:p>
            <w:r>
              <w:t>1</w:t>
            </w:r>
          </w:p>
        </w:tc>
        <w:tc>
          <w:tcPr>
            <w:tcW w:type="dxa" w:w="1080"/>
          </w:tcPr>
          <w:p>
            <w:r>
              <w:t>ST_ANVIL_FORGE</w:t>
            </w:r>
          </w:p>
        </w:tc>
        <w:tc>
          <w:tcPr>
            <w:tcW w:type="dxa" w:w="1080"/>
          </w:tcPr>
          <w:p>
            <w:r>
              <w:t>MAT_SCRAP_METAL x2, MAT_FLUX_PEBBLE x1, CON_ABRASIVE_GRIT_BAG x1, CON_LUBE_PACKET x1</w:t>
            </w:r>
          </w:p>
        </w:tc>
        <w:tc>
          <w:tcPr>
            <w:tcW w:type="dxa" w:w="1080"/>
          </w:tcPr>
          <w:p>
            <w:r>
              <w:t>1.8</w:t>
            </w:r>
          </w:p>
        </w:tc>
        <w:tc>
          <w:tcPr>
            <w:tcW w:type="dxa" w:w="1080"/>
          </w:tcPr>
          <w:p>
            <w:r>
              <w:t>154</w:t>
            </w:r>
          </w:p>
        </w:tc>
        <w:tc>
          <w:tcPr>
            <w:tcW w:type="dxa" w:w="1080"/>
          </w:tcPr>
          <w:p>
            <w:r>
              <w:t>TECH_METALWORK_T0</w:t>
            </w:r>
          </w:p>
        </w:tc>
      </w:tr>
      <w:tr>
        <w:tc>
          <w:tcPr>
            <w:tcW w:type="dxa" w:w="1080"/>
          </w:tcPr>
          <w:p>
            <w:r>
              <w:t>REC_003</w:t>
            </w:r>
          </w:p>
        </w:tc>
        <w:tc>
          <w:tcPr>
            <w:tcW w:type="dxa" w:w="1080"/>
          </w:tcPr>
          <w:p>
            <w:r>
              <w:t>CMP_RECEIVER_FRAME x1</w:t>
            </w:r>
          </w:p>
        </w:tc>
        <w:tc>
          <w:tcPr>
            <w:tcW w:type="dxa" w:w="1080"/>
          </w:tcPr>
          <w:p>
            <w:r>
              <w:t>1</w:t>
            </w:r>
          </w:p>
        </w:tc>
        <w:tc>
          <w:tcPr>
            <w:tcW w:type="dxa" w:w="1080"/>
          </w:tcPr>
          <w:p>
            <w:r>
              <w:t>ST_MACHINE_BENCH</w:t>
            </w:r>
          </w:p>
        </w:tc>
        <w:tc>
          <w:tcPr>
            <w:tcW w:type="dxa" w:w="1080"/>
          </w:tcPr>
          <w:p>
            <w:r>
              <w:t>CMP_PLATE_PANEL x1, CMP_BRACKET_SET x1, CMP_RIVET_SET x1, CON_DEGREASER_SPRAY x1, CON_THREADLOCK_VIAL x1</w:t>
            </w:r>
          </w:p>
        </w:tc>
        <w:tc>
          <w:tcPr>
            <w:tcW w:type="dxa" w:w="1080"/>
          </w:tcPr>
          <w:p>
            <w:r>
              <w:t>2.0</w:t>
            </w:r>
          </w:p>
        </w:tc>
        <w:tc>
          <w:tcPr>
            <w:tcW w:type="dxa" w:w="1080"/>
          </w:tcPr>
          <w:p>
            <w:r>
              <w:t>133</w:t>
            </w:r>
          </w:p>
        </w:tc>
        <w:tc>
          <w:tcPr>
            <w:tcW w:type="dxa" w:w="1080"/>
          </w:tcPr>
          <w:p>
            <w:r>
              <w:t>TECH_FIREARMS_T1</w:t>
            </w:r>
          </w:p>
        </w:tc>
      </w:tr>
      <w:tr>
        <w:tc>
          <w:tcPr>
            <w:tcW w:type="dxa" w:w="1080"/>
          </w:tcPr>
          <w:p>
            <w:r>
              <w:t>REC_011</w:t>
            </w:r>
          </w:p>
        </w:tc>
        <w:tc>
          <w:tcPr>
            <w:tcW w:type="dxa" w:w="1080"/>
          </w:tcPr>
          <w:p>
            <w:r>
              <w:t>CMP_RIFLE_CASING_SET x1</w:t>
            </w:r>
          </w:p>
        </w:tc>
        <w:tc>
          <w:tcPr>
            <w:tcW w:type="dxa" w:w="1080"/>
          </w:tcPr>
          <w:p>
            <w:r>
              <w:t>1</w:t>
            </w:r>
          </w:p>
        </w:tc>
        <w:tc>
          <w:tcPr>
            <w:tcW w:type="dxa" w:w="1080"/>
          </w:tcPr>
          <w:p>
            <w:r>
              <w:t>ST_ANVIL_FORGE</w:t>
            </w:r>
          </w:p>
        </w:tc>
        <w:tc>
          <w:tcPr>
            <w:tcW w:type="dxa" w:w="1080"/>
          </w:tcPr>
          <w:p>
            <w:r>
              <w:t>MAT_SCRAP_METAL x2, MAT_FLUX_PEBBLE x1, CON_ABRASIVE_PAD x1, CON_LUBE_TUBE x1</w:t>
            </w:r>
          </w:p>
        </w:tc>
        <w:tc>
          <w:tcPr>
            <w:tcW w:type="dxa" w:w="1080"/>
          </w:tcPr>
          <w:p>
            <w:r>
              <w:t>1.8</w:t>
            </w:r>
          </w:p>
        </w:tc>
        <w:tc>
          <w:tcPr>
            <w:tcW w:type="dxa" w:w="1080"/>
          </w:tcPr>
          <w:p>
            <w:r>
              <w:t>154</w:t>
            </w:r>
          </w:p>
        </w:tc>
        <w:tc>
          <w:tcPr>
            <w:tcW w:type="dxa" w:w="1080"/>
          </w:tcPr>
          <w:p>
            <w:r>
              <w:t>TECH_AMMO_T1</w:t>
            </w:r>
          </w:p>
        </w:tc>
      </w:tr>
      <w:tr>
        <w:tc>
          <w:tcPr>
            <w:tcW w:type="dxa" w:w="1080"/>
          </w:tcPr>
          <w:p>
            <w:r>
              <w:t>RC_CMP_RIVET_SET</w:t>
            </w:r>
          </w:p>
        </w:tc>
        <w:tc>
          <w:tcPr>
            <w:tcW w:type="dxa" w:w="1080"/>
          </w:tcPr>
          <w:p>
            <w:r>
              <w:t>CMP_RIVET_SET x1</w:t>
            </w:r>
          </w:p>
        </w:tc>
        <w:tc>
          <w:tcPr>
            <w:tcW w:type="dxa" w:w="1080"/>
          </w:tcPr>
          <w:p>
            <w:r>
              <w:t>1</w:t>
            </w:r>
          </w:p>
        </w:tc>
        <w:tc>
          <w:tcPr>
            <w:tcW w:type="dxa" w:w="1080"/>
          </w:tcPr>
          <w:p>
            <w:r>
              <w:t>ST_ANVIL_FORGE</w:t>
            </w:r>
          </w:p>
        </w:tc>
        <w:tc>
          <w:tcPr>
            <w:tcW w:type="dxa" w:w="1080"/>
          </w:tcPr>
          <w:p>
            <w:r>
              <w:t>MAT_SCRAP_METAL x1, MAT_FLUX_PEBBLE x1</w:t>
            </w:r>
          </w:p>
        </w:tc>
        <w:tc>
          <w:tcPr>
            <w:tcW w:type="dxa" w:w="1080"/>
          </w:tcPr>
          <w:p>
            <w:r>
              <w:t>0.6</w:t>
            </w:r>
          </w:p>
        </w:tc>
        <w:tc>
          <w:tcPr>
            <w:tcW w:type="dxa" w:w="1080"/>
          </w:tcPr>
          <w:p>
            <w:r>
              <w:t>51</w:t>
            </w:r>
          </w:p>
        </w:tc>
        <w:tc>
          <w:tcPr>
            <w:tcW w:type="dxa" w:w="1080"/>
          </w:tcPr>
          <w:p>
            <w:r/>
          </w:p>
        </w:tc>
      </w:tr>
      <w:tr>
        <w:tc>
          <w:tcPr>
            <w:tcW w:type="dxa" w:w="1080"/>
          </w:tcPr>
          <w:p>
            <w:r>
              <w:t>RC_CMP_SAFETY_WIRE_SPOOL</w:t>
            </w:r>
          </w:p>
        </w:tc>
        <w:tc>
          <w:tcPr>
            <w:tcW w:type="dxa" w:w="1080"/>
          </w:tcPr>
          <w:p>
            <w:r>
              <w:t>CMP_SAFETY_WIRE_SPOOL x1</w:t>
            </w:r>
          </w:p>
        </w:tc>
        <w:tc>
          <w:tcPr>
            <w:tcW w:type="dxa" w:w="1080"/>
          </w:tcPr>
          <w:p>
            <w:r>
              <w:t>1</w:t>
            </w:r>
          </w:p>
        </w:tc>
        <w:tc>
          <w:tcPr>
            <w:tcW w:type="dxa" w:w="1080"/>
          </w:tcPr>
          <w:p>
            <w:r>
              <w:t>ST_ELECTRONICS_BENCH</w:t>
            </w:r>
          </w:p>
        </w:tc>
        <w:tc>
          <w:tcPr>
            <w:tcW w:type="dxa" w:w="1080"/>
          </w:tcPr>
          <w:p>
            <w:r>
              <w:t>MAT_SUNWIRE_INGOT x1, MAT_MAGNET_GRAIN x1, CMP_SOLDER_WIRE x1</w:t>
            </w:r>
          </w:p>
        </w:tc>
        <w:tc>
          <w:tcPr>
            <w:tcW w:type="dxa" w:w="1080"/>
          </w:tcPr>
          <w:p>
            <w:r>
              <w:t>1.3</w:t>
            </w:r>
          </w:p>
        </w:tc>
        <w:tc>
          <w:tcPr>
            <w:tcW w:type="dxa" w:w="1080"/>
          </w:tcPr>
          <w:p>
            <w:r>
              <w:t>98</w:t>
            </w:r>
          </w:p>
        </w:tc>
        <w:tc>
          <w:tcPr>
            <w:tcW w:type="dxa" w:w="1080"/>
          </w:tcPr>
          <w:p>
            <w:r/>
          </w:p>
        </w:tc>
      </w:tr>
      <w:tr>
        <w:tc>
          <w:tcPr>
            <w:tcW w:type="dxa" w:w="1080"/>
          </w:tcPr>
          <w:p>
            <w:r>
              <w:t>RC_CMP_SCREW_SET</w:t>
            </w:r>
          </w:p>
        </w:tc>
        <w:tc>
          <w:tcPr>
            <w:tcW w:type="dxa" w:w="1080"/>
          </w:tcPr>
          <w:p>
            <w:r>
              <w:t>CMP_SCREW_SET x1</w:t>
            </w:r>
          </w:p>
        </w:tc>
        <w:tc>
          <w:tcPr>
            <w:tcW w:type="dxa" w:w="1080"/>
          </w:tcPr>
          <w:p>
            <w:r>
              <w:t>1</w:t>
            </w:r>
          </w:p>
        </w:tc>
        <w:tc>
          <w:tcPr>
            <w:tcW w:type="dxa" w:w="1080"/>
          </w:tcPr>
          <w:p>
            <w:r>
              <w:t>ST_ANVIL_FORGE</w:t>
            </w:r>
          </w:p>
        </w:tc>
        <w:tc>
          <w:tcPr>
            <w:tcW w:type="dxa" w:w="1080"/>
          </w:tcPr>
          <w:p>
            <w:r>
              <w:t>MAT_SCRAP_METAL x1, MAT_FLUX_PEBBLE x1</w:t>
            </w:r>
          </w:p>
        </w:tc>
        <w:tc>
          <w:tcPr>
            <w:tcW w:type="dxa" w:w="1080"/>
          </w:tcPr>
          <w:p>
            <w:r>
              <w:t>0.6</w:t>
            </w:r>
          </w:p>
        </w:tc>
        <w:tc>
          <w:tcPr>
            <w:tcW w:type="dxa" w:w="1080"/>
          </w:tcPr>
          <w:p>
            <w:r>
              <w:t>51</w:t>
            </w:r>
          </w:p>
        </w:tc>
        <w:tc>
          <w:tcPr>
            <w:tcW w:type="dxa" w:w="1080"/>
          </w:tcPr>
          <w:p>
            <w:r/>
          </w:p>
        </w:tc>
      </w:tr>
      <w:tr>
        <w:tc>
          <w:tcPr>
            <w:tcW w:type="dxa" w:w="1080"/>
          </w:tcPr>
          <w:p>
            <w:r>
              <w:t>RC_CMP_SEALANT_TUBE</w:t>
            </w:r>
          </w:p>
        </w:tc>
        <w:tc>
          <w:tcPr>
            <w:tcW w:type="dxa" w:w="1080"/>
          </w:tcPr>
          <w:p>
            <w:r>
              <w:t>CMP_SEALANT_TUBE x1</w:t>
            </w:r>
          </w:p>
        </w:tc>
        <w:tc>
          <w:tcPr>
            <w:tcW w:type="dxa" w:w="1080"/>
          </w:tcPr>
          <w:p>
            <w:r>
              <w:t>1</w:t>
            </w:r>
          </w:p>
        </w:tc>
        <w:tc>
          <w:tcPr>
            <w:tcW w:type="dxa" w:w="1080"/>
          </w:tcPr>
          <w:p>
            <w:r>
              <w:t>ST_CHEM_BENCH</w:t>
            </w:r>
          </w:p>
        </w:tc>
        <w:tc>
          <w:tcPr>
            <w:tcW w:type="dxa" w:w="1080"/>
          </w:tcPr>
          <w:p>
            <w:r>
              <w:t>MAT_POLYMER_FLAKES x2, MAT_WAX_CLUMP x1, MAT_PITCH_JAR x1, MAT_GLASS_TUBE x1</w:t>
            </w:r>
          </w:p>
        </w:tc>
        <w:tc>
          <w:tcPr>
            <w:tcW w:type="dxa" w:w="1080"/>
          </w:tcPr>
          <w:p>
            <w:r>
              <w:t>1.7</w:t>
            </w:r>
          </w:p>
        </w:tc>
        <w:tc>
          <w:tcPr>
            <w:tcW w:type="dxa" w:w="1080"/>
          </w:tcPr>
          <w:p>
            <w:r>
              <w:t>102</w:t>
            </w:r>
          </w:p>
        </w:tc>
        <w:tc>
          <w:tcPr>
            <w:tcW w:type="dxa" w:w="1080"/>
          </w:tcPr>
          <w:p>
            <w:r>
              <w:t>TECH_CHEMISTRY_T0</w:t>
            </w:r>
          </w:p>
        </w:tc>
      </w:tr>
      <w:tr>
        <w:tc>
          <w:tcPr>
            <w:tcW w:type="dxa" w:w="1080"/>
          </w:tcPr>
          <w:p>
            <w:r>
              <w:t>REC_013</w:t>
            </w:r>
          </w:p>
        </w:tc>
        <w:tc>
          <w:tcPr>
            <w:tcW w:type="dxa" w:w="1080"/>
          </w:tcPr>
          <w:p>
            <w:r>
              <w:t>CMP_SHOT_HULL_SET x1</w:t>
            </w:r>
          </w:p>
        </w:tc>
        <w:tc>
          <w:tcPr>
            <w:tcW w:type="dxa" w:w="1080"/>
          </w:tcPr>
          <w:p>
            <w:r>
              <w:t>1</w:t>
            </w:r>
          </w:p>
        </w:tc>
        <w:tc>
          <w:tcPr>
            <w:tcW w:type="dxa" w:w="1080"/>
          </w:tcPr>
          <w:p>
            <w:r>
              <w:t>ST_CHEM_BENCH</w:t>
            </w:r>
          </w:p>
        </w:tc>
        <w:tc>
          <w:tcPr>
            <w:tcW w:type="dxa" w:w="1080"/>
          </w:tcPr>
          <w:p>
            <w:r>
              <w:t>MAT_POLYMER_SHEET x1, MAT_POLYMER_FLAKES x1, MAT_WAX_CLUMP x1, MAT_RUBBER_STRIP x1, CON_SOLVENT_BOTTLE x1</w:t>
            </w:r>
          </w:p>
        </w:tc>
        <w:tc>
          <w:tcPr>
            <w:tcW w:type="dxa" w:w="1080"/>
          </w:tcPr>
          <w:p>
            <w:r>
              <w:t>1.6</w:t>
            </w:r>
          </w:p>
        </w:tc>
        <w:tc>
          <w:tcPr>
            <w:tcW w:type="dxa" w:w="1080"/>
          </w:tcPr>
          <w:p>
            <w:r>
              <w:t>96</w:t>
            </w:r>
          </w:p>
        </w:tc>
        <w:tc>
          <w:tcPr>
            <w:tcW w:type="dxa" w:w="1080"/>
          </w:tcPr>
          <w:p>
            <w:r>
              <w:t>TECH_AMMO_T1</w:t>
            </w:r>
          </w:p>
        </w:tc>
      </w:tr>
      <w:tr>
        <w:tc>
          <w:tcPr>
            <w:tcW w:type="dxa" w:w="1080"/>
          </w:tcPr>
          <w:p>
            <w:r>
              <w:t>REC_012</w:t>
            </w:r>
          </w:p>
        </w:tc>
        <w:tc>
          <w:tcPr>
            <w:tcW w:type="dxa" w:w="1080"/>
          </w:tcPr>
          <w:p>
            <w:r>
              <w:t>CMP_SNIPER_CASING_SET x1</w:t>
            </w:r>
          </w:p>
        </w:tc>
        <w:tc>
          <w:tcPr>
            <w:tcW w:type="dxa" w:w="1080"/>
          </w:tcPr>
          <w:p>
            <w:r>
              <w:t>1</w:t>
            </w:r>
          </w:p>
        </w:tc>
        <w:tc>
          <w:tcPr>
            <w:tcW w:type="dxa" w:w="1080"/>
          </w:tcPr>
          <w:p>
            <w:r>
              <w:t>ST_ANVIL_FORGE</w:t>
            </w:r>
          </w:p>
        </w:tc>
        <w:tc>
          <w:tcPr>
            <w:tcW w:type="dxa" w:w="1080"/>
          </w:tcPr>
          <w:p>
            <w:r>
              <w:t>MAT_SCRAP_METAL x2, MAT_MAGNET_GRAIN x1, MAT_FLUX_PEBBLE x1, CON_ABRASIVE_PAD x1, CON_LUBE_TUBE x1</w:t>
            </w:r>
          </w:p>
        </w:tc>
        <w:tc>
          <w:tcPr>
            <w:tcW w:type="dxa" w:w="1080"/>
          </w:tcPr>
          <w:p>
            <w:r>
              <w:t>2.1</w:t>
            </w:r>
          </w:p>
        </w:tc>
        <w:tc>
          <w:tcPr>
            <w:tcW w:type="dxa" w:w="1080"/>
          </w:tcPr>
          <w:p>
            <w:r>
              <w:t>180</w:t>
            </w:r>
          </w:p>
        </w:tc>
        <w:tc>
          <w:tcPr>
            <w:tcW w:type="dxa" w:w="1080"/>
          </w:tcPr>
          <w:p>
            <w:r>
              <w:t>TECH_AMMO_T2</w:t>
            </w:r>
          </w:p>
        </w:tc>
      </w:tr>
      <w:tr>
        <w:tc>
          <w:tcPr>
            <w:tcW w:type="dxa" w:w="1080"/>
          </w:tcPr>
          <w:p>
            <w:r>
              <w:t>RC_CMP_SOLDER_WIRE</w:t>
            </w:r>
          </w:p>
        </w:tc>
        <w:tc>
          <w:tcPr>
            <w:tcW w:type="dxa" w:w="1080"/>
          </w:tcPr>
          <w:p>
            <w:r>
              <w:t>CMP_SOLDER_WIRE x1</w:t>
            </w:r>
          </w:p>
        </w:tc>
        <w:tc>
          <w:tcPr>
            <w:tcW w:type="dxa" w:w="1080"/>
          </w:tcPr>
          <w:p>
            <w:r>
              <w:t>1</w:t>
            </w:r>
          </w:p>
        </w:tc>
        <w:tc>
          <w:tcPr>
            <w:tcW w:type="dxa" w:w="1080"/>
          </w:tcPr>
          <w:p>
            <w:r>
              <w:t>ST_ANVIL_FORGE</w:t>
            </w:r>
          </w:p>
        </w:tc>
        <w:tc>
          <w:tcPr>
            <w:tcW w:type="dxa" w:w="1080"/>
          </w:tcPr>
          <w:p>
            <w:r>
              <w:t>MAT_SUNWIRE_INGOT x1, MAT_FLUX_PEBBLE x1, CON_ABRASIVE_PAD x1</w:t>
            </w:r>
          </w:p>
        </w:tc>
        <w:tc>
          <w:tcPr>
            <w:tcW w:type="dxa" w:w="1080"/>
          </w:tcPr>
          <w:p>
            <w:r>
              <w:t>1.2</w:t>
            </w:r>
          </w:p>
        </w:tc>
        <w:tc>
          <w:tcPr>
            <w:tcW w:type="dxa" w:w="1080"/>
          </w:tcPr>
          <w:p>
            <w:r>
              <w:t>103</w:t>
            </w:r>
          </w:p>
        </w:tc>
        <w:tc>
          <w:tcPr>
            <w:tcW w:type="dxa" w:w="1080"/>
          </w:tcPr>
          <w:p>
            <w:r>
              <w:t>TECH_ELECTRONICS_T0</w:t>
            </w:r>
          </w:p>
        </w:tc>
      </w:tr>
      <w:tr>
        <w:tc>
          <w:tcPr>
            <w:tcW w:type="dxa" w:w="1080"/>
          </w:tcPr>
          <w:p>
            <w:r>
              <w:t>RC_CMP_SPRING_COIL</w:t>
            </w:r>
          </w:p>
        </w:tc>
        <w:tc>
          <w:tcPr>
            <w:tcW w:type="dxa" w:w="1080"/>
          </w:tcPr>
          <w:p>
            <w:r>
              <w:t>CMP_SPRING_COIL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RC_CMP_TANNING_SALTS</w:t>
            </w:r>
          </w:p>
        </w:tc>
        <w:tc>
          <w:tcPr>
            <w:tcW w:type="dxa" w:w="1080"/>
          </w:tcPr>
          <w:p>
            <w:r>
              <w:t>CMP_TANNING_SALTS x1</w:t>
            </w:r>
          </w:p>
        </w:tc>
        <w:tc>
          <w:tcPr>
            <w:tcW w:type="dxa" w:w="1080"/>
          </w:tcPr>
          <w:p>
            <w:r>
              <w:t>1</w:t>
            </w:r>
          </w:p>
        </w:tc>
        <w:tc>
          <w:tcPr>
            <w:tcW w:type="dxa" w:w="1080"/>
          </w:tcPr>
          <w:p>
            <w:r>
              <w:t>ST_CHEM_BENCH</w:t>
            </w:r>
          </w:p>
        </w:tc>
        <w:tc>
          <w:tcPr>
            <w:tcW w:type="dxa" w:w="1080"/>
          </w:tcPr>
          <w:p>
            <w:r>
              <w:t>MAT_BITTER_CRYSTAL x1, MAT_WOOD_ASH_BAG x1, MAT_SOUR_BRINE_JAR x1, CMP_GLASS_VIAL x1</w:t>
            </w:r>
          </w:p>
        </w:tc>
        <w:tc>
          <w:tcPr>
            <w:tcW w:type="dxa" w:w="1080"/>
          </w:tcPr>
          <w:p>
            <w:r>
              <w:t>1.3</w:t>
            </w:r>
          </w:p>
        </w:tc>
        <w:tc>
          <w:tcPr>
            <w:tcW w:type="dxa" w:w="1080"/>
          </w:tcPr>
          <w:p>
            <w:r>
              <w:t>78</w:t>
            </w:r>
          </w:p>
        </w:tc>
        <w:tc>
          <w:tcPr>
            <w:tcW w:type="dxa" w:w="1080"/>
          </w:tcPr>
          <w:p>
            <w:r>
              <w:t>TECH_TANNING_T0</w:t>
            </w:r>
          </w:p>
        </w:tc>
      </w:tr>
      <w:tr>
        <w:tc>
          <w:tcPr>
            <w:tcW w:type="dxa" w:w="1080"/>
          </w:tcPr>
          <w:p>
            <w:r>
              <w:t>RC_CMP_TERMINAL_BLOCK</w:t>
            </w:r>
          </w:p>
        </w:tc>
        <w:tc>
          <w:tcPr>
            <w:tcW w:type="dxa" w:w="1080"/>
          </w:tcPr>
          <w:p>
            <w:r>
              <w:t>CMP_TERMINAL_BLOCK x1</w:t>
            </w:r>
          </w:p>
        </w:tc>
        <w:tc>
          <w:tcPr>
            <w:tcW w:type="dxa" w:w="1080"/>
          </w:tcPr>
          <w:p>
            <w:r>
              <w:t>1</w:t>
            </w:r>
          </w:p>
        </w:tc>
        <w:tc>
          <w:tcPr>
            <w:tcW w:type="dxa" w:w="1080"/>
          </w:tcPr>
          <w:p>
            <w:r>
              <w:t>ST_MACHINE_BENCH</w:t>
            </w:r>
          </w:p>
        </w:tc>
        <w:tc>
          <w:tcPr>
            <w:tcW w:type="dxa" w:w="1080"/>
          </w:tcPr>
          <w:p>
            <w:r>
              <w:t>MAT_POLYMER_SHEET x1, CMP_CONTACT_PIN_SET x1, CMP_HEATSHRINK_SLEEVE x1</w:t>
            </w:r>
          </w:p>
        </w:tc>
        <w:tc>
          <w:tcPr>
            <w:tcW w:type="dxa" w:w="1080"/>
          </w:tcPr>
          <w:p>
            <w:r>
              <w:t>1.4</w:t>
            </w:r>
          </w:p>
        </w:tc>
        <w:tc>
          <w:tcPr>
            <w:tcW w:type="dxa" w:w="1080"/>
          </w:tcPr>
          <w:p>
            <w:r>
              <w:t>93</w:t>
            </w:r>
          </w:p>
        </w:tc>
        <w:tc>
          <w:tcPr>
            <w:tcW w:type="dxa" w:w="1080"/>
          </w:tcPr>
          <w:p>
            <w:r>
              <w:t>TECH_ELECTRONICS_T0</w:t>
            </w:r>
          </w:p>
        </w:tc>
      </w:tr>
      <w:tr>
        <w:tc>
          <w:tcPr>
            <w:tcW w:type="dxa" w:w="1080"/>
          </w:tcPr>
          <w:p>
            <w:r>
              <w:t>RC_CMP_THERMAL_LINER</w:t>
            </w:r>
          </w:p>
        </w:tc>
        <w:tc>
          <w:tcPr>
            <w:tcW w:type="dxa" w:w="1080"/>
          </w:tcPr>
          <w:p>
            <w:r>
              <w:t>CMP_THERMAL_LINER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RC_CMP_THREAD_SPOOL</w:t>
            </w:r>
          </w:p>
        </w:tc>
        <w:tc>
          <w:tcPr>
            <w:tcW w:type="dxa" w:w="1080"/>
          </w:tcPr>
          <w:p>
            <w:r>
              <w:t>CMP_THREAD_SPOOL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REC_007</w:t>
            </w:r>
          </w:p>
        </w:tc>
        <w:tc>
          <w:tcPr>
            <w:tcW w:type="dxa" w:w="1080"/>
          </w:tcPr>
          <w:p>
            <w:r>
              <w:t>CMP_TRIGGER_GROUP x1</w:t>
            </w:r>
          </w:p>
        </w:tc>
        <w:tc>
          <w:tcPr>
            <w:tcW w:type="dxa" w:w="1080"/>
          </w:tcPr>
          <w:p>
            <w:r>
              <w:t>1</w:t>
            </w:r>
          </w:p>
        </w:tc>
        <w:tc>
          <w:tcPr>
            <w:tcW w:type="dxa" w:w="1080"/>
          </w:tcPr>
          <w:p>
            <w:r>
              <w:t>ST_MACHINE_BENCH</w:t>
            </w:r>
          </w:p>
        </w:tc>
        <w:tc>
          <w:tcPr>
            <w:tcW w:type="dxa" w:w="1080"/>
          </w:tcPr>
          <w:p>
            <w:r>
              <w:t>CMP_CONTACT_PIN_SET x1, CMP_SPRING_COIL x1, CMP_SAFETY_WIRE_SPOOL x1, CON_THREADLOCK_VIAL x1, CON_DEGREASER_SPRAY x1</w:t>
            </w:r>
          </w:p>
        </w:tc>
        <w:tc>
          <w:tcPr>
            <w:tcW w:type="dxa" w:w="1080"/>
          </w:tcPr>
          <w:p>
            <w:r>
              <w:t>1.8</w:t>
            </w:r>
          </w:p>
        </w:tc>
        <w:tc>
          <w:tcPr>
            <w:tcW w:type="dxa" w:w="1080"/>
          </w:tcPr>
          <w:p>
            <w:r>
              <w:t>120</w:t>
            </w:r>
          </w:p>
        </w:tc>
        <w:tc>
          <w:tcPr>
            <w:tcW w:type="dxa" w:w="1080"/>
          </w:tcPr>
          <w:p>
            <w:r>
              <w:t>TECH_FIREARMS_T1</w:t>
            </w:r>
          </w:p>
        </w:tc>
      </w:tr>
      <w:tr>
        <w:tc>
          <w:tcPr>
            <w:tcW w:type="dxa" w:w="1080"/>
          </w:tcPr>
          <w:p>
            <w:r>
              <w:t>RC_CMP_VALVE_CORE</w:t>
            </w:r>
          </w:p>
        </w:tc>
        <w:tc>
          <w:tcPr>
            <w:tcW w:type="dxa" w:w="1080"/>
          </w:tcPr>
          <w:p>
            <w:r>
              <w:t>CMP_VALVE_CORE x1</w:t>
            </w:r>
          </w:p>
        </w:tc>
        <w:tc>
          <w:tcPr>
            <w:tcW w:type="dxa" w:w="1080"/>
          </w:tcPr>
          <w:p>
            <w:r>
              <w:t>1</w:t>
            </w:r>
          </w:p>
        </w:tc>
        <w:tc>
          <w:tcPr>
            <w:tcW w:type="dxa" w:w="1080"/>
          </w:tcPr>
          <w:p>
            <w:r>
              <w:t>ST_MACHINE_BENCH</w:t>
            </w:r>
          </w:p>
        </w:tc>
        <w:tc>
          <w:tcPr>
            <w:tcW w:type="dxa" w:w="1080"/>
          </w:tcPr>
          <w:p>
            <w:r>
              <w:t>MAT_SCRAP_METAL x2, CMP_SCREW_SET x1, CON_LUBE_TUBE x1</w:t>
            </w:r>
          </w:p>
        </w:tc>
        <w:tc>
          <w:tcPr>
            <w:tcW w:type="dxa" w:w="1080"/>
          </w:tcPr>
          <w:p>
            <w:r>
              <w:t>1.2</w:t>
            </w:r>
          </w:p>
        </w:tc>
        <w:tc>
          <w:tcPr>
            <w:tcW w:type="dxa" w:w="1080"/>
          </w:tcPr>
          <w:p>
            <w:r>
              <w:t>80</w:t>
            </w:r>
          </w:p>
        </w:tc>
        <w:tc>
          <w:tcPr>
            <w:tcW w:type="dxa" w:w="1080"/>
          </w:tcPr>
          <w:p>
            <w:r/>
          </w:p>
        </w:tc>
      </w:tr>
      <w:tr>
        <w:tc>
          <w:tcPr>
            <w:tcW w:type="dxa" w:w="1080"/>
          </w:tcPr>
          <w:p>
            <w:r>
              <w:t>RC_CMP_WAXED_THREAD_SPOOL</w:t>
            </w:r>
          </w:p>
        </w:tc>
        <w:tc>
          <w:tcPr>
            <w:tcW w:type="dxa" w:w="1080"/>
          </w:tcPr>
          <w:p>
            <w:r>
              <w:t>CMP_WAXED_THREAD_SPOOL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RC_CMP_WIRE_COIL</w:t>
            </w:r>
          </w:p>
        </w:tc>
        <w:tc>
          <w:tcPr>
            <w:tcW w:type="dxa" w:w="1080"/>
          </w:tcPr>
          <w:p>
            <w:r>
              <w:t>CMP_WIRE_COIL x1</w:t>
            </w:r>
          </w:p>
        </w:tc>
        <w:tc>
          <w:tcPr>
            <w:tcW w:type="dxa" w:w="1080"/>
          </w:tcPr>
          <w:p>
            <w:r>
              <w:t>1</w:t>
            </w:r>
          </w:p>
        </w:tc>
        <w:tc>
          <w:tcPr>
            <w:tcW w:type="dxa" w:w="1080"/>
          </w:tcPr>
          <w:p>
            <w:r>
              <w:t>ST_MACHINE_BENCH</w:t>
            </w:r>
          </w:p>
        </w:tc>
        <w:tc>
          <w:tcPr>
            <w:tcW w:type="dxa" w:w="1080"/>
          </w:tcPr>
          <w:p>
            <w:r>
              <w:t>MAT_SUNWIRE_INGOT x1, CMP_WIRE_SLEEVE x1, CMP_HEATSHRINK_SLEEVE x1, CON_LUBE_PACKET x1</w:t>
            </w:r>
          </w:p>
        </w:tc>
        <w:tc>
          <w:tcPr>
            <w:tcW w:type="dxa" w:w="1080"/>
          </w:tcPr>
          <w:p>
            <w:r>
              <w:t>1.8</w:t>
            </w:r>
          </w:p>
        </w:tc>
        <w:tc>
          <w:tcPr>
            <w:tcW w:type="dxa" w:w="1080"/>
          </w:tcPr>
          <w:p>
            <w:r>
              <w:t>120</w:t>
            </w:r>
          </w:p>
        </w:tc>
        <w:tc>
          <w:tcPr>
            <w:tcW w:type="dxa" w:w="1080"/>
          </w:tcPr>
          <w:p>
            <w:r>
              <w:t>TECH_ELECTRONICS_T0</w:t>
            </w:r>
          </w:p>
        </w:tc>
      </w:tr>
      <w:tr>
        <w:tc>
          <w:tcPr>
            <w:tcW w:type="dxa" w:w="1080"/>
          </w:tcPr>
          <w:p>
            <w:r>
              <w:t>RC_CMP_WIRE_SLEEVE</w:t>
            </w:r>
          </w:p>
        </w:tc>
        <w:tc>
          <w:tcPr>
            <w:tcW w:type="dxa" w:w="1080"/>
          </w:tcPr>
          <w:p>
            <w:r>
              <w:t>CMP_WIRE_SLEEVE x1</w:t>
            </w:r>
          </w:p>
        </w:tc>
        <w:tc>
          <w:tcPr>
            <w:tcW w:type="dxa" w:w="1080"/>
          </w:tcPr>
          <w:p>
            <w:r>
              <w:t>1</w:t>
            </w:r>
          </w:p>
        </w:tc>
        <w:tc>
          <w:tcPr>
            <w:tcW w:type="dxa" w:w="1080"/>
          </w:tcPr>
          <w:p>
            <w:r>
              <w:t>ST_CHEM_BENCH</w:t>
            </w:r>
          </w:p>
        </w:tc>
        <w:tc>
          <w:tcPr>
            <w:tcW w:type="dxa" w:w="1080"/>
          </w:tcPr>
          <w:p>
            <w:r>
              <w:t>MAT_POLYMER_SHEET x1, MAT_WAX_CLUMP x1, CON_SOLVENT_BOTTLE x1</w:t>
            </w:r>
          </w:p>
        </w:tc>
        <w:tc>
          <w:tcPr>
            <w:tcW w:type="dxa" w:w="1080"/>
          </w:tcPr>
          <w:p>
            <w:r>
              <w:t>1.1</w:t>
            </w:r>
          </w:p>
        </w:tc>
        <w:tc>
          <w:tcPr>
            <w:tcW w:type="dxa" w:w="1080"/>
          </w:tcPr>
          <w:p>
            <w:r>
              <w:t>66</w:t>
            </w:r>
          </w:p>
        </w:tc>
        <w:tc>
          <w:tcPr>
            <w:tcW w:type="dxa" w:w="1080"/>
          </w:tcPr>
          <w:p>
            <w:r>
              <w:t>TECH_ELECTRONICS_T0</w:t>
            </w:r>
          </w:p>
        </w:tc>
      </w:tr>
      <w:tr>
        <w:tc>
          <w:tcPr>
            <w:tcW w:type="dxa" w:w="1080"/>
          </w:tcPr>
          <w:p>
            <w:r>
              <w:t>RC_CMP_ZIPPER_KIT</w:t>
            </w:r>
          </w:p>
        </w:tc>
        <w:tc>
          <w:tcPr>
            <w:tcW w:type="dxa" w:w="1080"/>
          </w:tcPr>
          <w:p>
            <w:r>
              <w:t>CMP_ZIPPER_KIT x1</w:t>
            </w:r>
          </w:p>
        </w:tc>
        <w:tc>
          <w:tcPr>
            <w:tcW w:type="dxa" w:w="1080"/>
          </w:tcPr>
          <w:p>
            <w:r>
              <w:t>1</w:t>
            </w:r>
          </w:p>
        </w:tc>
        <w:tc>
          <w:tcPr>
            <w:tcW w:type="dxa" w:w="1080"/>
          </w:tcPr>
          <w:p>
            <w:r>
              <w:t>ST_CAMP_WORKBENCH</w:t>
            </w:r>
          </w:p>
        </w:tc>
        <w:tc>
          <w:tcPr>
            <w:tcW w:type="dxa" w:w="1080"/>
          </w:tcPr>
          <w:p>
            <w:r>
              <w:t>MAT_FIBER_BUNDLE x2, MAT_CLOTH_PATCH x2</w:t>
            </w:r>
          </w:p>
        </w:tc>
        <w:tc>
          <w:tcPr>
            <w:tcW w:type="dxa" w:w="1080"/>
          </w:tcPr>
          <w:p>
            <w:r>
              <w:t>0.9</w:t>
            </w:r>
          </w:p>
        </w:tc>
        <w:tc>
          <w:tcPr>
            <w:tcW w:type="dxa" w:w="1080"/>
          </w:tcPr>
          <w:p>
            <w:r>
              <w:t>54</w:t>
            </w:r>
          </w:p>
        </w:tc>
        <w:tc>
          <w:tcPr>
            <w:tcW w:type="dxa" w:w="1080"/>
          </w:tcPr>
          <w:p>
            <w:r/>
          </w:p>
        </w:tc>
      </w:tr>
      <w:tr>
        <w:tc>
          <w:tcPr>
            <w:tcW w:type="dxa" w:w="1080"/>
          </w:tcPr>
          <w:p>
            <w:r>
              <w:t>RC_CON_ABRASIVE_GRIT_BAG</w:t>
            </w:r>
          </w:p>
        </w:tc>
        <w:tc>
          <w:tcPr>
            <w:tcW w:type="dxa" w:w="1080"/>
          </w:tcPr>
          <w:p>
            <w:r>
              <w:t>CON_ABRASIVE_GRIT_BAG x1</w:t>
            </w:r>
          </w:p>
        </w:tc>
        <w:tc>
          <w:tcPr>
            <w:tcW w:type="dxa" w:w="1080"/>
          </w:tcPr>
          <w:p>
            <w:r>
              <w:t>1</w:t>
            </w:r>
          </w:p>
        </w:tc>
        <w:tc>
          <w:tcPr>
            <w:tcW w:type="dxa" w:w="1080"/>
          </w:tcPr>
          <w:p>
            <w:r>
              <w:t>ST_GRINDER</w:t>
            </w:r>
          </w:p>
        </w:tc>
        <w:tc>
          <w:tcPr>
            <w:tcW w:type="dxa" w:w="1080"/>
          </w:tcPr>
          <w:p>
            <w:r>
              <w:t>MAT_CLEAR_GRIT x2, MAT_WAX_CLUMP x1</w:t>
            </w:r>
          </w:p>
        </w:tc>
        <w:tc>
          <w:tcPr>
            <w:tcW w:type="dxa" w:w="1080"/>
          </w:tcPr>
          <w:p>
            <w:r>
              <w:t>0.7</w:t>
            </w:r>
          </w:p>
        </w:tc>
        <w:tc>
          <w:tcPr>
            <w:tcW w:type="dxa" w:w="1080"/>
          </w:tcPr>
          <w:p>
            <w:r>
              <w:t>60</w:t>
            </w:r>
          </w:p>
        </w:tc>
        <w:tc>
          <w:tcPr>
            <w:tcW w:type="dxa" w:w="1080"/>
          </w:tcPr>
          <w:p>
            <w:r/>
          </w:p>
        </w:tc>
      </w:tr>
      <w:tr>
        <w:tc>
          <w:tcPr>
            <w:tcW w:type="dxa" w:w="1080"/>
          </w:tcPr>
          <w:p>
            <w:r>
              <w:t>RC_CON_ABRASIVE_PAD</w:t>
            </w:r>
          </w:p>
        </w:tc>
        <w:tc>
          <w:tcPr>
            <w:tcW w:type="dxa" w:w="1080"/>
          </w:tcPr>
          <w:p>
            <w:r>
              <w:t>CON_ABRASIVE_PAD x1</w:t>
            </w:r>
          </w:p>
        </w:tc>
        <w:tc>
          <w:tcPr>
            <w:tcW w:type="dxa" w:w="1080"/>
          </w:tcPr>
          <w:p>
            <w:r>
              <w:t>1</w:t>
            </w:r>
          </w:p>
        </w:tc>
        <w:tc>
          <w:tcPr>
            <w:tcW w:type="dxa" w:w="1080"/>
          </w:tcPr>
          <w:p>
            <w:r>
              <w:t>ST_GRINDER</w:t>
            </w:r>
          </w:p>
        </w:tc>
        <w:tc>
          <w:tcPr>
            <w:tcW w:type="dxa" w:w="1080"/>
          </w:tcPr>
          <w:p>
            <w:r>
              <w:t>MAT_CLEAR_GRIT x2, MAT_WAX_CLUMP x1</w:t>
            </w:r>
          </w:p>
        </w:tc>
        <w:tc>
          <w:tcPr>
            <w:tcW w:type="dxa" w:w="1080"/>
          </w:tcPr>
          <w:p>
            <w:r>
              <w:t>0.7</w:t>
            </w:r>
          </w:p>
        </w:tc>
        <w:tc>
          <w:tcPr>
            <w:tcW w:type="dxa" w:w="1080"/>
          </w:tcPr>
          <w:p>
            <w:r>
              <w:t>60</w:t>
            </w:r>
          </w:p>
        </w:tc>
        <w:tc>
          <w:tcPr>
            <w:tcW w:type="dxa" w:w="1080"/>
          </w:tcPr>
          <w:p>
            <w:r/>
          </w:p>
        </w:tc>
      </w:tr>
      <w:tr>
        <w:tc>
          <w:tcPr>
            <w:tcW w:type="dxa" w:w="1080"/>
          </w:tcPr>
          <w:p>
            <w:r>
              <w:t>RC_CON_BATTERY_CELL</w:t>
            </w:r>
          </w:p>
        </w:tc>
        <w:tc>
          <w:tcPr>
            <w:tcW w:type="dxa" w:w="1080"/>
          </w:tcPr>
          <w:p>
            <w:r>
              <w:t>CON_BATTERY_CELL x1</w:t>
            </w:r>
          </w:p>
        </w:tc>
        <w:tc>
          <w:tcPr>
            <w:tcW w:type="dxa" w:w="1080"/>
          </w:tcPr>
          <w:p>
            <w:r>
              <w:t>1</w:t>
            </w:r>
          </w:p>
        </w:tc>
        <w:tc>
          <w:tcPr>
            <w:tcW w:type="dxa" w:w="1080"/>
          </w:tcPr>
          <w:p>
            <w:r>
              <w:t>ST_ELECTRONICS_BENCH</w:t>
            </w:r>
          </w:p>
        </w:tc>
        <w:tc>
          <w:tcPr>
            <w:tcW w:type="dxa" w:w="1080"/>
          </w:tcPr>
          <w:p>
            <w:r>
              <w:t>CMP_CAPACITOR_BANK x1, MAT_MAGNET_INGOT x1, CMP_WIRE_COIL x1</w:t>
            </w:r>
          </w:p>
        </w:tc>
        <w:tc>
          <w:tcPr>
            <w:tcW w:type="dxa" w:w="1080"/>
          </w:tcPr>
          <w:p>
            <w:r>
              <w:t>1.6</w:t>
            </w:r>
          </w:p>
        </w:tc>
        <w:tc>
          <w:tcPr>
            <w:tcW w:type="dxa" w:w="1080"/>
          </w:tcPr>
          <w:p>
            <w:r>
              <w:t>120</w:t>
            </w:r>
          </w:p>
        </w:tc>
        <w:tc>
          <w:tcPr>
            <w:tcW w:type="dxa" w:w="1080"/>
          </w:tcPr>
          <w:p>
            <w:r/>
          </w:p>
        </w:tc>
      </w:tr>
      <w:tr>
        <w:tc>
          <w:tcPr>
            <w:tcW w:type="dxa" w:w="1080"/>
          </w:tcPr>
          <w:p>
            <w:r>
              <w:t>RC_CON_CLOTH_WIPES_BUNDLE</w:t>
            </w:r>
          </w:p>
        </w:tc>
        <w:tc>
          <w:tcPr>
            <w:tcW w:type="dxa" w:w="1080"/>
          </w:tcPr>
          <w:p>
            <w:r>
              <w:t>CON_CLOTH_WIPES_BUNDLE x1</w:t>
            </w:r>
          </w:p>
        </w:tc>
        <w:tc>
          <w:tcPr>
            <w:tcW w:type="dxa" w:w="1080"/>
          </w:tcPr>
          <w:p>
            <w:r>
              <w:t>1</w:t>
            </w:r>
          </w:p>
        </w:tc>
        <w:tc>
          <w:tcPr>
            <w:tcW w:type="dxa" w:w="1080"/>
          </w:tcPr>
          <w:p>
            <w:r>
              <w:t>ST_CAMP_WORKBENCH</w:t>
            </w:r>
          </w:p>
        </w:tc>
        <w:tc>
          <w:tcPr>
            <w:tcW w:type="dxa" w:w="1080"/>
          </w:tcPr>
          <w:p>
            <w:r>
              <w:t>MAT_CLOTH_PATCH x4, CON_SOLVENT_BOTTLE x1, CON_SEAL_TAPE_ROLL x1</w:t>
            </w:r>
          </w:p>
        </w:tc>
        <w:tc>
          <w:tcPr>
            <w:tcW w:type="dxa" w:w="1080"/>
          </w:tcPr>
          <w:p>
            <w:r>
              <w:t>0.8</w:t>
            </w:r>
          </w:p>
        </w:tc>
        <w:tc>
          <w:tcPr>
            <w:tcW w:type="dxa" w:w="1080"/>
          </w:tcPr>
          <w:p>
            <w:r>
              <w:t>48</w:t>
            </w:r>
          </w:p>
        </w:tc>
        <w:tc>
          <w:tcPr>
            <w:tcW w:type="dxa" w:w="1080"/>
          </w:tcPr>
          <w:p>
            <w:r>
              <w:t>TECH_FIELD_KIT_T0</w:t>
            </w:r>
          </w:p>
        </w:tc>
      </w:tr>
      <w:tr>
        <w:tc>
          <w:tcPr>
            <w:tcW w:type="dxa" w:w="1080"/>
          </w:tcPr>
          <w:p>
            <w:r>
              <w:t>RC_CON_CONTACT_CLEANER_CAN</w:t>
            </w:r>
          </w:p>
        </w:tc>
        <w:tc>
          <w:tcPr>
            <w:tcW w:type="dxa" w:w="1080"/>
          </w:tcPr>
          <w:p>
            <w:r>
              <w:t>CON_CONTACT_CLEANER_CAN x1</w:t>
            </w:r>
          </w:p>
        </w:tc>
        <w:tc>
          <w:tcPr>
            <w:tcW w:type="dxa" w:w="1080"/>
          </w:tcPr>
          <w:p>
            <w:r>
              <w:t>1</w:t>
            </w:r>
          </w:p>
        </w:tc>
        <w:tc>
          <w:tcPr>
            <w:tcW w:type="dxa" w:w="1080"/>
          </w:tcPr>
          <w:p>
            <w:r>
              <w:t>ST_CAMP_WORKBENCH</w:t>
            </w:r>
          </w:p>
        </w:tc>
        <w:tc>
          <w:tcPr>
            <w:tcW w:type="dxa" w:w="1080"/>
          </w:tcPr>
          <w:p>
            <w:r>
              <w:t>MAT_SOUR_BRINE_JAR x1, MAT_PITCH_JAR x1, MAT_GLASS_BOTTLE x1</w:t>
            </w:r>
          </w:p>
        </w:tc>
        <w:tc>
          <w:tcPr>
            <w:tcW w:type="dxa" w:w="1080"/>
          </w:tcPr>
          <w:p>
            <w:r>
              <w:t>0.9</w:t>
            </w:r>
          </w:p>
        </w:tc>
        <w:tc>
          <w:tcPr>
            <w:tcW w:type="dxa" w:w="1080"/>
          </w:tcPr>
          <w:p>
            <w:r>
              <w:t>54</w:t>
            </w:r>
          </w:p>
        </w:tc>
        <w:tc>
          <w:tcPr>
            <w:tcW w:type="dxa" w:w="1080"/>
          </w:tcPr>
          <w:p>
            <w:r/>
          </w:p>
        </w:tc>
      </w:tr>
      <w:tr>
        <w:tc>
          <w:tcPr>
            <w:tcW w:type="dxa" w:w="1080"/>
          </w:tcPr>
          <w:p>
            <w:r>
              <w:t>RC_CON_DEGREASER_SPRAY</w:t>
            </w:r>
          </w:p>
        </w:tc>
        <w:tc>
          <w:tcPr>
            <w:tcW w:type="dxa" w:w="1080"/>
          </w:tcPr>
          <w:p>
            <w:r>
              <w:t>CON_DEGREASER_SPRAY x1</w:t>
            </w:r>
          </w:p>
        </w:tc>
        <w:tc>
          <w:tcPr>
            <w:tcW w:type="dxa" w:w="1080"/>
          </w:tcPr>
          <w:p>
            <w:r>
              <w:t>1</w:t>
            </w:r>
          </w:p>
        </w:tc>
        <w:tc>
          <w:tcPr>
            <w:tcW w:type="dxa" w:w="1080"/>
          </w:tcPr>
          <w:p>
            <w:r>
              <w:t>ST_CAMP_WORKBENCH</w:t>
            </w:r>
          </w:p>
        </w:tc>
        <w:tc>
          <w:tcPr>
            <w:tcW w:type="dxa" w:w="1080"/>
          </w:tcPr>
          <w:p>
            <w:r>
              <w:t>MAT_SOUR_BRINE_JAR x1, MAT_PITCH_JAR x1, MAT_GLASS_BOTTLE x1</w:t>
            </w:r>
          </w:p>
        </w:tc>
        <w:tc>
          <w:tcPr>
            <w:tcW w:type="dxa" w:w="1080"/>
          </w:tcPr>
          <w:p>
            <w:r>
              <w:t>0.9</w:t>
            </w:r>
          </w:p>
        </w:tc>
        <w:tc>
          <w:tcPr>
            <w:tcW w:type="dxa" w:w="1080"/>
          </w:tcPr>
          <w:p>
            <w:r>
              <w:t>54</w:t>
            </w:r>
          </w:p>
        </w:tc>
        <w:tc>
          <w:tcPr>
            <w:tcW w:type="dxa" w:w="1080"/>
          </w:tcPr>
          <w:p>
            <w:r/>
          </w:p>
        </w:tc>
      </w:tr>
      <w:tr>
        <w:tc>
          <w:tcPr>
            <w:tcW w:type="dxa" w:w="1080"/>
          </w:tcPr>
          <w:p>
            <w:r>
              <w:t>RC_CON_FIBER_TAPE_ROLL</w:t>
            </w:r>
          </w:p>
        </w:tc>
        <w:tc>
          <w:tcPr>
            <w:tcW w:type="dxa" w:w="1080"/>
          </w:tcPr>
          <w:p>
            <w:r>
              <w:t>CON_FIBER_TAPE_ROLL x1</w:t>
            </w:r>
          </w:p>
        </w:tc>
        <w:tc>
          <w:tcPr>
            <w:tcW w:type="dxa" w:w="1080"/>
          </w:tcPr>
          <w:p>
            <w:r>
              <w:t>1</w:t>
            </w:r>
          </w:p>
        </w:tc>
        <w:tc>
          <w:tcPr>
            <w:tcW w:type="dxa" w:w="1080"/>
          </w:tcPr>
          <w:p>
            <w:r>
              <w:t>ST_CAMP_WORKBENCH</w:t>
            </w:r>
          </w:p>
        </w:tc>
        <w:tc>
          <w:tcPr>
            <w:tcW w:type="dxa" w:w="1080"/>
          </w:tcPr>
          <w:p>
            <w:r>
              <w:t>MAT_CLOTH_PATCH x2, CMP_ADHESIVE_CARTRIDGE x1</w:t>
            </w:r>
          </w:p>
        </w:tc>
        <w:tc>
          <w:tcPr>
            <w:tcW w:type="dxa" w:w="1080"/>
          </w:tcPr>
          <w:p>
            <w:r>
              <w:t>0.6</w:t>
            </w:r>
          </w:p>
        </w:tc>
        <w:tc>
          <w:tcPr>
            <w:tcW w:type="dxa" w:w="1080"/>
          </w:tcPr>
          <w:p>
            <w:r>
              <w:t>36</w:t>
            </w:r>
          </w:p>
        </w:tc>
        <w:tc>
          <w:tcPr>
            <w:tcW w:type="dxa" w:w="1080"/>
          </w:tcPr>
          <w:p>
            <w:r/>
          </w:p>
        </w:tc>
      </w:tr>
      <w:tr>
        <w:tc>
          <w:tcPr>
            <w:tcW w:type="dxa" w:w="1080"/>
          </w:tcPr>
          <w:p>
            <w:r>
              <w:t>RC_CON_FILTER_INSERT</w:t>
            </w:r>
          </w:p>
        </w:tc>
        <w:tc>
          <w:tcPr>
            <w:tcW w:type="dxa" w:w="1080"/>
          </w:tcPr>
          <w:p>
            <w:r>
              <w:t>CON_FILTER_INSERT x1</w:t>
            </w:r>
          </w:p>
        </w:tc>
        <w:tc>
          <w:tcPr>
            <w:tcW w:type="dxa" w:w="1080"/>
          </w:tcPr>
          <w:p>
            <w:r>
              <w:t>1</w:t>
            </w:r>
          </w:p>
        </w:tc>
        <w:tc>
          <w:tcPr>
            <w:tcW w:type="dxa" w:w="1080"/>
          </w:tcPr>
          <w:p>
            <w:r>
              <w:t>ST_CAMP_WORKBENCH</w:t>
            </w:r>
          </w:p>
        </w:tc>
        <w:tc>
          <w:tcPr>
            <w:tcW w:type="dxa" w:w="1080"/>
          </w:tcPr>
          <w:p>
            <w:r>
              <w:t>CON_FILTER_PELLETS_POUCH x1, CON_FILTER_MEMBRANE x1, CMP_PIPE_SECTION x1, CMP_GASKET_RING x1</w:t>
            </w:r>
          </w:p>
        </w:tc>
        <w:tc>
          <w:tcPr>
            <w:tcW w:type="dxa" w:w="1080"/>
          </w:tcPr>
          <w:p>
            <w:r>
              <w:t>0.8</w:t>
            </w:r>
          </w:p>
        </w:tc>
        <w:tc>
          <w:tcPr>
            <w:tcW w:type="dxa" w:w="1080"/>
          </w:tcPr>
          <w:p>
            <w:r>
              <w:t>48</w:t>
            </w:r>
          </w:p>
        </w:tc>
        <w:tc>
          <w:tcPr>
            <w:tcW w:type="dxa" w:w="1080"/>
          </w:tcPr>
          <w:p>
            <w:r/>
          </w:p>
        </w:tc>
      </w:tr>
      <w:tr>
        <w:tc>
          <w:tcPr>
            <w:tcW w:type="dxa" w:w="1080"/>
          </w:tcPr>
          <w:p>
            <w:r>
              <w:t>RC_CON_FILTER_MEMBRANE</w:t>
            </w:r>
          </w:p>
        </w:tc>
        <w:tc>
          <w:tcPr>
            <w:tcW w:type="dxa" w:w="1080"/>
          </w:tcPr>
          <w:p>
            <w:r>
              <w:t>CON_FILTER_MEMBRANE x1</w:t>
            </w:r>
          </w:p>
        </w:tc>
        <w:tc>
          <w:tcPr>
            <w:tcW w:type="dxa" w:w="1080"/>
          </w:tcPr>
          <w:p>
            <w:r>
              <w:t>1</w:t>
            </w:r>
          </w:p>
        </w:tc>
        <w:tc>
          <w:tcPr>
            <w:tcW w:type="dxa" w:w="1080"/>
          </w:tcPr>
          <w:p>
            <w:r>
              <w:t>ST_CAMP_WORKBENCH</w:t>
            </w:r>
          </w:p>
        </w:tc>
        <w:tc>
          <w:tcPr>
            <w:tcW w:type="dxa" w:w="1080"/>
          </w:tcPr>
          <w:p>
            <w:r>
              <w:t>MAT_CLOTH_PATCH x1, MAT_FIBER_BUNDLE x1, CMP_ADHESIVE_CARTRIDGE x1</w:t>
            </w:r>
          </w:p>
        </w:tc>
        <w:tc>
          <w:tcPr>
            <w:tcW w:type="dxa" w:w="1080"/>
          </w:tcPr>
          <w:p>
            <w:r>
              <w:t>0.8</w:t>
            </w:r>
          </w:p>
        </w:tc>
        <w:tc>
          <w:tcPr>
            <w:tcW w:type="dxa" w:w="1080"/>
          </w:tcPr>
          <w:p>
            <w:r>
              <w:t>48</w:t>
            </w:r>
          </w:p>
        </w:tc>
        <w:tc>
          <w:tcPr>
            <w:tcW w:type="dxa" w:w="1080"/>
          </w:tcPr>
          <w:p>
            <w:r/>
          </w:p>
        </w:tc>
      </w:tr>
      <w:tr>
        <w:tc>
          <w:tcPr>
            <w:tcW w:type="dxa" w:w="1080"/>
          </w:tcPr>
          <w:p>
            <w:r>
              <w:t>RC_CON_FILTER_PELLETS_POUCH</w:t>
            </w:r>
          </w:p>
        </w:tc>
        <w:tc>
          <w:tcPr>
            <w:tcW w:type="dxa" w:w="1080"/>
          </w:tcPr>
          <w:p>
            <w:r>
              <w:t>CON_FILTER_PELLETS_POUCH x1</w:t>
            </w:r>
          </w:p>
        </w:tc>
        <w:tc>
          <w:tcPr>
            <w:tcW w:type="dxa" w:w="1080"/>
          </w:tcPr>
          <w:p>
            <w:r>
              <w:t>1</w:t>
            </w:r>
          </w:p>
        </w:tc>
        <w:tc>
          <w:tcPr>
            <w:tcW w:type="dxa" w:w="1080"/>
          </w:tcPr>
          <w:p>
            <w:r>
              <w:t>ST_CAMP_WORKBENCH</w:t>
            </w:r>
          </w:p>
        </w:tc>
        <w:tc>
          <w:tcPr>
            <w:tcW w:type="dxa" w:w="1080"/>
          </w:tcPr>
          <w:p>
            <w:r>
              <w:t>MAT_CLOTH_PATCH x1, MAT_BINDING_ROPE x1, MAT_CHARCOAL_CHUNK x1</w:t>
            </w:r>
          </w:p>
        </w:tc>
        <w:tc>
          <w:tcPr>
            <w:tcW w:type="dxa" w:w="1080"/>
          </w:tcPr>
          <w:p>
            <w:r>
              <w:t>0.8</w:t>
            </w:r>
          </w:p>
        </w:tc>
        <w:tc>
          <w:tcPr>
            <w:tcW w:type="dxa" w:w="1080"/>
          </w:tcPr>
          <w:p>
            <w:r>
              <w:t>48</w:t>
            </w:r>
          </w:p>
        </w:tc>
        <w:tc>
          <w:tcPr>
            <w:tcW w:type="dxa" w:w="1080"/>
          </w:tcPr>
          <w:p>
            <w:r/>
          </w:p>
        </w:tc>
      </w:tr>
      <w:tr>
        <w:tc>
          <w:tcPr>
            <w:tcW w:type="dxa" w:w="1080"/>
          </w:tcPr>
          <w:p>
            <w:r>
              <w:t>RC_CON_FUSE_LINK</w:t>
            </w:r>
          </w:p>
        </w:tc>
        <w:tc>
          <w:tcPr>
            <w:tcW w:type="dxa" w:w="1080"/>
          </w:tcPr>
          <w:p>
            <w:r>
              <w:t>CON_FUSE_LINK x1</w:t>
            </w:r>
          </w:p>
        </w:tc>
        <w:tc>
          <w:tcPr>
            <w:tcW w:type="dxa" w:w="1080"/>
          </w:tcPr>
          <w:p>
            <w:r>
              <w:t>1</w:t>
            </w:r>
          </w:p>
        </w:tc>
        <w:tc>
          <w:tcPr>
            <w:tcW w:type="dxa" w:w="1080"/>
          </w:tcPr>
          <w:p>
            <w:r>
              <w:t>ST_ELECTRONICS_BENCH</w:t>
            </w:r>
          </w:p>
        </w:tc>
        <w:tc>
          <w:tcPr>
            <w:tcW w:type="dxa" w:w="1080"/>
          </w:tcPr>
          <w:p>
            <w:r>
              <w:t>CMP_FUSE_PACK x1, CMP_CONTACT_PIN_SET x1</w:t>
            </w:r>
          </w:p>
        </w:tc>
        <w:tc>
          <w:tcPr>
            <w:tcW w:type="dxa" w:w="1080"/>
          </w:tcPr>
          <w:p>
            <w:r>
              <w:t>0.8</w:t>
            </w:r>
          </w:p>
        </w:tc>
        <w:tc>
          <w:tcPr>
            <w:tcW w:type="dxa" w:w="1080"/>
          </w:tcPr>
          <w:p>
            <w:r>
              <w:t>60</w:t>
            </w:r>
          </w:p>
        </w:tc>
        <w:tc>
          <w:tcPr>
            <w:tcW w:type="dxa" w:w="1080"/>
          </w:tcPr>
          <w:p>
            <w:r/>
          </w:p>
        </w:tc>
      </w:tr>
      <w:tr>
        <w:tc>
          <w:tcPr>
            <w:tcW w:type="dxa" w:w="1080"/>
          </w:tcPr>
          <w:p>
            <w:r>
              <w:t>RC_CON_LUBE_PACKET</w:t>
            </w:r>
          </w:p>
        </w:tc>
        <w:tc>
          <w:tcPr>
            <w:tcW w:type="dxa" w:w="1080"/>
          </w:tcPr>
          <w:p>
            <w:r>
              <w:t>CON_LUBE_PACKET x1</w:t>
            </w:r>
          </w:p>
        </w:tc>
        <w:tc>
          <w:tcPr>
            <w:tcW w:type="dxa" w:w="1080"/>
          </w:tcPr>
          <w:p>
            <w:r>
              <w:t>1</w:t>
            </w:r>
          </w:p>
        </w:tc>
        <w:tc>
          <w:tcPr>
            <w:tcW w:type="dxa" w:w="1080"/>
          </w:tcPr>
          <w:p>
            <w:r>
              <w:t>ST_CAMP_WORKBENCH</w:t>
            </w:r>
          </w:p>
        </w:tc>
        <w:tc>
          <w:tcPr>
            <w:tcW w:type="dxa" w:w="1080"/>
          </w:tcPr>
          <w:p>
            <w:r>
              <w:t>MAT_WAX_CLUMP x1, MAT_TAR_GLOB x1, MAT_GLASS_BOTTLE x1</w:t>
            </w:r>
          </w:p>
        </w:tc>
        <w:tc>
          <w:tcPr>
            <w:tcW w:type="dxa" w:w="1080"/>
          </w:tcPr>
          <w:p>
            <w:r>
              <w:t>0.7</w:t>
            </w:r>
          </w:p>
        </w:tc>
        <w:tc>
          <w:tcPr>
            <w:tcW w:type="dxa" w:w="1080"/>
          </w:tcPr>
          <w:p>
            <w:r>
              <w:t>42</w:t>
            </w:r>
          </w:p>
        </w:tc>
        <w:tc>
          <w:tcPr>
            <w:tcW w:type="dxa" w:w="1080"/>
          </w:tcPr>
          <w:p>
            <w:r/>
          </w:p>
        </w:tc>
      </w:tr>
      <w:tr>
        <w:tc>
          <w:tcPr>
            <w:tcW w:type="dxa" w:w="1080"/>
          </w:tcPr>
          <w:p>
            <w:r>
              <w:t>RC_CON_LUBE_TUBE</w:t>
            </w:r>
          </w:p>
        </w:tc>
        <w:tc>
          <w:tcPr>
            <w:tcW w:type="dxa" w:w="1080"/>
          </w:tcPr>
          <w:p>
            <w:r>
              <w:t>CON_LUBE_TUBE x1</w:t>
            </w:r>
          </w:p>
        </w:tc>
        <w:tc>
          <w:tcPr>
            <w:tcW w:type="dxa" w:w="1080"/>
          </w:tcPr>
          <w:p>
            <w:r>
              <w:t>1</w:t>
            </w:r>
          </w:p>
        </w:tc>
        <w:tc>
          <w:tcPr>
            <w:tcW w:type="dxa" w:w="1080"/>
          </w:tcPr>
          <w:p>
            <w:r>
              <w:t>ST_CAMP_WORKBENCH</w:t>
            </w:r>
          </w:p>
        </w:tc>
        <w:tc>
          <w:tcPr>
            <w:tcW w:type="dxa" w:w="1080"/>
          </w:tcPr>
          <w:p>
            <w:r>
              <w:t>MAT_WAX_CLUMP x1, MAT_TAR_GLOB x1, MAT_GLASS_BOTTLE x1</w:t>
            </w:r>
          </w:p>
        </w:tc>
        <w:tc>
          <w:tcPr>
            <w:tcW w:type="dxa" w:w="1080"/>
          </w:tcPr>
          <w:p>
            <w:r>
              <w:t>0.7</w:t>
            </w:r>
          </w:p>
        </w:tc>
        <w:tc>
          <w:tcPr>
            <w:tcW w:type="dxa" w:w="1080"/>
          </w:tcPr>
          <w:p>
            <w:r>
              <w:t>42</w:t>
            </w:r>
          </w:p>
        </w:tc>
        <w:tc>
          <w:tcPr>
            <w:tcW w:type="dxa" w:w="1080"/>
          </w:tcPr>
          <w:p>
            <w:r/>
          </w:p>
        </w:tc>
      </w:tr>
      <w:tr>
        <w:tc>
          <w:tcPr>
            <w:tcW w:type="dxa" w:w="1080"/>
          </w:tcPr>
          <w:p>
            <w:r>
              <w:t>RC_CON_PATCH_STRIP</w:t>
            </w:r>
          </w:p>
        </w:tc>
        <w:tc>
          <w:tcPr>
            <w:tcW w:type="dxa" w:w="1080"/>
          </w:tcPr>
          <w:p>
            <w:r>
              <w:t>CON_PATCH_STRIP x1</w:t>
            </w:r>
          </w:p>
        </w:tc>
        <w:tc>
          <w:tcPr>
            <w:tcW w:type="dxa" w:w="1080"/>
          </w:tcPr>
          <w:p>
            <w:r>
              <w:t>1</w:t>
            </w:r>
          </w:p>
        </w:tc>
        <w:tc>
          <w:tcPr>
            <w:tcW w:type="dxa" w:w="1080"/>
          </w:tcPr>
          <w:p>
            <w:r>
              <w:t>ST_CAMP_WORKBENCH</w:t>
            </w:r>
          </w:p>
        </w:tc>
        <w:tc>
          <w:tcPr>
            <w:tcW w:type="dxa" w:w="1080"/>
          </w:tcPr>
          <w:p>
            <w:r>
              <w:t>MAT_CLOTH_PATCH x2, CMP_ADHESIVE_CARTRIDGE x1</w:t>
            </w:r>
          </w:p>
        </w:tc>
        <w:tc>
          <w:tcPr>
            <w:tcW w:type="dxa" w:w="1080"/>
          </w:tcPr>
          <w:p>
            <w:r>
              <w:t>0.6</w:t>
            </w:r>
          </w:p>
        </w:tc>
        <w:tc>
          <w:tcPr>
            <w:tcW w:type="dxa" w:w="1080"/>
          </w:tcPr>
          <w:p>
            <w:r>
              <w:t>36</w:t>
            </w:r>
          </w:p>
        </w:tc>
        <w:tc>
          <w:tcPr>
            <w:tcW w:type="dxa" w:w="1080"/>
          </w:tcPr>
          <w:p>
            <w:r/>
          </w:p>
        </w:tc>
      </w:tr>
      <w:tr>
        <w:tc>
          <w:tcPr>
            <w:tcW w:type="dxa" w:w="1080"/>
          </w:tcPr>
          <w:p>
            <w:r>
              <w:t>RC_CON_POLISH_PASTE</w:t>
            </w:r>
          </w:p>
        </w:tc>
        <w:tc>
          <w:tcPr>
            <w:tcW w:type="dxa" w:w="1080"/>
          </w:tcPr>
          <w:p>
            <w:r>
              <w:t>CON_POLISH_PASTE x1</w:t>
            </w:r>
          </w:p>
        </w:tc>
        <w:tc>
          <w:tcPr>
            <w:tcW w:type="dxa" w:w="1080"/>
          </w:tcPr>
          <w:p>
            <w:r>
              <w:t>1</w:t>
            </w:r>
          </w:p>
        </w:tc>
        <w:tc>
          <w:tcPr>
            <w:tcW w:type="dxa" w:w="1080"/>
          </w:tcPr>
          <w:p>
            <w:r>
              <w:t>ST_GRINDER</w:t>
            </w:r>
          </w:p>
        </w:tc>
        <w:tc>
          <w:tcPr>
            <w:tcW w:type="dxa" w:w="1080"/>
          </w:tcPr>
          <w:p>
            <w:r>
              <w:t>MAT_CLEAR_GRIT x2, MAT_WAX_CLUMP x1</w:t>
            </w:r>
          </w:p>
        </w:tc>
        <w:tc>
          <w:tcPr>
            <w:tcW w:type="dxa" w:w="1080"/>
          </w:tcPr>
          <w:p>
            <w:r>
              <w:t>0.7</w:t>
            </w:r>
          </w:p>
        </w:tc>
        <w:tc>
          <w:tcPr>
            <w:tcW w:type="dxa" w:w="1080"/>
          </w:tcPr>
          <w:p>
            <w:r>
              <w:t>60</w:t>
            </w:r>
          </w:p>
        </w:tc>
        <w:tc>
          <w:tcPr>
            <w:tcW w:type="dxa" w:w="1080"/>
          </w:tcPr>
          <w:p>
            <w:r/>
          </w:p>
        </w:tc>
      </w:tr>
      <w:tr>
        <w:tc>
          <w:tcPr>
            <w:tcW w:type="dxa" w:w="1080"/>
          </w:tcPr>
          <w:p>
            <w:r>
              <w:t>RC_CON_SEAL_TAPE_ROLL</w:t>
            </w:r>
          </w:p>
        </w:tc>
        <w:tc>
          <w:tcPr>
            <w:tcW w:type="dxa" w:w="1080"/>
          </w:tcPr>
          <w:p>
            <w:r>
              <w:t>CON_SEAL_TAPE_ROLL x1</w:t>
            </w:r>
          </w:p>
        </w:tc>
        <w:tc>
          <w:tcPr>
            <w:tcW w:type="dxa" w:w="1080"/>
          </w:tcPr>
          <w:p>
            <w:r>
              <w:t>1</w:t>
            </w:r>
          </w:p>
        </w:tc>
        <w:tc>
          <w:tcPr>
            <w:tcW w:type="dxa" w:w="1080"/>
          </w:tcPr>
          <w:p>
            <w:r>
              <w:t>ST_CAMP_WORKBENCH</w:t>
            </w:r>
          </w:p>
        </w:tc>
        <w:tc>
          <w:tcPr>
            <w:tcW w:type="dxa" w:w="1080"/>
          </w:tcPr>
          <w:p>
            <w:r>
              <w:t>MAT_CLOTH_PATCH x2, CMP_ADHESIVE_CARTRIDGE x1</w:t>
            </w:r>
          </w:p>
        </w:tc>
        <w:tc>
          <w:tcPr>
            <w:tcW w:type="dxa" w:w="1080"/>
          </w:tcPr>
          <w:p>
            <w:r>
              <w:t>0.6</w:t>
            </w:r>
          </w:p>
        </w:tc>
        <w:tc>
          <w:tcPr>
            <w:tcW w:type="dxa" w:w="1080"/>
          </w:tcPr>
          <w:p>
            <w:r>
              <w:t>36</w:t>
            </w:r>
          </w:p>
        </w:tc>
        <w:tc>
          <w:tcPr>
            <w:tcW w:type="dxa" w:w="1080"/>
          </w:tcPr>
          <w:p>
            <w:r/>
          </w:p>
        </w:tc>
      </w:tr>
      <w:tr>
        <w:tc>
          <w:tcPr>
            <w:tcW w:type="dxa" w:w="1080"/>
          </w:tcPr>
          <w:p>
            <w:r>
              <w:t>RC_CON_SOLVENT_BOTTLE</w:t>
            </w:r>
          </w:p>
        </w:tc>
        <w:tc>
          <w:tcPr>
            <w:tcW w:type="dxa" w:w="1080"/>
          </w:tcPr>
          <w:p>
            <w:r>
              <w:t>CON_SOLVENT_BOTTLE x1</w:t>
            </w:r>
          </w:p>
        </w:tc>
        <w:tc>
          <w:tcPr>
            <w:tcW w:type="dxa" w:w="1080"/>
          </w:tcPr>
          <w:p>
            <w:r>
              <w:t>1</w:t>
            </w:r>
          </w:p>
        </w:tc>
        <w:tc>
          <w:tcPr>
            <w:tcW w:type="dxa" w:w="1080"/>
          </w:tcPr>
          <w:p>
            <w:r>
              <w:t>ST_CAMP_WORKBENCH</w:t>
            </w:r>
          </w:p>
        </w:tc>
        <w:tc>
          <w:tcPr>
            <w:tcW w:type="dxa" w:w="1080"/>
          </w:tcPr>
          <w:p>
            <w:r>
              <w:t>MAT_SOUR_BRINE_JAR x1, MAT_PITCH_JAR x1, MAT_GLASS_BOTTLE x1</w:t>
            </w:r>
          </w:p>
        </w:tc>
        <w:tc>
          <w:tcPr>
            <w:tcW w:type="dxa" w:w="1080"/>
          </w:tcPr>
          <w:p>
            <w:r>
              <w:t>0.9</w:t>
            </w:r>
          </w:p>
        </w:tc>
        <w:tc>
          <w:tcPr>
            <w:tcW w:type="dxa" w:w="1080"/>
          </w:tcPr>
          <w:p>
            <w:r>
              <w:t>54</w:t>
            </w:r>
          </w:p>
        </w:tc>
        <w:tc>
          <w:tcPr>
            <w:tcW w:type="dxa" w:w="1080"/>
          </w:tcPr>
          <w:p>
            <w:r/>
          </w:p>
        </w:tc>
      </w:tr>
      <w:tr>
        <w:tc>
          <w:tcPr>
            <w:tcW w:type="dxa" w:w="1080"/>
          </w:tcPr>
          <w:p>
            <w:r>
              <w:t>RC_CON_THREADLOCK_VIAL</w:t>
            </w:r>
          </w:p>
        </w:tc>
        <w:tc>
          <w:tcPr>
            <w:tcW w:type="dxa" w:w="1080"/>
          </w:tcPr>
          <w:p>
            <w:r>
              <w:t>CON_THREADLOCK_VIAL x1</w:t>
            </w:r>
          </w:p>
        </w:tc>
        <w:tc>
          <w:tcPr>
            <w:tcW w:type="dxa" w:w="1080"/>
          </w:tcPr>
          <w:p>
            <w:r>
              <w:t>1</w:t>
            </w:r>
          </w:p>
        </w:tc>
        <w:tc>
          <w:tcPr>
            <w:tcW w:type="dxa" w:w="1080"/>
          </w:tcPr>
          <w:p>
            <w:r>
              <w:t>ST_CAMP_WORKBENCH</w:t>
            </w:r>
          </w:p>
        </w:tc>
        <w:tc>
          <w:tcPr>
            <w:tcW w:type="dxa" w:w="1080"/>
          </w:tcPr>
          <w:p>
            <w:r>
              <w:t>MAT_RESIN_NODULE x1, MAT_TAR_GLOB x1, MAT_GLASS_BOTTLE x1</w:t>
            </w:r>
          </w:p>
        </w:tc>
        <w:tc>
          <w:tcPr>
            <w:tcW w:type="dxa" w:w="1080"/>
          </w:tcPr>
          <w:p>
            <w:r>
              <w:t>0.9</w:t>
            </w:r>
          </w:p>
        </w:tc>
        <w:tc>
          <w:tcPr>
            <w:tcW w:type="dxa" w:w="1080"/>
          </w:tcPr>
          <w:p>
            <w:r>
              <w:t>54</w:t>
            </w:r>
          </w:p>
        </w:tc>
        <w:tc>
          <w:tcPr>
            <w:tcW w:type="dxa" w:w="1080"/>
          </w:tcPr>
          <w:p>
            <w:r/>
          </w:p>
        </w:tc>
      </w:tr>
      <w:tr>
        <w:tc>
          <w:tcPr>
            <w:tcW w:type="dxa" w:w="1080"/>
          </w:tcPr>
          <w:p>
            <w:r>
              <w:t>RC_EQP_COMPOSITE_VEST</w:t>
            </w:r>
          </w:p>
        </w:tc>
        <w:tc>
          <w:tcPr>
            <w:tcW w:type="dxa" w:w="1080"/>
          </w:tcPr>
          <w:p>
            <w:r>
              <w:t>EQP_COMPOSITE_VEST x1</w:t>
            </w:r>
          </w:p>
        </w:tc>
        <w:tc>
          <w:tcPr>
            <w:tcW w:type="dxa" w:w="1080"/>
          </w:tcPr>
          <w:p>
            <w:r>
              <w:t>1</w:t>
            </w:r>
          </w:p>
        </w:tc>
        <w:tc>
          <w:tcPr>
            <w:tcW w:type="dxa" w:w="1080"/>
          </w:tcPr>
          <w:p>
            <w:r>
              <w:t>ST_MACHINE_BENCH</w:t>
            </w:r>
          </w:p>
        </w:tc>
        <w:tc>
          <w:tcPr>
            <w:tcW w:type="dxa" w:w="1080"/>
          </w:tcPr>
          <w:p>
            <w:r>
              <w:t>CMP_ARMOR_PLATE_INSERT x2, CMP_INSULATION_BAT x1, MAT_BINDING_ROPE x2, CMP_BUCKLE_SET x2</w:t>
            </w:r>
          </w:p>
        </w:tc>
        <w:tc>
          <w:tcPr>
            <w:tcW w:type="dxa" w:w="1080"/>
          </w:tcPr>
          <w:p>
            <w:r>
              <w:t>2.4</w:t>
            </w:r>
          </w:p>
        </w:tc>
        <w:tc>
          <w:tcPr>
            <w:tcW w:type="dxa" w:w="1080"/>
          </w:tcPr>
          <w:p>
            <w:r>
              <w:t>160</w:t>
            </w:r>
          </w:p>
        </w:tc>
        <w:tc>
          <w:tcPr>
            <w:tcW w:type="dxa" w:w="1080"/>
          </w:tcPr>
          <w:p>
            <w:r>
              <w:t>TECH_ARMOR_T2</w:t>
            </w:r>
          </w:p>
        </w:tc>
      </w:tr>
      <w:tr>
        <w:tc>
          <w:tcPr>
            <w:tcW w:type="dxa" w:w="1080"/>
          </w:tcPr>
          <w:p>
            <w:r>
              <w:t>RC_EQP_FIELD_JACKET</w:t>
            </w:r>
          </w:p>
        </w:tc>
        <w:tc>
          <w:tcPr>
            <w:tcW w:type="dxa" w:w="1080"/>
          </w:tcPr>
          <w:p>
            <w:r>
              <w:t>EQP_FIELD_JACKET x1</w:t>
            </w:r>
          </w:p>
        </w:tc>
        <w:tc>
          <w:tcPr>
            <w:tcW w:type="dxa" w:w="1080"/>
          </w:tcPr>
          <w:p>
            <w:r>
              <w:t>1</w:t>
            </w:r>
          </w:p>
        </w:tc>
        <w:tc>
          <w:tcPr>
            <w:tcW w:type="dxa" w:w="1080"/>
          </w:tcPr>
          <w:p>
            <w:r>
              <w:t>ST_CAMP_WORKBENCH</w:t>
            </w:r>
          </w:p>
        </w:tc>
        <w:tc>
          <w:tcPr>
            <w:tcW w:type="dxa" w:w="1080"/>
          </w:tcPr>
          <w:p>
            <w:r>
              <w:t>CMP_CLOTH_BOLT x2, CMP_ZIPPER_KIT x1, CMP_THREAD_SPOOL x1</w:t>
            </w:r>
          </w:p>
        </w:tc>
        <w:tc>
          <w:tcPr>
            <w:tcW w:type="dxa" w:w="1080"/>
          </w:tcPr>
          <w:p>
            <w:r>
              <w:t>1.4</w:t>
            </w:r>
          </w:p>
        </w:tc>
        <w:tc>
          <w:tcPr>
            <w:tcW w:type="dxa" w:w="1080"/>
          </w:tcPr>
          <w:p>
            <w:r>
              <w:t>84</w:t>
            </w:r>
          </w:p>
        </w:tc>
        <w:tc>
          <w:tcPr>
            <w:tcW w:type="dxa" w:w="1080"/>
          </w:tcPr>
          <w:p>
            <w:r/>
          </w:p>
        </w:tc>
      </w:tr>
      <w:tr>
        <w:tc>
          <w:tcPr>
            <w:tcW w:type="dxa" w:w="1080"/>
          </w:tcPr>
          <w:p>
            <w:r>
              <w:t>RC_EQP_HATCHET_T1</w:t>
            </w:r>
          </w:p>
        </w:tc>
        <w:tc>
          <w:tcPr>
            <w:tcW w:type="dxa" w:w="1080"/>
          </w:tcPr>
          <w:p>
            <w:r>
              <w:t>EQP_HATCHET_T1 x1</w:t>
            </w:r>
          </w:p>
        </w:tc>
        <w:tc>
          <w:tcPr>
            <w:tcW w:type="dxa" w:w="1080"/>
          </w:tcPr>
          <w:p>
            <w:r>
              <w:t>1</w:t>
            </w:r>
          </w:p>
        </w:tc>
        <w:tc>
          <w:tcPr>
            <w:tcW w:type="dxa" w:w="1080"/>
          </w:tcPr>
          <w:p>
            <w:r>
              <w:t>ST_MACHINE_BENCH</w:t>
            </w:r>
          </w:p>
        </w:tc>
        <w:tc>
          <w:tcPr>
            <w:tcW w:type="dxa" w:w="1080"/>
          </w:tcPr>
          <w:p>
            <w:r>
              <w:t>MAT_SCRAP_METAL x1, MAT_VELVETSPINE_PLANK x1, MAT_BINDING_ROPE x1, CON_LUBE_PACKET x1, CMP_SCREW_SET x1</w:t>
            </w:r>
          </w:p>
        </w:tc>
        <w:tc>
          <w:tcPr>
            <w:tcW w:type="dxa" w:w="1080"/>
          </w:tcPr>
          <w:p>
            <w:r>
              <w:t>2.0</w:t>
            </w:r>
          </w:p>
        </w:tc>
        <w:tc>
          <w:tcPr>
            <w:tcW w:type="dxa" w:w="1080"/>
          </w:tcPr>
          <w:p>
            <w:r>
              <w:t>133</w:t>
            </w:r>
          </w:p>
        </w:tc>
        <w:tc>
          <w:tcPr>
            <w:tcW w:type="dxa" w:w="1080"/>
          </w:tcPr>
          <w:p>
            <w:r>
              <w:t>TECH_TOOLS_T0</w:t>
            </w:r>
          </w:p>
        </w:tc>
      </w:tr>
      <w:tr>
        <w:tc>
          <w:tcPr>
            <w:tcW w:type="dxa" w:w="1080"/>
          </w:tcPr>
          <w:p>
            <w:r>
              <w:t>RC_EQP_HATCHET_T2</w:t>
            </w:r>
          </w:p>
        </w:tc>
        <w:tc>
          <w:tcPr>
            <w:tcW w:type="dxa" w:w="1080"/>
          </w:tcPr>
          <w:p>
            <w:r>
              <w:t>EQP_HATCHET_T2 x1</w:t>
            </w:r>
          </w:p>
        </w:tc>
        <w:tc>
          <w:tcPr>
            <w:tcW w:type="dxa" w:w="1080"/>
          </w:tcPr>
          <w:p>
            <w:r>
              <w:t>1</w:t>
            </w:r>
          </w:p>
        </w:tc>
        <w:tc>
          <w:tcPr>
            <w:tcW w:type="dxa" w:w="1080"/>
          </w:tcPr>
          <w:p>
            <w:r>
              <w:t>ST_MACHINE_BENCH</w:t>
            </w:r>
          </w:p>
        </w:tc>
        <w:tc>
          <w:tcPr>
            <w:tcW w:type="dxa" w:w="1080"/>
          </w:tcPr>
          <w:p>
            <w:r>
              <w:t>MAT_MAGNET_INGOT x1, MAT_VELVETSPINE_PLANK x1, MAT_SINEW_STRAND x2, CON_THREADLOCK_VIAL x1, CMP_BRACKET_SET x1</w:t>
            </w:r>
          </w:p>
        </w:tc>
        <w:tc>
          <w:tcPr>
            <w:tcW w:type="dxa" w:w="1080"/>
          </w:tcPr>
          <w:p>
            <w:r>
              <w:t>3.0</w:t>
            </w:r>
          </w:p>
        </w:tc>
        <w:tc>
          <w:tcPr>
            <w:tcW w:type="dxa" w:w="1080"/>
          </w:tcPr>
          <w:p>
            <w:r>
              <w:t>200</w:t>
            </w:r>
          </w:p>
        </w:tc>
        <w:tc>
          <w:tcPr>
            <w:tcW w:type="dxa" w:w="1080"/>
          </w:tcPr>
          <w:p>
            <w:r>
              <w:t>TECH_TOOLS_T1</w:t>
            </w:r>
          </w:p>
        </w:tc>
      </w:tr>
      <w:tr>
        <w:tc>
          <w:tcPr>
            <w:tcW w:type="dxa" w:w="1080"/>
          </w:tcPr>
          <w:p>
            <w:r>
              <w:t>RC_EQP_HATCHET_T2</w:t>
            </w:r>
          </w:p>
        </w:tc>
        <w:tc>
          <w:tcPr>
            <w:tcW w:type="dxa" w:w="1080"/>
          </w:tcPr>
          <w:p>
            <w:r>
              <w:t>EQP_HATCHET_T2 x1</w:t>
            </w:r>
          </w:p>
        </w:tc>
        <w:tc>
          <w:tcPr>
            <w:tcW w:type="dxa" w:w="1080"/>
          </w:tcPr>
          <w:p>
            <w:r>
              <w:t>1</w:t>
            </w:r>
          </w:p>
        </w:tc>
        <w:tc>
          <w:tcPr>
            <w:tcW w:type="dxa" w:w="1080"/>
          </w:tcPr>
          <w:p>
            <w:r>
              <w:t>ST_MACHINE_BENCH</w:t>
            </w:r>
          </w:p>
        </w:tc>
        <w:tc>
          <w:tcPr>
            <w:tcW w:type="dxa" w:w="1080"/>
          </w:tcPr>
          <w:p>
            <w:r>
              <w:t>MAT_MAGNET_INGOT x1, MAT_VELVETSPINE_PLANK x1, MAT_SINEW_STRAND x2, CON_THREADLOCK_VIAL x1, CMP_BRACKET_SET x1</w:t>
            </w:r>
          </w:p>
        </w:tc>
        <w:tc>
          <w:tcPr>
            <w:tcW w:type="dxa" w:w="1080"/>
          </w:tcPr>
          <w:p>
            <w:r>
              <w:t>3.0</w:t>
            </w:r>
          </w:p>
        </w:tc>
        <w:tc>
          <w:tcPr>
            <w:tcW w:type="dxa" w:w="1080"/>
          </w:tcPr>
          <w:p>
            <w:r>
              <w:t>200</w:t>
            </w:r>
          </w:p>
        </w:tc>
        <w:tc>
          <w:tcPr>
            <w:tcW w:type="dxa" w:w="1080"/>
          </w:tcPr>
          <w:p>
            <w:r>
              <w:t>TECH_TOOLS_T1</w:t>
            </w:r>
          </w:p>
        </w:tc>
      </w:tr>
      <w:tr>
        <w:tc>
          <w:tcPr>
            <w:tcW w:type="dxa" w:w="1080"/>
          </w:tcPr>
          <w:p>
            <w:r>
              <w:t>RC_EQP_HATCHET_T3</w:t>
            </w:r>
          </w:p>
        </w:tc>
        <w:tc>
          <w:tcPr>
            <w:tcW w:type="dxa" w:w="1080"/>
          </w:tcPr>
          <w:p>
            <w:r>
              <w:t>EQP_HATCHET_T3 x1</w:t>
            </w:r>
          </w:p>
        </w:tc>
        <w:tc>
          <w:tcPr>
            <w:tcW w:type="dxa" w:w="1080"/>
          </w:tcPr>
          <w:p>
            <w:r>
              <w:t>1</w:t>
            </w:r>
          </w:p>
        </w:tc>
        <w:tc>
          <w:tcPr>
            <w:tcW w:type="dxa" w:w="1080"/>
          </w:tcPr>
          <w:p>
            <w:r>
              <w:t>ST_MACHINE_BENCH</w:t>
            </w:r>
          </w:p>
        </w:tc>
        <w:tc>
          <w:tcPr>
            <w:tcW w:type="dxa" w:w="1080"/>
          </w:tcPr>
          <w:p>
            <w:r>
              <w:t>MAT_BLACKGLASS_PLATE x1, MAT_MAGNET_INGOT x1, MAT_VELVETSPINE_PLANK x1, CMP_BEARING_SET x1, CON_POLISH_PASTE x1, CMP_SCREW_SET x1</w:t>
            </w:r>
          </w:p>
        </w:tc>
        <w:tc>
          <w:tcPr>
            <w:tcW w:type="dxa" w:w="1080"/>
          </w:tcPr>
          <w:p>
            <w:r>
              <w:t>4.0</w:t>
            </w:r>
          </w:p>
        </w:tc>
        <w:tc>
          <w:tcPr>
            <w:tcW w:type="dxa" w:w="1080"/>
          </w:tcPr>
          <w:p>
            <w:r>
              <w:t>267</w:t>
            </w:r>
          </w:p>
        </w:tc>
        <w:tc>
          <w:tcPr>
            <w:tcW w:type="dxa" w:w="1080"/>
          </w:tcPr>
          <w:p>
            <w:r>
              <w:t>TECH_TOOLS_T2</w:t>
            </w:r>
          </w:p>
        </w:tc>
      </w:tr>
      <w:tr>
        <w:tc>
          <w:tcPr>
            <w:tcW w:type="dxa" w:w="1080"/>
          </w:tcPr>
          <w:p>
            <w:r>
              <w:t>RC_EQP_HATCHET_T3</w:t>
            </w:r>
          </w:p>
        </w:tc>
        <w:tc>
          <w:tcPr>
            <w:tcW w:type="dxa" w:w="1080"/>
          </w:tcPr>
          <w:p>
            <w:r>
              <w:t>EQP_HATCHET_T3 x1</w:t>
            </w:r>
          </w:p>
        </w:tc>
        <w:tc>
          <w:tcPr>
            <w:tcW w:type="dxa" w:w="1080"/>
          </w:tcPr>
          <w:p>
            <w:r>
              <w:t>1</w:t>
            </w:r>
          </w:p>
        </w:tc>
        <w:tc>
          <w:tcPr>
            <w:tcW w:type="dxa" w:w="1080"/>
          </w:tcPr>
          <w:p>
            <w:r>
              <w:t>ST_MACHINE_BENCH</w:t>
            </w:r>
          </w:p>
        </w:tc>
        <w:tc>
          <w:tcPr>
            <w:tcW w:type="dxa" w:w="1080"/>
          </w:tcPr>
          <w:p>
            <w:r>
              <w:t>MAT_BLACKGLASS_PLATE x1, MAT_MAGNET_INGOT x1, MAT_VELVETSPINE_PLANK x1, CMP_BEARING_SET x1, CON_POLISH_PASTE x1, CMP_SCREW_SET x1</w:t>
            </w:r>
          </w:p>
        </w:tc>
        <w:tc>
          <w:tcPr>
            <w:tcW w:type="dxa" w:w="1080"/>
          </w:tcPr>
          <w:p>
            <w:r>
              <w:t>4.0</w:t>
            </w:r>
          </w:p>
        </w:tc>
        <w:tc>
          <w:tcPr>
            <w:tcW w:type="dxa" w:w="1080"/>
          </w:tcPr>
          <w:p>
            <w:r>
              <w:t>267</w:t>
            </w:r>
          </w:p>
        </w:tc>
        <w:tc>
          <w:tcPr>
            <w:tcW w:type="dxa" w:w="1080"/>
          </w:tcPr>
          <w:p>
            <w:r>
              <w:t>TECH_TOOLS_T2</w:t>
            </w:r>
          </w:p>
        </w:tc>
      </w:tr>
      <w:tr>
        <w:tc>
          <w:tcPr>
            <w:tcW w:type="dxa" w:w="1080"/>
          </w:tcPr>
          <w:p>
            <w:r>
              <w:t>RC_EQP_LIGHT_ARMOR_VEST</w:t>
            </w:r>
          </w:p>
        </w:tc>
        <w:tc>
          <w:tcPr>
            <w:tcW w:type="dxa" w:w="1080"/>
          </w:tcPr>
          <w:p>
            <w:r>
              <w:t>EQP_LIGHT_ARMOR_VEST x1</w:t>
            </w:r>
          </w:p>
        </w:tc>
        <w:tc>
          <w:tcPr>
            <w:tcW w:type="dxa" w:w="1080"/>
          </w:tcPr>
          <w:p>
            <w:r>
              <w:t>1</w:t>
            </w:r>
          </w:p>
        </w:tc>
        <w:tc>
          <w:tcPr>
            <w:tcW w:type="dxa" w:w="1080"/>
          </w:tcPr>
          <w:p>
            <w:r>
              <w:t>ST_CAMP_WORKBENCH</w:t>
            </w:r>
          </w:p>
        </w:tc>
        <w:tc>
          <w:tcPr>
            <w:tcW w:type="dxa" w:w="1080"/>
          </w:tcPr>
          <w:p>
            <w:r>
              <w:t>CMP_CLOTH_BOLT x1, MAT_LEATHER_SHEET x1, CMP_BUCKLE_SET x1</w:t>
            </w:r>
          </w:p>
        </w:tc>
        <w:tc>
          <w:tcPr>
            <w:tcW w:type="dxa" w:w="1080"/>
          </w:tcPr>
          <w:p>
            <w:r>
              <w:t>1.8</w:t>
            </w:r>
          </w:p>
        </w:tc>
        <w:tc>
          <w:tcPr>
            <w:tcW w:type="dxa" w:w="1080"/>
          </w:tcPr>
          <w:p>
            <w:r>
              <w:t>108</w:t>
            </w:r>
          </w:p>
        </w:tc>
        <w:tc>
          <w:tcPr>
            <w:tcW w:type="dxa" w:w="1080"/>
          </w:tcPr>
          <w:p>
            <w:r>
              <w:t>TECH_ARMOR_T1</w:t>
            </w:r>
          </w:p>
        </w:tc>
      </w:tr>
      <w:tr>
        <w:tc>
          <w:tcPr>
            <w:tcW w:type="dxa" w:w="1080"/>
          </w:tcPr>
          <w:p>
            <w:r>
              <w:t>RC_EQP_MULTI_TOOL</w:t>
            </w:r>
          </w:p>
        </w:tc>
        <w:tc>
          <w:tcPr>
            <w:tcW w:type="dxa" w:w="1080"/>
          </w:tcPr>
          <w:p>
            <w:r>
              <w:t>EQP_MULTI_TOOL x1</w:t>
            </w:r>
          </w:p>
        </w:tc>
        <w:tc>
          <w:tcPr>
            <w:tcW w:type="dxa" w:w="1080"/>
          </w:tcPr>
          <w:p>
            <w:r>
              <w:t>1</w:t>
            </w:r>
          </w:p>
        </w:tc>
        <w:tc>
          <w:tcPr>
            <w:tcW w:type="dxa" w:w="1080"/>
          </w:tcPr>
          <w:p>
            <w:r>
              <w:t>ST_CAMP_WORKBENCH</w:t>
            </w:r>
          </w:p>
        </w:tc>
        <w:tc>
          <w:tcPr>
            <w:tcW w:type="dxa" w:w="1080"/>
          </w:tcPr>
          <w:p>
            <w:r>
              <w:t>CMP_SCREW_SET x1, CMP_BRACKET_SET x1, CMP_WIRE_COIL x1, CON_LUBE_PACKET x1</w:t>
            </w:r>
          </w:p>
        </w:tc>
        <w:tc>
          <w:tcPr>
            <w:tcW w:type="dxa" w:w="1080"/>
          </w:tcPr>
          <w:p>
            <w:r>
              <w:t>1.1</w:t>
            </w:r>
          </w:p>
        </w:tc>
        <w:tc>
          <w:tcPr>
            <w:tcW w:type="dxa" w:w="1080"/>
          </w:tcPr>
          <w:p>
            <w:r>
              <w:t>66</w:t>
            </w:r>
          </w:p>
        </w:tc>
        <w:tc>
          <w:tcPr>
            <w:tcW w:type="dxa" w:w="1080"/>
          </w:tcPr>
          <w:p>
            <w:r/>
          </w:p>
        </w:tc>
      </w:tr>
      <w:tr>
        <w:tc>
          <w:tcPr>
            <w:tcW w:type="dxa" w:w="1080"/>
          </w:tcPr>
          <w:p>
            <w:r>
              <w:t>RC_EQP_PICKAXE_T1</w:t>
            </w:r>
          </w:p>
        </w:tc>
        <w:tc>
          <w:tcPr>
            <w:tcW w:type="dxa" w:w="1080"/>
          </w:tcPr>
          <w:p>
            <w:r>
              <w:t>EQP_PICKAXE_T1 x1</w:t>
            </w:r>
          </w:p>
        </w:tc>
        <w:tc>
          <w:tcPr>
            <w:tcW w:type="dxa" w:w="1080"/>
          </w:tcPr>
          <w:p>
            <w:r>
              <w:t>1</w:t>
            </w:r>
          </w:p>
        </w:tc>
        <w:tc>
          <w:tcPr>
            <w:tcW w:type="dxa" w:w="1080"/>
          </w:tcPr>
          <w:p>
            <w:r>
              <w:t>ST_MACHINE_BENCH</w:t>
            </w:r>
          </w:p>
        </w:tc>
        <w:tc>
          <w:tcPr>
            <w:tcW w:type="dxa" w:w="1080"/>
          </w:tcPr>
          <w:p>
            <w:r>
              <w:t>MAT_SCRAP_METAL x2, MAT_VELVETSPINE_PLANK x1, MAT_BINDING_ROPE x1, CON_LUBE_PACKET x1, CMP_SCREW_SET x1</w:t>
            </w:r>
          </w:p>
        </w:tc>
        <w:tc>
          <w:tcPr>
            <w:tcW w:type="dxa" w:w="1080"/>
          </w:tcPr>
          <w:p>
            <w:r>
              <w:t>2.2</w:t>
            </w:r>
          </w:p>
        </w:tc>
        <w:tc>
          <w:tcPr>
            <w:tcW w:type="dxa" w:w="1080"/>
          </w:tcPr>
          <w:p>
            <w:r>
              <w:t>147</w:t>
            </w:r>
          </w:p>
        </w:tc>
        <w:tc>
          <w:tcPr>
            <w:tcW w:type="dxa" w:w="1080"/>
          </w:tcPr>
          <w:p>
            <w:r>
              <w:t>TECH_TOOLS_T0</w:t>
            </w:r>
          </w:p>
        </w:tc>
      </w:tr>
      <w:tr>
        <w:tc>
          <w:tcPr>
            <w:tcW w:type="dxa" w:w="1080"/>
          </w:tcPr>
          <w:p>
            <w:r>
              <w:t>RC_EQP_PICKAXE_T2</w:t>
            </w:r>
          </w:p>
        </w:tc>
        <w:tc>
          <w:tcPr>
            <w:tcW w:type="dxa" w:w="1080"/>
          </w:tcPr>
          <w:p>
            <w:r>
              <w:t>EQP_PICKAXE_T2 x1</w:t>
            </w:r>
          </w:p>
        </w:tc>
        <w:tc>
          <w:tcPr>
            <w:tcW w:type="dxa" w:w="1080"/>
          </w:tcPr>
          <w:p>
            <w:r>
              <w:t>1</w:t>
            </w:r>
          </w:p>
        </w:tc>
        <w:tc>
          <w:tcPr>
            <w:tcW w:type="dxa" w:w="1080"/>
          </w:tcPr>
          <w:p>
            <w:r>
              <w:t>ST_MACHINE_BENCH</w:t>
            </w:r>
          </w:p>
        </w:tc>
        <w:tc>
          <w:tcPr>
            <w:tcW w:type="dxa" w:w="1080"/>
          </w:tcPr>
          <w:p>
            <w:r>
              <w:t>MAT_MAGNET_INGOT x1, MAT_SCRAP_METAL x1, MAT_VELVETSPINE_PLANK x1, MAT_SINEW_STRAND x2, CON_THREADLOCK_VIAL x1</w:t>
            </w:r>
          </w:p>
        </w:tc>
        <w:tc>
          <w:tcPr>
            <w:tcW w:type="dxa" w:w="1080"/>
          </w:tcPr>
          <w:p>
            <w:r>
              <w:t>3.2</w:t>
            </w:r>
          </w:p>
        </w:tc>
        <w:tc>
          <w:tcPr>
            <w:tcW w:type="dxa" w:w="1080"/>
          </w:tcPr>
          <w:p>
            <w:r>
              <w:t>213</w:t>
            </w:r>
          </w:p>
        </w:tc>
        <w:tc>
          <w:tcPr>
            <w:tcW w:type="dxa" w:w="1080"/>
          </w:tcPr>
          <w:p>
            <w:r>
              <w:t>TECH_TOOLS_T1</w:t>
            </w:r>
          </w:p>
        </w:tc>
      </w:tr>
      <w:tr>
        <w:tc>
          <w:tcPr>
            <w:tcW w:type="dxa" w:w="1080"/>
          </w:tcPr>
          <w:p>
            <w:r>
              <w:t>RC_EQP_PICKAXE_T2</w:t>
            </w:r>
          </w:p>
        </w:tc>
        <w:tc>
          <w:tcPr>
            <w:tcW w:type="dxa" w:w="1080"/>
          </w:tcPr>
          <w:p>
            <w:r>
              <w:t>EQP_PICKAXE_T2 x1</w:t>
            </w:r>
          </w:p>
        </w:tc>
        <w:tc>
          <w:tcPr>
            <w:tcW w:type="dxa" w:w="1080"/>
          </w:tcPr>
          <w:p>
            <w:r>
              <w:t>1</w:t>
            </w:r>
          </w:p>
        </w:tc>
        <w:tc>
          <w:tcPr>
            <w:tcW w:type="dxa" w:w="1080"/>
          </w:tcPr>
          <w:p>
            <w:r>
              <w:t>ST_MACHINE_BENCH</w:t>
            </w:r>
          </w:p>
        </w:tc>
        <w:tc>
          <w:tcPr>
            <w:tcW w:type="dxa" w:w="1080"/>
          </w:tcPr>
          <w:p>
            <w:r>
              <w:t>MAT_MAGNET_INGOT x1, MAT_SCRAP_METAL x1, MAT_VELVETSPINE_PLANK x1, MAT_SINEW_STRAND x2, CON_THREADLOCK_VIAL x1</w:t>
            </w:r>
          </w:p>
        </w:tc>
        <w:tc>
          <w:tcPr>
            <w:tcW w:type="dxa" w:w="1080"/>
          </w:tcPr>
          <w:p>
            <w:r>
              <w:t>3.2</w:t>
            </w:r>
          </w:p>
        </w:tc>
        <w:tc>
          <w:tcPr>
            <w:tcW w:type="dxa" w:w="1080"/>
          </w:tcPr>
          <w:p>
            <w:r>
              <w:t>213</w:t>
            </w:r>
          </w:p>
        </w:tc>
        <w:tc>
          <w:tcPr>
            <w:tcW w:type="dxa" w:w="1080"/>
          </w:tcPr>
          <w:p>
            <w:r>
              <w:t>TECH_TOOLS_T1</w:t>
            </w:r>
          </w:p>
        </w:tc>
      </w:tr>
      <w:tr>
        <w:tc>
          <w:tcPr>
            <w:tcW w:type="dxa" w:w="1080"/>
          </w:tcPr>
          <w:p>
            <w:r>
              <w:t>RC_EQP_PICKAXE_T3</w:t>
            </w:r>
          </w:p>
        </w:tc>
        <w:tc>
          <w:tcPr>
            <w:tcW w:type="dxa" w:w="1080"/>
          </w:tcPr>
          <w:p>
            <w:r>
              <w:t>EQP_PICKAXE_T3 x1</w:t>
            </w:r>
          </w:p>
        </w:tc>
        <w:tc>
          <w:tcPr>
            <w:tcW w:type="dxa" w:w="1080"/>
          </w:tcPr>
          <w:p>
            <w:r>
              <w:t>1</w:t>
            </w:r>
          </w:p>
        </w:tc>
        <w:tc>
          <w:tcPr>
            <w:tcW w:type="dxa" w:w="1080"/>
          </w:tcPr>
          <w:p>
            <w:r>
              <w:t>ST_MACHINE_BENCH</w:t>
            </w:r>
          </w:p>
        </w:tc>
        <w:tc>
          <w:tcPr>
            <w:tcW w:type="dxa" w:w="1080"/>
          </w:tcPr>
          <w:p>
            <w:r>
              <w:t>MAT_BLACKGLASS_PLATE x1, MAT_MAGNET_INGOT x1, MAT_SCRAP_METAL x1, CMP_BEARING_SET x1, CON_POLISH_PASTE x1, CMP_SCREW_SET x1</w:t>
            </w:r>
          </w:p>
        </w:tc>
        <w:tc>
          <w:tcPr>
            <w:tcW w:type="dxa" w:w="1080"/>
          </w:tcPr>
          <w:p>
            <w:r>
              <w:t>4.2</w:t>
            </w:r>
          </w:p>
        </w:tc>
        <w:tc>
          <w:tcPr>
            <w:tcW w:type="dxa" w:w="1080"/>
          </w:tcPr>
          <w:p>
            <w:r>
              <w:t>280</w:t>
            </w:r>
          </w:p>
        </w:tc>
        <w:tc>
          <w:tcPr>
            <w:tcW w:type="dxa" w:w="1080"/>
          </w:tcPr>
          <w:p>
            <w:r>
              <w:t>TECH_TOOLS_T2</w:t>
            </w:r>
          </w:p>
        </w:tc>
      </w:tr>
      <w:tr>
        <w:tc>
          <w:tcPr>
            <w:tcW w:type="dxa" w:w="1080"/>
          </w:tcPr>
          <w:p>
            <w:r>
              <w:t>RC_EQP_PICKAXE_T3</w:t>
            </w:r>
          </w:p>
        </w:tc>
        <w:tc>
          <w:tcPr>
            <w:tcW w:type="dxa" w:w="1080"/>
          </w:tcPr>
          <w:p>
            <w:r>
              <w:t>EQP_PICKAXE_T3 x1</w:t>
            </w:r>
          </w:p>
        </w:tc>
        <w:tc>
          <w:tcPr>
            <w:tcW w:type="dxa" w:w="1080"/>
          </w:tcPr>
          <w:p>
            <w:r>
              <w:t>1</w:t>
            </w:r>
          </w:p>
        </w:tc>
        <w:tc>
          <w:tcPr>
            <w:tcW w:type="dxa" w:w="1080"/>
          </w:tcPr>
          <w:p>
            <w:r>
              <w:t>ST_MACHINE_BENCH</w:t>
            </w:r>
          </w:p>
        </w:tc>
        <w:tc>
          <w:tcPr>
            <w:tcW w:type="dxa" w:w="1080"/>
          </w:tcPr>
          <w:p>
            <w:r>
              <w:t>MAT_BLACKGLASS_PLATE x1, MAT_MAGNET_INGOT x1, MAT_SCRAP_METAL x1, CMP_BEARING_SET x1, CON_POLISH_PASTE x1, CMP_SCREW_SET x1</w:t>
            </w:r>
          </w:p>
        </w:tc>
        <w:tc>
          <w:tcPr>
            <w:tcW w:type="dxa" w:w="1080"/>
          </w:tcPr>
          <w:p>
            <w:r>
              <w:t>4.2</w:t>
            </w:r>
          </w:p>
        </w:tc>
        <w:tc>
          <w:tcPr>
            <w:tcW w:type="dxa" w:w="1080"/>
          </w:tcPr>
          <w:p>
            <w:r>
              <w:t>280</w:t>
            </w:r>
          </w:p>
        </w:tc>
        <w:tc>
          <w:tcPr>
            <w:tcW w:type="dxa" w:w="1080"/>
          </w:tcPr>
          <w:p>
            <w:r>
              <w:t>TECH_TOOLS_T2</w:t>
            </w:r>
          </w:p>
        </w:tc>
      </w:tr>
      <w:tr>
        <w:tc>
          <w:tcPr>
            <w:tcW w:type="dxa" w:w="1080"/>
          </w:tcPr>
          <w:p>
            <w:r>
              <w:t>RC_EQP_RESPIRATOR</w:t>
            </w:r>
          </w:p>
        </w:tc>
        <w:tc>
          <w:tcPr>
            <w:tcW w:type="dxa" w:w="1080"/>
          </w:tcPr>
          <w:p>
            <w:r>
              <w:t>EQP_RESPIRATOR x1</w:t>
            </w:r>
          </w:p>
        </w:tc>
        <w:tc>
          <w:tcPr>
            <w:tcW w:type="dxa" w:w="1080"/>
          </w:tcPr>
          <w:p>
            <w:r>
              <w:t>1</w:t>
            </w:r>
          </w:p>
        </w:tc>
        <w:tc>
          <w:tcPr>
            <w:tcW w:type="dxa" w:w="1080"/>
          </w:tcPr>
          <w:p>
            <w:r>
              <w:t>ST_CAMP_WORKBENCH</w:t>
            </w:r>
          </w:p>
        </w:tc>
        <w:tc>
          <w:tcPr>
            <w:tcW w:type="dxa" w:w="1080"/>
          </w:tcPr>
          <w:p>
            <w:r>
              <w:t>CON_FILTER_INSERT x2, MAT_BINDING_ROPE x1, MAT_RUBBER_STRIP x1</w:t>
            </w:r>
          </w:p>
        </w:tc>
        <w:tc>
          <w:tcPr>
            <w:tcW w:type="dxa" w:w="1080"/>
          </w:tcPr>
          <w:p>
            <w:r>
              <w:t>1.0</w:t>
            </w:r>
          </w:p>
        </w:tc>
        <w:tc>
          <w:tcPr>
            <w:tcW w:type="dxa" w:w="1080"/>
          </w:tcPr>
          <w:p>
            <w:r>
              <w:t>60</w:t>
            </w:r>
          </w:p>
        </w:tc>
        <w:tc>
          <w:tcPr>
            <w:tcW w:type="dxa" w:w="1080"/>
          </w:tcPr>
          <w:p>
            <w:r/>
          </w:p>
        </w:tc>
      </w:tr>
      <w:tr>
        <w:tc>
          <w:tcPr>
            <w:tcW w:type="dxa" w:w="1080"/>
          </w:tcPr>
          <w:p>
            <w:r>
              <w:t>RC_EQP_SEWING_KIT</w:t>
            </w:r>
          </w:p>
        </w:tc>
        <w:tc>
          <w:tcPr>
            <w:tcW w:type="dxa" w:w="1080"/>
          </w:tcPr>
          <w:p>
            <w:r>
              <w:t>EQP_SEWING_KIT x1</w:t>
            </w:r>
          </w:p>
        </w:tc>
        <w:tc>
          <w:tcPr>
            <w:tcW w:type="dxa" w:w="1080"/>
          </w:tcPr>
          <w:p>
            <w:r>
              <w:t>1</w:t>
            </w:r>
          </w:p>
        </w:tc>
        <w:tc>
          <w:tcPr>
            <w:tcW w:type="dxa" w:w="1080"/>
          </w:tcPr>
          <w:p>
            <w:r>
              <w:t>ST_CAMP_WORKBENCH</w:t>
            </w:r>
          </w:p>
        </w:tc>
        <w:tc>
          <w:tcPr>
            <w:tcW w:type="dxa" w:w="1080"/>
          </w:tcPr>
          <w:p>
            <w:r>
              <w:t>CMP_NEEDLE_PACK x1, CMP_THREAD_SPOOL x1, MAT_CLOTH_PATCH x3</w:t>
            </w:r>
          </w:p>
        </w:tc>
        <w:tc>
          <w:tcPr>
            <w:tcW w:type="dxa" w:w="1080"/>
          </w:tcPr>
          <w:p>
            <w:r>
              <w:t>0.8</w:t>
            </w:r>
          </w:p>
        </w:tc>
        <w:tc>
          <w:tcPr>
            <w:tcW w:type="dxa" w:w="1080"/>
          </w:tcPr>
          <w:p>
            <w:r>
              <w:t>48</w:t>
            </w:r>
          </w:p>
        </w:tc>
        <w:tc>
          <w:tcPr>
            <w:tcW w:type="dxa" w:w="1080"/>
          </w:tcPr>
          <w:p>
            <w:r/>
          </w:p>
        </w:tc>
      </w:tr>
      <w:tr>
        <w:tc>
          <w:tcPr>
            <w:tcW w:type="dxa" w:w="1080"/>
          </w:tcPr>
          <w:p>
            <w:r>
              <w:t>RC_EQP_THERMAL_UNDERLAYER</w:t>
            </w:r>
          </w:p>
        </w:tc>
        <w:tc>
          <w:tcPr>
            <w:tcW w:type="dxa" w:w="1080"/>
          </w:tcPr>
          <w:p>
            <w:r>
              <w:t>EQP_THERMAL_UNDERLAYER x1</w:t>
            </w:r>
          </w:p>
        </w:tc>
        <w:tc>
          <w:tcPr>
            <w:tcW w:type="dxa" w:w="1080"/>
          </w:tcPr>
          <w:p>
            <w:r>
              <w:t>1</w:t>
            </w:r>
          </w:p>
        </w:tc>
        <w:tc>
          <w:tcPr>
            <w:tcW w:type="dxa" w:w="1080"/>
          </w:tcPr>
          <w:p>
            <w:r>
              <w:t>ST_CAMP_WORKBENCH</w:t>
            </w:r>
          </w:p>
        </w:tc>
        <w:tc>
          <w:tcPr>
            <w:tcW w:type="dxa" w:w="1080"/>
          </w:tcPr>
          <w:p>
            <w:r>
              <w:t>CMP_THERMAL_LINER x1, CMP_CLOTH_BOLT x1, CMP_WAXED_THREAD_SPOOL x1</w:t>
            </w:r>
          </w:p>
        </w:tc>
        <w:tc>
          <w:tcPr>
            <w:tcW w:type="dxa" w:w="1080"/>
          </w:tcPr>
          <w:p>
            <w:r>
              <w:t>1.2</w:t>
            </w:r>
          </w:p>
        </w:tc>
        <w:tc>
          <w:tcPr>
            <w:tcW w:type="dxa" w:w="1080"/>
          </w:tcPr>
          <w:p>
            <w:r>
              <w:t>72</w:t>
            </w:r>
          </w:p>
        </w:tc>
        <w:tc>
          <w:tcPr>
            <w:tcW w:type="dxa" w:w="1080"/>
          </w:tcPr>
          <w:p>
            <w:r/>
          </w:p>
        </w:tc>
      </w:tr>
      <w:tr>
        <w:tc>
          <w:tcPr>
            <w:tcW w:type="dxa" w:w="1080"/>
          </w:tcPr>
          <w:p>
            <w:r>
              <w:t>RC_EQP_WATER_FILTER</w:t>
            </w:r>
          </w:p>
        </w:tc>
        <w:tc>
          <w:tcPr>
            <w:tcW w:type="dxa" w:w="1080"/>
          </w:tcPr>
          <w:p>
            <w:r>
              <w:t>EQP_WATER_FILTER x1</w:t>
            </w:r>
          </w:p>
        </w:tc>
        <w:tc>
          <w:tcPr>
            <w:tcW w:type="dxa" w:w="1080"/>
          </w:tcPr>
          <w:p>
            <w:r>
              <w:t>1</w:t>
            </w:r>
          </w:p>
        </w:tc>
        <w:tc>
          <w:tcPr>
            <w:tcW w:type="dxa" w:w="1080"/>
          </w:tcPr>
          <w:p>
            <w:r>
              <w:t>ST_CAMP_WORKBENCH</w:t>
            </w:r>
          </w:p>
        </w:tc>
        <w:tc>
          <w:tcPr>
            <w:tcW w:type="dxa" w:w="1080"/>
          </w:tcPr>
          <w:p>
            <w:r>
              <w:t>CON_FILTER_PELLETS_POUCH x1, CON_FILTER_MEMBRANE x2, CMP_PIPE_SECTION x1, CMP_GASKET_RING x1</w:t>
            </w:r>
          </w:p>
        </w:tc>
        <w:tc>
          <w:tcPr>
            <w:tcW w:type="dxa" w:w="1080"/>
          </w:tcPr>
          <w:p>
            <w:r>
              <w:t>1.2</w:t>
            </w:r>
          </w:p>
        </w:tc>
        <w:tc>
          <w:tcPr>
            <w:tcW w:type="dxa" w:w="1080"/>
          </w:tcPr>
          <w:p>
            <w:r>
              <w:t>72</w:t>
            </w:r>
          </w:p>
        </w:tc>
        <w:tc>
          <w:tcPr>
            <w:tcW w:type="dxa" w:w="1080"/>
          </w:tcPr>
          <w:p>
            <w:r/>
          </w:p>
        </w:tc>
      </w:tr>
      <w:tr>
        <w:tc>
          <w:tcPr>
            <w:tcW w:type="dxa" w:w="1080"/>
          </w:tcPr>
          <w:p>
            <w:r>
              <w:t>RC_FOD_COOKED_MEAT</w:t>
            </w:r>
          </w:p>
        </w:tc>
        <w:tc>
          <w:tcPr>
            <w:tcW w:type="dxa" w:w="1080"/>
          </w:tcPr>
          <w:p>
            <w:r>
              <w:t>FOD_COOKED_MEAT x1</w:t>
            </w:r>
          </w:p>
        </w:tc>
        <w:tc>
          <w:tcPr>
            <w:tcW w:type="dxa" w:w="1080"/>
          </w:tcPr>
          <w:p>
            <w:r>
              <w:t>1</w:t>
            </w:r>
          </w:p>
        </w:tc>
        <w:tc>
          <w:tcPr>
            <w:tcW w:type="dxa" w:w="1080"/>
          </w:tcPr>
          <w:p>
            <w:r>
              <w:t>ST_COOKFIRE</w:t>
            </w:r>
          </w:p>
        </w:tc>
        <w:tc>
          <w:tcPr>
            <w:tcW w:type="dxa" w:w="1080"/>
          </w:tcPr>
          <w:p>
            <w:r>
              <w:t>FOD_RAW_MEAT x1</w:t>
            </w:r>
          </w:p>
        </w:tc>
        <w:tc>
          <w:tcPr>
            <w:tcW w:type="dxa" w:w="1080"/>
          </w:tcPr>
          <w:p>
            <w:r>
              <w:t>0.5</w:t>
            </w:r>
          </w:p>
        </w:tc>
        <w:tc>
          <w:tcPr>
            <w:tcW w:type="dxa" w:w="1080"/>
          </w:tcPr>
          <w:p>
            <w:r>
              <w:t>30</w:t>
            </w:r>
          </w:p>
        </w:tc>
        <w:tc>
          <w:tcPr>
            <w:tcW w:type="dxa" w:w="1080"/>
          </w:tcPr>
          <w:p>
            <w:r>
              <w:t>TECH_COOKING_T0</w:t>
            </w:r>
          </w:p>
        </w:tc>
      </w:tr>
      <w:tr>
        <w:tc>
          <w:tcPr>
            <w:tcW w:type="dxa" w:w="1080"/>
          </w:tcPr>
          <w:p>
            <w:r>
              <w:t>RC_FOD_HOT_PORRIDGE</w:t>
            </w:r>
          </w:p>
        </w:tc>
        <w:tc>
          <w:tcPr>
            <w:tcW w:type="dxa" w:w="1080"/>
          </w:tcPr>
          <w:p>
            <w:r>
              <w:t>FOD_HOT_PORRIDGE x1</w:t>
            </w:r>
          </w:p>
        </w:tc>
        <w:tc>
          <w:tcPr>
            <w:tcW w:type="dxa" w:w="1080"/>
          </w:tcPr>
          <w:p>
            <w:r>
              <w:t>1</w:t>
            </w:r>
          </w:p>
        </w:tc>
        <w:tc>
          <w:tcPr>
            <w:tcW w:type="dxa" w:w="1080"/>
          </w:tcPr>
          <w:p>
            <w:r>
              <w:t>ST_COOKFIRE</w:t>
            </w:r>
          </w:p>
        </w:tc>
        <w:tc>
          <w:tcPr>
            <w:tcW w:type="dxa" w:w="1080"/>
          </w:tcPr>
          <w:p>
            <w:r>
              <w:t>FOD_GRAIN_SACK x1, MAT_SOUR_BRINE_JAR x1</w:t>
            </w:r>
          </w:p>
        </w:tc>
        <w:tc>
          <w:tcPr>
            <w:tcW w:type="dxa" w:w="1080"/>
          </w:tcPr>
          <w:p>
            <w:r>
              <w:t>0.9</w:t>
            </w:r>
          </w:p>
        </w:tc>
        <w:tc>
          <w:tcPr>
            <w:tcW w:type="dxa" w:w="1080"/>
          </w:tcPr>
          <w:p>
            <w:r>
              <w:t>54</w:t>
            </w:r>
          </w:p>
        </w:tc>
        <w:tc>
          <w:tcPr>
            <w:tcW w:type="dxa" w:w="1080"/>
          </w:tcPr>
          <w:p>
            <w:r>
              <w:t>TECH_COOKING_T0</w:t>
            </w:r>
          </w:p>
        </w:tc>
      </w:tr>
      <w:tr>
        <w:tc>
          <w:tcPr>
            <w:tcW w:type="dxa" w:w="1080"/>
          </w:tcPr>
          <w:p>
            <w:r>
              <w:t>RC_FOD_JERKY_STRIP</w:t>
            </w:r>
          </w:p>
        </w:tc>
        <w:tc>
          <w:tcPr>
            <w:tcW w:type="dxa" w:w="1080"/>
          </w:tcPr>
          <w:p>
            <w:r>
              <w:t>FOD_JERKY_STRIP x1</w:t>
            </w:r>
          </w:p>
        </w:tc>
        <w:tc>
          <w:tcPr>
            <w:tcW w:type="dxa" w:w="1080"/>
          </w:tcPr>
          <w:p>
            <w:r>
              <w:t>1</w:t>
            </w:r>
          </w:p>
        </w:tc>
        <w:tc>
          <w:tcPr>
            <w:tcW w:type="dxa" w:w="1080"/>
          </w:tcPr>
          <w:p>
            <w:r>
              <w:t>ST_COOKFIRE</w:t>
            </w:r>
          </w:p>
        </w:tc>
        <w:tc>
          <w:tcPr>
            <w:tcW w:type="dxa" w:w="1080"/>
          </w:tcPr>
          <w:p>
            <w:r>
              <w:t>FOD_RAW_MEAT x1, MAT_WOOD_ASH_BAG x1</w:t>
            </w:r>
          </w:p>
        </w:tc>
        <w:tc>
          <w:tcPr>
            <w:tcW w:type="dxa" w:w="1080"/>
          </w:tcPr>
          <w:p>
            <w:r>
              <w:t>1.0</w:t>
            </w:r>
          </w:p>
        </w:tc>
        <w:tc>
          <w:tcPr>
            <w:tcW w:type="dxa" w:w="1080"/>
          </w:tcPr>
          <w:p>
            <w:r>
              <w:t>60</w:t>
            </w:r>
          </w:p>
        </w:tc>
        <w:tc>
          <w:tcPr>
            <w:tcW w:type="dxa" w:w="1080"/>
          </w:tcPr>
          <w:p>
            <w:r>
              <w:t>TECH_COOKING_T0</w:t>
            </w:r>
          </w:p>
        </w:tc>
      </w:tr>
      <w:tr>
        <w:tc>
          <w:tcPr>
            <w:tcW w:type="dxa" w:w="1080"/>
          </w:tcPr>
          <w:p>
            <w:r>
              <w:t>RC_FOD_TUBER_STEW</w:t>
            </w:r>
          </w:p>
        </w:tc>
        <w:tc>
          <w:tcPr>
            <w:tcW w:type="dxa" w:w="1080"/>
          </w:tcPr>
          <w:p>
            <w:r>
              <w:t>FOD_TUBER_STEW x1</w:t>
            </w:r>
          </w:p>
        </w:tc>
        <w:tc>
          <w:tcPr>
            <w:tcW w:type="dxa" w:w="1080"/>
          </w:tcPr>
          <w:p>
            <w:r>
              <w:t>1</w:t>
            </w:r>
          </w:p>
        </w:tc>
        <w:tc>
          <w:tcPr>
            <w:tcW w:type="dxa" w:w="1080"/>
          </w:tcPr>
          <w:p>
            <w:r>
              <w:t>ST_COOKFIRE</w:t>
            </w:r>
          </w:p>
        </w:tc>
        <w:tc>
          <w:tcPr>
            <w:tcW w:type="dxa" w:w="1080"/>
          </w:tcPr>
          <w:p>
            <w:r>
              <w:t>FOD_TUBER_CRATE x1, FOD_AROMA_POD x1, MAT_SOUR_BRINE_JAR x1</w:t>
            </w:r>
          </w:p>
        </w:tc>
        <w:tc>
          <w:tcPr>
            <w:tcW w:type="dxa" w:w="1080"/>
          </w:tcPr>
          <w:p>
            <w:r>
              <w:t>1.1</w:t>
            </w:r>
          </w:p>
        </w:tc>
        <w:tc>
          <w:tcPr>
            <w:tcW w:type="dxa" w:w="1080"/>
          </w:tcPr>
          <w:p>
            <w:r>
              <w:t>66</w:t>
            </w:r>
          </w:p>
        </w:tc>
        <w:tc>
          <w:tcPr>
            <w:tcW w:type="dxa" w:w="1080"/>
          </w:tcPr>
          <w:p>
            <w:r>
              <w:t>TECH_COOKING_T0</w:t>
            </w:r>
          </w:p>
        </w:tc>
      </w:tr>
      <w:tr>
        <w:tc>
          <w:tcPr>
            <w:tcW w:type="dxa" w:w="1080"/>
          </w:tcPr>
          <w:p>
            <w:r>
              <w:t>RC_MAT_ASTERBARK_PLANK</w:t>
            </w:r>
          </w:p>
        </w:tc>
        <w:tc>
          <w:tcPr>
            <w:tcW w:type="dxa" w:w="1080"/>
          </w:tcPr>
          <w:p>
            <w:r>
              <w:t>MAT_ASTERBARK_PLANK x4</w:t>
            </w:r>
          </w:p>
        </w:tc>
        <w:tc>
          <w:tcPr>
            <w:tcW w:type="dxa" w:w="1080"/>
          </w:tcPr>
          <w:p>
            <w:r>
              <w:t>4</w:t>
            </w:r>
          </w:p>
        </w:tc>
        <w:tc>
          <w:tcPr>
            <w:tcW w:type="dxa" w:w="1080"/>
          </w:tcPr>
          <w:p>
            <w:r>
              <w:t>ST_SAWBENCH</w:t>
            </w:r>
          </w:p>
        </w:tc>
        <w:tc>
          <w:tcPr>
            <w:tcW w:type="dxa" w:w="1080"/>
          </w:tcPr>
          <w:p>
            <w:r>
              <w:t>MAT_ASTERBARK_LOG x1</w:t>
            </w:r>
          </w:p>
        </w:tc>
        <w:tc>
          <w:tcPr>
            <w:tcW w:type="dxa" w:w="1080"/>
          </w:tcPr>
          <w:p>
            <w:r>
              <w:t>0.6</w:t>
            </w:r>
          </w:p>
        </w:tc>
        <w:tc>
          <w:tcPr>
            <w:tcW w:type="dxa" w:w="1080"/>
          </w:tcPr>
          <w:p>
            <w:r>
              <w:t>36</w:t>
            </w:r>
          </w:p>
        </w:tc>
        <w:tc>
          <w:tcPr>
            <w:tcW w:type="dxa" w:w="1080"/>
          </w:tcPr>
          <w:p>
            <w:r/>
          </w:p>
        </w:tc>
      </w:tr>
      <w:tr>
        <w:tc>
          <w:tcPr>
            <w:tcW w:type="dxa" w:w="1080"/>
          </w:tcPr>
          <w:p>
            <w:r>
              <w:t>RC_MAT_BINDING_ROPE</w:t>
            </w:r>
          </w:p>
        </w:tc>
        <w:tc>
          <w:tcPr>
            <w:tcW w:type="dxa" w:w="1080"/>
          </w:tcPr>
          <w:p>
            <w:r>
              <w:t>MAT_BINDING_ROPE x2</w:t>
            </w:r>
          </w:p>
        </w:tc>
        <w:tc>
          <w:tcPr>
            <w:tcW w:type="dxa" w:w="1080"/>
          </w:tcPr>
          <w:p>
            <w:r>
              <w:t>2</w:t>
            </w:r>
          </w:p>
        </w:tc>
        <w:tc>
          <w:tcPr>
            <w:tcW w:type="dxa" w:w="1080"/>
          </w:tcPr>
          <w:p>
            <w:r>
              <w:t>ST_CAMP_WORKBENCH</w:t>
            </w:r>
          </w:p>
        </w:tc>
        <w:tc>
          <w:tcPr>
            <w:tcW w:type="dxa" w:w="1080"/>
          </w:tcPr>
          <w:p>
            <w:r>
              <w:t>MAT_FIBER_BUNDLE x2</w:t>
            </w:r>
          </w:p>
        </w:tc>
        <w:tc>
          <w:tcPr>
            <w:tcW w:type="dxa" w:w="1080"/>
          </w:tcPr>
          <w:p>
            <w:r>
              <w:t>0.4</w:t>
            </w:r>
          </w:p>
        </w:tc>
        <w:tc>
          <w:tcPr>
            <w:tcW w:type="dxa" w:w="1080"/>
          </w:tcPr>
          <w:p>
            <w:r>
              <w:t>24</w:t>
            </w:r>
          </w:p>
        </w:tc>
        <w:tc>
          <w:tcPr>
            <w:tcW w:type="dxa" w:w="1080"/>
          </w:tcPr>
          <w:p>
            <w:r/>
          </w:p>
        </w:tc>
      </w:tr>
      <w:tr>
        <w:tc>
          <w:tcPr>
            <w:tcW w:type="dxa" w:w="1080"/>
          </w:tcPr>
          <w:p>
            <w:r>
              <w:t>RC_MAT_BRICK_FIRED</w:t>
            </w:r>
          </w:p>
        </w:tc>
        <w:tc>
          <w:tcPr>
            <w:tcW w:type="dxa" w:w="1080"/>
          </w:tcPr>
          <w:p>
            <w:r>
              <w:t>MAT_BRICK_FIRED x6</w:t>
            </w:r>
          </w:p>
        </w:tc>
        <w:tc>
          <w:tcPr>
            <w:tcW w:type="dxa" w:w="1080"/>
          </w:tcPr>
          <w:p>
            <w:r>
              <w:t>6</w:t>
            </w:r>
          </w:p>
        </w:tc>
        <w:tc>
          <w:tcPr>
            <w:tcW w:type="dxa" w:w="1080"/>
          </w:tcPr>
          <w:p>
            <w:r>
              <w:t>ST_KILN_FURNACE</w:t>
            </w:r>
          </w:p>
        </w:tc>
        <w:tc>
          <w:tcPr>
            <w:tcW w:type="dxa" w:w="1080"/>
          </w:tcPr>
          <w:p>
            <w:r>
              <w:t>MAT_CLAY_BINDING x3, MAT_WOOD_ASH_BAG x1</w:t>
            </w:r>
          </w:p>
        </w:tc>
        <w:tc>
          <w:tcPr>
            <w:tcW w:type="dxa" w:w="1080"/>
          </w:tcPr>
          <w:p>
            <w:r>
              <w:t>0.9</w:t>
            </w:r>
          </w:p>
        </w:tc>
        <w:tc>
          <w:tcPr>
            <w:tcW w:type="dxa" w:w="1080"/>
          </w:tcPr>
          <w:p>
            <w:r>
              <w:t>77</w:t>
            </w:r>
          </w:p>
        </w:tc>
        <w:tc>
          <w:tcPr>
            <w:tcW w:type="dxa" w:w="1080"/>
          </w:tcPr>
          <w:p>
            <w:r/>
          </w:p>
        </w:tc>
      </w:tr>
      <w:tr>
        <w:tc>
          <w:tcPr>
            <w:tcW w:type="dxa" w:w="1080"/>
          </w:tcPr>
          <w:p>
            <w:r>
              <w:t>RC_MAT_CERAMIC_CRUCIBLE</w:t>
            </w:r>
          </w:p>
        </w:tc>
        <w:tc>
          <w:tcPr>
            <w:tcW w:type="dxa" w:w="1080"/>
          </w:tcPr>
          <w:p>
            <w:r>
              <w:t>MAT_CERAMIC_CRUCIBLE x1</w:t>
            </w:r>
          </w:p>
        </w:tc>
        <w:tc>
          <w:tcPr>
            <w:tcW w:type="dxa" w:w="1080"/>
          </w:tcPr>
          <w:p>
            <w:r>
              <w:t>1</w:t>
            </w:r>
          </w:p>
        </w:tc>
        <w:tc>
          <w:tcPr>
            <w:tcW w:type="dxa" w:w="1080"/>
          </w:tcPr>
          <w:p>
            <w:r>
              <w:t>ST_KILN_FURNACE</w:t>
            </w:r>
          </w:p>
        </w:tc>
        <w:tc>
          <w:tcPr>
            <w:tcW w:type="dxa" w:w="1080"/>
          </w:tcPr>
          <w:p>
            <w:r>
              <w:t>MAT_CLAY_BINDING x2, MAT_BRICK_FIRED x1</w:t>
            </w:r>
          </w:p>
        </w:tc>
        <w:tc>
          <w:tcPr>
            <w:tcW w:type="dxa" w:w="1080"/>
          </w:tcPr>
          <w:p>
            <w:r>
              <w:t>0.8</w:t>
            </w:r>
          </w:p>
        </w:tc>
        <w:tc>
          <w:tcPr>
            <w:tcW w:type="dxa" w:w="1080"/>
          </w:tcPr>
          <w:p>
            <w:r>
              <w:t>69</w:t>
            </w:r>
          </w:p>
        </w:tc>
        <w:tc>
          <w:tcPr>
            <w:tcW w:type="dxa" w:w="1080"/>
          </w:tcPr>
          <w:p>
            <w:r/>
          </w:p>
        </w:tc>
      </w:tr>
      <w:tr>
        <w:tc>
          <w:tcPr>
            <w:tcW w:type="dxa" w:w="1080"/>
          </w:tcPr>
          <w:p>
            <w:r>
              <w:t>RC_MAT_CERAMIC_PIPE</w:t>
            </w:r>
          </w:p>
        </w:tc>
        <w:tc>
          <w:tcPr>
            <w:tcW w:type="dxa" w:w="1080"/>
          </w:tcPr>
          <w:p>
            <w:r>
              <w:t>MAT_CERAMIC_PIPE x1</w:t>
            </w:r>
          </w:p>
        </w:tc>
        <w:tc>
          <w:tcPr>
            <w:tcW w:type="dxa" w:w="1080"/>
          </w:tcPr>
          <w:p>
            <w:r>
              <w:t>1</w:t>
            </w:r>
          </w:p>
        </w:tc>
        <w:tc>
          <w:tcPr>
            <w:tcW w:type="dxa" w:w="1080"/>
          </w:tcPr>
          <w:p>
            <w:r>
              <w:t>ST_KILN_FURNACE</w:t>
            </w:r>
          </w:p>
        </w:tc>
        <w:tc>
          <w:tcPr>
            <w:tcW w:type="dxa" w:w="1080"/>
          </w:tcPr>
          <w:p>
            <w:r>
              <w:t>MAT_CLAY_BINDING x2, MAT_LIME_POWDER x1</w:t>
            </w:r>
          </w:p>
        </w:tc>
        <w:tc>
          <w:tcPr>
            <w:tcW w:type="dxa" w:w="1080"/>
          </w:tcPr>
          <w:p>
            <w:r>
              <w:t>0.7</w:t>
            </w:r>
          </w:p>
        </w:tc>
        <w:tc>
          <w:tcPr>
            <w:tcW w:type="dxa" w:w="1080"/>
          </w:tcPr>
          <w:p>
            <w:r>
              <w:t>60</w:t>
            </w:r>
          </w:p>
        </w:tc>
        <w:tc>
          <w:tcPr>
            <w:tcW w:type="dxa" w:w="1080"/>
          </w:tcPr>
          <w:p>
            <w:r/>
          </w:p>
        </w:tc>
      </w:tr>
      <w:tr>
        <w:tc>
          <w:tcPr>
            <w:tcW w:type="dxa" w:w="1080"/>
          </w:tcPr>
          <w:p>
            <w:r>
              <w:t>RC_MAT_CERAMIC_TILE</w:t>
            </w:r>
          </w:p>
        </w:tc>
        <w:tc>
          <w:tcPr>
            <w:tcW w:type="dxa" w:w="1080"/>
          </w:tcPr>
          <w:p>
            <w:r>
              <w:t>MAT_CERAMIC_TILE x4</w:t>
            </w:r>
          </w:p>
        </w:tc>
        <w:tc>
          <w:tcPr>
            <w:tcW w:type="dxa" w:w="1080"/>
          </w:tcPr>
          <w:p>
            <w:r>
              <w:t>4</w:t>
            </w:r>
          </w:p>
        </w:tc>
        <w:tc>
          <w:tcPr>
            <w:tcW w:type="dxa" w:w="1080"/>
          </w:tcPr>
          <w:p>
            <w:r>
              <w:t>ST_KILN_FURNACE</w:t>
            </w:r>
          </w:p>
        </w:tc>
        <w:tc>
          <w:tcPr>
            <w:tcW w:type="dxa" w:w="1080"/>
          </w:tcPr>
          <w:p>
            <w:r>
              <w:t>MAT_CLAY_BINDING x2, MAT_LIME_POWDER x1</w:t>
            </w:r>
          </w:p>
        </w:tc>
        <w:tc>
          <w:tcPr>
            <w:tcW w:type="dxa" w:w="1080"/>
          </w:tcPr>
          <w:p>
            <w:r>
              <w:t>0.8</w:t>
            </w:r>
          </w:p>
        </w:tc>
        <w:tc>
          <w:tcPr>
            <w:tcW w:type="dxa" w:w="1080"/>
          </w:tcPr>
          <w:p>
            <w:r>
              <w:t>69</w:t>
            </w:r>
          </w:p>
        </w:tc>
        <w:tc>
          <w:tcPr>
            <w:tcW w:type="dxa" w:w="1080"/>
          </w:tcPr>
          <w:p>
            <w:r/>
          </w:p>
        </w:tc>
      </w:tr>
      <w:tr>
        <w:tc>
          <w:tcPr>
            <w:tcW w:type="dxa" w:w="1080"/>
          </w:tcPr>
          <w:p>
            <w:r>
              <w:t>RC_MAT_CHARCOAL_CHUNK</w:t>
            </w:r>
          </w:p>
        </w:tc>
        <w:tc>
          <w:tcPr>
            <w:tcW w:type="dxa" w:w="1080"/>
          </w:tcPr>
          <w:p>
            <w:r>
              <w:t>MAT_CHARCOAL_CHUNK x2</w:t>
            </w:r>
          </w:p>
        </w:tc>
        <w:tc>
          <w:tcPr>
            <w:tcW w:type="dxa" w:w="1080"/>
          </w:tcPr>
          <w:p>
            <w:r>
              <w:t>2</w:t>
            </w:r>
          </w:p>
        </w:tc>
        <w:tc>
          <w:tcPr>
            <w:tcW w:type="dxa" w:w="1080"/>
          </w:tcPr>
          <w:p>
            <w:r>
              <w:t>ST_KILN_FURNACE</w:t>
            </w:r>
          </w:p>
        </w:tc>
        <w:tc>
          <w:tcPr>
            <w:tcW w:type="dxa" w:w="1080"/>
          </w:tcPr>
          <w:p>
            <w:r>
              <w:t>MAT_GLASSBARK_LOG x1</w:t>
            </w:r>
          </w:p>
        </w:tc>
        <w:tc>
          <w:tcPr>
            <w:tcW w:type="dxa" w:w="1080"/>
          </w:tcPr>
          <w:p>
            <w:r>
              <w:t>0.6</w:t>
            </w:r>
          </w:p>
        </w:tc>
        <w:tc>
          <w:tcPr>
            <w:tcW w:type="dxa" w:w="1080"/>
          </w:tcPr>
          <w:p>
            <w:r>
              <w:t>51</w:t>
            </w:r>
          </w:p>
        </w:tc>
        <w:tc>
          <w:tcPr>
            <w:tcW w:type="dxa" w:w="1080"/>
          </w:tcPr>
          <w:p>
            <w:r/>
          </w:p>
        </w:tc>
      </w:tr>
      <w:tr>
        <w:tc>
          <w:tcPr>
            <w:tcW w:type="dxa" w:w="1080"/>
          </w:tcPr>
          <w:p>
            <w:r>
              <w:t>RC_MAT_GLASSBARK_PLANK</w:t>
            </w:r>
          </w:p>
        </w:tc>
        <w:tc>
          <w:tcPr>
            <w:tcW w:type="dxa" w:w="1080"/>
          </w:tcPr>
          <w:p>
            <w:r>
              <w:t>MAT_GLASSBARK_PLANK x4</w:t>
            </w:r>
          </w:p>
        </w:tc>
        <w:tc>
          <w:tcPr>
            <w:tcW w:type="dxa" w:w="1080"/>
          </w:tcPr>
          <w:p>
            <w:r>
              <w:t>4</w:t>
            </w:r>
          </w:p>
        </w:tc>
        <w:tc>
          <w:tcPr>
            <w:tcW w:type="dxa" w:w="1080"/>
          </w:tcPr>
          <w:p>
            <w:r>
              <w:t>ST_SAWBENCH</w:t>
            </w:r>
          </w:p>
        </w:tc>
        <w:tc>
          <w:tcPr>
            <w:tcW w:type="dxa" w:w="1080"/>
          </w:tcPr>
          <w:p>
            <w:r>
              <w:t>MAT_GLASSBARK_LOG x1</w:t>
            </w:r>
          </w:p>
        </w:tc>
        <w:tc>
          <w:tcPr>
            <w:tcW w:type="dxa" w:w="1080"/>
          </w:tcPr>
          <w:p>
            <w:r>
              <w:t>0.6</w:t>
            </w:r>
          </w:p>
        </w:tc>
        <w:tc>
          <w:tcPr>
            <w:tcW w:type="dxa" w:w="1080"/>
          </w:tcPr>
          <w:p>
            <w:r>
              <w:t>36</w:t>
            </w:r>
          </w:p>
        </w:tc>
        <w:tc>
          <w:tcPr>
            <w:tcW w:type="dxa" w:w="1080"/>
          </w:tcPr>
          <w:p>
            <w:r/>
          </w:p>
        </w:tc>
      </w:tr>
      <w:tr>
        <w:tc>
          <w:tcPr>
            <w:tcW w:type="dxa" w:w="1080"/>
          </w:tcPr>
          <w:p>
            <w:r>
              <w:t>RC_MAT_GLASS_SHEET</w:t>
            </w:r>
          </w:p>
        </w:tc>
        <w:tc>
          <w:tcPr>
            <w:tcW w:type="dxa" w:w="1080"/>
          </w:tcPr>
          <w:p>
            <w:r>
              <w:t>MAT_GLASS_SHEET x2</w:t>
            </w:r>
          </w:p>
        </w:tc>
        <w:tc>
          <w:tcPr>
            <w:tcW w:type="dxa" w:w="1080"/>
          </w:tcPr>
          <w:p>
            <w:r>
              <w:t>2</w:t>
            </w:r>
          </w:p>
        </w:tc>
        <w:tc>
          <w:tcPr>
            <w:tcW w:type="dxa" w:w="1080"/>
          </w:tcPr>
          <w:p>
            <w:r>
              <w:t>ST_KILN_FURNACE</w:t>
            </w:r>
          </w:p>
        </w:tc>
        <w:tc>
          <w:tcPr>
            <w:tcW w:type="dxa" w:w="1080"/>
          </w:tcPr>
          <w:p>
            <w:r>
              <w:t>MAT_GLASS_DUST x3, MAT_FLUX_PEBBLE x1</w:t>
            </w:r>
          </w:p>
        </w:tc>
        <w:tc>
          <w:tcPr>
            <w:tcW w:type="dxa" w:w="1080"/>
          </w:tcPr>
          <w:p>
            <w:r>
              <w:t>0.9</w:t>
            </w:r>
          </w:p>
        </w:tc>
        <w:tc>
          <w:tcPr>
            <w:tcW w:type="dxa" w:w="1080"/>
          </w:tcPr>
          <w:p>
            <w:r>
              <w:t>77</w:t>
            </w:r>
          </w:p>
        </w:tc>
        <w:tc>
          <w:tcPr>
            <w:tcW w:type="dxa" w:w="1080"/>
          </w:tcPr>
          <w:p>
            <w:r/>
          </w:p>
        </w:tc>
      </w:tr>
      <w:tr>
        <w:tc>
          <w:tcPr>
            <w:tcW w:type="dxa" w:w="1080"/>
          </w:tcPr>
          <w:p>
            <w:r>
              <w:t>RC_MAT_GLASS_TEMPERED</w:t>
            </w:r>
          </w:p>
        </w:tc>
        <w:tc>
          <w:tcPr>
            <w:tcW w:type="dxa" w:w="1080"/>
          </w:tcPr>
          <w:p>
            <w:r>
              <w:t>MAT_GLASS_TEMPERED x1</w:t>
            </w:r>
          </w:p>
        </w:tc>
        <w:tc>
          <w:tcPr>
            <w:tcW w:type="dxa" w:w="1080"/>
          </w:tcPr>
          <w:p>
            <w:r>
              <w:t>1</w:t>
            </w:r>
          </w:p>
        </w:tc>
        <w:tc>
          <w:tcPr>
            <w:tcW w:type="dxa" w:w="1080"/>
          </w:tcPr>
          <w:p>
            <w:r>
              <w:t>ST_KILN_FURNACE</w:t>
            </w:r>
          </w:p>
        </w:tc>
        <w:tc>
          <w:tcPr>
            <w:tcW w:type="dxa" w:w="1080"/>
          </w:tcPr>
          <w:p>
            <w:r>
              <w:t>MAT_GLASS_SHEET x1, MAT_PITCH_JAR x1</w:t>
            </w:r>
          </w:p>
        </w:tc>
        <w:tc>
          <w:tcPr>
            <w:tcW w:type="dxa" w:w="1080"/>
          </w:tcPr>
          <w:p>
            <w:r>
              <w:t>1.0</w:t>
            </w:r>
          </w:p>
        </w:tc>
        <w:tc>
          <w:tcPr>
            <w:tcW w:type="dxa" w:w="1080"/>
          </w:tcPr>
          <w:p>
            <w:r>
              <w:t>86</w:t>
            </w:r>
          </w:p>
        </w:tc>
        <w:tc>
          <w:tcPr>
            <w:tcW w:type="dxa" w:w="1080"/>
          </w:tcPr>
          <w:p>
            <w:r/>
          </w:p>
        </w:tc>
      </w:tr>
      <w:tr>
        <w:tc>
          <w:tcPr>
            <w:tcW w:type="dxa" w:w="1080"/>
          </w:tcPr>
          <w:p>
            <w:r>
              <w:t>RC_MAT_GLASS_TUBE</w:t>
            </w:r>
          </w:p>
        </w:tc>
        <w:tc>
          <w:tcPr>
            <w:tcW w:type="dxa" w:w="1080"/>
          </w:tcPr>
          <w:p>
            <w:r>
              <w:t>MAT_GLASS_TUBE x2</w:t>
            </w:r>
          </w:p>
        </w:tc>
        <w:tc>
          <w:tcPr>
            <w:tcW w:type="dxa" w:w="1080"/>
          </w:tcPr>
          <w:p>
            <w:r>
              <w:t>2</w:t>
            </w:r>
          </w:p>
        </w:tc>
        <w:tc>
          <w:tcPr>
            <w:tcW w:type="dxa" w:w="1080"/>
          </w:tcPr>
          <w:p>
            <w:r>
              <w:t>ST_KILN_FURNACE</w:t>
            </w:r>
          </w:p>
        </w:tc>
        <w:tc>
          <w:tcPr>
            <w:tcW w:type="dxa" w:w="1080"/>
          </w:tcPr>
          <w:p>
            <w:r>
              <w:t>MAT_GLASS_DUST x2, MAT_FLUX_PEBBLE x1</w:t>
            </w:r>
          </w:p>
        </w:tc>
        <w:tc>
          <w:tcPr>
            <w:tcW w:type="dxa" w:w="1080"/>
          </w:tcPr>
          <w:p>
            <w:r>
              <w:t>0.8</w:t>
            </w:r>
          </w:p>
        </w:tc>
        <w:tc>
          <w:tcPr>
            <w:tcW w:type="dxa" w:w="1080"/>
          </w:tcPr>
          <w:p>
            <w:r>
              <w:t>69</w:t>
            </w:r>
          </w:p>
        </w:tc>
        <w:tc>
          <w:tcPr>
            <w:tcW w:type="dxa" w:w="1080"/>
          </w:tcPr>
          <w:p>
            <w:r/>
          </w:p>
        </w:tc>
      </w:tr>
      <w:tr>
        <w:tc>
          <w:tcPr>
            <w:tcW w:type="dxa" w:w="1080"/>
          </w:tcPr>
          <w:p>
            <w:r>
              <w:t>RC_MAT_MORTAR_PASTE</w:t>
            </w:r>
          </w:p>
        </w:tc>
        <w:tc>
          <w:tcPr>
            <w:tcW w:type="dxa" w:w="1080"/>
          </w:tcPr>
          <w:p>
            <w:r>
              <w:t>MAT_MORTAR_PASTE x2</w:t>
            </w:r>
          </w:p>
        </w:tc>
        <w:tc>
          <w:tcPr>
            <w:tcW w:type="dxa" w:w="1080"/>
          </w:tcPr>
          <w:p>
            <w:r>
              <w:t>2</w:t>
            </w:r>
          </w:p>
        </w:tc>
        <w:tc>
          <w:tcPr>
            <w:tcW w:type="dxa" w:w="1080"/>
          </w:tcPr>
          <w:p>
            <w:r>
              <w:t>ST_CAMP_WORKBENCH</w:t>
            </w:r>
          </w:p>
        </w:tc>
        <w:tc>
          <w:tcPr>
            <w:tcW w:type="dxa" w:w="1080"/>
          </w:tcPr>
          <w:p>
            <w:r>
              <w:t>MAT_CLAY_BINDING x2, MAT_LIME_POWDER x1, MAT_SAND_GRIT x1, CON_SOLVENT_BOTTLE x1</w:t>
            </w:r>
          </w:p>
        </w:tc>
        <w:tc>
          <w:tcPr>
            <w:tcW w:type="dxa" w:w="1080"/>
          </w:tcPr>
          <w:p>
            <w:r>
              <w:t>0.7</w:t>
            </w:r>
          </w:p>
        </w:tc>
        <w:tc>
          <w:tcPr>
            <w:tcW w:type="dxa" w:w="1080"/>
          </w:tcPr>
          <w:p>
            <w:r>
              <w:t>42</w:t>
            </w:r>
          </w:p>
        </w:tc>
        <w:tc>
          <w:tcPr>
            <w:tcW w:type="dxa" w:w="1080"/>
          </w:tcPr>
          <w:p>
            <w:r/>
          </w:p>
        </w:tc>
      </w:tr>
      <w:tr>
        <w:tc>
          <w:tcPr>
            <w:tcW w:type="dxa" w:w="1080"/>
          </w:tcPr>
          <w:p>
            <w:r>
              <w:t>REC_001</w:t>
            </w:r>
          </w:p>
        </w:tc>
        <w:tc>
          <w:tcPr>
            <w:tcW w:type="dxa" w:w="1080"/>
          </w:tcPr>
          <w:p>
            <w:r>
              <w:t>MAT_POLYMER_SHEET x1</w:t>
            </w:r>
          </w:p>
        </w:tc>
        <w:tc>
          <w:tcPr>
            <w:tcW w:type="dxa" w:w="1080"/>
          </w:tcPr>
          <w:p>
            <w:r>
              <w:t>1</w:t>
            </w:r>
          </w:p>
        </w:tc>
        <w:tc>
          <w:tcPr>
            <w:tcW w:type="dxa" w:w="1080"/>
          </w:tcPr>
          <w:p>
            <w:r>
              <w:t>ST_CHEM_BENCH</w:t>
            </w:r>
          </w:p>
        </w:tc>
        <w:tc>
          <w:tcPr>
            <w:tcW w:type="dxa" w:w="1080"/>
          </w:tcPr>
          <w:p>
            <w:r>
              <w:t>MAT_POLYMER_FLAKES x3, MAT_WAX_CLUMP x1, CON_SOLVENT_BOTTLE x1</w:t>
            </w:r>
          </w:p>
        </w:tc>
        <w:tc>
          <w:tcPr>
            <w:tcW w:type="dxa" w:w="1080"/>
          </w:tcPr>
          <w:p>
            <w:r>
              <w:t>1.4</w:t>
            </w:r>
          </w:p>
        </w:tc>
        <w:tc>
          <w:tcPr>
            <w:tcW w:type="dxa" w:w="1080"/>
          </w:tcPr>
          <w:p>
            <w:r>
              <w:t>84</w:t>
            </w:r>
          </w:p>
        </w:tc>
        <w:tc>
          <w:tcPr>
            <w:tcW w:type="dxa" w:w="1080"/>
          </w:tcPr>
          <w:p>
            <w:r>
              <w:t>TECH_POLYMERS_T0</w:t>
            </w:r>
          </w:p>
        </w:tc>
      </w:tr>
      <w:tr>
        <w:tc>
          <w:tcPr>
            <w:tcW w:type="dxa" w:w="1080"/>
          </w:tcPr>
          <w:p>
            <w:r>
              <w:t>RC_MAT_ROPE_REEL</w:t>
            </w:r>
          </w:p>
        </w:tc>
        <w:tc>
          <w:tcPr>
            <w:tcW w:type="dxa" w:w="1080"/>
          </w:tcPr>
          <w:p>
            <w:r>
              <w:t>MAT_ROPE_REEL x1</w:t>
            </w:r>
          </w:p>
        </w:tc>
        <w:tc>
          <w:tcPr>
            <w:tcW w:type="dxa" w:w="1080"/>
          </w:tcPr>
          <w:p>
            <w:r>
              <w:t>1</w:t>
            </w:r>
          </w:p>
        </w:tc>
        <w:tc>
          <w:tcPr>
            <w:tcW w:type="dxa" w:w="1080"/>
          </w:tcPr>
          <w:p>
            <w:r>
              <w:t>ST_CAMP_WORKBENCH</w:t>
            </w:r>
          </w:p>
        </w:tc>
        <w:tc>
          <w:tcPr>
            <w:tcW w:type="dxa" w:w="1080"/>
          </w:tcPr>
          <w:p>
            <w:r>
              <w:t>MAT_BINDING_ROPE x3, CMP_BUCKLE_SET x1</w:t>
            </w:r>
          </w:p>
        </w:tc>
        <w:tc>
          <w:tcPr>
            <w:tcW w:type="dxa" w:w="1080"/>
          </w:tcPr>
          <w:p>
            <w:r>
              <w:t>0.6</w:t>
            </w:r>
          </w:p>
        </w:tc>
        <w:tc>
          <w:tcPr>
            <w:tcW w:type="dxa" w:w="1080"/>
          </w:tcPr>
          <w:p>
            <w:r>
              <w:t>36</w:t>
            </w:r>
          </w:p>
        </w:tc>
        <w:tc>
          <w:tcPr>
            <w:tcW w:type="dxa" w:w="1080"/>
          </w:tcPr>
          <w:p>
            <w:r/>
          </w:p>
        </w:tc>
      </w:tr>
      <w:tr>
        <w:tc>
          <w:tcPr>
            <w:tcW w:type="dxa" w:w="1080"/>
          </w:tcPr>
          <w:p>
            <w:r>
              <w:t>RC_MAT_SLAGROOT_PLANK</w:t>
            </w:r>
          </w:p>
        </w:tc>
        <w:tc>
          <w:tcPr>
            <w:tcW w:type="dxa" w:w="1080"/>
          </w:tcPr>
          <w:p>
            <w:r>
              <w:t>MAT_SLAGROOT_PLANK x4</w:t>
            </w:r>
          </w:p>
        </w:tc>
        <w:tc>
          <w:tcPr>
            <w:tcW w:type="dxa" w:w="1080"/>
          </w:tcPr>
          <w:p>
            <w:r>
              <w:t>4</w:t>
            </w:r>
          </w:p>
        </w:tc>
        <w:tc>
          <w:tcPr>
            <w:tcW w:type="dxa" w:w="1080"/>
          </w:tcPr>
          <w:p>
            <w:r>
              <w:t>ST_SAWBENCH</w:t>
            </w:r>
          </w:p>
        </w:tc>
        <w:tc>
          <w:tcPr>
            <w:tcW w:type="dxa" w:w="1080"/>
          </w:tcPr>
          <w:p>
            <w:r>
              <w:t>MAT_SLAGROOT_LOG x1</w:t>
            </w:r>
          </w:p>
        </w:tc>
        <w:tc>
          <w:tcPr>
            <w:tcW w:type="dxa" w:w="1080"/>
          </w:tcPr>
          <w:p>
            <w:r>
              <w:t>0.6</w:t>
            </w:r>
          </w:p>
        </w:tc>
        <w:tc>
          <w:tcPr>
            <w:tcW w:type="dxa" w:w="1080"/>
          </w:tcPr>
          <w:p>
            <w:r>
              <w:t>36</w:t>
            </w:r>
          </w:p>
        </w:tc>
        <w:tc>
          <w:tcPr>
            <w:tcW w:type="dxa" w:w="1080"/>
          </w:tcPr>
          <w:p>
            <w:r/>
          </w:p>
        </w:tc>
      </w:tr>
      <w:tr>
        <w:tc>
          <w:tcPr>
            <w:tcW w:type="dxa" w:w="1080"/>
          </w:tcPr>
          <w:p>
            <w:r>
              <w:t>RC_MAT_STONE_BRICK</w:t>
            </w:r>
          </w:p>
        </w:tc>
        <w:tc>
          <w:tcPr>
            <w:tcW w:type="dxa" w:w="1080"/>
          </w:tcPr>
          <w:p>
            <w:r>
              <w:t>MAT_STONE_BRICK x4</w:t>
            </w:r>
          </w:p>
        </w:tc>
        <w:tc>
          <w:tcPr>
            <w:tcW w:type="dxa" w:w="1080"/>
          </w:tcPr>
          <w:p>
            <w:r>
              <w:t>4</w:t>
            </w:r>
          </w:p>
        </w:tc>
        <w:tc>
          <w:tcPr>
            <w:tcW w:type="dxa" w:w="1080"/>
          </w:tcPr>
          <w:p>
            <w:r>
              <w:t>ST_KILN_FURNACE</w:t>
            </w:r>
          </w:p>
        </w:tc>
        <w:tc>
          <w:tcPr>
            <w:tcW w:type="dxa" w:w="1080"/>
          </w:tcPr>
          <w:p>
            <w:r>
              <w:t>MAT_STONE_BLOCK x1, MAT_MORTAR_PASTE x1</w:t>
            </w:r>
          </w:p>
        </w:tc>
        <w:tc>
          <w:tcPr>
            <w:tcW w:type="dxa" w:w="1080"/>
          </w:tcPr>
          <w:p>
            <w:r>
              <w:t>0.8</w:t>
            </w:r>
          </w:p>
        </w:tc>
        <w:tc>
          <w:tcPr>
            <w:tcW w:type="dxa" w:w="1080"/>
          </w:tcPr>
          <w:p>
            <w:r>
              <w:t>69</w:t>
            </w:r>
          </w:p>
        </w:tc>
        <w:tc>
          <w:tcPr>
            <w:tcW w:type="dxa" w:w="1080"/>
          </w:tcPr>
          <w:p>
            <w:r/>
          </w:p>
        </w:tc>
      </w:tr>
      <w:tr>
        <w:tc>
          <w:tcPr>
            <w:tcW w:type="dxa" w:w="1080"/>
          </w:tcPr>
          <w:p>
            <w:r>
              <w:t>RC_MAT_VELVETSPINE_PLANK</w:t>
            </w:r>
          </w:p>
        </w:tc>
        <w:tc>
          <w:tcPr>
            <w:tcW w:type="dxa" w:w="1080"/>
          </w:tcPr>
          <w:p>
            <w:r>
              <w:t>MAT_VELVETSPINE_PLANK x4</w:t>
            </w:r>
          </w:p>
        </w:tc>
        <w:tc>
          <w:tcPr>
            <w:tcW w:type="dxa" w:w="1080"/>
          </w:tcPr>
          <w:p>
            <w:r>
              <w:t>4</w:t>
            </w:r>
          </w:p>
        </w:tc>
        <w:tc>
          <w:tcPr>
            <w:tcW w:type="dxa" w:w="1080"/>
          </w:tcPr>
          <w:p>
            <w:r>
              <w:t>ST_SAWBENCH</w:t>
            </w:r>
          </w:p>
        </w:tc>
        <w:tc>
          <w:tcPr>
            <w:tcW w:type="dxa" w:w="1080"/>
          </w:tcPr>
          <w:p>
            <w:r>
              <w:t>MAT_VELVETSPINE_LOG x1</w:t>
            </w:r>
          </w:p>
        </w:tc>
        <w:tc>
          <w:tcPr>
            <w:tcW w:type="dxa" w:w="1080"/>
          </w:tcPr>
          <w:p>
            <w:r>
              <w:t>0.6</w:t>
            </w:r>
          </w:p>
        </w:tc>
        <w:tc>
          <w:tcPr>
            <w:tcW w:type="dxa" w:w="1080"/>
          </w:tcPr>
          <w:p>
            <w:r>
              <w:t>36</w:t>
            </w:r>
          </w:p>
        </w:tc>
        <w:tc>
          <w:tcPr>
            <w:tcW w:type="dxa" w:w="1080"/>
          </w:tcPr>
          <w:p>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r>
              <w:t>RC_MAT_WOOD_ASH_BAG</w:t>
            </w:r>
          </w:p>
        </w:tc>
        <w:tc>
          <w:tcPr>
            <w:tcW w:type="dxa" w:w="1080"/>
          </w:tcPr>
          <w:p>
            <w:r>
              <w:t>MAT_WOOD_ASH_BAG x1</w:t>
            </w:r>
          </w:p>
        </w:tc>
        <w:tc>
          <w:tcPr>
            <w:tcW w:type="dxa" w:w="1080"/>
          </w:tcPr>
          <w:p>
            <w:r>
              <w:t>1</w:t>
            </w:r>
          </w:p>
        </w:tc>
        <w:tc>
          <w:tcPr>
            <w:tcW w:type="dxa" w:w="1080"/>
          </w:tcPr>
          <w:p>
            <w:r>
              <w:t>ST_KILN_FURNACE</w:t>
            </w:r>
          </w:p>
        </w:tc>
        <w:tc>
          <w:tcPr>
            <w:tcW w:type="dxa" w:w="1080"/>
          </w:tcPr>
          <w:p>
            <w:r>
              <w:t>MAT_CHARCOAL_CHUNK x1, MAT_CLOTH_PATCH x1</w:t>
            </w:r>
          </w:p>
        </w:tc>
        <w:tc>
          <w:tcPr>
            <w:tcW w:type="dxa" w:w="1080"/>
          </w:tcPr>
          <w:p>
            <w:r>
              <w:t>0.4</w:t>
            </w:r>
          </w:p>
        </w:tc>
        <w:tc>
          <w:tcPr>
            <w:tcW w:type="dxa" w:w="1080"/>
          </w:tcPr>
          <w:p>
            <w:r>
              <w:t>34</w:t>
            </w:r>
          </w:p>
        </w:tc>
        <w:tc>
          <w:tcPr>
            <w:tcW w:type="dxa" w:w="1080"/>
          </w:tcPr>
          <w:p>
            <w:r/>
          </w:p>
        </w:tc>
      </w:tr>
      <w:tr>
        <w:tc>
          <w:tcPr>
            <w:tcW w:type="dxa" w:w="1080"/>
          </w:tcPr>
          <w:p>
            <w:r>
              <w:t>REC_024</w:t>
            </w:r>
          </w:p>
        </w:tc>
        <w:tc>
          <w:tcPr>
            <w:tcW w:type="dxa" w:w="1080"/>
          </w:tcPr>
          <w:p>
            <w:r>
              <w:t>WPN_LONGRANGE_SNIPER x1</w:t>
            </w:r>
          </w:p>
        </w:tc>
        <w:tc>
          <w:tcPr>
            <w:tcW w:type="dxa" w:w="1080"/>
          </w:tcPr>
          <w:p>
            <w:r>
              <w:t>1</w:t>
            </w:r>
          </w:p>
        </w:tc>
        <w:tc>
          <w:tcPr>
            <w:tcW w:type="dxa" w:w="1080"/>
          </w:tcPr>
          <w:p>
            <w:r>
              <w:t>ST_ARMORY_BENCH</w:t>
            </w:r>
          </w:p>
        </w:tc>
        <w:tc>
          <w:tcPr>
            <w:tcW w:type="dxa" w:w="1080"/>
          </w:tcPr>
          <w:p>
            <w:r>
              <w:t>CMP_RECEIVER_FRAME x1, CMP_BARREL_ASSEMBLY x1, CMP_BOLT_GROUP x1, CMP_TRIGGER_GROUP x1, MAT_BLACKGLASS_PLATE x2, MAT_FROSTSPARK_CRYSTAL x2, CMP_LENS_BLANK x2, MAT_GLASS_TUBE x1, CMP_BRACKET_SET x1, CON_THREADLOCK_VIAL x1, CMP_SEALANT_TUBE x1</w:t>
            </w:r>
          </w:p>
        </w:tc>
        <w:tc>
          <w:tcPr>
            <w:tcW w:type="dxa" w:w="1080"/>
          </w:tcPr>
          <w:p>
            <w:r>
              <w:t>6.8</w:t>
            </w:r>
          </w:p>
        </w:tc>
        <w:tc>
          <w:tcPr>
            <w:tcW w:type="dxa" w:w="1080"/>
          </w:tcPr>
          <w:p>
            <w:r>
              <w:t>450</w:t>
            </w:r>
          </w:p>
        </w:tc>
        <w:tc>
          <w:tcPr>
            <w:tcW w:type="dxa" w:w="1080"/>
          </w:tcPr>
          <w:p>
            <w:r>
              <w:t>TECH_OPTICS_T2, TECH_FIREARMS_T1</w:t>
            </w:r>
          </w:p>
        </w:tc>
      </w:tr>
      <w:tr>
        <w:tc>
          <w:tcPr>
            <w:tcW w:type="dxa" w:w="1080"/>
          </w:tcPr>
          <w:p>
            <w:r>
              <w:t>RC_WPN_CARBINE</w:t>
            </w:r>
          </w:p>
        </w:tc>
        <w:tc>
          <w:tcPr>
            <w:tcW w:type="dxa" w:w="1080"/>
          </w:tcPr>
          <w:p>
            <w:r>
              <w:t>WPN_CARBINE x1</w:t>
            </w:r>
          </w:p>
        </w:tc>
        <w:tc>
          <w:tcPr>
            <w:tcW w:type="dxa" w:w="1080"/>
          </w:tcPr>
          <w:p>
            <w:r>
              <w:t>1</w:t>
            </w:r>
          </w:p>
        </w:tc>
        <w:tc>
          <w:tcPr>
            <w:tcW w:type="dxa" w:w="1080"/>
          </w:tcPr>
          <w:p>
            <w:r>
              <w:t>ST_MACHINE_BENCH</w:t>
            </w:r>
          </w:p>
        </w:tc>
        <w:tc>
          <w:tcPr>
            <w:tcW w:type="dxa" w:w="1080"/>
          </w:tcPr>
          <w:p>
            <w:r>
              <w:t>CMP_PIPE_SECTION x2, CMP_SPRING_COIL x2, CMP_SCREW_SET x1, CON_LUBE_TUBE x1</w:t>
            </w:r>
          </w:p>
        </w:tc>
        <w:tc>
          <w:tcPr>
            <w:tcW w:type="dxa" w:w="1080"/>
          </w:tcPr>
          <w:p>
            <w:r>
              <w:t>3.8</w:t>
            </w:r>
          </w:p>
        </w:tc>
        <w:tc>
          <w:tcPr>
            <w:tcW w:type="dxa" w:w="1080"/>
          </w:tcPr>
          <w:p>
            <w:r>
              <w:t>253</w:t>
            </w:r>
          </w:p>
        </w:tc>
        <w:tc>
          <w:tcPr>
            <w:tcW w:type="dxa" w:w="1080"/>
          </w:tcPr>
          <w:p>
            <w:r>
              <w:t>TECH_WPN_CARBINE</w:t>
            </w:r>
          </w:p>
        </w:tc>
      </w:tr>
      <w:tr>
        <w:tc>
          <w:tcPr>
            <w:tcW w:type="dxa" w:w="1080"/>
          </w:tcPr>
          <w:p>
            <w:r>
              <w:t>REC_014</w:t>
            </w:r>
          </w:p>
        </w:tc>
        <w:tc>
          <w:tcPr>
            <w:tcW w:type="dxa" w:w="1080"/>
          </w:tcPr>
          <w:p>
            <w:r>
              <w:t>WPN_COMPACT_SMG x1</w:t>
            </w:r>
          </w:p>
        </w:tc>
        <w:tc>
          <w:tcPr>
            <w:tcW w:type="dxa" w:w="1080"/>
          </w:tcPr>
          <w:p>
            <w:r>
              <w:t>1</w:t>
            </w:r>
          </w:p>
        </w:tc>
        <w:tc>
          <w:tcPr>
            <w:tcW w:type="dxa" w:w="1080"/>
          </w:tcPr>
          <w:p>
            <w:r>
              <w:t>ST_ARMORY_BENCH</w:t>
            </w:r>
          </w:p>
        </w:tc>
        <w:tc>
          <w:tcPr>
            <w:tcW w:type="dxa" w:w="1080"/>
          </w:tcPr>
          <w:p>
            <w:r>
              <w:t>CMP_RECEIVER_FRAME x1, CMP_BARREL_ASSEMBLY x1, CMP_BOLT_GROUP x1, CMP_TRIGGER_GROUP x1, CMP_MAG_BODY x1, CMP_WIRE_COIL x1, MAT_POLYMER_SHEET x1, CON_LUBE_TUBE x1</w:t>
            </w:r>
          </w:p>
        </w:tc>
        <w:tc>
          <w:tcPr>
            <w:tcW w:type="dxa" w:w="1080"/>
          </w:tcPr>
          <w:p>
            <w:r>
              <w:t>4.2</w:t>
            </w:r>
          </w:p>
        </w:tc>
        <w:tc>
          <w:tcPr>
            <w:tcW w:type="dxa" w:w="1080"/>
          </w:tcPr>
          <w:p>
            <w:r>
              <w:t>252</w:t>
            </w:r>
          </w:p>
        </w:tc>
        <w:tc>
          <w:tcPr>
            <w:tcW w:type="dxa" w:w="1080"/>
          </w:tcPr>
          <w:p>
            <w:r>
              <w:t>TECH_FIREARMS_T1</w:t>
            </w:r>
          </w:p>
        </w:tc>
      </w:tr>
      <w:tr>
        <w:tc>
          <w:tcPr>
            <w:tcW w:type="dxa" w:w="1080"/>
          </w:tcPr>
          <w:p>
            <w:r>
              <w:t>RC_WPN_DMR</w:t>
            </w:r>
          </w:p>
        </w:tc>
        <w:tc>
          <w:tcPr>
            <w:tcW w:type="dxa" w:w="1080"/>
          </w:tcPr>
          <w:p>
            <w:r>
              <w:t>WPN_DMR x1</w:t>
            </w:r>
          </w:p>
        </w:tc>
        <w:tc>
          <w:tcPr>
            <w:tcW w:type="dxa" w:w="1080"/>
          </w:tcPr>
          <w:p>
            <w:r>
              <w:t>1</w:t>
            </w:r>
          </w:p>
        </w:tc>
        <w:tc>
          <w:tcPr>
            <w:tcW w:type="dxa" w:w="1080"/>
          </w:tcPr>
          <w:p>
            <w:r>
              <w:t>ST_MACHINE_BENCH</w:t>
            </w:r>
          </w:p>
        </w:tc>
        <w:tc>
          <w:tcPr>
            <w:tcW w:type="dxa" w:w="1080"/>
          </w:tcPr>
          <w:p>
            <w:r>
              <w:t>CMP_PIPE_SECTION x2, CMP_SPRING_COIL x2, CMP_SCREW_SET x1, CON_LUBE_TUBE x1, CMP_OPTIC_LENS x1</w:t>
            </w:r>
          </w:p>
        </w:tc>
        <w:tc>
          <w:tcPr>
            <w:tcW w:type="dxa" w:w="1080"/>
          </w:tcPr>
          <w:p>
            <w:r>
              <w:t>4.2</w:t>
            </w:r>
          </w:p>
        </w:tc>
        <w:tc>
          <w:tcPr>
            <w:tcW w:type="dxa" w:w="1080"/>
          </w:tcPr>
          <w:p>
            <w:r>
              <w:t>280</w:t>
            </w:r>
          </w:p>
        </w:tc>
        <w:tc>
          <w:tcPr>
            <w:tcW w:type="dxa" w:w="1080"/>
          </w:tcPr>
          <w:p>
            <w:r>
              <w:t>TECH_WPN_DMR</w:t>
            </w:r>
          </w:p>
        </w:tc>
      </w:tr>
      <w:tr>
        <w:tc>
          <w:tcPr>
            <w:tcW w:type="dxa" w:w="1080"/>
          </w:tcPr>
          <w:p>
            <w:r>
              <w:t>REC_015</w:t>
            </w:r>
          </w:p>
        </w:tc>
        <w:tc>
          <w:tcPr>
            <w:tcW w:type="dxa" w:w="1080"/>
          </w:tcPr>
          <w:p>
            <w:r>
              <w:t>WPN_FIELD_CARBINE x1</w:t>
            </w:r>
          </w:p>
        </w:tc>
        <w:tc>
          <w:tcPr>
            <w:tcW w:type="dxa" w:w="1080"/>
          </w:tcPr>
          <w:p>
            <w:r>
              <w:t>1</w:t>
            </w:r>
          </w:p>
        </w:tc>
        <w:tc>
          <w:tcPr>
            <w:tcW w:type="dxa" w:w="1080"/>
          </w:tcPr>
          <w:p>
            <w:r>
              <w:t>ST_ARMORY_BENCH</w:t>
            </w:r>
          </w:p>
        </w:tc>
        <w:tc>
          <w:tcPr>
            <w:tcW w:type="dxa" w:w="1080"/>
          </w:tcPr>
          <w:p>
            <w:r>
              <w:t>CMP_RECEIVER_FRAME x1, CMP_BARREL_ASSEMBLY x1, CMP_BOLT_GROUP x1, CMP_TRIGGER_GROUP x1, CMP_MAG_BODY x1, MAT_VELVETSPINE_PLANK x2, CMP_BUCKLE_SET x1, CON_SEAL_TAPE_ROLL x1</w:t>
            </w:r>
          </w:p>
        </w:tc>
        <w:tc>
          <w:tcPr>
            <w:tcW w:type="dxa" w:w="1080"/>
          </w:tcPr>
          <w:p>
            <w:r>
              <w:t>4.6</w:t>
            </w:r>
          </w:p>
        </w:tc>
        <w:tc>
          <w:tcPr>
            <w:tcW w:type="dxa" w:w="1080"/>
          </w:tcPr>
          <w:p>
            <w:r>
              <w:t>276</w:t>
            </w:r>
          </w:p>
        </w:tc>
        <w:tc>
          <w:tcPr>
            <w:tcW w:type="dxa" w:w="1080"/>
          </w:tcPr>
          <w:p>
            <w:r>
              <w:t>TECH_FIREARMS_T1</w:t>
            </w:r>
          </w:p>
        </w:tc>
      </w:tr>
      <w:tr>
        <w:tc>
          <w:tcPr>
            <w:tcW w:type="dxa" w:w="1080"/>
          </w:tcPr>
          <w:p>
            <w:r>
              <w:t>REC_016</w:t>
            </w:r>
          </w:p>
        </w:tc>
        <w:tc>
          <w:tcPr>
            <w:tcW w:type="dxa" w:w="1080"/>
          </w:tcPr>
          <w:p>
            <w:r>
              <w:t>WPN_MARKSMAN_RIFLE x1</w:t>
            </w:r>
          </w:p>
        </w:tc>
        <w:tc>
          <w:tcPr>
            <w:tcW w:type="dxa" w:w="1080"/>
          </w:tcPr>
          <w:p>
            <w:r>
              <w:t>1</w:t>
            </w:r>
          </w:p>
        </w:tc>
        <w:tc>
          <w:tcPr>
            <w:tcW w:type="dxa" w:w="1080"/>
          </w:tcPr>
          <w:p>
            <w:r>
              <w:t>ST_ARMORY_BENCH</w:t>
            </w:r>
          </w:p>
        </w:tc>
        <w:tc>
          <w:tcPr>
            <w:tcW w:type="dxa" w:w="1080"/>
          </w:tcPr>
          <w:p>
            <w:r>
              <w:t>CMP_RECEIVER_FRAME x1, CMP_BARREL_ASSEMBLY x1, CMP_BOLT_GROUP x1, CMP_TRIGGER_GROUP x1, CMP_MAG_BODY x1, MAT_BLACKGLASS_PLATE x1, CMP_OPTIC_LENS x1, CON_POLISH_PASTE x1</w:t>
            </w:r>
          </w:p>
        </w:tc>
        <w:tc>
          <w:tcPr>
            <w:tcW w:type="dxa" w:w="1080"/>
          </w:tcPr>
          <w:p>
            <w:r>
              <w:t>5.0</w:t>
            </w:r>
          </w:p>
        </w:tc>
        <w:tc>
          <w:tcPr>
            <w:tcW w:type="dxa" w:w="1080"/>
          </w:tcPr>
          <w:p>
            <w:r>
              <w:t>300</w:t>
            </w:r>
          </w:p>
        </w:tc>
        <w:tc>
          <w:tcPr>
            <w:tcW w:type="dxa" w:w="1080"/>
          </w:tcPr>
          <w:p>
            <w:r>
              <w:t>TECH_OPTICS_T1</w:t>
            </w:r>
          </w:p>
        </w:tc>
      </w:tr>
      <w:tr>
        <w:tc>
          <w:tcPr>
            <w:tcW w:type="dxa" w:w="1080"/>
          </w:tcPr>
          <w:p>
            <w:r>
              <w:t>RC_WPN_PUMP_SHOTGUN</w:t>
            </w:r>
          </w:p>
        </w:tc>
        <w:tc>
          <w:tcPr>
            <w:tcW w:type="dxa" w:w="1080"/>
          </w:tcPr>
          <w:p>
            <w:r>
              <w:t>WPN_PUMP_SHOTGUN x1</w:t>
            </w:r>
          </w:p>
        </w:tc>
        <w:tc>
          <w:tcPr>
            <w:tcW w:type="dxa" w:w="1080"/>
          </w:tcPr>
          <w:p>
            <w:r>
              <w:t>1</w:t>
            </w:r>
          </w:p>
        </w:tc>
        <w:tc>
          <w:tcPr>
            <w:tcW w:type="dxa" w:w="1080"/>
          </w:tcPr>
          <w:p>
            <w:r>
              <w:t>ST_ARMORY_BENCH</w:t>
            </w:r>
          </w:p>
        </w:tc>
        <w:tc>
          <w:tcPr>
            <w:tcW w:type="dxa" w:w="1080"/>
          </w:tcPr>
          <w:p>
            <w:r>
              <w:t>CMP_RECEIVER_FRAME x1, CMP_BARREL_ASSEMBLY x1, CMP_TRIGGER_GROUP x1, CMP_BOLT_GROUP x1, CMP_HINGE_PAIR x1, CMP_LATCH_ASSEMBLY x1, MAT_CERAMIC_PIPE x1, MAT_RUBBER_STRIP x1</w:t>
            </w:r>
          </w:p>
        </w:tc>
        <w:tc>
          <w:tcPr>
            <w:tcW w:type="dxa" w:w="1080"/>
          </w:tcPr>
          <w:p>
            <w:r>
              <w:t>5.0</w:t>
            </w:r>
          </w:p>
        </w:tc>
        <w:tc>
          <w:tcPr>
            <w:tcW w:type="dxa" w:w="1080"/>
          </w:tcPr>
          <w:p>
            <w:r>
              <w:t>300</w:t>
            </w:r>
          </w:p>
        </w:tc>
        <w:tc>
          <w:tcPr>
            <w:tcW w:type="dxa" w:w="1080"/>
          </w:tcPr>
          <w:p>
            <w:r>
              <w:t>TECH_FIREARMS_T1</w:t>
            </w:r>
          </w:p>
        </w:tc>
      </w:tr>
      <w:tr>
        <w:tc>
          <w:tcPr>
            <w:tcW w:type="dxa" w:w="1080"/>
          </w:tcPr>
          <w:p>
            <w:r>
              <w:t>RC_WPN_SERVICE_PISTOL</w:t>
            </w:r>
          </w:p>
        </w:tc>
        <w:tc>
          <w:tcPr>
            <w:tcW w:type="dxa" w:w="1080"/>
          </w:tcPr>
          <w:p>
            <w:r>
              <w:t>WPN_SERVICE_PISTOL x1</w:t>
            </w:r>
          </w:p>
        </w:tc>
        <w:tc>
          <w:tcPr>
            <w:tcW w:type="dxa" w:w="1080"/>
          </w:tcPr>
          <w:p>
            <w:r>
              <w:t>1</w:t>
            </w:r>
          </w:p>
        </w:tc>
        <w:tc>
          <w:tcPr>
            <w:tcW w:type="dxa" w:w="1080"/>
          </w:tcPr>
          <w:p>
            <w:r>
              <w:t>ST_ARMORY_BENCH</w:t>
            </w:r>
          </w:p>
        </w:tc>
        <w:tc>
          <w:tcPr>
            <w:tcW w:type="dxa" w:w="1080"/>
          </w:tcPr>
          <w:p>
            <w:r>
              <w:t>CMP_RECEIVER_FRAME x1, CMP_BARREL_ASSEMBLY x1, CMP_BOLT_GROUP x1, CMP_TRIGGER_GROUP x1, CMP_MAG_BODY x1, MAT_RUBBER_STRIP x1, CON_THREADLOCK_VIAL x1</w:t>
            </w:r>
          </w:p>
        </w:tc>
        <w:tc>
          <w:tcPr>
            <w:tcW w:type="dxa" w:w="1080"/>
          </w:tcPr>
          <w:p>
            <w:r>
              <w:t>4.0</w:t>
            </w:r>
          </w:p>
        </w:tc>
        <w:tc>
          <w:tcPr>
            <w:tcW w:type="dxa" w:w="1080"/>
          </w:tcPr>
          <w:p>
            <w:r>
              <w:t>240</w:t>
            </w:r>
          </w:p>
        </w:tc>
        <w:tc>
          <w:tcPr>
            <w:tcW w:type="dxa" w:w="1080"/>
          </w:tcPr>
          <w:p>
            <w:r>
              <w:t>TECH_FIREARMS_T1</w:t>
            </w:r>
          </w:p>
        </w:tc>
      </w:tr>
      <w:tr>
        <w:tc>
          <w:tcPr>
            <w:tcW w:type="dxa" w:w="1080"/>
          </w:tcPr>
          <w:p>
            <w:r>
              <w:t>RC_WPN_SMG_COMPACT</w:t>
            </w:r>
          </w:p>
        </w:tc>
        <w:tc>
          <w:tcPr>
            <w:tcW w:type="dxa" w:w="1080"/>
          </w:tcPr>
          <w:p>
            <w:r>
              <w:t>WPN_SMG_COMPACT x1</w:t>
            </w:r>
          </w:p>
        </w:tc>
        <w:tc>
          <w:tcPr>
            <w:tcW w:type="dxa" w:w="1080"/>
          </w:tcPr>
          <w:p>
            <w:r>
              <w:t>1</w:t>
            </w:r>
          </w:p>
        </w:tc>
        <w:tc>
          <w:tcPr>
            <w:tcW w:type="dxa" w:w="1080"/>
          </w:tcPr>
          <w:p>
            <w:r>
              <w:t>ST_MACHINE_BENCH</w:t>
            </w:r>
          </w:p>
        </w:tc>
        <w:tc>
          <w:tcPr>
            <w:tcW w:type="dxa" w:w="1080"/>
          </w:tcPr>
          <w:p>
            <w:r>
              <w:t>CMP_PIPE_SECTION x2, CMP_SPRING_COIL x2, CMP_SCREW_SET x1, CON_LUBE_TUBE x1, CMP_WIRE_COIL x1, CMP_GEAR_SET x1</w:t>
            </w:r>
          </w:p>
        </w:tc>
        <w:tc>
          <w:tcPr>
            <w:tcW w:type="dxa" w:w="1080"/>
          </w:tcPr>
          <w:p>
            <w:r>
              <w:t>3.6</w:t>
            </w:r>
          </w:p>
        </w:tc>
        <w:tc>
          <w:tcPr>
            <w:tcW w:type="dxa" w:w="1080"/>
          </w:tcPr>
          <w:p>
            <w:r>
              <w:t>240</w:t>
            </w:r>
          </w:p>
        </w:tc>
        <w:tc>
          <w:tcPr>
            <w:tcW w:type="dxa" w:w="1080"/>
          </w:tcPr>
          <w:p>
            <w:r>
              <w:t>TECH_WPN_SMG</w:t>
            </w:r>
          </w:p>
        </w:tc>
      </w:tr>
    </w:tbl>
    <w:p>
      <w:pPr>
        <w:pStyle w:val="Heading3"/>
      </w:pPr>
      <w:r>
        <w:t>Appendix C — Grinder / Dismantle Breakdown Library v0.5</w:t>
      </w:r>
    </w:p>
    <w:p>
      <w:r>
        <w:t>Breakdowns are used by grinders (bulk conversion) and dismantle benches (careful recovery). Min/Max define weighted ranges; rarity/preservation is tuned by station quality and role skills.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ItemId</w:t>
            </w:r>
          </w:p>
        </w:tc>
        <w:tc>
          <w:tcPr>
            <w:tcW w:type="dxa" w:w="1728"/>
          </w:tcPr>
          <w:p>
            <w:r>
              <w:t>Mode</w:t>
            </w:r>
          </w:p>
        </w:tc>
        <w:tc>
          <w:tcPr>
            <w:tcW w:type="dxa" w:w="1728"/>
          </w:tcPr>
          <w:p>
            <w:r>
              <w:t>OutputMin</w:t>
            </w:r>
          </w:p>
        </w:tc>
        <w:tc>
          <w:tcPr>
            <w:tcW w:type="dxa" w:w="1728"/>
          </w:tcPr>
          <w:p>
            <w:r>
              <w:t>OutputMax</w:t>
            </w:r>
          </w:p>
        </w:tc>
        <w:tc>
          <w:tcPr>
            <w:tcW w:type="dxa" w:w="1728"/>
          </w:tcPr>
          <w:p>
            <w:r>
              <w:t>Notes</w:t>
            </w:r>
          </w:p>
        </w:tc>
      </w:tr>
      <w:tr>
        <w:tc>
          <w:tcPr>
            <w:tcW w:type="dxa" w:w="1728"/>
          </w:tcPr>
          <w:p>
            <w:r>
              <w:t>AMO_DMR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AMO_PISTOL</w:t>
            </w:r>
          </w:p>
        </w:tc>
        <w:tc>
          <w:tcPr>
            <w:tcW w:type="dxa" w:w="1728"/>
          </w:tcPr>
          <w:p>
            <w:r>
              <w:t>Grind</w:t>
            </w:r>
          </w:p>
        </w:tc>
        <w:tc>
          <w:tcPr>
            <w:tcW w:type="dxa" w:w="1728"/>
          </w:tcPr>
          <w:p>
            <w:r>
              <w:t>MAT_SCRAP_METAL x0</w:t>
            </w:r>
          </w:p>
        </w:tc>
        <w:tc>
          <w:tcPr>
            <w:tcW w:type="dxa" w:w="1728"/>
          </w:tcPr>
          <w:p>
            <w:r>
              <w:t>MAT_SCRAP_METAL x1, MAT_CLEAR_GRIT x1</w:t>
            </w:r>
          </w:p>
        </w:tc>
        <w:tc>
          <w:tcPr>
            <w:tcW w:type="dxa" w:w="1728"/>
          </w:tcPr>
          <w:p>
            <w:r>
              <w:t>Recovered fragments; spent casings rarely survive.</w:t>
            </w:r>
          </w:p>
        </w:tc>
      </w:tr>
      <w:tr>
        <w:tc>
          <w:tcPr>
            <w:tcW w:type="dxa" w:w="1728"/>
          </w:tcPr>
          <w:p>
            <w:r>
              <w:t>AMO_PISTOL</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AMO_RIFLE</w:t>
            </w:r>
          </w:p>
        </w:tc>
        <w:tc>
          <w:tcPr>
            <w:tcW w:type="dxa" w:w="1728"/>
          </w:tcPr>
          <w:p>
            <w:r>
              <w:t>Grind</w:t>
            </w:r>
          </w:p>
        </w:tc>
        <w:tc>
          <w:tcPr>
            <w:tcW w:type="dxa" w:w="1728"/>
          </w:tcPr>
          <w:p>
            <w:r>
              <w:t>MAT_SCRAP_METAL x0</w:t>
            </w:r>
          </w:p>
        </w:tc>
        <w:tc>
          <w:tcPr>
            <w:tcW w:type="dxa" w:w="1728"/>
          </w:tcPr>
          <w:p>
            <w:r>
              <w:t>MAT_SCRAP_METAL x1, MAT_FLUX_PEBBLE x1</w:t>
            </w:r>
          </w:p>
        </w:tc>
        <w:tc>
          <w:tcPr>
            <w:tcW w:type="dxa" w:w="1728"/>
          </w:tcPr>
          <w:p>
            <w:r>
              <w:t>Rifle cases deform; salvage is inconsistent.</w:t>
            </w:r>
          </w:p>
        </w:tc>
      </w:tr>
      <w:tr>
        <w:tc>
          <w:tcPr>
            <w:tcW w:type="dxa" w:w="1728"/>
          </w:tcPr>
          <w:p>
            <w:r>
              <w:t>AMO_RIFLE</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AMO_SHOTGUN</w:t>
            </w:r>
          </w:p>
        </w:tc>
        <w:tc>
          <w:tcPr>
            <w:tcW w:type="dxa" w:w="1728"/>
          </w:tcPr>
          <w:p>
            <w:r>
              <w:t>Grind</w:t>
            </w:r>
          </w:p>
        </w:tc>
        <w:tc>
          <w:tcPr>
            <w:tcW w:type="dxa" w:w="1728"/>
          </w:tcPr>
          <w:p>
            <w:r>
              <w:t>MAT_POLYMER_FLAKES x0</w:t>
            </w:r>
          </w:p>
        </w:tc>
        <w:tc>
          <w:tcPr>
            <w:tcW w:type="dxa" w:w="1728"/>
          </w:tcPr>
          <w:p>
            <w:r>
              <w:t>MAT_POLYMER_FLAKES x1, MAT_WAX_CLUMP x1</w:t>
            </w:r>
          </w:p>
        </w:tc>
        <w:tc>
          <w:tcPr>
            <w:tcW w:type="dxa" w:w="1728"/>
          </w:tcPr>
          <w:p>
            <w:r>
              <w:t>Hull material can be reclaimed in small amounts.</w:t>
            </w:r>
          </w:p>
        </w:tc>
      </w:tr>
      <w:tr>
        <w:tc>
          <w:tcPr>
            <w:tcW w:type="dxa" w:w="1728"/>
          </w:tcPr>
          <w:p>
            <w:r>
              <w:t>AMO_SHOTGUN</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AMO_SNIPER</w:t>
            </w:r>
          </w:p>
        </w:tc>
        <w:tc>
          <w:tcPr>
            <w:tcW w:type="dxa" w:w="1728"/>
          </w:tcPr>
          <w:p>
            <w:r>
              <w:t>Grind</w:t>
            </w:r>
          </w:p>
        </w:tc>
        <w:tc>
          <w:tcPr>
            <w:tcW w:type="dxa" w:w="1728"/>
          </w:tcPr>
          <w:p>
            <w:r>
              <w:t>MAT_MAGNET_GRAIN x0</w:t>
            </w:r>
          </w:p>
        </w:tc>
        <w:tc>
          <w:tcPr>
            <w:tcW w:type="dxa" w:w="1728"/>
          </w:tcPr>
          <w:p>
            <w:r>
              <w:t>MAT_MAGNET_GRAIN x1, MAT_SCRAP_METAL x1</w:t>
            </w:r>
          </w:p>
        </w:tc>
        <w:tc>
          <w:tcPr>
            <w:tcW w:type="dxa" w:w="1728"/>
          </w:tcPr>
          <w:p>
            <w:r>
              <w:t>Precision materials salvageable if undamaged.</w:t>
            </w:r>
          </w:p>
        </w:tc>
      </w:tr>
      <w:tr>
        <w:tc>
          <w:tcPr>
            <w:tcW w:type="dxa" w:w="1728"/>
          </w:tcPr>
          <w:p>
            <w:r>
              <w:t>AMO_SNIPER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AMO_SUBSONIC_PISTOL</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ATT_16X_SCOPE</w:t>
            </w:r>
          </w:p>
        </w:tc>
        <w:tc>
          <w:tcPr>
            <w:tcW w:type="dxa" w:w="1728"/>
          </w:tcPr>
          <w:p>
            <w:r>
              <w:t>Dismantle</w:t>
            </w:r>
          </w:p>
        </w:tc>
        <w:tc>
          <w:tcPr>
            <w:tcW w:type="dxa" w:w="1728"/>
          </w:tcPr>
          <w:p>
            <w:r>
              <w:t>MAT_GLASS_TUBE x1</w:t>
            </w:r>
          </w:p>
        </w:tc>
        <w:tc>
          <w:tcPr>
            <w:tcW w:type="dxa" w:w="1728"/>
          </w:tcPr>
          <w:p>
            <w:r>
              <w:t>MAT_GLASS_TUBE x1, CMP_LENS_BLANK x3, CMP_OPTIC_LENS x2, CMP_CIRCUIT_BOARD x1</w:t>
            </w:r>
          </w:p>
        </w:tc>
        <w:tc>
          <w:tcPr>
            <w:tcW w:type="dxa" w:w="1728"/>
          </w:tcPr>
          <w:p>
            <w:r>
              <w:t>High-magnification optics are fragile; yields vary by condition.</w:t>
            </w:r>
          </w:p>
        </w:tc>
      </w:tr>
      <w:tr>
        <w:tc>
          <w:tcPr>
            <w:tcW w:type="dxa" w:w="1728"/>
          </w:tcPr>
          <w:p>
            <w:r>
              <w:t>ATT_COMPENSATOR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ATT_EXT_MAG</w:t>
            </w:r>
          </w:p>
        </w:tc>
        <w:tc>
          <w:tcPr>
            <w:tcW w:type="dxa" w:w="1728"/>
          </w:tcPr>
          <w:p>
            <w:r>
              <w:t>Dismantle</w:t>
            </w:r>
          </w:p>
        </w:tc>
        <w:tc>
          <w:tcPr>
            <w:tcW w:type="dxa" w:w="1728"/>
          </w:tcPr>
          <w:p>
            <w:r>
              <w:t>CMP_MAG_BODY x1</w:t>
            </w:r>
          </w:p>
        </w:tc>
        <w:tc>
          <w:tcPr>
            <w:tcW w:type="dxa" w:w="1728"/>
          </w:tcPr>
          <w:p>
            <w:r>
              <w:t>CMP_MAG_BODY x1, CMP_SPRING_COIL x1, CMP_RIVET_SET x1</w:t>
            </w:r>
          </w:p>
        </w:tc>
        <w:tc>
          <w:tcPr>
            <w:tcW w:type="dxa" w:w="1728"/>
          </w:tcPr>
          <w:p>
            <w:r>
              <w:t>Magazine springs may lose tension.</w:t>
            </w:r>
          </w:p>
        </w:tc>
      </w:tr>
      <w:tr>
        <w:tc>
          <w:tcPr>
            <w:tcW w:type="dxa" w:w="1728"/>
          </w:tcPr>
          <w:p>
            <w:r>
              <w:t>ATT_EXT_MAG</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ATT_REDDOT</w:t>
            </w:r>
          </w:p>
        </w:tc>
        <w:tc>
          <w:tcPr>
            <w:tcW w:type="dxa" w:w="1728"/>
          </w:tcPr>
          <w:p>
            <w:r>
              <w:t>Dismantle</w:t>
            </w:r>
          </w:p>
        </w:tc>
        <w:tc>
          <w:tcPr>
            <w:tcW w:type="dxa" w:w="1728"/>
          </w:tcPr>
          <w:p>
            <w:r>
              <w:t>CMP_OPTIC_LENS x1</w:t>
            </w:r>
          </w:p>
        </w:tc>
        <w:tc>
          <w:tcPr>
            <w:tcW w:type="dxa" w:w="1728"/>
          </w:tcPr>
          <w:p>
            <w:r>
              <w:t>CMP_OPTIC_LENS x1, CMP_CIRCUIT_BOARD x1, CMP_WIRE_COIL x1</w:t>
            </w:r>
          </w:p>
        </w:tc>
        <w:tc>
          <w:tcPr>
            <w:tcW w:type="dxa" w:w="1728"/>
          </w:tcPr>
          <w:p>
            <w:r>
              <w:t>Small electronics are fragile; yields vary by condition.</w:t>
            </w:r>
          </w:p>
        </w:tc>
      </w:tr>
      <w:tr>
        <w:tc>
          <w:tcPr>
            <w:tcW w:type="dxa" w:w="1728"/>
          </w:tcPr>
          <w:p>
            <w:r>
              <w:t>ATT_RED_DOT</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ATT_SCOPE_4X</w:t>
            </w:r>
          </w:p>
        </w:tc>
        <w:tc>
          <w:tcPr>
            <w:tcW w:type="dxa" w:w="1728"/>
          </w:tcPr>
          <w:p>
            <w:r>
              <w:t>Dismantle</w:t>
            </w:r>
          </w:p>
        </w:tc>
        <w:tc>
          <w:tcPr>
            <w:tcW w:type="dxa" w:w="1728"/>
          </w:tcPr>
          <w:p>
            <w:r>
              <w:t>MAT_GLASS_TUBE x1</w:t>
            </w:r>
          </w:p>
        </w:tc>
        <w:tc>
          <w:tcPr>
            <w:tcW w:type="dxa" w:w="1728"/>
          </w:tcPr>
          <w:p>
            <w:r>
              <w:t>MAT_GLASS_TUBE x1, CMP_LENS_BLANK x1, CMP_O_RING_KIT x1</w:t>
            </w:r>
          </w:p>
        </w:tc>
        <w:tc>
          <w:tcPr>
            <w:tcW w:type="dxa" w:w="1728"/>
          </w:tcPr>
          <w:p>
            <w:r>
              <w:t>Lens blanks may crack during removal.</w:t>
            </w:r>
          </w:p>
        </w:tc>
      </w:tr>
      <w:tr>
        <w:tc>
          <w:tcPr>
            <w:tcW w:type="dxa" w:w="1728"/>
          </w:tcPr>
          <w:p>
            <w:r>
              <w:t>ATT_STOCK_PAD</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ATT_SUPPRESSOR</w:t>
            </w:r>
          </w:p>
        </w:tc>
        <w:tc>
          <w:tcPr>
            <w:tcW w:type="dxa" w:w="1728"/>
          </w:tcPr>
          <w:p>
            <w:r>
              <w:t>Dismantle</w:t>
            </w:r>
          </w:p>
        </w:tc>
        <w:tc>
          <w:tcPr>
            <w:tcW w:type="dxa" w:w="1728"/>
          </w:tcPr>
          <w:p>
            <w:r>
              <w:t>CMP_BAFFLE_CORE x1</w:t>
            </w:r>
          </w:p>
        </w:tc>
        <w:tc>
          <w:tcPr>
            <w:tcW w:type="dxa" w:w="1728"/>
          </w:tcPr>
          <w:p>
            <w:r>
              <w:t>CMP_BAFFLE_CORE x1, CMP_PIPE_SECTION x1, CMP_GASKET_RING x1</w:t>
            </w:r>
          </w:p>
        </w:tc>
        <w:tc>
          <w:tcPr>
            <w:tcW w:type="dxa" w:w="1728"/>
          </w:tcPr>
          <w:p>
            <w:r>
              <w:t>Clean and re-pack after dismantle; can be re-used.</w:t>
            </w:r>
          </w:p>
        </w:tc>
      </w:tr>
      <w:tr>
        <w:tc>
          <w:tcPr>
            <w:tcW w:type="dxa" w:w="1728"/>
          </w:tcPr>
          <w:p>
            <w:r>
              <w:t>ATT_SUPPRESSOR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ATT_VERTICAL_GRIP</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CMP_ADHESIVE_CARTRIDGE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CMP_ARMOR_PLATE_INSERT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CMP_BEARING_SET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CMP_BRACKET_SET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CMP_BUCKLE_SET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CMP_CABLE_TIE_BUNDLE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CMP_CAPACITOR_BANK</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CMP_CERAMIC_FILTER_CORE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CMP_CERAMIC_INSULATOR</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CMP_CIRCUIT_BOARD</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CMP_CLOTH_BOLT</w:t>
            </w:r>
          </w:p>
        </w:tc>
        <w:tc>
          <w:tcPr>
            <w:tcW w:type="dxa" w:w="1728"/>
          </w:tcPr>
          <w:p>
            <w:r>
              <w:t>MAT_FIBER_BUNDLE x2, MAT_CLOTH_PATCH x2</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CMP_CONDUCTIVE_PASTE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CMP_CONNECTOR_HOUSING</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CMP_CONTACT_PIN_SET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CMP_FASTENER_SET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CMP_FUSE_PACK</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CMP_GASKET_CUTOUT_SET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CMP_GASKET_RING</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CMP_GASKET_SHEET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CMP_GEAR_SET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CMP_GLASS_FIBER_SPOOL</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CMP_GLASS_SEAL</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CMP_GLASS_VIAL</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CMP_HEATSHRINK_SLEEVE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CMP_HEATSINK_BLOCK</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CMP_HINGE_PAIR</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CMP_HOSE_CLAMP</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CMP_HOSE_SECTION</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CMP_INSULATION_BAT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CMP_LATCH_ASSEMBLY</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CMP_LEATHER_ROLL</w:t>
            </w:r>
          </w:p>
        </w:tc>
        <w:tc>
          <w:tcPr>
            <w:tcW w:type="dxa" w:w="1728"/>
          </w:tcPr>
          <w:p>
            <w:r>
              <w:t>MAT_FIBER_BUNDLE x2, MAT_CLOTH_PATCH x2</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CMP_LENS_BLANK</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CMP_NEEDLE_PACK</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CMP_OPTIC_LENS</w:t>
            </w:r>
          </w:p>
        </w:tc>
        <w:tc>
          <w:tcPr>
            <w:tcW w:type="dxa" w:w="1728"/>
          </w:tcPr>
          <w:p>
            <w:r>
              <w:t>MAT_GLASS_DUST x2, MAT_CLEAR_GRIT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CMP_O_RING_KIT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CMP_PIPE_SECTION</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CMP_PLATE_PANEL</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CMP_RIVET_SET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CMP_SAFETY_WIRE_SPOOL</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CMP_SCREW_SET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CMP_SEALANT_TUBE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CMP_SOLDER_WIRE</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CMP_SPRING_COIL</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CMP_TANNING_SALTS</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CMP_TERMINAL_BLOCK</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CMP_THERMAL_LINER</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CMP_THREAD_SPOOL</w:t>
            </w:r>
          </w:p>
        </w:tc>
        <w:tc>
          <w:tcPr>
            <w:tcW w:type="dxa" w:w="1728"/>
          </w:tcPr>
          <w:p>
            <w:r>
              <w:t>MAT_FIBER_BUNDLE x2, MAT_CLOTH_PATCH x2</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CMP_VALVE_CORE</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CMP_WAXED_THREAD_SPOOL</w:t>
            </w:r>
          </w:p>
        </w:tc>
        <w:tc>
          <w:tcPr>
            <w:tcW w:type="dxa" w:w="1728"/>
          </w:tcPr>
          <w:p>
            <w:r>
              <w:t>MAT_FIBER_BUNDLE x2, MAT_CLOTH_PATCH x2</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CMP_WIRE_COIL</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CMP_WIRE_SLEEVE</w:t>
            </w:r>
          </w:p>
        </w:tc>
        <w:tc>
          <w:tcPr>
            <w:tcW w:type="dxa" w:w="1728"/>
          </w:tcPr>
          <w:p>
            <w:r>
              <w:t>MAT_SUNWIRE_INGOT x1, MAT_MAGNET_GRAIN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CMP_ZIPPER_KIT</w:t>
            </w:r>
          </w:p>
        </w:tc>
        <w:tc>
          <w:tcPr>
            <w:tcW w:type="dxa" w:w="1728"/>
          </w:tcPr>
          <w:p>
            <w:r>
              <w:t>MAT_SCRAP_METAL x1, MAT_FLUX_PEBBLE x1</w:t>
            </w:r>
          </w:p>
        </w:tc>
        <w:tc>
          <w:tcPr>
            <w:tcW w:type="dxa" w:w="1728"/>
          </w:tcPr>
          <w:p>
            <w:r>
              <w:t>0.80</w:t>
            </w:r>
          </w:p>
        </w:tc>
        <w:tc>
          <w:tcPr>
            <w:tcW w:type="dxa" w:w="1728"/>
          </w:tcPr>
          <w:p>
            <w:r>
              <w:t>69s</w:t>
            </w:r>
          </w:p>
        </w:tc>
        <w:tc>
          <w:tcPr>
            <w:tcW w:type="dxa" w:w="1728"/>
          </w:tcPr>
          <w:p>
            <w:r>
              <w:t>Components can be downcycled (lossy) to base mats.</w:t>
            </w:r>
          </w:p>
        </w:tc>
      </w:tr>
      <w:tr>
        <w:tc>
          <w:tcPr>
            <w:tcW w:type="dxa" w:w="1728"/>
          </w:tcPr>
          <w:p>
            <w:r>
              <w:t>CON_ABRASIVE_GRIT_BAG</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CON_ABRASIVE_PAD</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CON_BATTERY_CELL</w:t>
            </w:r>
          </w:p>
        </w:tc>
        <w:tc>
          <w:tcPr>
            <w:tcW w:type="dxa" w:w="1728"/>
          </w:tcPr>
          <w:p>
            <w:r>
              <w:t>CMP_CAPACITOR_BANK x1, MAT_MAGNET_GRAIN x1, CMP_WIRE_COIL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CON_CLOTH_WIPES_BUNDLE</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CON_CONTACT_CLEANER_CAN</w:t>
            </w:r>
          </w:p>
        </w:tc>
        <w:tc>
          <w:tcPr>
            <w:tcW w:type="dxa" w:w="1728"/>
          </w:tcPr>
          <w:p>
            <w:r>
              <w:t>MAT_GLASS_BOTTLE x1, MAT_SOUR_BRINE_JAR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CON_DEGREASER_SPRAY</w:t>
            </w:r>
          </w:p>
        </w:tc>
        <w:tc>
          <w:tcPr>
            <w:tcW w:type="dxa" w:w="1728"/>
          </w:tcPr>
          <w:p>
            <w:r>
              <w:t>MAT_GLASS_BOTTLE x1, MAT_SOUR_BRINE_JAR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CON_FIBER_TAPE_ROLL</w:t>
            </w:r>
          </w:p>
        </w:tc>
        <w:tc>
          <w:tcPr>
            <w:tcW w:type="dxa" w:w="1728"/>
          </w:tcPr>
          <w:p>
            <w:r>
              <w:t>MAT_CLOTH_PATCH x2, CMP_ADHESIVE_CARTRIDGE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CON_FILTER_INSERT</w:t>
            </w:r>
          </w:p>
        </w:tc>
        <w:tc>
          <w:tcPr>
            <w:tcW w:type="dxa" w:w="1728"/>
          </w:tcPr>
          <w:p>
            <w:r>
              <w:t>CON_FILTER_PELLETS_POUCH x1, CON_FILTER_MEMBRANE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CON_FILTER_MEMBRANE</w:t>
            </w:r>
          </w:p>
        </w:tc>
        <w:tc>
          <w:tcPr>
            <w:tcW w:type="dxa" w:w="1728"/>
          </w:tcPr>
          <w:p>
            <w:r>
              <w:t>CON_FILTER_PELLETS_POUCH x1, CON_FILTER_MEMBRANE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CON_FILTER_PELLETS_POUCH</w:t>
            </w:r>
          </w:p>
        </w:tc>
        <w:tc>
          <w:tcPr>
            <w:tcW w:type="dxa" w:w="1728"/>
          </w:tcPr>
          <w:p>
            <w:r>
              <w:t>CON_FILTER_PELLETS_POUCH x1, CON_FILTER_MEMBRANE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CON_FUSE_LINK</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CON_LUBE_PACKET</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CON_LUBE_TUBE</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CON_PATCH_STRIP</w:t>
            </w:r>
          </w:p>
        </w:tc>
        <w:tc>
          <w:tcPr>
            <w:tcW w:type="dxa" w:w="1728"/>
          </w:tcPr>
          <w:p>
            <w:r>
              <w:t>MAT_CLOTH_PATCH x2, CMP_ADHESIVE_CARTRIDGE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CON_POLISH_PASTE</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CON_SEAL_TAPE_ROLL</w:t>
            </w:r>
          </w:p>
        </w:tc>
        <w:tc>
          <w:tcPr>
            <w:tcW w:type="dxa" w:w="1728"/>
          </w:tcPr>
          <w:p>
            <w:r>
              <w:t>MAT_CLOTH_PATCH x2, CMP_ADHESIVE_CARTRIDGE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CON_SOLVENT_BOTTLE</w:t>
            </w:r>
          </w:p>
        </w:tc>
        <w:tc>
          <w:tcPr>
            <w:tcW w:type="dxa" w:w="1728"/>
          </w:tcPr>
          <w:p>
            <w:r>
              <w:t>MAT_GLASS_BOTTLE x1, MAT_SOUR_BRINE_JAR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CON_THREADLOCK_VIAL</w:t>
            </w:r>
          </w:p>
        </w:tc>
        <w:tc>
          <w:tcPr>
            <w:tcW w:type="dxa" w:w="1728"/>
          </w:tcPr>
          <w:p>
            <w:r>
              <w:t>MAT_CLOTH_PATCH x1, MAT_CLEAR_GRIT x1</w:t>
            </w:r>
          </w:p>
        </w:tc>
        <w:tc>
          <w:tcPr>
            <w:tcW w:type="dxa" w:w="1728"/>
          </w:tcPr>
          <w:p>
            <w:r>
              <w:t>0.70</w:t>
            </w:r>
          </w:p>
        </w:tc>
        <w:tc>
          <w:tcPr>
            <w:tcW w:type="dxa" w:w="1728"/>
          </w:tcPr>
          <w:p>
            <w:r>
              <w:t>60s</w:t>
            </w:r>
          </w:p>
        </w:tc>
        <w:tc>
          <w:tcPr>
            <w:tcW w:type="dxa" w:w="1728"/>
          </w:tcPr>
          <w:p>
            <w:r>
              <w:t>Consumables reclaim partial media.</w:t>
            </w:r>
          </w:p>
        </w:tc>
      </w:tr>
      <w:tr>
        <w:tc>
          <w:tcPr>
            <w:tcW w:type="dxa" w:w="1728"/>
          </w:tcPr>
          <w:p>
            <w:r>
              <w:t>EQP_COMPOSITE_VEST</w:t>
            </w:r>
          </w:p>
        </w:tc>
        <w:tc>
          <w:tcPr>
            <w:tcW w:type="dxa" w:w="1728"/>
          </w:tcPr>
          <w:p>
            <w:r>
              <w:t>MAT_CLOTH_PATCH x4, CMP_THREAD_SPOOL x1, CMP_BUCKLE_SET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EQP_FIELD_JACKET</w:t>
            </w:r>
          </w:p>
        </w:tc>
        <w:tc>
          <w:tcPr>
            <w:tcW w:type="dxa" w:w="1728"/>
          </w:tcPr>
          <w:p>
            <w:r>
              <w:t>MAT_CLOTH_PATCH x4, CMP_THREAD_SPOOL x1, CMP_BUCKLE_SET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EQP_HATCHET_T1</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EQP_LIGHT_ARMOR_VEST</w:t>
            </w:r>
          </w:p>
        </w:tc>
        <w:tc>
          <w:tcPr>
            <w:tcW w:type="dxa" w:w="1728"/>
          </w:tcPr>
          <w:p>
            <w:r>
              <w:t>MAT_CLOTH_PATCH x4, CMP_THREAD_SPOOL x1, CMP_BUCKLE_SET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EQP_MULTI_TOOL</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EQP_PICKAXE_T1</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EQP_RESPIRATOR</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EQP_SEWING_KIT</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EQP_THERMAL_UNDERLAYER</w:t>
            </w:r>
          </w:p>
        </w:tc>
        <w:tc>
          <w:tcPr>
            <w:tcW w:type="dxa" w:w="1728"/>
          </w:tcPr>
          <w:p>
            <w:r>
              <w:t>MAT_CLOTH_PATCH x4, CMP_THREAD_SPOOL x1, CMP_BUCKLE_SET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EQP_WATER_FILTER</w:t>
            </w:r>
          </w:p>
        </w:tc>
        <w:tc>
          <w:tcPr>
            <w:tcW w:type="dxa" w:w="1728"/>
          </w:tcPr>
          <w:p>
            <w:r>
              <w:t>MAT_SCRAP_METAL x1, CMP_SCREW_SET x1, CON_LUBE_PACKET x1</w:t>
            </w:r>
          </w:p>
        </w:tc>
        <w:tc>
          <w:tcPr>
            <w:tcW w:type="dxa" w:w="1728"/>
          </w:tcPr>
          <w:p>
            <w:r>
              <w:t>1.00</w:t>
            </w:r>
          </w:p>
        </w:tc>
        <w:tc>
          <w:tcPr>
            <w:tcW w:type="dxa" w:w="1728"/>
          </w:tcPr>
          <w:p>
            <w:r>
              <w:t>86s</w:t>
            </w:r>
          </w:p>
        </w:tc>
        <w:tc>
          <w:tcPr>
            <w:tcW w:type="dxa" w:w="1728"/>
          </w:tcPr>
          <w:p>
            <w:r>
              <w:t>Soft gear returns cloth/leather bits; tools return scrap + hardware.</w:t>
            </w:r>
          </w:p>
        </w:tc>
      </w:tr>
      <w:tr>
        <w:tc>
          <w:tcPr>
            <w:tcW w:type="dxa" w:w="1728"/>
          </w:tcPr>
          <w:p>
            <w:r>
              <w:t>LDR_DOCTRINE_SEAL</w:t>
            </w:r>
          </w:p>
        </w:tc>
        <w:tc>
          <w:tcPr>
            <w:tcW w:type="dxa" w:w="1728"/>
          </w:tcPr>
          <w:p>
            <w:r>
              <w:t>MAT_SCRAP_METAL x1, MAT_BITTER_CRYSTAL x1</w:t>
            </w:r>
          </w:p>
        </w:tc>
        <w:tc>
          <w:tcPr>
            <w:tcW w:type="dxa" w:w="1728"/>
          </w:tcPr>
          <w:p>
            <w:r>
              <w:t>1.80</w:t>
            </w:r>
          </w:p>
        </w:tc>
        <w:tc>
          <w:tcPr>
            <w:tcW w:type="dxa" w:w="1728"/>
          </w:tcPr>
          <w:p>
            <w:r>
              <w:t>154s</w:t>
            </w:r>
          </w:p>
        </w:tc>
        <w:tc>
          <w:tcPr>
            <w:tcW w:type="dxa" w:w="1728"/>
          </w:tcPr>
          <w:p>
            <w:r>
              <w:t>Leadership tokens can be destroyed for odd materials.</w:t>
            </w:r>
          </w:p>
        </w:tc>
      </w:tr>
      <w:tr>
        <w:tc>
          <w:tcPr>
            <w:tcW w:type="dxa" w:w="1728"/>
          </w:tcPr>
          <w:p>
            <w:r>
              <w:t>LDR_PROOF_TOKEN</w:t>
            </w:r>
          </w:p>
        </w:tc>
        <w:tc>
          <w:tcPr>
            <w:tcW w:type="dxa" w:w="1728"/>
          </w:tcPr>
          <w:p>
            <w:r>
              <w:t>MAT_SCRAP_METAL x1, MAT_BITTER_CRYSTAL x1</w:t>
            </w:r>
          </w:p>
        </w:tc>
        <w:tc>
          <w:tcPr>
            <w:tcW w:type="dxa" w:w="1728"/>
          </w:tcPr>
          <w:p>
            <w:r>
              <w:t>1.80</w:t>
            </w:r>
          </w:p>
        </w:tc>
        <w:tc>
          <w:tcPr>
            <w:tcW w:type="dxa" w:w="1728"/>
          </w:tcPr>
          <w:p>
            <w:r>
              <w:t>154s</w:t>
            </w:r>
          </w:p>
        </w:tc>
        <w:tc>
          <w:tcPr>
            <w:tcW w:type="dxa" w:w="1728"/>
          </w:tcPr>
          <w:p>
            <w:r>
              <w:t>Leadership tokens can be destroyed for odd materials.</w:t>
            </w:r>
          </w:p>
        </w:tc>
      </w:tr>
      <w:tr>
        <w:tc>
          <w:tcPr>
            <w:tcW w:type="dxa" w:w="1728"/>
          </w:tcPr>
          <w:p>
            <w:r>
              <w:t>MAT_GLASS_BOTTLE</w:t>
            </w:r>
          </w:p>
        </w:tc>
        <w:tc>
          <w:tcPr>
            <w:tcW w:type="dxa" w:w="1728"/>
          </w:tcPr>
          <w:p>
            <w:r>
              <w:t>MAT_GLASS_SHARD x2, MAT_GLASS_DUST x1</w:t>
            </w:r>
          </w:p>
        </w:tc>
        <w:tc>
          <w:tcPr>
            <w:tcW w:type="dxa" w:w="1728"/>
          </w:tcPr>
          <w:p>
            <w:r>
              <w:t>0.40</w:t>
            </w:r>
          </w:p>
        </w:tc>
        <w:tc>
          <w:tcPr>
            <w:tcW w:type="dxa" w:w="1728"/>
          </w:tcPr>
          <w:p>
            <w:r>
              <w:t>34s</w:t>
            </w:r>
          </w:p>
        </w:tc>
        <w:tc>
          <w:tcPr>
            <w:tcW w:type="dxa" w:w="1728"/>
          </w:tcPr>
          <w:p>
            <w:r>
              <w:t>Container breakage.</w:t>
            </w:r>
          </w:p>
        </w:tc>
      </w:tr>
      <w:tr>
        <w:tc>
          <w:tcPr>
            <w:tcW w:type="dxa" w:w="1728"/>
          </w:tcPr>
          <w:p>
            <w:r>
              <w:t>TEC_DATA_CORE</w:t>
            </w:r>
          </w:p>
        </w:tc>
        <w:tc>
          <w:tcPr>
            <w:tcW w:type="dxa" w:w="1728"/>
          </w:tcPr>
          <w:p>
            <w:r>
              <w:t>CMP_CIRCUIT_BOARD x1, CMP_OPTIC_LENS x1, MAT_MAGNET_INGOT x1</w:t>
            </w:r>
          </w:p>
        </w:tc>
        <w:tc>
          <w:tcPr>
            <w:tcW w:type="dxa" w:w="1728"/>
          </w:tcPr>
          <w:p>
            <w:r>
              <w:t>2.40</w:t>
            </w:r>
          </w:p>
        </w:tc>
        <w:tc>
          <w:tcPr>
            <w:tcW w:type="dxa" w:w="1728"/>
          </w:tcPr>
          <w:p>
            <w:r>
              <w:t>206s</w:t>
            </w:r>
          </w:p>
        </w:tc>
        <w:tc>
          <w:tcPr>
            <w:tcW w:type="dxa" w:w="1728"/>
          </w:tcPr>
          <w:p>
            <w:r>
              <w:t>Remnant items break into rare parts; scavenge-only by default.</w:t>
            </w:r>
          </w:p>
        </w:tc>
      </w:tr>
      <w:tr>
        <w:tc>
          <w:tcPr>
            <w:tcW w:type="dxa" w:w="1728"/>
          </w:tcPr>
          <w:p>
            <w:r>
              <w:t>TEC_INTEL_FRAGMENT</w:t>
            </w:r>
          </w:p>
        </w:tc>
        <w:tc>
          <w:tcPr>
            <w:tcW w:type="dxa" w:w="1728"/>
          </w:tcPr>
          <w:p>
            <w:r>
              <w:t>CMP_CIRCUIT_BOARD x1, CMP_OPTIC_LENS x1, MAT_MAGNET_INGOT x1</w:t>
            </w:r>
          </w:p>
        </w:tc>
        <w:tc>
          <w:tcPr>
            <w:tcW w:type="dxa" w:w="1728"/>
          </w:tcPr>
          <w:p>
            <w:r>
              <w:t>2.40</w:t>
            </w:r>
          </w:p>
        </w:tc>
        <w:tc>
          <w:tcPr>
            <w:tcW w:type="dxa" w:w="1728"/>
          </w:tcPr>
          <w:p>
            <w:r>
              <w:t>206s</w:t>
            </w:r>
          </w:p>
        </w:tc>
        <w:tc>
          <w:tcPr>
            <w:tcW w:type="dxa" w:w="1728"/>
          </w:tcPr>
          <w:p>
            <w:r>
              <w:t>Remnant items break into rare parts; scavenge-only by default.</w:t>
            </w:r>
          </w:p>
        </w:tc>
      </w:tr>
      <w:tr>
        <w:tc>
          <w:tcPr>
            <w:tcW w:type="dxa" w:w="1728"/>
          </w:tcPr>
          <w:p>
            <w:r>
              <w:t>TEC_REMNANT_MODULE</w:t>
            </w:r>
          </w:p>
        </w:tc>
        <w:tc>
          <w:tcPr>
            <w:tcW w:type="dxa" w:w="1728"/>
          </w:tcPr>
          <w:p>
            <w:r>
              <w:t>CMP_CIRCUIT_BOARD x1, CMP_OPTIC_LENS x1, MAT_MAGNET_INGOT x1</w:t>
            </w:r>
          </w:p>
        </w:tc>
        <w:tc>
          <w:tcPr>
            <w:tcW w:type="dxa" w:w="1728"/>
          </w:tcPr>
          <w:p>
            <w:r>
              <w:t>2.40</w:t>
            </w:r>
          </w:p>
        </w:tc>
        <w:tc>
          <w:tcPr>
            <w:tcW w:type="dxa" w:w="1728"/>
          </w:tcPr>
          <w:p>
            <w:r>
              <w:t>206s</w:t>
            </w:r>
          </w:p>
        </w:tc>
        <w:tc>
          <w:tcPr>
            <w:tcW w:type="dxa" w:w="1728"/>
          </w:tcPr>
          <w:p>
            <w:r>
              <w:t>Remnant items break into rare parts; scavenge-only by default.</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WPN_BOLT_SNIPER</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WPN_LONGRANGE_SNIPER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WPN_CARBINE</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WPN_COMPACT_SMG</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WPN_DMR</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WPN_FIELD_CARBINE</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WPN_MARKSMAN_RIFLE</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WPN_PUMP_SHOTGUN</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WPN_PUMP_SHOTGUN</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WPN_SERVICE_PISTOL</w:t>
            </w:r>
          </w:p>
        </w:tc>
        <w:tc>
          <w:tcPr>
            <w:tcW w:type="dxa" w:w="1728"/>
          </w:tcPr>
          <w:p>
            <w:r>
              <w:t>Dismantle</w:t>
            </w:r>
          </w:p>
        </w:tc>
        <w:tc>
          <w:tcPr>
            <w:tcW w:type="dxa" w:w="1728"/>
          </w:tcPr>
          <w:p>
            <w:r>
              <w:t>CMP_RECEIVER_FRAME x1</w:t>
            </w:r>
          </w:p>
        </w:tc>
        <w:tc>
          <w:tcPr>
            <w:tcW w:type="dxa" w:w="1728"/>
          </w:tcPr>
          <w:p>
            <w:r>
              <w:t>CMP_RECEIVER_FRAME x1, CMP_BARREL_ASSEMBLY x1, CMP_TRIGGER_GROUP x1, CMP_BOLT_GROUP x1</w:t>
            </w:r>
          </w:p>
        </w:tc>
        <w:tc>
          <w:tcPr>
            <w:tcW w:type="dxa" w:w="1728"/>
          </w:tcPr>
          <w:p>
            <w:r>
              <w:t>Major subassemblies can be recovered if not ruined.</w:t>
            </w:r>
          </w:p>
        </w:tc>
      </w:tr>
      <w:tr>
        <w:tc>
          <w:tcPr>
            <w:tcW w:type="dxa" w:w="1728"/>
          </w:tcPr>
          <w:p>
            <w:r>
              <w:t>WPN_SERVICE_PISTOL</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r>
        <w:tc>
          <w:tcPr>
            <w:tcW w:type="dxa" w:w="1728"/>
          </w:tcPr>
          <w:p>
            <w:r>
              <w:t>WPN_SMG_COMPACT</w:t>
            </w:r>
          </w:p>
        </w:tc>
        <w:tc>
          <w:tcPr>
            <w:tcW w:type="dxa" w:w="1728"/>
          </w:tcPr>
          <w:p>
            <w:r>
              <w:t>MAT_SCRAP_METAL x2, CMP_SCREW_SET x1</w:t>
            </w:r>
          </w:p>
        </w:tc>
        <w:tc>
          <w:tcPr>
            <w:tcW w:type="dxa" w:w="1728"/>
          </w:tcPr>
          <w:p>
            <w:r>
              <w:t>1.30</w:t>
            </w:r>
          </w:p>
        </w:tc>
        <w:tc>
          <w:tcPr>
            <w:tcW w:type="dxa" w:w="1728"/>
          </w:tcPr>
          <w:p>
            <w:r>
              <w:t>111s</w:t>
            </w:r>
          </w:p>
        </w:tc>
        <w:tc>
          <w:tcPr>
            <w:tcW w:type="dxa" w:w="1728"/>
          </w:tcPr>
          <w:p>
            <w:r>
              <w:t>Weapons/attachments/ammo return hardware; condition scales yield.</w:t>
            </w:r>
          </w:p>
        </w:tc>
      </w:tr>
    </w:tbl>
    <w:p>
      <w:pPr>
        <w:pStyle w:val="Title"/>
      </w:pPr>
      <w:r>
        <w:t>Jovian Interloper Moon</w:t>
      </w:r>
    </w:p>
    <w:p>
      <w:pPr>
        <w:pStyle w:val="Subtitle"/>
      </w:pPr>
      <w:r>
        <w:t>Crafting Guidebook - All Craftable Items</w:t>
      </w:r>
    </w:p>
    <w:p>
      <w:pPr>
        <w:pStyle w:val="IntenseQuote"/>
      </w:pPr>
      <w:r>
        <w:t>Version: v0.4 (generated from Crafting Addendum v0.5 + Items v0.4a)</w:t>
      </w:r>
    </w:p>
    <w:p>
      <w:pPr>
        <w:pStyle w:val="Heading3"/>
      </w:pPr>
      <w:r>
        <w:t>How to Use This Guide</w:t>
      </w:r>
    </w:p>
    <w:p>
      <w:r>
        <w:rPr>
          <w:b/>
        </w:rPr>
        <w:t xml:space="preserve">Each entry lists: </w:t>
      </w:r>
      <w:r>
        <w:t xml:space="preserve">Machine Needed, Output Quantity, Required Ingredients (with counts), and baseline craft time. </w:t>
      </w:r>
      <w:r>
        <w:t>All fabricators run while you are away as long as they have power or fuel and the input items are available.</w:t>
      </w:r>
    </w:p>
    <w:p>
      <w:pPr>
        <w:pStyle w:val="Heading3"/>
      </w:pPr>
      <w:r>
        <w:t>Machines and Workstations</w:t>
      </w:r>
    </w:p>
    <w:p>
      <w:r>
        <w:t>Stations below are referenced throughout recipes:</w:t>
      </w:r>
    </w:p>
    <w:p>
      <w:pPr>
        <w:pStyle w:val="Heading3"/>
      </w:pPr>
      <w:r>
        <w:t>Crafting Recipes</w:t>
      </w:r>
    </w:p>
    <w:p>
      <w:pPr>
        <w:pStyle w:val="Heading2"/>
      </w:pPr>
      <w:r>
        <w:t>Materials</w:t>
      </w:r>
    </w:p>
    <w:p>
      <w:pPr>
        <w:pStyle w:val="Heading3"/>
      </w:pPr>
      <w:r>
        <w:t>Asterbark Plank</w:t>
      </w:r>
    </w:p>
    <w:p>
      <w:r>
        <w:rPr>
          <w:b/>
        </w:rPr>
        <w:t xml:space="preserve">Recipe: </w:t>
      </w:r>
      <w:r>
        <w:t>Sawbench - Makes 4</w:t>
        <w:br/>
      </w:r>
    </w:p>
    <w:p>
      <w:r>
        <w:t>Baseline Time: 36s</w:t>
      </w:r>
    </w:p>
    <w:p>
      <w:r>
        <w:t>Ingredients:</w:t>
      </w:r>
    </w:p>
    <w:p>
      <w:pPr>
        <w:pStyle w:val="ListBullet"/>
      </w:pPr>
      <w:r>
        <w:t>Asterbark Log x1</w:t>
      </w:r>
    </w:p>
    <w:p/>
    <w:p>
      <w:pPr>
        <w:pStyle w:val="Heading3"/>
      </w:pPr>
      <w:r>
        <w:t>Binding Rope</w:t>
      </w:r>
    </w:p>
    <w:p>
      <w:r>
        <w:rPr>
          <w:b/>
        </w:rPr>
        <w:t xml:space="preserve">Recipe: </w:t>
      </w:r>
      <w:r>
        <w:t>Camp Workbench - Makes 2</w:t>
        <w:br/>
      </w:r>
    </w:p>
    <w:p>
      <w:r>
        <w:t>Baseline Time: 24s</w:t>
      </w:r>
    </w:p>
    <w:p>
      <w:r>
        <w:t>Ingredients:</w:t>
      </w:r>
    </w:p>
    <w:p>
      <w:pPr>
        <w:pStyle w:val="ListBullet"/>
      </w:pPr>
      <w:r>
        <w:t>Fiber Bundle x2</w:t>
      </w:r>
    </w:p>
    <w:p/>
    <w:p>
      <w:pPr>
        <w:pStyle w:val="Heading3"/>
      </w:pPr>
      <w:r>
        <w:t>Ceramic Crucible</w:t>
      </w:r>
    </w:p>
    <w:p>
      <w:r>
        <w:rPr>
          <w:b/>
        </w:rPr>
        <w:t xml:space="preserve">Recipe: </w:t>
      </w:r>
      <w:r>
        <w:t>Kiln Furnace - Makes 1</w:t>
        <w:br/>
      </w:r>
    </w:p>
    <w:p>
      <w:r>
        <w:t>Baseline Time: 1m 9s</w:t>
      </w:r>
    </w:p>
    <w:p>
      <w:r>
        <w:t>Ingredients:</w:t>
      </w:r>
    </w:p>
    <w:p>
      <w:pPr>
        <w:pStyle w:val="ListBullet"/>
      </w:pPr>
      <w:r>
        <w:t>Binding Clay x2</w:t>
      </w:r>
    </w:p>
    <w:p>
      <w:pPr>
        <w:pStyle w:val="ListBullet"/>
      </w:pPr>
      <w:r>
        <w:t>Fired Brick x1</w:t>
      </w:r>
    </w:p>
    <w:p/>
    <w:p>
      <w:pPr>
        <w:pStyle w:val="Heading3"/>
      </w:pPr>
      <w:r>
        <w:t>Ceramic Pipe</w:t>
      </w:r>
    </w:p>
    <w:p>
      <w:r>
        <w:rPr>
          <w:b/>
        </w:rPr>
        <w:t xml:space="preserve">Recipe: </w:t>
      </w:r>
      <w:r>
        <w:t>Kiln Furnace - Makes 1</w:t>
        <w:br/>
      </w:r>
    </w:p>
    <w:p>
      <w:r>
        <w:t>Baseline Time: 1m 0s</w:t>
      </w:r>
    </w:p>
    <w:p>
      <w:r>
        <w:t>Ingredients:</w:t>
      </w:r>
    </w:p>
    <w:p>
      <w:pPr>
        <w:pStyle w:val="ListBullet"/>
      </w:pPr>
      <w:r>
        <w:t>Binding Clay x2</w:t>
      </w:r>
    </w:p>
    <w:p>
      <w:pPr>
        <w:pStyle w:val="ListBullet"/>
      </w:pPr>
      <w:r>
        <w:t>Lime Powder x1</w:t>
      </w:r>
    </w:p>
    <w:p/>
    <w:p>
      <w:pPr>
        <w:pStyle w:val="Heading3"/>
      </w:pPr>
      <w:r>
        <w:t>Ceramic Tile</w:t>
      </w:r>
    </w:p>
    <w:p>
      <w:r>
        <w:rPr>
          <w:b/>
        </w:rPr>
        <w:t xml:space="preserve">Recipe: </w:t>
      </w:r>
      <w:r>
        <w:t>Kiln Furnace - Makes 4</w:t>
        <w:br/>
      </w:r>
    </w:p>
    <w:p>
      <w:r>
        <w:t>Baseline Time: 1m 9s</w:t>
      </w:r>
    </w:p>
    <w:p>
      <w:r>
        <w:t>Ingredients:</w:t>
      </w:r>
    </w:p>
    <w:p>
      <w:pPr>
        <w:pStyle w:val="ListBullet"/>
      </w:pPr>
      <w:r>
        <w:t>Binding Clay x2</w:t>
      </w:r>
    </w:p>
    <w:p>
      <w:pPr>
        <w:pStyle w:val="ListBullet"/>
      </w:pPr>
      <w:r>
        <w:t>Lime Powder x1</w:t>
      </w:r>
    </w:p>
    <w:p/>
    <w:p>
      <w:pPr>
        <w:pStyle w:val="Heading3"/>
      </w:pPr>
      <w:r>
        <w:t>Charcoal Chunk</w:t>
      </w:r>
    </w:p>
    <w:p>
      <w:r>
        <w:rPr>
          <w:b/>
        </w:rPr>
        <w:t xml:space="preserve">Recipe: </w:t>
      </w:r>
      <w:r>
        <w:t>Kiln Furnace - Makes 2</w:t>
        <w:br/>
      </w:r>
    </w:p>
    <w:p>
      <w:r>
        <w:t>Baseline Time: 51s</w:t>
      </w:r>
    </w:p>
    <w:p>
      <w:r>
        <w:t>Ingredients:</w:t>
      </w:r>
    </w:p>
    <w:p>
      <w:pPr>
        <w:pStyle w:val="ListBullet"/>
      </w:pPr>
      <w:r>
        <w:t>Glassbark Log x1</w:t>
      </w:r>
    </w:p>
    <w:p/>
    <w:p>
      <w:pPr>
        <w:pStyle w:val="Heading3"/>
      </w:pPr>
      <w:r>
        <w:t>Clear Glass Sheet</w:t>
      </w:r>
    </w:p>
    <w:p>
      <w:r>
        <w:rPr>
          <w:b/>
        </w:rPr>
        <w:t xml:space="preserve">Recipe: </w:t>
      </w:r>
      <w:r>
        <w:t>Kiln Furnace - Makes 2</w:t>
        <w:br/>
      </w:r>
    </w:p>
    <w:p>
      <w:r>
        <w:t>Baseline Time: 1m 17s</w:t>
      </w:r>
    </w:p>
    <w:p>
      <w:r>
        <w:t>Ingredients:</w:t>
      </w:r>
    </w:p>
    <w:p>
      <w:pPr>
        <w:pStyle w:val="ListBullet"/>
      </w:pPr>
      <w:r>
        <w:t>Glass Dust x3</w:t>
      </w:r>
    </w:p>
    <w:p>
      <w:pPr>
        <w:pStyle w:val="ListBullet"/>
      </w:pPr>
      <w:r>
        <w:t>Flux Pebble x1</w:t>
      </w:r>
    </w:p>
    <w:p/>
    <w:p>
      <w:pPr>
        <w:pStyle w:val="Heading3"/>
      </w:pPr>
      <w:r>
        <w:t>Fired Brick</w:t>
      </w:r>
    </w:p>
    <w:p>
      <w:r>
        <w:rPr>
          <w:b/>
        </w:rPr>
        <w:t xml:space="preserve">Recipe: </w:t>
      </w:r>
      <w:r>
        <w:t>Kiln Furnace - Makes 6</w:t>
        <w:br/>
      </w:r>
    </w:p>
    <w:p>
      <w:r>
        <w:t>Baseline Time: 1m 17s</w:t>
      </w:r>
    </w:p>
    <w:p>
      <w:r>
        <w:t>Ingredients:</w:t>
      </w:r>
    </w:p>
    <w:p>
      <w:pPr>
        <w:pStyle w:val="ListBullet"/>
      </w:pPr>
      <w:r>
        <w:t>Binding Clay x3</w:t>
      </w:r>
    </w:p>
    <w:p>
      <w:pPr>
        <w:pStyle w:val="ListBullet"/>
      </w:pPr>
      <w:r>
        <w:t>Wood Ash Bag x1</w:t>
      </w:r>
    </w:p>
    <w:p/>
    <w:p>
      <w:pPr>
        <w:pStyle w:val="Heading3"/>
      </w:pPr>
      <w:r>
        <w:t>Glass Tube</w:t>
      </w:r>
    </w:p>
    <w:p>
      <w:r>
        <w:rPr>
          <w:b/>
        </w:rPr>
        <w:t xml:space="preserve">Recipe: </w:t>
      </w:r>
      <w:r>
        <w:t>Kiln Furnace - Makes 2</w:t>
        <w:br/>
      </w:r>
    </w:p>
    <w:p>
      <w:r>
        <w:t>Baseline Time: 1m 9s</w:t>
      </w:r>
    </w:p>
    <w:p>
      <w:r>
        <w:t>Ingredients:</w:t>
      </w:r>
    </w:p>
    <w:p>
      <w:pPr>
        <w:pStyle w:val="ListBullet"/>
      </w:pPr>
      <w:r>
        <w:t>Glass Dust x2</w:t>
      </w:r>
    </w:p>
    <w:p>
      <w:pPr>
        <w:pStyle w:val="ListBullet"/>
      </w:pPr>
      <w:r>
        <w:t>Flux Pebble x1</w:t>
      </w:r>
    </w:p>
    <w:p/>
    <w:p>
      <w:pPr>
        <w:pStyle w:val="Heading3"/>
      </w:pPr>
      <w:r>
        <w:t>Glassbark Plank</w:t>
      </w:r>
    </w:p>
    <w:p>
      <w:r>
        <w:rPr>
          <w:b/>
        </w:rPr>
        <w:t xml:space="preserve">Recipe: </w:t>
      </w:r>
      <w:r>
        <w:t>Sawbench - Makes 4</w:t>
        <w:br/>
      </w:r>
    </w:p>
    <w:p>
      <w:r>
        <w:t>Baseline Time: 36s</w:t>
      </w:r>
    </w:p>
    <w:p>
      <w:r>
        <w:t>Ingredients:</w:t>
      </w:r>
    </w:p>
    <w:p>
      <w:pPr>
        <w:pStyle w:val="ListBullet"/>
      </w:pPr>
      <w:r>
        <w:t>Glassbark Log x1</w:t>
      </w:r>
    </w:p>
    <w:p/>
    <w:p>
      <w:pPr>
        <w:pStyle w:val="Heading3"/>
      </w:pPr>
      <w:r>
        <w:t>Mortar Paste</w:t>
      </w:r>
    </w:p>
    <w:p>
      <w:r>
        <w:rPr>
          <w:b/>
        </w:rPr>
        <w:t xml:space="preserve">Recipe: </w:t>
      </w:r>
      <w:r>
        <w:t>Camp Workbench - Makes 2</w:t>
        <w:br/>
      </w:r>
    </w:p>
    <w:p>
      <w:r>
        <w:t>Baseline Time: 42s</w:t>
      </w:r>
    </w:p>
    <w:p>
      <w:r>
        <w:t>Ingredients:</w:t>
      </w:r>
    </w:p>
    <w:p>
      <w:pPr>
        <w:pStyle w:val="ListBullet"/>
      </w:pPr>
      <w:r>
        <w:t>Binding Clay x2</w:t>
      </w:r>
    </w:p>
    <w:p>
      <w:pPr>
        <w:pStyle w:val="ListBullet"/>
      </w:pPr>
      <w:r>
        <w:t>Lime Powder x1</w:t>
      </w:r>
    </w:p>
    <w:p>
      <w:pPr>
        <w:pStyle w:val="ListBullet"/>
      </w:pPr>
      <w:r>
        <w:t>Grit Sand x1</w:t>
      </w:r>
    </w:p>
    <w:p>
      <w:pPr>
        <w:pStyle w:val="ListBullet"/>
      </w:pPr>
      <w:r>
        <w:t>Solvent Bottle x1</w:t>
      </w:r>
    </w:p>
    <w:p/>
    <w:p>
      <w:pPr>
        <w:pStyle w:val="Heading3"/>
      </w:pPr>
      <w:r>
        <w:t>Polymer Sheet</w:t>
      </w:r>
    </w:p>
    <w:p>
      <w:r>
        <w:rPr>
          <w:b/>
        </w:rPr>
        <w:t xml:space="preserve">Recipe: </w:t>
      </w:r>
      <w:r>
        <w:t>Chem Bench - Makes 1</w:t>
        <w:br/>
      </w:r>
    </w:p>
    <w:p>
      <w:r>
        <w:t>Baseline Time: 1m 24s</w:t>
      </w:r>
    </w:p>
    <w:p>
      <w:r>
        <w:t>Ingredients:</w:t>
      </w:r>
    </w:p>
    <w:p>
      <w:pPr>
        <w:pStyle w:val="ListBullet"/>
      </w:pPr>
      <w:r>
        <w:t>Polymer Flakes x3</w:t>
      </w:r>
    </w:p>
    <w:p>
      <w:pPr>
        <w:pStyle w:val="ListBullet"/>
      </w:pPr>
      <w:r>
        <w:t>Wax Clump x1</w:t>
      </w:r>
    </w:p>
    <w:p>
      <w:pPr>
        <w:pStyle w:val="ListBullet"/>
      </w:pPr>
      <w:r>
        <w:t>Solvent Bottle x1</w:t>
      </w:r>
    </w:p>
    <w:p/>
    <w:p>
      <w:pPr>
        <w:pStyle w:val="Heading3"/>
      </w:pPr>
      <w:r>
        <w:t>Rope Reel</w:t>
      </w:r>
    </w:p>
    <w:p>
      <w:r>
        <w:rPr>
          <w:b/>
        </w:rPr>
        <w:t xml:space="preserve">Recipe: </w:t>
      </w:r>
      <w:r>
        <w:t>Camp Workbench - Makes 1</w:t>
        <w:br/>
      </w:r>
    </w:p>
    <w:p>
      <w:r>
        <w:t>Baseline Time: 36s</w:t>
      </w:r>
    </w:p>
    <w:p>
      <w:r>
        <w:t>Ingredients:</w:t>
      </w:r>
    </w:p>
    <w:p>
      <w:pPr>
        <w:pStyle w:val="ListBullet"/>
      </w:pPr>
      <w:r>
        <w:t>Binding Rope x3</w:t>
      </w:r>
    </w:p>
    <w:p>
      <w:pPr>
        <w:pStyle w:val="ListBullet"/>
      </w:pPr>
      <w:r>
        <w:t>Buckle Set x1</w:t>
      </w:r>
    </w:p>
    <w:p/>
    <w:p>
      <w:pPr>
        <w:pStyle w:val="Heading3"/>
      </w:pPr>
      <w:r>
        <w:t>Slagroot Plank</w:t>
      </w:r>
    </w:p>
    <w:p>
      <w:r>
        <w:rPr>
          <w:b/>
        </w:rPr>
        <w:t xml:space="preserve">Recipe: </w:t>
      </w:r>
      <w:r>
        <w:t>Sawbench - Makes 4</w:t>
        <w:br/>
      </w:r>
    </w:p>
    <w:p>
      <w:r>
        <w:t>Baseline Time: 36s</w:t>
      </w:r>
    </w:p>
    <w:p>
      <w:r>
        <w:t>Ingredients:</w:t>
      </w:r>
    </w:p>
    <w:p>
      <w:pPr>
        <w:pStyle w:val="ListBullet"/>
      </w:pPr>
      <w:r>
        <w:t>Slagroot Log x1</w:t>
      </w:r>
    </w:p>
    <w:p/>
    <w:p>
      <w:pPr>
        <w:pStyle w:val="Heading3"/>
      </w:pPr>
      <w:r>
        <w:t>Stone Brick</w:t>
      </w:r>
    </w:p>
    <w:p>
      <w:r>
        <w:rPr>
          <w:b/>
        </w:rPr>
        <w:t xml:space="preserve">Recipe: </w:t>
      </w:r>
      <w:r>
        <w:t>Kiln Furnace - Makes 4</w:t>
        <w:br/>
      </w:r>
    </w:p>
    <w:p>
      <w:r>
        <w:t>Baseline Time: 1m 9s</w:t>
      </w:r>
    </w:p>
    <w:p>
      <w:r>
        <w:t>Ingredients:</w:t>
      </w:r>
    </w:p>
    <w:p>
      <w:pPr>
        <w:pStyle w:val="ListBullet"/>
      </w:pPr>
      <w:r>
        <w:t>Cut Stone Block x1</w:t>
      </w:r>
    </w:p>
    <w:p>
      <w:pPr>
        <w:pStyle w:val="ListBullet"/>
      </w:pPr>
      <w:r>
        <w:t>Mortar Paste x1</w:t>
      </w:r>
    </w:p>
    <w:p/>
    <w:p>
      <w:pPr>
        <w:pStyle w:val="Heading3"/>
      </w:pPr>
      <w:r>
        <w:t>Tempered Glass Sheet</w:t>
      </w:r>
    </w:p>
    <w:p>
      <w:r>
        <w:rPr>
          <w:b/>
        </w:rPr>
        <w:t xml:space="preserve">Recipe: </w:t>
      </w:r>
      <w:r>
        <w:t>Kiln Furnace - Makes 1</w:t>
        <w:br/>
      </w:r>
    </w:p>
    <w:p>
      <w:r>
        <w:t>Baseline Time: 1m 26s</w:t>
      </w:r>
    </w:p>
    <w:p>
      <w:r>
        <w:t>Ingredients:</w:t>
      </w:r>
    </w:p>
    <w:p>
      <w:pPr>
        <w:pStyle w:val="ListBullet"/>
      </w:pPr>
      <w:r>
        <w:t>Clear Glass Sheet x1</w:t>
      </w:r>
    </w:p>
    <w:p>
      <w:pPr>
        <w:pStyle w:val="ListBullet"/>
      </w:pPr>
      <w:r>
        <w:t>Pitch Jar x1</w:t>
      </w:r>
    </w:p>
    <w:p/>
    <w:p>
      <w:pPr>
        <w:pStyle w:val="Heading3"/>
      </w:pPr>
      <w:r>
        <w:t>Velvetspine Plank</w:t>
      </w:r>
    </w:p>
    <w:p>
      <w:r>
        <w:rPr>
          <w:b/>
        </w:rPr>
        <w:t xml:space="preserve">Recipe: </w:t>
      </w:r>
      <w:r>
        <w:t>Sawbench - Makes 4</w:t>
        <w:br/>
      </w:r>
    </w:p>
    <w:p>
      <w:r>
        <w:t>Baseline Time: 36s</w:t>
      </w:r>
    </w:p>
    <w:p>
      <w:r>
        <w:t>Ingredients:</w:t>
      </w:r>
    </w:p>
    <w:p>
      <w:pPr>
        <w:pStyle w:val="ListBullet"/>
      </w:pPr>
      <w:r>
        <w:t>Velvetspine Log x1</w:t>
      </w:r>
    </w:p>
    <w:p/>
    <w:p>
      <w:pPr>
        <w:pStyle w:val="Heading3"/>
      </w:pPr>
      <w:r>
        <w:t>Wood Ash Bag</w:t>
      </w:r>
    </w:p>
    <w:p>
      <w:r>
        <w:rPr>
          <w:b/>
        </w:rPr>
        <w:t xml:space="preserve">Recipe: </w:t>
      </w:r>
      <w:r>
        <w:t>Kiln Furnace - Makes 1</w:t>
        <w:br/>
      </w:r>
    </w:p>
    <w:p>
      <w:r>
        <w:t>Baseline Time: 34s</w:t>
      </w:r>
    </w:p>
    <w:p>
      <w:r>
        <w:t>Ingredients:</w:t>
      </w:r>
    </w:p>
    <w:p>
      <w:pPr>
        <w:pStyle w:val="ListBullet"/>
      </w:pPr>
      <w:r>
        <w:t>Charcoal Chunk x1</w:t>
      </w:r>
    </w:p>
    <w:p>
      <w:pPr>
        <w:pStyle w:val="ListBullet"/>
      </w:pPr>
      <w:r>
        <w:t>Cloth Patch x1</w:t>
      </w:r>
    </w:p>
    <w:p/>
    <w:p>
      <w:pPr>
        <w:pStyle w:val="Heading2"/>
      </w:pPr>
      <w:r>
        <w:t>Components</w:t>
      </w:r>
    </w:p>
    <w:p>
      <w:pPr>
        <w:pStyle w:val="Heading3"/>
      </w:pPr>
      <w:r>
        <w:t>Adhesive Cartridge</w:t>
      </w:r>
    </w:p>
    <w:p>
      <w:r>
        <w:rPr>
          <w:b/>
        </w:rPr>
        <w:t xml:space="preserve">Recipe: </w:t>
      </w:r>
      <w:r>
        <w:t>Chem Bench - Makes 1</w:t>
        <w:br/>
      </w:r>
    </w:p>
    <w:p>
      <w:r>
        <w:t>Baseline Time: 1m 36s</w:t>
      </w:r>
    </w:p>
    <w:p>
      <w:r>
        <w:t>Ingredients:</w:t>
      </w:r>
    </w:p>
    <w:p>
      <w:pPr>
        <w:pStyle w:val="ListBullet"/>
      </w:pPr>
      <w:r>
        <w:t>Tar Glob x1</w:t>
      </w:r>
    </w:p>
    <w:p>
      <w:pPr>
        <w:pStyle w:val="ListBullet"/>
      </w:pPr>
      <w:r>
        <w:t>Resin Nodule x1</w:t>
      </w:r>
    </w:p>
    <w:p>
      <w:pPr>
        <w:pStyle w:val="ListBullet"/>
      </w:pPr>
      <w:r>
        <w:t>Polymer Flakes x1</w:t>
      </w:r>
    </w:p>
    <w:p>
      <w:pPr>
        <w:pStyle w:val="ListBullet"/>
      </w:pPr>
      <w:r>
        <w:t>Glass Tube x1</w:t>
      </w:r>
    </w:p>
    <w:p/>
    <w:p>
      <w:pPr>
        <w:pStyle w:val="Heading3"/>
      </w:pPr>
      <w:r>
        <w:t>Armor Plate Insert</w:t>
      </w:r>
    </w:p>
    <w:p>
      <w:r>
        <w:rPr>
          <w:b/>
        </w:rPr>
        <w:t xml:space="preserve">Recipe: </w:t>
      </w:r>
      <w:r>
        <w:t>Machine Bench - Makes 1</w:t>
        <w:br/>
      </w:r>
    </w:p>
    <w:p>
      <w:r>
        <w:t>Baseline Time: 1m 47s</w:t>
      </w:r>
    </w:p>
    <w:p>
      <w:r>
        <w:t>Ingredients:</w:t>
      </w:r>
    </w:p>
    <w:p>
      <w:pPr>
        <w:pStyle w:val="ListBullet"/>
      </w:pPr>
      <w:r>
        <w:t>Plate Panel x1</w:t>
      </w:r>
    </w:p>
    <w:p>
      <w:pPr>
        <w:pStyle w:val="ListBullet"/>
      </w:pPr>
      <w:r>
        <w:t>Rivet Set x1</w:t>
      </w:r>
    </w:p>
    <w:p>
      <w:pPr>
        <w:pStyle w:val="ListBullet"/>
      </w:pPr>
      <w:r>
        <w:t>Rubber Strip x1</w:t>
      </w:r>
    </w:p>
    <w:p/>
    <w:p>
      <w:pPr>
        <w:pStyle w:val="Heading3"/>
      </w:pPr>
      <w:r>
        <w:t>Baffle Core</w:t>
      </w:r>
    </w:p>
    <w:p>
      <w:r>
        <w:rPr>
          <w:b/>
        </w:rPr>
        <w:t xml:space="preserve">Recipe: </w:t>
      </w:r>
      <w:r>
        <w:t>Machine Bench - Makes 1</w:t>
        <w:br/>
      </w:r>
    </w:p>
    <w:p>
      <w:r>
        <w:t>Baseline Time: 2m 13s</w:t>
      </w:r>
    </w:p>
    <w:p>
      <w:r>
        <w:t>Ingredients:</w:t>
      </w:r>
    </w:p>
    <w:p>
      <w:pPr>
        <w:pStyle w:val="ListBullet"/>
      </w:pPr>
      <w:r>
        <w:t>Ceramic Pipe x1</w:t>
      </w:r>
    </w:p>
    <w:p>
      <w:pPr>
        <w:pStyle w:val="ListBullet"/>
      </w:pPr>
      <w:r>
        <w:t>Blackglass Plate x1</w:t>
      </w:r>
    </w:p>
    <w:p>
      <w:pPr>
        <w:pStyle w:val="ListBullet"/>
      </w:pPr>
      <w:r>
        <w:t>Abrasive Pad x1</w:t>
      </w:r>
    </w:p>
    <w:p>
      <w:pPr>
        <w:pStyle w:val="ListBullet"/>
      </w:pPr>
      <w:r>
        <w:t>Lube Packet x1</w:t>
      </w:r>
    </w:p>
    <w:p/>
    <w:p>
      <w:pPr>
        <w:pStyle w:val="Heading3"/>
      </w:pPr>
      <w:r>
        <w:t>Barrel Assembly</w:t>
      </w:r>
    </w:p>
    <w:p>
      <w:r>
        <w:rPr>
          <w:b/>
        </w:rPr>
        <w:t xml:space="preserve">Recipe: </w:t>
      </w:r>
      <w:r>
        <w:t>Machine Bench - Makes 1</w:t>
        <w:br/>
      </w:r>
    </w:p>
    <w:p>
      <w:r>
        <w:t>Baseline Time: 2m 40s</w:t>
      </w:r>
    </w:p>
    <w:p>
      <w:r>
        <w:t>Ingredients:</w:t>
      </w:r>
    </w:p>
    <w:p>
      <w:pPr>
        <w:pStyle w:val="ListBullet"/>
      </w:pPr>
      <w:r>
        <w:t>Barrel Blank x1</w:t>
      </w:r>
    </w:p>
    <w:p>
      <w:pPr>
        <w:pStyle w:val="ListBullet"/>
      </w:pPr>
      <w:r>
        <w:t>Pipe Section x1</w:t>
      </w:r>
    </w:p>
    <w:p>
      <w:pPr>
        <w:pStyle w:val="ListBullet"/>
      </w:pPr>
      <w:r>
        <w:t>Abrasive Pad x1</w:t>
      </w:r>
    </w:p>
    <w:p>
      <w:pPr>
        <w:pStyle w:val="ListBullet"/>
      </w:pPr>
      <w:r>
        <w:t>Lubricant Tube x1</w:t>
      </w:r>
    </w:p>
    <w:p>
      <w:pPr>
        <w:pStyle w:val="ListBullet"/>
      </w:pPr>
      <w:r>
        <w:t>Gasket Ring x1</w:t>
      </w:r>
    </w:p>
    <w:p/>
    <w:p>
      <w:pPr>
        <w:pStyle w:val="Heading3"/>
      </w:pPr>
      <w:r>
        <w:t>Barrel Blank</w:t>
      </w:r>
    </w:p>
    <w:p>
      <w:r>
        <w:rPr>
          <w:b/>
        </w:rPr>
        <w:t xml:space="preserve">Recipe: </w:t>
      </w:r>
      <w:r>
        <w:t>Anvil Forge - Makes 1</w:t>
        <w:br/>
      </w:r>
    </w:p>
    <w:p>
      <w:r>
        <w:t>Baseline Time: 2m 17s</w:t>
      </w:r>
    </w:p>
    <w:p>
      <w:r>
        <w:t>Ingredients:</w:t>
      </w:r>
    </w:p>
    <w:p>
      <w:pPr>
        <w:pStyle w:val="ListBullet"/>
      </w:pPr>
      <w:r>
        <w:t>Scrap Metal x2</w:t>
      </w:r>
    </w:p>
    <w:p>
      <w:pPr>
        <w:pStyle w:val="ListBullet"/>
      </w:pPr>
      <w:r>
        <w:t>Flux Pebble x1</w:t>
      </w:r>
    </w:p>
    <w:p>
      <w:pPr>
        <w:pStyle w:val="ListBullet"/>
      </w:pPr>
      <w:r>
        <w:t>Abrasive Grit Bag x1</w:t>
      </w:r>
    </w:p>
    <w:p/>
    <w:p>
      <w:pPr>
        <w:pStyle w:val="Heading3"/>
      </w:pPr>
      <w:r>
        <w:t>Bearing Set</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Bolt Group</w:t>
      </w:r>
    </w:p>
    <w:p>
      <w:r>
        <w:rPr>
          <w:b/>
        </w:rPr>
        <w:t xml:space="preserve">Recipe: </w:t>
      </w:r>
      <w:r>
        <w:t>Machine Bench - Makes 1</w:t>
        <w:br/>
      </w:r>
    </w:p>
    <w:p>
      <w:r>
        <w:t>Baseline Time: 2m 27s</w:t>
      </w:r>
    </w:p>
    <w:p>
      <w:r>
        <w:t>Ingredients:</w:t>
      </w:r>
    </w:p>
    <w:p>
      <w:pPr>
        <w:pStyle w:val="ListBullet"/>
      </w:pPr>
      <w:r>
        <w:t>Gear Set x1</w:t>
      </w:r>
    </w:p>
    <w:p>
      <w:pPr>
        <w:pStyle w:val="ListBullet"/>
      </w:pPr>
      <w:r>
        <w:t>Spring Coil x1</w:t>
      </w:r>
    </w:p>
    <w:p>
      <w:pPr>
        <w:pStyle w:val="ListBullet"/>
      </w:pPr>
      <w:r>
        <w:t>Bearing Set x1</w:t>
      </w:r>
    </w:p>
    <w:p>
      <w:pPr>
        <w:pStyle w:val="ListBullet"/>
      </w:pPr>
      <w:r>
        <w:t>Lube Packet x2</w:t>
      </w:r>
    </w:p>
    <w:p>
      <w:pPr>
        <w:pStyle w:val="ListBullet"/>
      </w:pPr>
      <w:r>
        <w:t>Threadlock Vial x1</w:t>
      </w:r>
    </w:p>
    <w:p/>
    <w:p>
      <w:pPr>
        <w:pStyle w:val="Heading3"/>
      </w:pPr>
      <w:r>
        <w:t>Bracket Set</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Buckle Set</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Cable Tie Bundle</w:t>
      </w:r>
    </w:p>
    <w:p>
      <w:r>
        <w:rPr>
          <w:b/>
        </w:rPr>
        <w:t xml:space="preserve">Recipe: </w:t>
      </w:r>
      <w:r>
        <w:t>Chem Bench - Makes 1</w:t>
        <w:br/>
      </w:r>
    </w:p>
    <w:p>
      <w:r>
        <w:t>Baseline Time: 1m 0s</w:t>
      </w:r>
    </w:p>
    <w:p>
      <w:r>
        <w:t>Ingredients:</w:t>
      </w:r>
    </w:p>
    <w:p>
      <w:pPr>
        <w:pStyle w:val="ListBullet"/>
      </w:pPr>
      <w:r>
        <w:t>Polymer Flakes x2</w:t>
      </w:r>
    </w:p>
    <w:p>
      <w:pPr>
        <w:pStyle w:val="ListBullet"/>
      </w:pPr>
      <w:r>
        <w:t>Wax Clump x1</w:t>
      </w:r>
    </w:p>
    <w:p>
      <w:pPr>
        <w:pStyle w:val="ListBullet"/>
      </w:pPr>
      <w:r>
        <w:t>Solvent Bottle x1</w:t>
      </w:r>
    </w:p>
    <w:p/>
    <w:p>
      <w:pPr>
        <w:pStyle w:val="Heading3"/>
      </w:pPr>
      <w:r>
        <w:t>Capacitor Bank</w:t>
      </w:r>
    </w:p>
    <w:p>
      <w:r>
        <w:rPr>
          <w:b/>
        </w:rPr>
        <w:t xml:space="preserve">Recipe: </w:t>
      </w:r>
      <w:r>
        <w:t>Electronics Bench - Makes 1</w:t>
        <w:br/>
      </w:r>
    </w:p>
    <w:p>
      <w:r>
        <w:t>Baseline Time: 1m 52s</w:t>
      </w:r>
    </w:p>
    <w:p>
      <w:r>
        <w:t>Ingredients:</w:t>
      </w:r>
    </w:p>
    <w:p>
      <w:pPr>
        <w:pStyle w:val="ListBullet"/>
      </w:pPr>
      <w:r>
        <w:t>Magnet Ingot x1</w:t>
      </w:r>
    </w:p>
    <w:p>
      <w:pPr>
        <w:pStyle w:val="ListBullet"/>
      </w:pPr>
      <w:r>
        <w:t>Sunwire Ingot x1</w:t>
      </w:r>
    </w:p>
    <w:p>
      <w:pPr>
        <w:pStyle w:val="ListBullet"/>
      </w:pPr>
      <w:r>
        <w:t>Solder Wire Spool x1</w:t>
      </w:r>
    </w:p>
    <w:p/>
    <w:p>
      <w:pPr>
        <w:pStyle w:val="Heading3"/>
      </w:pPr>
      <w:r>
        <w:t>Ceramic Filter Core</w:t>
      </w:r>
    </w:p>
    <w:p>
      <w:r>
        <w:rPr>
          <w:b/>
        </w:rPr>
        <w:t xml:space="preserve">Recipe: </w:t>
      </w:r>
      <w:r>
        <w:t>Kiln Oven - Makes 1</w:t>
        <w:br/>
      </w:r>
    </w:p>
    <w:p>
      <w:r>
        <w:t>Baseline Time: 1m 24s</w:t>
      </w:r>
    </w:p>
    <w:p>
      <w:r>
        <w:t>Ingredients:</w:t>
      </w:r>
    </w:p>
    <w:p>
      <w:pPr>
        <w:pStyle w:val="ListBullet"/>
      </w:pPr>
      <w:r>
        <w:t>Binding Clay x2</w:t>
      </w:r>
    </w:p>
    <w:p>
      <w:pPr>
        <w:pStyle w:val="ListBullet"/>
      </w:pPr>
      <w:r>
        <w:t>Lime Powder x1</w:t>
      </w:r>
    </w:p>
    <w:p>
      <w:pPr>
        <w:pStyle w:val="ListBullet"/>
      </w:pPr>
      <w:r>
        <w:t>Clear Grit x1</w:t>
      </w:r>
    </w:p>
    <w:p/>
    <w:p>
      <w:pPr>
        <w:pStyle w:val="Heading3"/>
      </w:pPr>
      <w:r>
        <w:t>Ceramic Insulator</w:t>
      </w:r>
    </w:p>
    <w:p>
      <w:r>
        <w:rPr>
          <w:b/>
        </w:rPr>
        <w:t xml:space="preserve">Recipe: </w:t>
      </w:r>
      <w:r>
        <w:t>Kiln Oven - Makes 1</w:t>
        <w:br/>
      </w:r>
    </w:p>
    <w:p>
      <w:r>
        <w:t>Baseline Time: 1m 12s</w:t>
      </w:r>
    </w:p>
    <w:p>
      <w:r>
        <w:t>Ingredients:</w:t>
      </w:r>
    </w:p>
    <w:p>
      <w:pPr>
        <w:pStyle w:val="ListBullet"/>
      </w:pPr>
      <w:r>
        <w:t>Binding Clay x1</w:t>
      </w:r>
    </w:p>
    <w:p>
      <w:pPr>
        <w:pStyle w:val="ListBullet"/>
      </w:pPr>
      <w:r>
        <w:t>Grit Sand x1</w:t>
      </w:r>
    </w:p>
    <w:p>
      <w:pPr>
        <w:pStyle w:val="ListBullet"/>
      </w:pPr>
      <w:r>
        <w:t>Clear Grit x1</w:t>
      </w:r>
    </w:p>
    <w:p/>
    <w:p>
      <w:pPr>
        <w:pStyle w:val="Heading3"/>
      </w:pPr>
      <w:r>
        <w:t>Circuit Board</w:t>
      </w:r>
    </w:p>
    <w:p>
      <w:r>
        <w:rPr>
          <w:b/>
        </w:rPr>
        <w:t xml:space="preserve">Recipe: </w:t>
      </w:r>
      <w:r>
        <w:t>Electronics Bench - Makes 1</w:t>
        <w:br/>
      </w:r>
    </w:p>
    <w:p>
      <w:r>
        <w:t>Baseline Time: 2m 45s</w:t>
      </w:r>
    </w:p>
    <w:p>
      <w:r>
        <w:t>Ingredients:</w:t>
      </w:r>
    </w:p>
    <w:p>
      <w:pPr>
        <w:pStyle w:val="ListBullet"/>
      </w:pPr>
      <w:r>
        <w:t>Blackglass Plate x1</w:t>
      </w:r>
    </w:p>
    <w:p>
      <w:pPr>
        <w:pStyle w:val="ListBullet"/>
      </w:pPr>
      <w:r>
        <w:t>Contact Pin Set x1</w:t>
      </w:r>
    </w:p>
    <w:p>
      <w:pPr>
        <w:pStyle w:val="ListBullet"/>
      </w:pPr>
      <w:r>
        <w:t>Conductive Paste x1</w:t>
      </w:r>
    </w:p>
    <w:p>
      <w:pPr>
        <w:pStyle w:val="ListBullet"/>
      </w:pPr>
      <w:r>
        <w:t>Solder Wire Spool x1</w:t>
      </w:r>
    </w:p>
    <w:p/>
    <w:p>
      <w:pPr>
        <w:pStyle w:val="Heading3"/>
      </w:pPr>
      <w:r>
        <w:t>Cloth Bolt</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Conductive Paste</w:t>
      </w:r>
    </w:p>
    <w:p>
      <w:r>
        <w:rPr>
          <w:b/>
        </w:rPr>
        <w:t xml:space="preserve">Recipe: </w:t>
      </w:r>
      <w:r>
        <w:t>Chem Bench - Makes 1</w:t>
        <w:br/>
      </w:r>
    </w:p>
    <w:p>
      <w:r>
        <w:t>Baseline Time: 1m 30s</w:t>
      </w:r>
    </w:p>
    <w:p>
      <w:r>
        <w:t>Ingredients:</w:t>
      </w:r>
    </w:p>
    <w:p>
      <w:pPr>
        <w:pStyle w:val="ListBullet"/>
      </w:pPr>
      <w:r>
        <w:t>Sparkstone Shard x1</w:t>
      </w:r>
    </w:p>
    <w:p>
      <w:pPr>
        <w:pStyle w:val="ListBullet"/>
      </w:pPr>
      <w:r>
        <w:t>Pitch Jar x1</w:t>
      </w:r>
    </w:p>
    <w:p>
      <w:pPr>
        <w:pStyle w:val="ListBullet"/>
      </w:pPr>
      <w:r>
        <w:t>Clear Grit x1</w:t>
      </w:r>
    </w:p>
    <w:p>
      <w:pPr>
        <w:pStyle w:val="ListBullet"/>
      </w:pPr>
      <w:r>
        <w:t>Glass Vial x1</w:t>
      </w:r>
    </w:p>
    <w:p/>
    <w:p>
      <w:pPr>
        <w:pStyle w:val="Heading3"/>
      </w:pPr>
      <w:r>
        <w:t>Connector Housing</w:t>
      </w:r>
    </w:p>
    <w:p>
      <w:r>
        <w:rPr>
          <w:b/>
        </w:rPr>
        <w:t xml:space="preserve">Recipe: </w:t>
      </w:r>
      <w:r>
        <w:t>Camp Workbench - Makes 1</w:t>
        <w:br/>
      </w:r>
    </w:p>
    <w:p>
      <w:r>
        <w:t>Baseline Time: 1m 0s</w:t>
      </w:r>
    </w:p>
    <w:p>
      <w:r>
        <w:t>Ingredients:</w:t>
      </w:r>
    </w:p>
    <w:p>
      <w:pPr>
        <w:pStyle w:val="ListBullet"/>
      </w:pPr>
      <w:r>
        <w:t>Polymer Sheet x1</w:t>
      </w:r>
    </w:p>
    <w:p>
      <w:pPr>
        <w:pStyle w:val="ListBullet"/>
      </w:pPr>
      <w:r>
        <w:t>Cable Tie Bundle x1</w:t>
      </w:r>
    </w:p>
    <w:p>
      <w:pPr>
        <w:pStyle w:val="ListBullet"/>
      </w:pPr>
      <w:r>
        <w:t>Seal Tape Roll x1</w:t>
      </w:r>
    </w:p>
    <w:p/>
    <w:p>
      <w:pPr>
        <w:pStyle w:val="Heading3"/>
      </w:pPr>
      <w:r>
        <w:t>Contact Pin Set</w:t>
      </w:r>
    </w:p>
    <w:p>
      <w:r>
        <w:rPr>
          <w:b/>
        </w:rPr>
        <w:t xml:space="preserve">Recipe: </w:t>
      </w:r>
      <w:r>
        <w:t>Machine Bench - Makes 1</w:t>
        <w:br/>
      </w:r>
    </w:p>
    <w:p>
      <w:r>
        <w:t>Baseline Time: 1m 47s</w:t>
      </w:r>
    </w:p>
    <w:p>
      <w:r>
        <w:t>Ingredients:</w:t>
      </w:r>
    </w:p>
    <w:p>
      <w:pPr>
        <w:pStyle w:val="ListBullet"/>
      </w:pPr>
      <w:r>
        <w:t>Magnet Grain x1</w:t>
      </w:r>
    </w:p>
    <w:p>
      <w:pPr>
        <w:pStyle w:val="ListBullet"/>
      </w:pPr>
      <w:r>
        <w:t>Sunwire Ingot x1</w:t>
      </w:r>
    </w:p>
    <w:p>
      <w:pPr>
        <w:pStyle w:val="ListBullet"/>
      </w:pPr>
      <w:r>
        <w:t>Abrasive Grit Bag x1</w:t>
      </w:r>
    </w:p>
    <w:p>
      <w:pPr>
        <w:pStyle w:val="ListBullet"/>
      </w:pPr>
      <w:r>
        <w:t>Degreaser Spray x1</w:t>
      </w:r>
    </w:p>
    <w:p/>
    <w:p>
      <w:pPr>
        <w:pStyle w:val="Heading3"/>
      </w:pPr>
      <w:r>
        <w:t>Fastener Set</w:t>
      </w:r>
    </w:p>
    <w:p>
      <w:r>
        <w:rPr>
          <w:b/>
        </w:rPr>
        <w:t xml:space="preserve">Recipe: </w:t>
      </w:r>
      <w:r>
        <w:t>Anvil Forge - Makes 1</w:t>
        <w:br/>
      </w:r>
    </w:p>
    <w:p>
      <w:r>
        <w:t>Baseline Time: 51s</w:t>
      </w:r>
    </w:p>
    <w:p>
      <w:r>
        <w:t>Ingredients:</w:t>
      </w:r>
    </w:p>
    <w:p>
      <w:pPr>
        <w:pStyle w:val="ListBullet"/>
      </w:pPr>
      <w:r>
        <w:t>Scrap Metal x1</w:t>
      </w:r>
    </w:p>
    <w:p>
      <w:pPr>
        <w:pStyle w:val="ListBullet"/>
      </w:pPr>
      <w:r>
        <w:t>Flux Pebble x1</w:t>
      </w:r>
    </w:p>
    <w:p/>
    <w:p>
      <w:pPr>
        <w:pStyle w:val="Heading3"/>
      </w:pPr>
      <w:r>
        <w:t>Fuse Pack</w:t>
      </w:r>
    </w:p>
    <w:p>
      <w:r>
        <w:rPr>
          <w:b/>
        </w:rPr>
        <w:t xml:space="preserve">Recipe 1: </w:t>
      </w:r>
      <w:r>
        <w:t>Anvil Forge - Makes 1</w:t>
        <w:br/>
      </w:r>
    </w:p>
    <w:p>
      <w:r>
        <w:t>Baseline Time: 1m 51s</w:t>
      </w:r>
    </w:p>
    <w:p>
      <w:r>
        <w:t>Ingredients:</w:t>
      </w:r>
    </w:p>
    <w:p>
      <w:pPr>
        <w:pStyle w:val="ListBullet"/>
      </w:pPr>
      <w:r>
        <w:t>Magnet Grain x1</w:t>
      </w:r>
    </w:p>
    <w:p>
      <w:pPr>
        <w:pStyle w:val="ListBullet"/>
      </w:pPr>
      <w:r>
        <w:t>Scrap Metal x1</w:t>
      </w:r>
    </w:p>
    <w:p>
      <w:pPr>
        <w:pStyle w:val="ListBullet"/>
      </w:pPr>
      <w:r>
        <w:t>Glass Dust x1</w:t>
      </w:r>
    </w:p>
    <w:p/>
    <w:p>
      <w:r>
        <w:rPr>
          <w:b/>
        </w:rPr>
        <w:t xml:space="preserve">Recipe 2: </w:t>
      </w:r>
      <w:r>
        <w:t>Electronics Bench - Makes 1</w:t>
        <w:br/>
      </w:r>
    </w:p>
    <w:p>
      <w:r>
        <w:t>Baseline Time: 1m 38s</w:t>
      </w:r>
    </w:p>
    <w:p>
      <w:r>
        <w:t>Ingredients:</w:t>
      </w:r>
    </w:p>
    <w:p>
      <w:pPr>
        <w:pStyle w:val="ListBullet"/>
      </w:pPr>
      <w:r>
        <w:t>Sunwire Ingot x1</w:t>
      </w:r>
    </w:p>
    <w:p>
      <w:pPr>
        <w:pStyle w:val="ListBullet"/>
      </w:pPr>
      <w:r>
        <w:t>Magnet Grain x1</w:t>
      </w:r>
    </w:p>
    <w:p>
      <w:pPr>
        <w:pStyle w:val="ListBullet"/>
      </w:pPr>
      <w:r>
        <w:t>Solder Wire Spool x1</w:t>
      </w:r>
    </w:p>
    <w:p/>
    <w:p>
      <w:pPr>
        <w:pStyle w:val="Heading3"/>
      </w:pPr>
      <w:r>
        <w:t>Gasket Cutout Set</w:t>
      </w:r>
    </w:p>
    <w:p>
      <w:r>
        <w:rPr>
          <w:b/>
        </w:rPr>
        <w:t xml:space="preserve">Recipe: </w:t>
      </w:r>
      <w:r>
        <w:t>Camp Workbench - Makes 1</w:t>
        <w:br/>
      </w:r>
    </w:p>
    <w:p>
      <w:r>
        <w:t>Baseline Time: 54s</w:t>
      </w:r>
    </w:p>
    <w:p>
      <w:r>
        <w:t>Ingredients:</w:t>
      </w:r>
    </w:p>
    <w:p>
      <w:pPr>
        <w:pStyle w:val="ListBullet"/>
      </w:pPr>
      <w:r>
        <w:t>Gasket Sheet x1</w:t>
      </w:r>
    </w:p>
    <w:p>
      <w:pPr>
        <w:pStyle w:val="ListBullet"/>
      </w:pPr>
      <w:r>
        <w:t>Razor Shard x1</w:t>
      </w:r>
    </w:p>
    <w:p>
      <w:pPr>
        <w:pStyle w:val="ListBullet"/>
      </w:pPr>
      <w:r>
        <w:t>Polish Paste x1</w:t>
      </w:r>
    </w:p>
    <w:p/>
    <w:p>
      <w:pPr>
        <w:pStyle w:val="Heading3"/>
      </w:pPr>
      <w:r>
        <w:t>Gasket Ring</w:t>
      </w:r>
    </w:p>
    <w:p>
      <w:r>
        <w:rPr>
          <w:b/>
        </w:rPr>
        <w:t xml:space="preserve">Recipe: </w:t>
      </w:r>
      <w:r>
        <w:t>Camp Workbench - Makes 1</w:t>
        <w:br/>
      </w:r>
    </w:p>
    <w:p>
      <w:r>
        <w:t>Baseline Time: 54s</w:t>
      </w:r>
    </w:p>
    <w:p>
      <w:r>
        <w:t>Ingredients:</w:t>
      </w:r>
    </w:p>
    <w:p>
      <w:pPr>
        <w:pStyle w:val="ListBullet"/>
      </w:pPr>
      <w:r>
        <w:t>Gasket Sheet x1</w:t>
      </w:r>
    </w:p>
    <w:p>
      <w:pPr>
        <w:pStyle w:val="ListBullet"/>
      </w:pPr>
      <w:r>
        <w:t>Razor Shard x1</w:t>
      </w:r>
    </w:p>
    <w:p>
      <w:pPr>
        <w:pStyle w:val="ListBullet"/>
      </w:pPr>
      <w:r>
        <w:t>Seal Tape Roll x1</w:t>
      </w:r>
    </w:p>
    <w:p/>
    <w:p>
      <w:pPr>
        <w:pStyle w:val="Heading3"/>
      </w:pPr>
      <w:r>
        <w:t>Gasket Sheet</w:t>
      </w:r>
    </w:p>
    <w:p>
      <w:r>
        <w:rPr>
          <w:b/>
        </w:rPr>
        <w:t xml:space="preserve">Recipe: </w:t>
      </w:r>
      <w:r>
        <w:t>Chem Bench - Makes 1</w:t>
        <w:br/>
      </w:r>
    </w:p>
    <w:p>
      <w:r>
        <w:t>Baseline Time: 1m 12s</w:t>
      </w:r>
    </w:p>
    <w:p>
      <w:r>
        <w:t>Ingredients:</w:t>
      </w:r>
    </w:p>
    <w:p>
      <w:pPr>
        <w:pStyle w:val="ListBullet"/>
      </w:pPr>
      <w:r>
        <w:t>Rubber Strip x2</w:t>
      </w:r>
    </w:p>
    <w:p>
      <w:pPr>
        <w:pStyle w:val="ListBullet"/>
      </w:pPr>
      <w:r>
        <w:t>Polymer Flakes x1</w:t>
      </w:r>
    </w:p>
    <w:p>
      <w:pPr>
        <w:pStyle w:val="ListBullet"/>
      </w:pPr>
      <w:r>
        <w:t>Solvent Bottle x1</w:t>
      </w:r>
    </w:p>
    <w:p/>
    <w:p>
      <w:pPr>
        <w:pStyle w:val="Heading3"/>
      </w:pPr>
      <w:r>
        <w:t>Gear Set</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Glass Fiber Spool</w:t>
      </w:r>
    </w:p>
    <w:p>
      <w:r>
        <w:rPr>
          <w:b/>
        </w:rPr>
        <w:t xml:space="preserve">Recipe: </w:t>
      </w:r>
      <w:r>
        <w:t>Grinder - Makes 1</w:t>
        <w:br/>
      </w:r>
    </w:p>
    <w:p>
      <w:r>
        <w:t>Baseline Time: 1m 34s</w:t>
      </w:r>
    </w:p>
    <w:p>
      <w:r>
        <w:t>Ingredients:</w:t>
      </w:r>
    </w:p>
    <w:p>
      <w:pPr>
        <w:pStyle w:val="ListBullet"/>
      </w:pPr>
      <w:r>
        <w:t>Glass Shard x3</w:t>
      </w:r>
    </w:p>
    <w:p>
      <w:pPr>
        <w:pStyle w:val="ListBullet"/>
      </w:pPr>
      <w:r>
        <w:t>Polish Paste x1</w:t>
      </w:r>
    </w:p>
    <w:p>
      <w:pPr>
        <w:pStyle w:val="ListBullet"/>
      </w:pPr>
      <w:r>
        <w:t>Abrasive Pad x1</w:t>
      </w:r>
    </w:p>
    <w:p/>
    <w:p>
      <w:pPr>
        <w:pStyle w:val="Heading3"/>
      </w:pPr>
      <w:r>
        <w:t>Glass Seal Ring</w:t>
      </w:r>
    </w:p>
    <w:p>
      <w:r>
        <w:rPr>
          <w:b/>
        </w:rPr>
        <w:t xml:space="preserve">Recipe: </w:t>
      </w:r>
      <w:r>
        <w:t>Camp Workbench - Makes 1</w:t>
        <w:br/>
      </w:r>
    </w:p>
    <w:p>
      <w:r>
        <w:t>Baseline Time: 1m 0s</w:t>
      </w:r>
    </w:p>
    <w:p>
      <w:r>
        <w:t>Ingredients:</w:t>
      </w:r>
    </w:p>
    <w:p>
      <w:pPr>
        <w:pStyle w:val="ListBullet"/>
      </w:pPr>
      <w:r>
        <w:t>Glass Tube x1</w:t>
      </w:r>
    </w:p>
    <w:p>
      <w:pPr>
        <w:pStyle w:val="ListBullet"/>
      </w:pPr>
      <w:r>
        <w:t>O-Ring Kit x1</w:t>
      </w:r>
    </w:p>
    <w:p>
      <w:pPr>
        <w:pStyle w:val="ListBullet"/>
      </w:pPr>
      <w:r>
        <w:t>Sealant Tube x1</w:t>
      </w:r>
    </w:p>
    <w:p/>
    <w:p>
      <w:pPr>
        <w:pStyle w:val="Heading3"/>
      </w:pPr>
      <w:r>
        <w:t>Glass Vial</w:t>
      </w:r>
    </w:p>
    <w:p>
      <w:r>
        <w:rPr>
          <w:b/>
        </w:rPr>
        <w:t xml:space="preserve">Recipe: </w:t>
      </w:r>
      <w:r>
        <w:t>Grinder - Makes 1</w:t>
        <w:br/>
      </w:r>
    </w:p>
    <w:p>
      <w:r>
        <w:t>Baseline Time: 1m 34s</w:t>
      </w:r>
    </w:p>
    <w:p>
      <w:r>
        <w:t>Ingredients:</w:t>
      </w:r>
    </w:p>
    <w:p>
      <w:pPr>
        <w:pStyle w:val="ListBullet"/>
      </w:pPr>
      <w:r>
        <w:t>Glass Shard x3</w:t>
      </w:r>
    </w:p>
    <w:p>
      <w:pPr>
        <w:pStyle w:val="ListBullet"/>
      </w:pPr>
      <w:r>
        <w:t>Polish Paste x1</w:t>
      </w:r>
    </w:p>
    <w:p>
      <w:pPr>
        <w:pStyle w:val="ListBullet"/>
      </w:pPr>
      <w:r>
        <w:t>Abrasive Pad x1</w:t>
      </w:r>
    </w:p>
    <w:p/>
    <w:p>
      <w:pPr>
        <w:pStyle w:val="Heading3"/>
      </w:pPr>
      <w:r>
        <w:t>Heat-Shrink Sleeve</w:t>
      </w:r>
    </w:p>
    <w:p>
      <w:r>
        <w:rPr>
          <w:b/>
        </w:rPr>
        <w:t xml:space="preserve">Recipe: </w:t>
      </w:r>
      <w:r>
        <w:t>Chem Bench - Makes 1</w:t>
        <w:br/>
      </w:r>
    </w:p>
    <w:p>
      <w:r>
        <w:t>Baseline Time: 1m 6s</w:t>
      </w:r>
    </w:p>
    <w:p>
      <w:r>
        <w:t>Ingredients:</w:t>
      </w:r>
    </w:p>
    <w:p>
      <w:pPr>
        <w:pStyle w:val="ListBullet"/>
      </w:pPr>
      <w:r>
        <w:t>Polymer Sheet x1</w:t>
      </w:r>
    </w:p>
    <w:p>
      <w:pPr>
        <w:pStyle w:val="ListBullet"/>
      </w:pPr>
      <w:r>
        <w:t>Wax Clump x1</w:t>
      </w:r>
    </w:p>
    <w:p>
      <w:pPr>
        <w:pStyle w:val="ListBullet"/>
      </w:pPr>
      <w:r>
        <w:t>Solvent Bottle x1</w:t>
      </w:r>
    </w:p>
    <w:p/>
    <w:p>
      <w:pPr>
        <w:pStyle w:val="Heading3"/>
      </w:pPr>
      <w:r>
        <w:t>Heatsink Block</w:t>
      </w:r>
    </w:p>
    <w:p>
      <w:r>
        <w:rPr>
          <w:b/>
        </w:rPr>
        <w:t xml:space="preserve">Recipe: </w:t>
      </w:r>
      <w:r>
        <w:t>Machine Bench - Makes 1</w:t>
        <w:br/>
      </w:r>
    </w:p>
    <w:p>
      <w:r>
        <w:t>Baseline Time: 2m 13s</w:t>
      </w:r>
    </w:p>
    <w:p>
      <w:r>
        <w:t>Ingredients:</w:t>
      </w:r>
    </w:p>
    <w:p>
      <w:pPr>
        <w:pStyle w:val="ListBullet"/>
      </w:pPr>
      <w:r>
        <w:t>Magnet Ingot x1</w:t>
      </w:r>
    </w:p>
    <w:p>
      <w:pPr>
        <w:pStyle w:val="ListBullet"/>
      </w:pPr>
      <w:r>
        <w:t>Scrap Metal x1</w:t>
      </w:r>
    </w:p>
    <w:p>
      <w:pPr>
        <w:pStyle w:val="ListBullet"/>
      </w:pPr>
      <w:r>
        <w:t>Abrasive Pad x1</w:t>
      </w:r>
    </w:p>
    <w:p>
      <w:pPr>
        <w:pStyle w:val="ListBullet"/>
      </w:pPr>
      <w:r>
        <w:t>Degreaser Spray x1</w:t>
      </w:r>
    </w:p>
    <w:p/>
    <w:p>
      <w:pPr>
        <w:pStyle w:val="Heading3"/>
      </w:pPr>
      <w:r>
        <w:t>Hinge Pair</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Hose Clamp</w:t>
      </w:r>
    </w:p>
    <w:p>
      <w:r>
        <w:rPr>
          <w:b/>
        </w:rPr>
        <w:t xml:space="preserve">Recipe: </w:t>
      </w:r>
      <w:r>
        <w:t>Anvil Forge - Makes 1</w:t>
        <w:br/>
      </w:r>
    </w:p>
    <w:p>
      <w:r>
        <w:t>Baseline Time: 1m 17s</w:t>
      </w:r>
    </w:p>
    <w:p>
      <w:r>
        <w:t>Ingredients:</w:t>
      </w:r>
    </w:p>
    <w:p>
      <w:pPr>
        <w:pStyle w:val="ListBullet"/>
      </w:pPr>
      <w:r>
        <w:t>Scrap Metal x1</w:t>
      </w:r>
    </w:p>
    <w:p>
      <w:pPr>
        <w:pStyle w:val="ListBullet"/>
      </w:pPr>
      <w:r>
        <w:t>Rubber Strip x1</w:t>
      </w:r>
    </w:p>
    <w:p>
      <w:pPr>
        <w:pStyle w:val="ListBullet"/>
      </w:pPr>
      <w:r>
        <w:t>Seal Tape Roll x1</w:t>
      </w:r>
    </w:p>
    <w:p/>
    <w:p>
      <w:pPr>
        <w:pStyle w:val="Heading3"/>
      </w:pPr>
      <w:r>
        <w:t>Hose Section</w:t>
      </w:r>
    </w:p>
    <w:p>
      <w:r>
        <w:rPr>
          <w:b/>
        </w:rPr>
        <w:t xml:space="preserve">Recipe: </w:t>
      </w:r>
      <w:r>
        <w:t>Anvil Forge - Makes 1</w:t>
        <w:br/>
      </w:r>
    </w:p>
    <w:p>
      <w:r>
        <w:t>Baseline Time: 1m 17s</w:t>
      </w:r>
    </w:p>
    <w:p>
      <w:r>
        <w:t>Ingredients:</w:t>
      </w:r>
    </w:p>
    <w:p>
      <w:pPr>
        <w:pStyle w:val="ListBullet"/>
      </w:pPr>
      <w:r>
        <w:t>Scrap Metal x1</w:t>
      </w:r>
    </w:p>
    <w:p>
      <w:pPr>
        <w:pStyle w:val="ListBullet"/>
      </w:pPr>
      <w:r>
        <w:t>Rubber Strip x1</w:t>
      </w:r>
    </w:p>
    <w:p>
      <w:pPr>
        <w:pStyle w:val="ListBullet"/>
      </w:pPr>
      <w:r>
        <w:t>Seal Tape Roll x1</w:t>
      </w:r>
    </w:p>
    <w:p/>
    <w:p>
      <w:pPr>
        <w:pStyle w:val="Heading3"/>
      </w:pPr>
      <w:r>
        <w:t>Insulation Bat</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Latch Assembly</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Leather Roll</w:t>
      </w:r>
    </w:p>
    <w:p>
      <w:r>
        <w:rPr>
          <w:b/>
        </w:rPr>
        <w:t xml:space="preserve">Recipe: </w:t>
      </w:r>
      <w:r>
        <w:t>Camp Workbench - Makes 1</w:t>
        <w:br/>
      </w:r>
    </w:p>
    <w:p>
      <w:r>
        <w:t>Baseline Time: 54s</w:t>
      </w:r>
    </w:p>
    <w:p>
      <w:r>
        <w:t>Ingredients:</w:t>
      </w:r>
    </w:p>
    <w:p>
      <w:pPr>
        <w:pStyle w:val="ListBullet"/>
      </w:pPr>
      <w:r>
        <w:t>Leather Sheet x2</w:t>
      </w:r>
    </w:p>
    <w:p>
      <w:pPr>
        <w:pStyle w:val="ListBullet"/>
      </w:pPr>
      <w:r>
        <w:t>Tanning Salts x1</w:t>
      </w:r>
    </w:p>
    <w:p/>
    <w:p>
      <w:pPr>
        <w:pStyle w:val="Heading3"/>
      </w:pPr>
      <w:r>
        <w:t>Lens Blank</w:t>
      </w:r>
    </w:p>
    <w:p>
      <w:r>
        <w:rPr>
          <w:b/>
        </w:rPr>
        <w:t xml:space="preserve">Recipe: </w:t>
      </w:r>
      <w:r>
        <w:t>Grinder - Makes 1</w:t>
        <w:br/>
      </w:r>
    </w:p>
    <w:p>
      <w:r>
        <w:t>Baseline Time: 1m 34s</w:t>
      </w:r>
    </w:p>
    <w:p>
      <w:r>
        <w:t>Ingredients:</w:t>
      </w:r>
    </w:p>
    <w:p>
      <w:pPr>
        <w:pStyle w:val="ListBullet"/>
      </w:pPr>
      <w:r>
        <w:t>Glass Shard x3</w:t>
      </w:r>
    </w:p>
    <w:p>
      <w:pPr>
        <w:pStyle w:val="ListBullet"/>
      </w:pPr>
      <w:r>
        <w:t>Polish Paste x1</w:t>
      </w:r>
    </w:p>
    <w:p>
      <w:pPr>
        <w:pStyle w:val="ListBullet"/>
      </w:pPr>
      <w:r>
        <w:t>Abrasive Pad x1</w:t>
      </w:r>
    </w:p>
    <w:p/>
    <w:p>
      <w:pPr>
        <w:pStyle w:val="Heading3"/>
      </w:pPr>
      <w:r>
        <w:t>Magazine Body</w:t>
      </w:r>
    </w:p>
    <w:p>
      <w:r>
        <w:rPr>
          <w:b/>
        </w:rPr>
        <w:t xml:space="preserve">Recipe: </w:t>
      </w:r>
      <w:r>
        <w:t>Machine Bench - Makes 1</w:t>
        <w:br/>
      </w:r>
    </w:p>
    <w:p>
      <w:r>
        <w:t>Baseline Time: 1m 47s</w:t>
      </w:r>
    </w:p>
    <w:p>
      <w:r>
        <w:t>Ingredients:</w:t>
      </w:r>
    </w:p>
    <w:p>
      <w:pPr>
        <w:pStyle w:val="ListBullet"/>
      </w:pPr>
      <w:r>
        <w:t>Plate Panel x1</w:t>
      </w:r>
    </w:p>
    <w:p>
      <w:pPr>
        <w:pStyle w:val="ListBullet"/>
      </w:pPr>
      <w:r>
        <w:t>Rivet Set x1</w:t>
      </w:r>
    </w:p>
    <w:p>
      <w:pPr>
        <w:pStyle w:val="ListBullet"/>
      </w:pPr>
      <w:r>
        <w:t>Spring Coil x1</w:t>
      </w:r>
    </w:p>
    <w:p>
      <w:pPr>
        <w:pStyle w:val="ListBullet"/>
      </w:pPr>
      <w:r>
        <w:t>Seal Tape Roll x1</w:t>
      </w:r>
    </w:p>
    <w:p/>
    <w:p>
      <w:pPr>
        <w:pStyle w:val="Heading3"/>
      </w:pPr>
      <w:r>
        <w:t>Needle Pack</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O-Ring Kit</w:t>
      </w:r>
    </w:p>
    <w:p>
      <w:r>
        <w:rPr>
          <w:b/>
        </w:rPr>
        <w:t xml:space="preserve">Recipe: </w:t>
      </w:r>
      <w:r>
        <w:t>Chem Bench - Makes 1</w:t>
        <w:br/>
      </w:r>
    </w:p>
    <w:p>
      <w:r>
        <w:t>Baseline Time: 1m 18s</w:t>
      </w:r>
    </w:p>
    <w:p>
      <w:r>
        <w:t>Ingredients:</w:t>
      </w:r>
    </w:p>
    <w:p>
      <w:pPr>
        <w:pStyle w:val="ListBullet"/>
      </w:pPr>
      <w:r>
        <w:t>Rubber Strip x2</w:t>
      </w:r>
    </w:p>
    <w:p>
      <w:pPr>
        <w:pStyle w:val="ListBullet"/>
      </w:pPr>
      <w:r>
        <w:t>Wax Clump x1</w:t>
      </w:r>
    </w:p>
    <w:p>
      <w:pPr>
        <w:pStyle w:val="ListBullet"/>
      </w:pPr>
      <w:r>
        <w:t>Solvent Bottle x1</w:t>
      </w:r>
    </w:p>
    <w:p>
      <w:pPr>
        <w:pStyle w:val="ListBullet"/>
      </w:pPr>
      <w:r>
        <w:t>Seal Tape Roll x1</w:t>
      </w:r>
    </w:p>
    <w:p/>
    <w:p>
      <w:pPr>
        <w:pStyle w:val="Heading3"/>
      </w:pPr>
      <w:r>
        <w:t>Optic Lens</w:t>
      </w:r>
    </w:p>
    <w:p>
      <w:r>
        <w:rPr>
          <w:b/>
        </w:rPr>
        <w:t xml:space="preserve">Recipe: </w:t>
      </w:r>
      <w:r>
        <w:t>Electronics Bench - Makes 1</w:t>
        <w:br/>
      </w:r>
    </w:p>
    <w:p>
      <w:r>
        <w:t>Baseline Time: 2m 0s</w:t>
      </w:r>
    </w:p>
    <w:p>
      <w:r>
        <w:t>Ingredients:</w:t>
      </w:r>
    </w:p>
    <w:p>
      <w:pPr>
        <w:pStyle w:val="ListBullet"/>
      </w:pPr>
      <w:r>
        <w:t>Lens Blank x1</w:t>
      </w:r>
    </w:p>
    <w:p>
      <w:pPr>
        <w:pStyle w:val="ListBullet"/>
      </w:pPr>
      <w:r>
        <w:t>Polish Paste x1</w:t>
      </w:r>
    </w:p>
    <w:p>
      <w:pPr>
        <w:pStyle w:val="ListBullet"/>
      </w:pPr>
      <w:r>
        <w:t>Bracket Set x1</w:t>
      </w:r>
    </w:p>
    <w:p/>
    <w:p>
      <w:pPr>
        <w:pStyle w:val="Heading3"/>
      </w:pPr>
      <w:r>
        <w:t>Pipe Section</w:t>
      </w:r>
    </w:p>
    <w:p>
      <w:r>
        <w:rPr>
          <w:b/>
        </w:rPr>
        <w:t xml:space="preserve">Recipe: </w:t>
      </w:r>
      <w:r>
        <w:t>Anvil Forge - Makes 1</w:t>
        <w:br/>
      </w:r>
    </w:p>
    <w:p>
      <w:r>
        <w:t>Baseline Time: 1m 17s</w:t>
      </w:r>
    </w:p>
    <w:p>
      <w:r>
        <w:t>Ingredients:</w:t>
      </w:r>
    </w:p>
    <w:p>
      <w:pPr>
        <w:pStyle w:val="ListBullet"/>
      </w:pPr>
      <w:r>
        <w:t>Scrap Metal x1</w:t>
      </w:r>
    </w:p>
    <w:p>
      <w:pPr>
        <w:pStyle w:val="ListBullet"/>
      </w:pPr>
      <w:r>
        <w:t>Rubber Strip x1</w:t>
      </w:r>
    </w:p>
    <w:p>
      <w:pPr>
        <w:pStyle w:val="ListBullet"/>
      </w:pPr>
      <w:r>
        <w:t>Seal Tape Roll x1</w:t>
      </w:r>
    </w:p>
    <w:p/>
    <w:p>
      <w:pPr>
        <w:pStyle w:val="Heading3"/>
      </w:pPr>
      <w:r>
        <w:t>Pistol Casing Set</w:t>
      </w:r>
    </w:p>
    <w:p>
      <w:r>
        <w:rPr>
          <w:b/>
        </w:rPr>
        <w:t xml:space="preserve">Recipe: </w:t>
      </w:r>
      <w:r>
        <w:t>Anvil Forge - Makes 1</w:t>
        <w:br/>
      </w:r>
    </w:p>
    <w:p>
      <w:r>
        <w:t>Baseline Time: 1m 43s</w:t>
      </w:r>
    </w:p>
    <w:p>
      <w:r>
        <w:t>Ingredients:</w:t>
      </w:r>
    </w:p>
    <w:p>
      <w:pPr>
        <w:pStyle w:val="ListBullet"/>
      </w:pPr>
      <w:r>
        <w:t>Scrap Metal x1</w:t>
      </w:r>
    </w:p>
    <w:p>
      <w:pPr>
        <w:pStyle w:val="ListBullet"/>
      </w:pPr>
      <w:r>
        <w:t>Flux Pebble x1</w:t>
      </w:r>
    </w:p>
    <w:p>
      <w:pPr>
        <w:pStyle w:val="ListBullet"/>
      </w:pPr>
      <w:r>
        <w:t>Abrasive Pad x1</w:t>
      </w:r>
    </w:p>
    <w:p>
      <w:pPr>
        <w:pStyle w:val="ListBullet"/>
      </w:pPr>
      <w:r>
        <w:t>Lube Packet x1</w:t>
      </w:r>
    </w:p>
    <w:p/>
    <w:p>
      <w:pPr>
        <w:pStyle w:val="Heading3"/>
      </w:pPr>
      <w:r>
        <w:t>Plate Panel</w:t>
      </w:r>
    </w:p>
    <w:p>
      <w:r>
        <w:rPr>
          <w:b/>
        </w:rPr>
        <w:t xml:space="preserve">Recipe: </w:t>
      </w:r>
      <w:r>
        <w:t>Anvil Forge - Makes 1</w:t>
        <w:br/>
      </w:r>
    </w:p>
    <w:p>
      <w:r>
        <w:t>Baseline Time: 2m 34s</w:t>
      </w:r>
    </w:p>
    <w:p>
      <w:r>
        <w:t>Ingredients:</w:t>
      </w:r>
    </w:p>
    <w:p>
      <w:pPr>
        <w:pStyle w:val="ListBullet"/>
      </w:pPr>
      <w:r>
        <w:t>Scrap Metal x2</w:t>
      </w:r>
    </w:p>
    <w:p>
      <w:pPr>
        <w:pStyle w:val="ListBullet"/>
      </w:pPr>
      <w:r>
        <w:t>Flux Pebble x1</w:t>
      </w:r>
    </w:p>
    <w:p>
      <w:pPr>
        <w:pStyle w:val="ListBullet"/>
      </w:pPr>
      <w:r>
        <w:t>Abrasive Grit Bag x1</w:t>
      </w:r>
    </w:p>
    <w:p>
      <w:pPr>
        <w:pStyle w:val="ListBullet"/>
      </w:pPr>
      <w:r>
        <w:t>Lube Packet x1</w:t>
      </w:r>
    </w:p>
    <w:p/>
    <w:p>
      <w:pPr>
        <w:pStyle w:val="Heading3"/>
      </w:pPr>
      <w:r>
        <w:t>Receiver Frame</w:t>
      </w:r>
    </w:p>
    <w:p>
      <w:r>
        <w:rPr>
          <w:b/>
        </w:rPr>
        <w:t xml:space="preserve">Recipe: </w:t>
      </w:r>
      <w:r>
        <w:t>Machine Bench - Makes 1</w:t>
        <w:br/>
      </w:r>
    </w:p>
    <w:p>
      <w:r>
        <w:t>Baseline Time: 2m 13s</w:t>
      </w:r>
    </w:p>
    <w:p>
      <w:r>
        <w:t>Ingredients:</w:t>
      </w:r>
    </w:p>
    <w:p>
      <w:pPr>
        <w:pStyle w:val="ListBullet"/>
      </w:pPr>
      <w:r>
        <w:t>Plate Panel x1</w:t>
      </w:r>
    </w:p>
    <w:p>
      <w:pPr>
        <w:pStyle w:val="ListBullet"/>
      </w:pPr>
      <w:r>
        <w:t>Bracket Set x1</w:t>
      </w:r>
    </w:p>
    <w:p>
      <w:pPr>
        <w:pStyle w:val="ListBullet"/>
      </w:pPr>
      <w:r>
        <w:t>Rivet Set x1</w:t>
      </w:r>
    </w:p>
    <w:p>
      <w:pPr>
        <w:pStyle w:val="ListBullet"/>
      </w:pPr>
      <w:r>
        <w:t>Degreaser Spray x1</w:t>
      </w:r>
    </w:p>
    <w:p>
      <w:pPr>
        <w:pStyle w:val="ListBullet"/>
      </w:pPr>
      <w:r>
        <w:t>Threadlock Vial x1</w:t>
      </w:r>
    </w:p>
    <w:p/>
    <w:p>
      <w:pPr>
        <w:pStyle w:val="Heading3"/>
      </w:pPr>
      <w:r>
        <w:t>Rifle Casing Set</w:t>
      </w:r>
    </w:p>
    <w:p>
      <w:r>
        <w:rPr>
          <w:b/>
        </w:rPr>
        <w:t xml:space="preserve">Recipe: </w:t>
      </w:r>
      <w:r>
        <w:t>Anvil Forge - Makes 1</w:t>
        <w:br/>
      </w:r>
    </w:p>
    <w:p>
      <w:r>
        <w:t>Baseline Time: 2m 34s</w:t>
      </w:r>
    </w:p>
    <w:p>
      <w:r>
        <w:t>Ingredients:</w:t>
      </w:r>
    </w:p>
    <w:p>
      <w:pPr>
        <w:pStyle w:val="ListBullet"/>
      </w:pPr>
      <w:r>
        <w:t>Scrap Metal x2</w:t>
      </w:r>
    </w:p>
    <w:p>
      <w:pPr>
        <w:pStyle w:val="ListBullet"/>
      </w:pPr>
      <w:r>
        <w:t>Flux Pebble x1</w:t>
      </w:r>
    </w:p>
    <w:p>
      <w:pPr>
        <w:pStyle w:val="ListBullet"/>
      </w:pPr>
      <w:r>
        <w:t>Abrasive Pad x1</w:t>
      </w:r>
    </w:p>
    <w:p>
      <w:pPr>
        <w:pStyle w:val="ListBullet"/>
      </w:pPr>
      <w:r>
        <w:t>Lubricant Tube x1</w:t>
      </w:r>
    </w:p>
    <w:p/>
    <w:p>
      <w:pPr>
        <w:pStyle w:val="Heading3"/>
      </w:pPr>
      <w:r>
        <w:t>Rivet Set</w:t>
      </w:r>
    </w:p>
    <w:p>
      <w:r>
        <w:rPr>
          <w:b/>
        </w:rPr>
        <w:t xml:space="preserve">Recipe: </w:t>
      </w:r>
      <w:r>
        <w:t>Anvil Forge - Makes 1</w:t>
        <w:br/>
      </w:r>
    </w:p>
    <w:p>
      <w:r>
        <w:t>Baseline Time: 51s</w:t>
      </w:r>
    </w:p>
    <w:p>
      <w:r>
        <w:t>Ingredients:</w:t>
      </w:r>
    </w:p>
    <w:p>
      <w:pPr>
        <w:pStyle w:val="ListBullet"/>
      </w:pPr>
      <w:r>
        <w:t>Scrap Metal x1</w:t>
      </w:r>
    </w:p>
    <w:p>
      <w:pPr>
        <w:pStyle w:val="ListBullet"/>
      </w:pPr>
      <w:r>
        <w:t>Flux Pebble x1</w:t>
      </w:r>
    </w:p>
    <w:p/>
    <w:p>
      <w:pPr>
        <w:pStyle w:val="Heading3"/>
      </w:pPr>
      <w:r>
        <w:t>Safety Wire Spool</w:t>
      </w:r>
    </w:p>
    <w:p>
      <w:r>
        <w:rPr>
          <w:b/>
        </w:rPr>
        <w:t xml:space="preserve">Recipe: </w:t>
      </w:r>
      <w:r>
        <w:t>Electronics Bench - Makes 1</w:t>
        <w:br/>
      </w:r>
    </w:p>
    <w:p>
      <w:r>
        <w:t>Baseline Time: 1m 38s</w:t>
      </w:r>
    </w:p>
    <w:p>
      <w:r>
        <w:t>Ingredients:</w:t>
      </w:r>
    </w:p>
    <w:p>
      <w:pPr>
        <w:pStyle w:val="ListBullet"/>
      </w:pPr>
      <w:r>
        <w:t>Sunwire Ingot x1</w:t>
      </w:r>
    </w:p>
    <w:p>
      <w:pPr>
        <w:pStyle w:val="ListBullet"/>
      </w:pPr>
      <w:r>
        <w:t>Magnet Grain x1</w:t>
      </w:r>
    </w:p>
    <w:p>
      <w:pPr>
        <w:pStyle w:val="ListBullet"/>
      </w:pPr>
      <w:r>
        <w:t>Solder Wire Spool x1</w:t>
      </w:r>
    </w:p>
    <w:p/>
    <w:p>
      <w:pPr>
        <w:pStyle w:val="Heading3"/>
      </w:pPr>
      <w:r>
        <w:t>Screw Set</w:t>
      </w:r>
    </w:p>
    <w:p>
      <w:r>
        <w:rPr>
          <w:b/>
        </w:rPr>
        <w:t xml:space="preserve">Recipe: </w:t>
      </w:r>
      <w:r>
        <w:t>Anvil Forge - Makes 1</w:t>
        <w:br/>
      </w:r>
    </w:p>
    <w:p>
      <w:r>
        <w:t>Baseline Time: 51s</w:t>
      </w:r>
    </w:p>
    <w:p>
      <w:r>
        <w:t>Ingredients:</w:t>
      </w:r>
    </w:p>
    <w:p>
      <w:pPr>
        <w:pStyle w:val="ListBullet"/>
      </w:pPr>
      <w:r>
        <w:t>Scrap Metal x1</w:t>
      </w:r>
    </w:p>
    <w:p>
      <w:pPr>
        <w:pStyle w:val="ListBullet"/>
      </w:pPr>
      <w:r>
        <w:t>Flux Pebble x1</w:t>
      </w:r>
    </w:p>
    <w:p/>
    <w:p>
      <w:pPr>
        <w:pStyle w:val="Heading3"/>
      </w:pPr>
      <w:r>
        <w:t>Sealant Tube</w:t>
      </w:r>
    </w:p>
    <w:p>
      <w:r>
        <w:rPr>
          <w:b/>
        </w:rPr>
        <w:t xml:space="preserve">Recipe: </w:t>
      </w:r>
      <w:r>
        <w:t>Chem Bench - Makes 1</w:t>
        <w:br/>
      </w:r>
    </w:p>
    <w:p>
      <w:r>
        <w:t>Baseline Time: 1m 42s</w:t>
      </w:r>
    </w:p>
    <w:p>
      <w:r>
        <w:t>Ingredients:</w:t>
      </w:r>
    </w:p>
    <w:p>
      <w:pPr>
        <w:pStyle w:val="ListBullet"/>
      </w:pPr>
      <w:r>
        <w:t>Polymer Flakes x2</w:t>
      </w:r>
    </w:p>
    <w:p>
      <w:pPr>
        <w:pStyle w:val="ListBullet"/>
      </w:pPr>
      <w:r>
        <w:t>Wax Clump x1</w:t>
      </w:r>
    </w:p>
    <w:p>
      <w:pPr>
        <w:pStyle w:val="ListBullet"/>
      </w:pPr>
      <w:r>
        <w:t>Pitch Jar x1</w:t>
      </w:r>
    </w:p>
    <w:p>
      <w:pPr>
        <w:pStyle w:val="ListBullet"/>
      </w:pPr>
      <w:r>
        <w:t>Glass Tube x1</w:t>
      </w:r>
    </w:p>
    <w:p/>
    <w:p>
      <w:pPr>
        <w:pStyle w:val="Heading3"/>
      </w:pPr>
      <w:r>
        <w:t>Shot Hull Set</w:t>
      </w:r>
    </w:p>
    <w:p>
      <w:r>
        <w:rPr>
          <w:b/>
        </w:rPr>
        <w:t xml:space="preserve">Recipe: </w:t>
      </w:r>
      <w:r>
        <w:t>Chem Bench - Makes 1</w:t>
        <w:br/>
      </w:r>
    </w:p>
    <w:p>
      <w:r>
        <w:t>Baseline Time: 1m 36s</w:t>
      </w:r>
    </w:p>
    <w:p>
      <w:r>
        <w:t>Ingredients:</w:t>
      </w:r>
    </w:p>
    <w:p>
      <w:pPr>
        <w:pStyle w:val="ListBullet"/>
      </w:pPr>
      <w:r>
        <w:t>Polymer Sheet x1</w:t>
      </w:r>
    </w:p>
    <w:p>
      <w:pPr>
        <w:pStyle w:val="ListBullet"/>
      </w:pPr>
      <w:r>
        <w:t>Polymer Flakes x1</w:t>
      </w:r>
    </w:p>
    <w:p>
      <w:pPr>
        <w:pStyle w:val="ListBullet"/>
      </w:pPr>
      <w:r>
        <w:t>Wax Clump x1</w:t>
      </w:r>
    </w:p>
    <w:p>
      <w:pPr>
        <w:pStyle w:val="ListBullet"/>
      </w:pPr>
      <w:r>
        <w:t>Rubber Strip x1</w:t>
      </w:r>
    </w:p>
    <w:p>
      <w:pPr>
        <w:pStyle w:val="ListBullet"/>
      </w:pPr>
      <w:r>
        <w:t>Solvent Bottle x1</w:t>
      </w:r>
    </w:p>
    <w:p/>
    <w:p>
      <w:pPr>
        <w:pStyle w:val="Heading3"/>
      </w:pPr>
      <w:r>
        <w:t>Sniper Casing Set</w:t>
      </w:r>
    </w:p>
    <w:p>
      <w:r>
        <w:rPr>
          <w:b/>
        </w:rPr>
        <w:t xml:space="preserve">Recipe: </w:t>
      </w:r>
      <w:r>
        <w:t>Anvil Forge - Makes 1</w:t>
        <w:br/>
      </w:r>
    </w:p>
    <w:p>
      <w:r>
        <w:t>Baseline Time: 3m 0s</w:t>
      </w:r>
    </w:p>
    <w:p>
      <w:r>
        <w:t>Ingredients:</w:t>
      </w:r>
    </w:p>
    <w:p>
      <w:pPr>
        <w:pStyle w:val="ListBullet"/>
      </w:pPr>
      <w:r>
        <w:t>Scrap Metal x2</w:t>
      </w:r>
    </w:p>
    <w:p>
      <w:pPr>
        <w:pStyle w:val="ListBullet"/>
      </w:pPr>
      <w:r>
        <w:t>Magnet Grain x1</w:t>
      </w:r>
    </w:p>
    <w:p>
      <w:pPr>
        <w:pStyle w:val="ListBullet"/>
      </w:pPr>
      <w:r>
        <w:t>Flux Pebble x1</w:t>
      </w:r>
    </w:p>
    <w:p>
      <w:pPr>
        <w:pStyle w:val="ListBullet"/>
      </w:pPr>
      <w:r>
        <w:t>Abrasive Pad x1</w:t>
      </w:r>
    </w:p>
    <w:p>
      <w:pPr>
        <w:pStyle w:val="ListBullet"/>
      </w:pPr>
      <w:r>
        <w:t>Lubricant Tube x1</w:t>
      </w:r>
    </w:p>
    <w:p/>
    <w:p>
      <w:pPr>
        <w:pStyle w:val="Heading3"/>
      </w:pPr>
      <w:r>
        <w:t>Solder Wire Spool</w:t>
      </w:r>
    </w:p>
    <w:p>
      <w:r>
        <w:rPr>
          <w:b/>
        </w:rPr>
        <w:t xml:space="preserve">Recipe: </w:t>
      </w:r>
      <w:r>
        <w:t>Anvil Forge - Makes 1</w:t>
        <w:br/>
      </w:r>
    </w:p>
    <w:p>
      <w:r>
        <w:t>Baseline Time: 1m 43s</w:t>
      </w:r>
    </w:p>
    <w:p>
      <w:r>
        <w:t>Ingredients:</w:t>
      </w:r>
    </w:p>
    <w:p>
      <w:pPr>
        <w:pStyle w:val="ListBullet"/>
      </w:pPr>
      <w:r>
        <w:t>Sunwire Ingot x1</w:t>
      </w:r>
    </w:p>
    <w:p>
      <w:pPr>
        <w:pStyle w:val="ListBullet"/>
      </w:pPr>
      <w:r>
        <w:t>Flux Pebble x1</w:t>
      </w:r>
    </w:p>
    <w:p>
      <w:pPr>
        <w:pStyle w:val="ListBullet"/>
      </w:pPr>
      <w:r>
        <w:t>Abrasive Pad x1</w:t>
      </w:r>
    </w:p>
    <w:p/>
    <w:p>
      <w:pPr>
        <w:pStyle w:val="Heading3"/>
      </w:pPr>
      <w:r>
        <w:t>Spring Coil</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Tanning Salts</w:t>
      </w:r>
    </w:p>
    <w:p>
      <w:r>
        <w:rPr>
          <w:b/>
        </w:rPr>
        <w:t xml:space="preserve">Recipe: </w:t>
      </w:r>
      <w:r>
        <w:t>Chem Bench - Makes 1</w:t>
        <w:br/>
      </w:r>
    </w:p>
    <w:p>
      <w:r>
        <w:t>Baseline Time: 1m 18s</w:t>
      </w:r>
    </w:p>
    <w:p>
      <w:r>
        <w:t>Ingredients:</w:t>
      </w:r>
    </w:p>
    <w:p>
      <w:pPr>
        <w:pStyle w:val="ListBullet"/>
      </w:pPr>
      <w:r>
        <w:t>Bitter Crystal x1</w:t>
      </w:r>
    </w:p>
    <w:p>
      <w:pPr>
        <w:pStyle w:val="ListBullet"/>
      </w:pPr>
      <w:r>
        <w:t>Wood Ash Bag x1</w:t>
      </w:r>
    </w:p>
    <w:p>
      <w:pPr>
        <w:pStyle w:val="ListBullet"/>
      </w:pPr>
      <w:r>
        <w:t>Sour Brine Jar x1</w:t>
      </w:r>
    </w:p>
    <w:p>
      <w:pPr>
        <w:pStyle w:val="ListBullet"/>
      </w:pPr>
      <w:r>
        <w:t>Glass Vial x1</w:t>
      </w:r>
    </w:p>
    <w:p/>
    <w:p>
      <w:pPr>
        <w:pStyle w:val="Heading3"/>
      </w:pPr>
      <w:r>
        <w:t>Terminal Block</w:t>
      </w:r>
    </w:p>
    <w:p>
      <w:r>
        <w:rPr>
          <w:b/>
        </w:rPr>
        <w:t xml:space="preserve">Recipe: </w:t>
      </w:r>
      <w:r>
        <w:t>Machine Bench - Makes 1</w:t>
        <w:br/>
      </w:r>
    </w:p>
    <w:p>
      <w:r>
        <w:t>Baseline Time: 1m 33s</w:t>
      </w:r>
    </w:p>
    <w:p>
      <w:r>
        <w:t>Ingredients:</w:t>
      </w:r>
    </w:p>
    <w:p>
      <w:pPr>
        <w:pStyle w:val="ListBullet"/>
      </w:pPr>
      <w:r>
        <w:t>Polymer Sheet x1</w:t>
      </w:r>
    </w:p>
    <w:p>
      <w:pPr>
        <w:pStyle w:val="ListBullet"/>
      </w:pPr>
      <w:r>
        <w:t>Contact Pin Set x1</w:t>
      </w:r>
    </w:p>
    <w:p>
      <w:pPr>
        <w:pStyle w:val="ListBullet"/>
      </w:pPr>
      <w:r>
        <w:t>Heat-Shrink Sleeve x1</w:t>
      </w:r>
    </w:p>
    <w:p/>
    <w:p>
      <w:pPr>
        <w:pStyle w:val="Heading3"/>
      </w:pPr>
      <w:r>
        <w:t>Thermal Liner</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Thread Spool</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Trigger Group</w:t>
      </w:r>
    </w:p>
    <w:p>
      <w:r>
        <w:rPr>
          <w:b/>
        </w:rPr>
        <w:t xml:space="preserve">Recipe: </w:t>
      </w:r>
      <w:r>
        <w:t>Machine Bench - Makes 1</w:t>
        <w:br/>
      </w:r>
    </w:p>
    <w:p>
      <w:r>
        <w:t>Baseline Time: 2m 0s</w:t>
      </w:r>
    </w:p>
    <w:p>
      <w:r>
        <w:t>Ingredients:</w:t>
      </w:r>
    </w:p>
    <w:p>
      <w:pPr>
        <w:pStyle w:val="ListBullet"/>
      </w:pPr>
      <w:r>
        <w:t>Contact Pin Set x1</w:t>
      </w:r>
    </w:p>
    <w:p>
      <w:pPr>
        <w:pStyle w:val="ListBullet"/>
      </w:pPr>
      <w:r>
        <w:t>Spring Coil x1</w:t>
      </w:r>
    </w:p>
    <w:p>
      <w:pPr>
        <w:pStyle w:val="ListBullet"/>
      </w:pPr>
      <w:r>
        <w:t>Safety Wire Spool x1</w:t>
      </w:r>
    </w:p>
    <w:p>
      <w:pPr>
        <w:pStyle w:val="ListBullet"/>
      </w:pPr>
      <w:r>
        <w:t>Threadlock Vial x1</w:t>
      </w:r>
    </w:p>
    <w:p>
      <w:pPr>
        <w:pStyle w:val="ListBullet"/>
      </w:pPr>
      <w:r>
        <w:t>Degreaser Spray x1</w:t>
      </w:r>
    </w:p>
    <w:p/>
    <w:p>
      <w:pPr>
        <w:pStyle w:val="Heading3"/>
      </w:pPr>
      <w:r>
        <w:t>Valve Core</w:t>
      </w:r>
    </w:p>
    <w:p>
      <w:r>
        <w:rPr>
          <w:b/>
        </w:rPr>
        <w:t xml:space="preserve">Recipe: </w:t>
      </w:r>
      <w:r>
        <w:t>Machine Bench - Makes 1</w:t>
        <w:br/>
      </w:r>
    </w:p>
    <w:p>
      <w:r>
        <w:t>Baseline Time: 1m 20s</w:t>
      </w:r>
    </w:p>
    <w:p>
      <w:r>
        <w:t>Ingredients:</w:t>
      </w:r>
    </w:p>
    <w:p>
      <w:pPr>
        <w:pStyle w:val="ListBullet"/>
      </w:pPr>
      <w:r>
        <w:t>Scrap Metal x2</w:t>
      </w:r>
    </w:p>
    <w:p>
      <w:pPr>
        <w:pStyle w:val="ListBullet"/>
      </w:pPr>
      <w:r>
        <w:t>Screw Set x1</w:t>
      </w:r>
    </w:p>
    <w:p>
      <w:pPr>
        <w:pStyle w:val="ListBullet"/>
      </w:pPr>
      <w:r>
        <w:t>Lubricant Tube x1</w:t>
      </w:r>
    </w:p>
    <w:p/>
    <w:p>
      <w:pPr>
        <w:pStyle w:val="Heading3"/>
      </w:pPr>
      <w:r>
        <w:t>Waxed Thread Spool</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3"/>
      </w:pPr>
      <w:r>
        <w:t>Wire Coil</w:t>
      </w:r>
    </w:p>
    <w:p>
      <w:r>
        <w:rPr>
          <w:b/>
        </w:rPr>
        <w:t xml:space="preserve">Recipe: </w:t>
      </w:r>
      <w:r>
        <w:t>Machine Bench - Makes 1</w:t>
        <w:br/>
      </w:r>
    </w:p>
    <w:p>
      <w:r>
        <w:t>Baseline Time: 2m 0s</w:t>
      </w:r>
    </w:p>
    <w:p>
      <w:r>
        <w:t>Ingredients:</w:t>
      </w:r>
    </w:p>
    <w:p>
      <w:pPr>
        <w:pStyle w:val="ListBullet"/>
      </w:pPr>
      <w:r>
        <w:t>Sunwire Ingot x1</w:t>
      </w:r>
    </w:p>
    <w:p>
      <w:pPr>
        <w:pStyle w:val="ListBullet"/>
      </w:pPr>
      <w:r>
        <w:t>Wire Sleeve x1</w:t>
      </w:r>
    </w:p>
    <w:p>
      <w:pPr>
        <w:pStyle w:val="ListBullet"/>
      </w:pPr>
      <w:r>
        <w:t>Heat-Shrink Sleeve x1</w:t>
      </w:r>
    </w:p>
    <w:p>
      <w:pPr>
        <w:pStyle w:val="ListBullet"/>
      </w:pPr>
      <w:r>
        <w:t>Lube Packet x1</w:t>
      </w:r>
    </w:p>
    <w:p/>
    <w:p>
      <w:pPr>
        <w:pStyle w:val="Heading3"/>
      </w:pPr>
      <w:r>
        <w:t>Wire Sleeve</w:t>
      </w:r>
    </w:p>
    <w:p>
      <w:r>
        <w:rPr>
          <w:b/>
        </w:rPr>
        <w:t xml:space="preserve">Recipe: </w:t>
      </w:r>
      <w:r>
        <w:t>Chem Bench - Makes 1</w:t>
        <w:br/>
      </w:r>
    </w:p>
    <w:p>
      <w:r>
        <w:t>Baseline Time: 1m 6s</w:t>
      </w:r>
    </w:p>
    <w:p>
      <w:r>
        <w:t>Ingredients:</w:t>
      </w:r>
    </w:p>
    <w:p>
      <w:pPr>
        <w:pStyle w:val="ListBullet"/>
      </w:pPr>
      <w:r>
        <w:t>Polymer Sheet x1</w:t>
      </w:r>
    </w:p>
    <w:p>
      <w:pPr>
        <w:pStyle w:val="ListBullet"/>
      </w:pPr>
      <w:r>
        <w:t>Wax Clump x1</w:t>
      </w:r>
    </w:p>
    <w:p>
      <w:pPr>
        <w:pStyle w:val="ListBullet"/>
      </w:pPr>
      <w:r>
        <w:t>Solvent Bottle x1</w:t>
      </w:r>
    </w:p>
    <w:p/>
    <w:p>
      <w:pPr>
        <w:pStyle w:val="Heading3"/>
      </w:pPr>
      <w:r>
        <w:t>Zipper Kit</w:t>
      </w:r>
    </w:p>
    <w:p>
      <w:r>
        <w:rPr>
          <w:b/>
        </w:rPr>
        <w:t xml:space="preserve">Recipe: </w:t>
      </w:r>
      <w:r>
        <w:t>Camp Workbench - Makes 1</w:t>
        <w:br/>
      </w:r>
    </w:p>
    <w:p>
      <w:r>
        <w:t>Baseline Time: 54s</w:t>
      </w:r>
    </w:p>
    <w:p>
      <w:r>
        <w:t>Ingredients:</w:t>
      </w:r>
    </w:p>
    <w:p>
      <w:pPr>
        <w:pStyle w:val="ListBullet"/>
      </w:pPr>
      <w:r>
        <w:t>Fiber Bundle x2</w:t>
      </w:r>
    </w:p>
    <w:p>
      <w:pPr>
        <w:pStyle w:val="ListBullet"/>
      </w:pPr>
      <w:r>
        <w:t>Cloth Patch x2</w:t>
      </w:r>
    </w:p>
    <w:p/>
    <w:p>
      <w:pPr>
        <w:pStyle w:val="Heading2"/>
      </w:pPr>
      <w:r>
        <w:t>Consumables</w:t>
      </w:r>
    </w:p>
    <w:p>
      <w:pPr>
        <w:pStyle w:val="Heading3"/>
      </w:pPr>
      <w:r>
        <w:t>Abrasive Grit Bag</w:t>
      </w:r>
    </w:p>
    <w:p>
      <w:r>
        <w:rPr>
          <w:b/>
        </w:rPr>
        <w:t xml:space="preserve">Recipe: </w:t>
      </w:r>
      <w:r>
        <w:t>Grinder - Makes 1</w:t>
        <w:br/>
      </w:r>
    </w:p>
    <w:p>
      <w:r>
        <w:t>Baseline Time: 1m 0s</w:t>
      </w:r>
    </w:p>
    <w:p>
      <w:r>
        <w:t>Ingredients:</w:t>
      </w:r>
    </w:p>
    <w:p>
      <w:pPr>
        <w:pStyle w:val="ListBullet"/>
      </w:pPr>
      <w:r>
        <w:t>Clear Grit x2</w:t>
      </w:r>
    </w:p>
    <w:p>
      <w:pPr>
        <w:pStyle w:val="ListBullet"/>
      </w:pPr>
      <w:r>
        <w:t>Wax Clump x1</w:t>
      </w:r>
    </w:p>
    <w:p/>
    <w:p>
      <w:pPr>
        <w:pStyle w:val="Heading3"/>
      </w:pPr>
      <w:r>
        <w:t>Abrasive Pad</w:t>
      </w:r>
    </w:p>
    <w:p>
      <w:r>
        <w:rPr>
          <w:b/>
        </w:rPr>
        <w:t xml:space="preserve">Recipe: </w:t>
      </w:r>
      <w:r>
        <w:t>Grinder - Makes 1</w:t>
        <w:br/>
      </w:r>
    </w:p>
    <w:p>
      <w:r>
        <w:t>Baseline Time: 1m 0s</w:t>
      </w:r>
    </w:p>
    <w:p>
      <w:r>
        <w:t>Ingredients:</w:t>
      </w:r>
    </w:p>
    <w:p>
      <w:pPr>
        <w:pStyle w:val="ListBullet"/>
      </w:pPr>
      <w:r>
        <w:t>Clear Grit x2</w:t>
      </w:r>
    </w:p>
    <w:p>
      <w:pPr>
        <w:pStyle w:val="ListBullet"/>
      </w:pPr>
      <w:r>
        <w:t>Wax Clump x1</w:t>
      </w:r>
    </w:p>
    <w:p/>
    <w:p>
      <w:pPr>
        <w:pStyle w:val="Heading3"/>
      </w:pPr>
      <w:r>
        <w:t>Battery Cell</w:t>
      </w:r>
    </w:p>
    <w:p>
      <w:r>
        <w:rPr>
          <w:b/>
        </w:rPr>
        <w:t xml:space="preserve">Recipe: </w:t>
      </w:r>
      <w:r>
        <w:t>Electronics Bench - Makes 1</w:t>
        <w:br/>
      </w:r>
    </w:p>
    <w:p>
      <w:r>
        <w:t>Baseline Time: 2m 0s</w:t>
      </w:r>
    </w:p>
    <w:p>
      <w:r>
        <w:t>Ingredients:</w:t>
      </w:r>
    </w:p>
    <w:p>
      <w:pPr>
        <w:pStyle w:val="ListBullet"/>
      </w:pPr>
      <w:r>
        <w:t>Capacitor Bank x1</w:t>
      </w:r>
    </w:p>
    <w:p>
      <w:pPr>
        <w:pStyle w:val="ListBullet"/>
      </w:pPr>
      <w:r>
        <w:t>Magnet Ingot x1</w:t>
      </w:r>
    </w:p>
    <w:p>
      <w:pPr>
        <w:pStyle w:val="ListBullet"/>
      </w:pPr>
      <w:r>
        <w:t>Wire Coil x1</w:t>
      </w:r>
    </w:p>
    <w:p/>
    <w:p>
      <w:pPr>
        <w:pStyle w:val="Heading3"/>
      </w:pPr>
      <w:r>
        <w:t>Cloth Wipes Bundle</w:t>
      </w:r>
    </w:p>
    <w:p>
      <w:r>
        <w:rPr>
          <w:b/>
        </w:rPr>
        <w:t xml:space="preserve">Recipe: </w:t>
      </w:r>
      <w:r>
        <w:t>Camp Workbench - Makes 1</w:t>
        <w:br/>
      </w:r>
    </w:p>
    <w:p>
      <w:r>
        <w:t>Baseline Time: 48s</w:t>
      </w:r>
    </w:p>
    <w:p>
      <w:r>
        <w:t>Ingredients:</w:t>
      </w:r>
    </w:p>
    <w:p>
      <w:pPr>
        <w:pStyle w:val="ListBullet"/>
      </w:pPr>
      <w:r>
        <w:t>Cloth Patch x4</w:t>
      </w:r>
    </w:p>
    <w:p>
      <w:pPr>
        <w:pStyle w:val="ListBullet"/>
      </w:pPr>
      <w:r>
        <w:t>Solvent Bottle x1</w:t>
      </w:r>
    </w:p>
    <w:p>
      <w:pPr>
        <w:pStyle w:val="ListBullet"/>
      </w:pPr>
      <w:r>
        <w:t>Seal Tape Roll x1</w:t>
      </w:r>
    </w:p>
    <w:p/>
    <w:p>
      <w:pPr>
        <w:pStyle w:val="Heading3"/>
      </w:pPr>
      <w:r>
        <w:t>Contact Cleaner Can</w:t>
      </w:r>
    </w:p>
    <w:p>
      <w:r>
        <w:rPr>
          <w:b/>
        </w:rPr>
        <w:t xml:space="preserve">Recipe: </w:t>
      </w:r>
      <w:r>
        <w:t>Camp Workbench - Makes 1</w:t>
        <w:br/>
      </w:r>
    </w:p>
    <w:p>
      <w:r>
        <w:t>Baseline Time: 54s</w:t>
      </w:r>
    </w:p>
    <w:p>
      <w:r>
        <w:t>Ingredients:</w:t>
      </w:r>
    </w:p>
    <w:p>
      <w:pPr>
        <w:pStyle w:val="ListBullet"/>
      </w:pPr>
      <w:r>
        <w:t>Sour Brine Jar x1</w:t>
      </w:r>
    </w:p>
    <w:p>
      <w:pPr>
        <w:pStyle w:val="ListBullet"/>
      </w:pPr>
      <w:r>
        <w:t>Pitch Jar x1</w:t>
      </w:r>
    </w:p>
    <w:p>
      <w:pPr>
        <w:pStyle w:val="ListBullet"/>
      </w:pPr>
      <w:r>
        <w:t>Glass Bottle x1</w:t>
      </w:r>
    </w:p>
    <w:p/>
    <w:p>
      <w:pPr>
        <w:pStyle w:val="Heading3"/>
      </w:pPr>
      <w:r>
        <w:t>Degreaser Spray</w:t>
      </w:r>
    </w:p>
    <w:p>
      <w:r>
        <w:rPr>
          <w:b/>
        </w:rPr>
        <w:t xml:space="preserve">Recipe: </w:t>
      </w:r>
      <w:r>
        <w:t>Camp Workbench - Makes 1</w:t>
        <w:br/>
      </w:r>
    </w:p>
    <w:p>
      <w:r>
        <w:t>Baseline Time: 54s</w:t>
      </w:r>
    </w:p>
    <w:p>
      <w:r>
        <w:t>Ingredients:</w:t>
      </w:r>
    </w:p>
    <w:p>
      <w:pPr>
        <w:pStyle w:val="ListBullet"/>
      </w:pPr>
      <w:r>
        <w:t>Sour Brine Jar x1</w:t>
      </w:r>
    </w:p>
    <w:p>
      <w:pPr>
        <w:pStyle w:val="ListBullet"/>
      </w:pPr>
      <w:r>
        <w:t>Pitch Jar x1</w:t>
      </w:r>
    </w:p>
    <w:p>
      <w:pPr>
        <w:pStyle w:val="ListBullet"/>
      </w:pPr>
      <w:r>
        <w:t>Glass Bottle x1</w:t>
      </w:r>
    </w:p>
    <w:p/>
    <w:p>
      <w:pPr>
        <w:pStyle w:val="Heading3"/>
      </w:pPr>
      <w:r>
        <w:t>Fiber Tape Roll</w:t>
      </w:r>
    </w:p>
    <w:p>
      <w:r>
        <w:rPr>
          <w:b/>
        </w:rPr>
        <w:t xml:space="preserve">Recipe: </w:t>
      </w:r>
      <w:r>
        <w:t>Camp Workbench - Makes 1</w:t>
        <w:br/>
      </w:r>
    </w:p>
    <w:p>
      <w:r>
        <w:t>Baseline Time: 36s</w:t>
      </w:r>
    </w:p>
    <w:p>
      <w:r>
        <w:t>Ingredients:</w:t>
      </w:r>
    </w:p>
    <w:p>
      <w:pPr>
        <w:pStyle w:val="ListBullet"/>
      </w:pPr>
      <w:r>
        <w:t>Cloth Patch x2</w:t>
      </w:r>
    </w:p>
    <w:p>
      <w:pPr>
        <w:pStyle w:val="ListBullet"/>
      </w:pPr>
      <w:r>
        <w:t>Adhesive Cartridge x1</w:t>
      </w:r>
    </w:p>
    <w:p/>
    <w:p>
      <w:pPr>
        <w:pStyle w:val="Heading3"/>
      </w:pPr>
      <w:r>
        <w:t>Filter Insert</w:t>
      </w:r>
    </w:p>
    <w:p>
      <w:r>
        <w:rPr>
          <w:b/>
        </w:rPr>
        <w:t xml:space="preserve">Recipe: </w:t>
      </w:r>
      <w:r>
        <w:t>Camp Workbench - Makes 1</w:t>
        <w:br/>
      </w:r>
    </w:p>
    <w:p>
      <w:r>
        <w:t>Baseline Time: 48s</w:t>
      </w:r>
    </w:p>
    <w:p>
      <w:r>
        <w:t>Ingredients:</w:t>
      </w:r>
    </w:p>
    <w:p>
      <w:pPr>
        <w:pStyle w:val="ListBullet"/>
      </w:pPr>
      <w:r>
        <w:t>Filter Pellets Pouch x1</w:t>
      </w:r>
    </w:p>
    <w:p>
      <w:pPr>
        <w:pStyle w:val="ListBullet"/>
      </w:pPr>
      <w:r>
        <w:t>Filter Membrane x1</w:t>
      </w:r>
    </w:p>
    <w:p>
      <w:pPr>
        <w:pStyle w:val="ListBullet"/>
      </w:pPr>
      <w:r>
        <w:t>Binding Rope x1</w:t>
      </w:r>
    </w:p>
    <w:p/>
    <w:p>
      <w:pPr>
        <w:pStyle w:val="Heading3"/>
      </w:pPr>
      <w:r>
        <w:t>Filter Membrane</w:t>
      </w:r>
    </w:p>
    <w:p>
      <w:r>
        <w:rPr>
          <w:b/>
        </w:rPr>
        <w:t xml:space="preserve">Recipe: </w:t>
      </w:r>
      <w:r>
        <w:t>Camp Workbench - Makes 1</w:t>
        <w:br/>
      </w:r>
    </w:p>
    <w:p>
      <w:r>
        <w:t>Baseline Time: 48s</w:t>
      </w:r>
    </w:p>
    <w:p>
      <w:r>
        <w:t>Ingredients:</w:t>
      </w:r>
    </w:p>
    <w:p>
      <w:pPr>
        <w:pStyle w:val="ListBullet"/>
      </w:pPr>
      <w:r>
        <w:t>Filter Pellets Pouch x1</w:t>
      </w:r>
    </w:p>
    <w:p>
      <w:pPr>
        <w:pStyle w:val="ListBullet"/>
      </w:pPr>
      <w:r>
        <w:t>Filter Membrane x1</w:t>
      </w:r>
    </w:p>
    <w:p>
      <w:pPr>
        <w:pStyle w:val="ListBullet"/>
      </w:pPr>
      <w:r>
        <w:t>Binding Rope x1</w:t>
      </w:r>
    </w:p>
    <w:p/>
    <w:p>
      <w:pPr>
        <w:pStyle w:val="Heading3"/>
      </w:pPr>
      <w:r>
        <w:t>Filter Pellets Pouch</w:t>
      </w:r>
    </w:p>
    <w:p>
      <w:r>
        <w:rPr>
          <w:b/>
        </w:rPr>
        <w:t xml:space="preserve">Recipe: </w:t>
      </w:r>
      <w:r>
        <w:t>Camp Workbench - Makes 1</w:t>
        <w:br/>
      </w:r>
    </w:p>
    <w:p>
      <w:r>
        <w:t>Baseline Time: 48s</w:t>
      </w:r>
    </w:p>
    <w:p>
      <w:r>
        <w:t>Ingredients:</w:t>
      </w:r>
    </w:p>
    <w:p>
      <w:pPr>
        <w:pStyle w:val="ListBullet"/>
      </w:pPr>
      <w:r>
        <w:t>Filter Pellets Pouch x1</w:t>
      </w:r>
    </w:p>
    <w:p>
      <w:pPr>
        <w:pStyle w:val="ListBullet"/>
      </w:pPr>
      <w:r>
        <w:t>Filter Membrane x1</w:t>
      </w:r>
    </w:p>
    <w:p>
      <w:pPr>
        <w:pStyle w:val="ListBullet"/>
      </w:pPr>
      <w:r>
        <w:t>Binding Rope x1</w:t>
      </w:r>
    </w:p>
    <w:p/>
    <w:p>
      <w:pPr>
        <w:pStyle w:val="Heading3"/>
      </w:pPr>
      <w:r>
        <w:t>Fuse Link</w:t>
      </w:r>
    </w:p>
    <w:p>
      <w:r>
        <w:rPr>
          <w:b/>
        </w:rPr>
        <w:t xml:space="preserve">Recipe: </w:t>
      </w:r>
      <w:r>
        <w:t>Electronics Bench - Makes 1</w:t>
        <w:br/>
      </w:r>
    </w:p>
    <w:p>
      <w:r>
        <w:t>Baseline Time: 1m 0s</w:t>
      </w:r>
    </w:p>
    <w:p>
      <w:r>
        <w:t>Ingredients:</w:t>
      </w:r>
    </w:p>
    <w:p>
      <w:pPr>
        <w:pStyle w:val="ListBullet"/>
      </w:pPr>
      <w:r>
        <w:t>Fuse Pack x1</w:t>
      </w:r>
    </w:p>
    <w:p>
      <w:pPr>
        <w:pStyle w:val="ListBullet"/>
      </w:pPr>
      <w:r>
        <w:t>Contact Pin Set x1</w:t>
      </w:r>
    </w:p>
    <w:p/>
    <w:p>
      <w:pPr>
        <w:pStyle w:val="Heading3"/>
      </w:pPr>
      <w:r>
        <w:t>Lube Packet</w:t>
      </w:r>
    </w:p>
    <w:p>
      <w:r>
        <w:rPr>
          <w:b/>
        </w:rPr>
        <w:t xml:space="preserve">Recipe: </w:t>
      </w:r>
      <w:r>
        <w:t>Camp Workbench - Makes 1</w:t>
        <w:br/>
      </w:r>
    </w:p>
    <w:p>
      <w:r>
        <w:t>Baseline Time: 42s</w:t>
      </w:r>
    </w:p>
    <w:p>
      <w:r>
        <w:t>Ingredients:</w:t>
      </w:r>
    </w:p>
    <w:p>
      <w:pPr>
        <w:pStyle w:val="ListBullet"/>
      </w:pPr>
      <w:r>
        <w:t>Wax Clump x1</w:t>
      </w:r>
    </w:p>
    <w:p>
      <w:pPr>
        <w:pStyle w:val="ListBullet"/>
      </w:pPr>
      <w:r>
        <w:t>Tar Glob x1</w:t>
      </w:r>
    </w:p>
    <w:p>
      <w:pPr>
        <w:pStyle w:val="ListBullet"/>
      </w:pPr>
      <w:r>
        <w:t>Glass Bottle x1</w:t>
      </w:r>
    </w:p>
    <w:p/>
    <w:p>
      <w:pPr>
        <w:pStyle w:val="Heading3"/>
      </w:pPr>
      <w:r>
        <w:t>Lubricant Tube</w:t>
      </w:r>
    </w:p>
    <w:p>
      <w:r>
        <w:rPr>
          <w:b/>
        </w:rPr>
        <w:t xml:space="preserve">Recipe: </w:t>
      </w:r>
      <w:r>
        <w:t>Camp Workbench - Makes 1</w:t>
        <w:br/>
      </w:r>
    </w:p>
    <w:p>
      <w:r>
        <w:t>Baseline Time: 42s</w:t>
      </w:r>
    </w:p>
    <w:p>
      <w:r>
        <w:t>Ingredients:</w:t>
      </w:r>
    </w:p>
    <w:p>
      <w:pPr>
        <w:pStyle w:val="ListBullet"/>
      </w:pPr>
      <w:r>
        <w:t>Wax Clump x1</w:t>
      </w:r>
    </w:p>
    <w:p>
      <w:pPr>
        <w:pStyle w:val="ListBullet"/>
      </w:pPr>
      <w:r>
        <w:t>Tar Glob x1</w:t>
      </w:r>
    </w:p>
    <w:p>
      <w:pPr>
        <w:pStyle w:val="ListBullet"/>
      </w:pPr>
      <w:r>
        <w:t>Glass Bottle x1</w:t>
      </w:r>
    </w:p>
    <w:p/>
    <w:p>
      <w:pPr>
        <w:pStyle w:val="Heading3"/>
      </w:pPr>
      <w:r>
        <w:t>Patch Strip</w:t>
      </w:r>
    </w:p>
    <w:p>
      <w:r>
        <w:rPr>
          <w:b/>
        </w:rPr>
        <w:t xml:space="preserve">Recipe: </w:t>
      </w:r>
      <w:r>
        <w:t>Camp Workbench - Makes 1</w:t>
        <w:br/>
      </w:r>
    </w:p>
    <w:p>
      <w:r>
        <w:t>Baseline Time: 36s</w:t>
      </w:r>
    </w:p>
    <w:p>
      <w:r>
        <w:t>Ingredients:</w:t>
      </w:r>
    </w:p>
    <w:p>
      <w:pPr>
        <w:pStyle w:val="ListBullet"/>
      </w:pPr>
      <w:r>
        <w:t>Cloth Patch x2</w:t>
      </w:r>
    </w:p>
    <w:p>
      <w:pPr>
        <w:pStyle w:val="ListBullet"/>
      </w:pPr>
      <w:r>
        <w:t>Adhesive Cartridge x1</w:t>
      </w:r>
    </w:p>
    <w:p/>
    <w:p>
      <w:pPr>
        <w:pStyle w:val="Heading3"/>
      </w:pPr>
      <w:r>
        <w:t>Polish Paste</w:t>
      </w:r>
    </w:p>
    <w:p>
      <w:r>
        <w:rPr>
          <w:b/>
        </w:rPr>
        <w:t xml:space="preserve">Recipe: </w:t>
      </w:r>
      <w:r>
        <w:t>Grinder - Makes 1</w:t>
        <w:br/>
      </w:r>
    </w:p>
    <w:p>
      <w:r>
        <w:t>Baseline Time: 1m 0s</w:t>
      </w:r>
    </w:p>
    <w:p>
      <w:r>
        <w:t>Ingredients:</w:t>
      </w:r>
    </w:p>
    <w:p>
      <w:pPr>
        <w:pStyle w:val="ListBullet"/>
      </w:pPr>
      <w:r>
        <w:t>Clear Grit x2</w:t>
      </w:r>
    </w:p>
    <w:p>
      <w:pPr>
        <w:pStyle w:val="ListBullet"/>
      </w:pPr>
      <w:r>
        <w:t>Wax Clump x1</w:t>
      </w:r>
    </w:p>
    <w:p/>
    <w:p>
      <w:pPr>
        <w:pStyle w:val="Heading3"/>
      </w:pPr>
      <w:r>
        <w:t>Seal Tape Roll</w:t>
      </w:r>
    </w:p>
    <w:p>
      <w:r>
        <w:rPr>
          <w:b/>
        </w:rPr>
        <w:t xml:space="preserve">Recipe: </w:t>
      </w:r>
      <w:r>
        <w:t>Camp Workbench - Makes 1</w:t>
        <w:br/>
      </w:r>
    </w:p>
    <w:p>
      <w:r>
        <w:t>Baseline Time: 36s</w:t>
      </w:r>
    </w:p>
    <w:p>
      <w:r>
        <w:t>Ingredients:</w:t>
      </w:r>
    </w:p>
    <w:p>
      <w:pPr>
        <w:pStyle w:val="ListBullet"/>
      </w:pPr>
      <w:r>
        <w:t>Cloth Patch x2</w:t>
      </w:r>
    </w:p>
    <w:p>
      <w:pPr>
        <w:pStyle w:val="ListBullet"/>
      </w:pPr>
      <w:r>
        <w:t>Adhesive Cartridge x1</w:t>
      </w:r>
    </w:p>
    <w:p/>
    <w:p>
      <w:pPr>
        <w:pStyle w:val="Heading3"/>
      </w:pPr>
      <w:r>
        <w:t>Solvent Bottle</w:t>
      </w:r>
    </w:p>
    <w:p>
      <w:r>
        <w:rPr>
          <w:b/>
        </w:rPr>
        <w:t xml:space="preserve">Recipe: </w:t>
      </w:r>
      <w:r>
        <w:t>Camp Workbench - Makes 1</w:t>
        <w:br/>
      </w:r>
    </w:p>
    <w:p>
      <w:r>
        <w:t>Baseline Time: 54s</w:t>
      </w:r>
    </w:p>
    <w:p>
      <w:r>
        <w:t>Ingredients:</w:t>
      </w:r>
    </w:p>
    <w:p>
      <w:pPr>
        <w:pStyle w:val="ListBullet"/>
      </w:pPr>
      <w:r>
        <w:t>Sour Brine Jar x1</w:t>
      </w:r>
    </w:p>
    <w:p>
      <w:pPr>
        <w:pStyle w:val="ListBullet"/>
      </w:pPr>
      <w:r>
        <w:t>Pitch Jar x1</w:t>
      </w:r>
    </w:p>
    <w:p>
      <w:pPr>
        <w:pStyle w:val="ListBullet"/>
      </w:pPr>
      <w:r>
        <w:t>Glass Bottle x1</w:t>
      </w:r>
    </w:p>
    <w:p/>
    <w:p>
      <w:pPr>
        <w:pStyle w:val="Heading3"/>
      </w:pPr>
      <w:r>
        <w:t>Threadlock Vial</w:t>
      </w:r>
    </w:p>
    <w:p>
      <w:r>
        <w:rPr>
          <w:b/>
        </w:rPr>
        <w:t xml:space="preserve">Recipe: </w:t>
      </w:r>
      <w:r>
        <w:t>Camp Workbench - Makes 1</w:t>
        <w:br/>
      </w:r>
    </w:p>
    <w:p>
      <w:r>
        <w:t>Baseline Time: 54s</w:t>
      </w:r>
    </w:p>
    <w:p>
      <w:r>
        <w:t>Ingredients:</w:t>
      </w:r>
    </w:p>
    <w:p>
      <w:pPr>
        <w:pStyle w:val="ListBullet"/>
      </w:pPr>
      <w:r>
        <w:t>Resin Nodule x1</w:t>
      </w:r>
    </w:p>
    <w:p>
      <w:pPr>
        <w:pStyle w:val="ListBullet"/>
      </w:pPr>
      <w:r>
        <w:t>Tar Glob x1</w:t>
      </w:r>
    </w:p>
    <w:p>
      <w:pPr>
        <w:pStyle w:val="ListBullet"/>
      </w:pPr>
      <w:r>
        <w:t>Glass Bottle x1</w:t>
      </w:r>
    </w:p>
    <w:p/>
    <w:p>
      <w:pPr>
        <w:pStyle w:val="Heading2"/>
      </w:pPr>
      <w:r>
        <w:t>Food</w:t>
      </w:r>
    </w:p>
    <w:p>
      <w:pPr>
        <w:pStyle w:val="Heading3"/>
      </w:pPr>
      <w:r>
        <w:t>Cooked Meat</w:t>
      </w:r>
    </w:p>
    <w:p>
      <w:r>
        <w:rPr>
          <w:b/>
        </w:rPr>
        <w:t xml:space="preserve">Recipe: </w:t>
      </w:r>
      <w:r>
        <w:t>Cookfire - Makes 1</w:t>
        <w:br/>
      </w:r>
    </w:p>
    <w:p>
      <w:r>
        <w:t>Baseline Time: 30s</w:t>
      </w:r>
    </w:p>
    <w:p>
      <w:r>
        <w:t>Ingredients:</w:t>
      </w:r>
    </w:p>
    <w:p>
      <w:pPr>
        <w:pStyle w:val="ListBullet"/>
      </w:pPr>
      <w:r>
        <w:t>Raw Meat x1</w:t>
      </w:r>
    </w:p>
    <w:p/>
    <w:p>
      <w:pPr>
        <w:pStyle w:val="Heading3"/>
      </w:pPr>
      <w:r>
        <w:t>Hot Porridge</w:t>
      </w:r>
    </w:p>
    <w:p>
      <w:r>
        <w:rPr>
          <w:b/>
        </w:rPr>
        <w:t xml:space="preserve">Recipe: </w:t>
      </w:r>
      <w:r>
        <w:t>Cookfire - Makes 1</w:t>
        <w:br/>
      </w:r>
    </w:p>
    <w:p>
      <w:r>
        <w:t>Baseline Time: 54s</w:t>
      </w:r>
    </w:p>
    <w:p>
      <w:r>
        <w:t>Ingredients:</w:t>
      </w:r>
    </w:p>
    <w:p>
      <w:pPr>
        <w:pStyle w:val="ListBullet"/>
      </w:pPr>
      <w:r>
        <w:t>Grain Sack x1</w:t>
      </w:r>
    </w:p>
    <w:p>
      <w:pPr>
        <w:pStyle w:val="ListBullet"/>
      </w:pPr>
      <w:r>
        <w:t>Sour Brine Jar x1</w:t>
      </w:r>
    </w:p>
    <w:p/>
    <w:p>
      <w:pPr>
        <w:pStyle w:val="Heading3"/>
      </w:pPr>
      <w:r>
        <w:t>Jerky Strip</w:t>
      </w:r>
    </w:p>
    <w:p>
      <w:r>
        <w:rPr>
          <w:b/>
        </w:rPr>
        <w:t xml:space="preserve">Recipe: </w:t>
      </w:r>
      <w:r>
        <w:t>Cookfire - Makes 1</w:t>
        <w:br/>
      </w:r>
    </w:p>
    <w:p>
      <w:r>
        <w:t>Baseline Time: 1m 0s</w:t>
      </w:r>
    </w:p>
    <w:p>
      <w:r>
        <w:t>Ingredients:</w:t>
      </w:r>
    </w:p>
    <w:p>
      <w:pPr>
        <w:pStyle w:val="ListBullet"/>
      </w:pPr>
      <w:r>
        <w:t>Raw Meat x1</w:t>
      </w:r>
    </w:p>
    <w:p>
      <w:pPr>
        <w:pStyle w:val="ListBullet"/>
      </w:pPr>
      <w:r>
        <w:t>Wood Ash Bag x1</w:t>
      </w:r>
    </w:p>
    <w:p/>
    <w:p>
      <w:pPr>
        <w:pStyle w:val="Heading3"/>
      </w:pPr>
      <w:r>
        <w:t>Tuber Stew</w:t>
      </w:r>
    </w:p>
    <w:p>
      <w:r>
        <w:rPr>
          <w:b/>
        </w:rPr>
        <w:t xml:space="preserve">Recipe: </w:t>
      </w:r>
      <w:r>
        <w:t>Cookfire - Makes 1</w:t>
        <w:br/>
      </w:r>
    </w:p>
    <w:p>
      <w:r>
        <w:t>Baseline Time: 1m 6s</w:t>
      </w:r>
    </w:p>
    <w:p>
      <w:r>
        <w:t>Ingredients:</w:t>
      </w:r>
    </w:p>
    <w:p>
      <w:pPr>
        <w:pStyle w:val="ListBullet"/>
      </w:pPr>
      <w:r>
        <w:t>Tuber Crate x1</w:t>
      </w:r>
    </w:p>
    <w:p>
      <w:pPr>
        <w:pStyle w:val="ListBullet"/>
      </w:pPr>
      <w:r>
        <w:t>Aroma Pod x1</w:t>
      </w:r>
    </w:p>
    <w:p>
      <w:pPr>
        <w:pStyle w:val="ListBullet"/>
      </w:pPr>
      <w:r>
        <w:t>Sour Brine Jar x1</w:t>
      </w:r>
    </w:p>
    <w:p/>
    <w:p>
      <w:pPr>
        <w:pStyle w:val="Heading2"/>
      </w:pPr>
      <w:r>
        <w:t>Equipment</w:t>
      </w:r>
    </w:p>
    <w:p>
      <w:pPr>
        <w:pStyle w:val="Heading3"/>
      </w:pPr>
      <w:r>
        <w:t>Composite Vest</w:t>
      </w:r>
    </w:p>
    <w:p>
      <w:r>
        <w:rPr>
          <w:b/>
        </w:rPr>
        <w:t xml:space="preserve">Recipe: </w:t>
      </w:r>
      <w:r>
        <w:t>Machine Bench - Makes 1</w:t>
        <w:br/>
      </w:r>
    </w:p>
    <w:p>
      <w:r>
        <w:t>Baseline Time: 2m 40s</w:t>
      </w:r>
    </w:p>
    <w:p>
      <w:r>
        <w:t>Ingredients:</w:t>
      </w:r>
    </w:p>
    <w:p>
      <w:pPr>
        <w:pStyle w:val="ListBullet"/>
      </w:pPr>
      <w:r>
        <w:t>Armor Plate Insert x2</w:t>
      </w:r>
    </w:p>
    <w:p>
      <w:pPr>
        <w:pStyle w:val="ListBullet"/>
      </w:pPr>
      <w:r>
        <w:t>Insulation Bat x1</w:t>
      </w:r>
    </w:p>
    <w:p>
      <w:pPr>
        <w:pStyle w:val="ListBullet"/>
      </w:pPr>
      <w:r>
        <w:t>Binding Rope x2</w:t>
      </w:r>
    </w:p>
    <w:p>
      <w:pPr>
        <w:pStyle w:val="ListBullet"/>
      </w:pPr>
      <w:r>
        <w:t>Buckle Set x2</w:t>
      </w:r>
    </w:p>
    <w:p/>
    <w:p>
      <w:pPr>
        <w:pStyle w:val="Heading3"/>
      </w:pPr>
      <w:r>
        <w:t>Field Jacket</w:t>
      </w:r>
    </w:p>
    <w:p>
      <w:r>
        <w:rPr>
          <w:b/>
        </w:rPr>
        <w:t xml:space="preserve">Recipe: </w:t>
      </w:r>
      <w:r>
        <w:t>Camp Workbench - Makes 1</w:t>
        <w:br/>
      </w:r>
    </w:p>
    <w:p>
      <w:r>
        <w:t>Baseline Time: 1m 24s</w:t>
      </w:r>
    </w:p>
    <w:p>
      <w:r>
        <w:t>Ingredients:</w:t>
      </w:r>
    </w:p>
    <w:p>
      <w:pPr>
        <w:pStyle w:val="ListBullet"/>
      </w:pPr>
      <w:r>
        <w:t>Cloth Bolt x2</w:t>
      </w:r>
    </w:p>
    <w:p>
      <w:pPr>
        <w:pStyle w:val="ListBullet"/>
      </w:pPr>
      <w:r>
        <w:t>Zipper Kit x1</w:t>
      </w:r>
    </w:p>
    <w:p>
      <w:pPr>
        <w:pStyle w:val="ListBullet"/>
      </w:pPr>
      <w:r>
        <w:t>Thread Spool x1</w:t>
      </w:r>
    </w:p>
    <w:p/>
    <w:p>
      <w:pPr>
        <w:pStyle w:val="Heading3"/>
      </w:pPr>
      <w:r>
        <w:t>Filter Respirator</w:t>
      </w:r>
    </w:p>
    <w:p>
      <w:r>
        <w:rPr>
          <w:b/>
        </w:rPr>
        <w:t xml:space="preserve">Recipe: </w:t>
      </w:r>
      <w:r>
        <w:t>Camp Workbench - Makes 1</w:t>
        <w:br/>
      </w:r>
    </w:p>
    <w:p>
      <w:r>
        <w:t>Baseline Time: 1m 0s</w:t>
      </w:r>
    </w:p>
    <w:p>
      <w:r>
        <w:t>Ingredients:</w:t>
      </w:r>
    </w:p>
    <w:p>
      <w:pPr>
        <w:pStyle w:val="ListBullet"/>
      </w:pPr>
      <w:r>
        <w:t>Filter Insert x2</w:t>
      </w:r>
    </w:p>
    <w:p>
      <w:pPr>
        <w:pStyle w:val="ListBullet"/>
      </w:pPr>
      <w:r>
        <w:t>Binding Rope x1</w:t>
      </w:r>
    </w:p>
    <w:p>
      <w:pPr>
        <w:pStyle w:val="ListBullet"/>
      </w:pPr>
      <w:r>
        <w:t>Rubber Strip x1</w:t>
      </w:r>
    </w:p>
    <w:p/>
    <w:p>
      <w:pPr>
        <w:pStyle w:val="Heading3"/>
      </w:pPr>
      <w:r>
        <w:t>Hatchet (Precision)</w:t>
      </w:r>
    </w:p>
    <w:p>
      <w:r>
        <w:rPr>
          <w:b/>
        </w:rPr>
        <w:t xml:space="preserve">Recipe 1: </w:t>
      </w:r>
      <w:r>
        <w:t>Machine Bench - Makes 1</w:t>
        <w:br/>
      </w:r>
    </w:p>
    <w:p>
      <w:r>
        <w:t>Baseline Time: 4m 27s</w:t>
      </w:r>
    </w:p>
    <w:p>
      <w:r>
        <w:t>Ingredients:</w:t>
      </w:r>
    </w:p>
    <w:p>
      <w:pPr>
        <w:pStyle w:val="ListBullet"/>
      </w:pPr>
      <w:r>
        <w:t>Blackglass Plate x1</w:t>
      </w:r>
    </w:p>
    <w:p>
      <w:pPr>
        <w:pStyle w:val="ListBullet"/>
      </w:pPr>
      <w:r>
        <w:t>Magnet Ingot x1</w:t>
      </w:r>
    </w:p>
    <w:p>
      <w:pPr>
        <w:pStyle w:val="ListBullet"/>
      </w:pPr>
      <w:r>
        <w:t>Velvetspine Plank x1</w:t>
      </w:r>
    </w:p>
    <w:p>
      <w:pPr>
        <w:pStyle w:val="ListBullet"/>
      </w:pPr>
      <w:r>
        <w:t>Bearing Set x1</w:t>
      </w:r>
    </w:p>
    <w:p>
      <w:pPr>
        <w:pStyle w:val="ListBullet"/>
      </w:pPr>
      <w:r>
        <w:t>Polish Paste x1</w:t>
      </w:r>
    </w:p>
    <w:p>
      <w:pPr>
        <w:pStyle w:val="ListBullet"/>
      </w:pPr>
      <w:r>
        <w:t>Screw Set x1</w:t>
      </w:r>
    </w:p>
    <w:p/>
    <w:p>
      <w:r>
        <w:rPr>
          <w:b/>
        </w:rPr>
        <w:t xml:space="preserve">Recipe 2: </w:t>
      </w:r>
      <w:r>
        <w:t>Machine Bench - Makes 1</w:t>
        <w:br/>
      </w:r>
    </w:p>
    <w:p>
      <w:r>
        <w:t>Baseline Time: 4m 27s</w:t>
      </w:r>
    </w:p>
    <w:p>
      <w:r>
        <w:t>Ingredients:</w:t>
      </w:r>
    </w:p>
    <w:p>
      <w:pPr>
        <w:pStyle w:val="ListBullet"/>
      </w:pPr>
      <w:r>
        <w:t>Blackglass Plate x1</w:t>
      </w:r>
    </w:p>
    <w:p>
      <w:pPr>
        <w:pStyle w:val="ListBullet"/>
      </w:pPr>
      <w:r>
        <w:t>Magnet Ingot x1</w:t>
      </w:r>
    </w:p>
    <w:p>
      <w:pPr>
        <w:pStyle w:val="ListBullet"/>
      </w:pPr>
      <w:r>
        <w:t>Velvetspine Plank x1</w:t>
      </w:r>
    </w:p>
    <w:p>
      <w:pPr>
        <w:pStyle w:val="ListBullet"/>
      </w:pPr>
      <w:r>
        <w:t>Bearing Set x1</w:t>
      </w:r>
    </w:p>
    <w:p>
      <w:pPr>
        <w:pStyle w:val="ListBullet"/>
      </w:pPr>
      <w:r>
        <w:t>Polish Paste x1</w:t>
      </w:r>
    </w:p>
    <w:p>
      <w:pPr>
        <w:pStyle w:val="ListBullet"/>
      </w:pPr>
      <w:r>
        <w:t>Screw Set x1</w:t>
      </w:r>
    </w:p>
    <w:p/>
    <w:p>
      <w:pPr>
        <w:pStyle w:val="Heading3"/>
      </w:pPr>
      <w:r>
        <w:t>Hatchet (Reinforced)</w:t>
      </w:r>
    </w:p>
    <w:p>
      <w:r>
        <w:rPr>
          <w:b/>
        </w:rPr>
        <w:t xml:space="preserve">Recipe 1: </w:t>
      </w:r>
      <w:r>
        <w:t>Machine Bench - Makes 1</w:t>
        <w:br/>
      </w:r>
    </w:p>
    <w:p>
      <w:r>
        <w:t>Baseline Time: 3m 20s</w:t>
      </w:r>
    </w:p>
    <w:p>
      <w:r>
        <w:t>Ingredients:</w:t>
      </w:r>
    </w:p>
    <w:p>
      <w:pPr>
        <w:pStyle w:val="ListBullet"/>
      </w:pPr>
      <w:r>
        <w:t>Magnet Ingot x1</w:t>
      </w:r>
    </w:p>
    <w:p>
      <w:pPr>
        <w:pStyle w:val="ListBullet"/>
      </w:pPr>
      <w:r>
        <w:t>Velvetspine Plank x1</w:t>
      </w:r>
    </w:p>
    <w:p>
      <w:pPr>
        <w:pStyle w:val="ListBullet"/>
      </w:pPr>
      <w:r>
        <w:t>Sinew Strand x2</w:t>
      </w:r>
    </w:p>
    <w:p>
      <w:pPr>
        <w:pStyle w:val="ListBullet"/>
      </w:pPr>
      <w:r>
        <w:t>Threadlock Vial x1</w:t>
      </w:r>
    </w:p>
    <w:p>
      <w:pPr>
        <w:pStyle w:val="ListBullet"/>
      </w:pPr>
      <w:r>
        <w:t>Bracket Set x1</w:t>
      </w:r>
    </w:p>
    <w:p/>
    <w:p>
      <w:r>
        <w:rPr>
          <w:b/>
        </w:rPr>
        <w:t xml:space="preserve">Recipe 2: </w:t>
      </w:r>
      <w:r>
        <w:t>Machine Bench - Makes 1</w:t>
        <w:br/>
      </w:r>
    </w:p>
    <w:p>
      <w:r>
        <w:t>Baseline Time: 3m 20s</w:t>
      </w:r>
    </w:p>
    <w:p>
      <w:r>
        <w:t>Ingredients:</w:t>
      </w:r>
    </w:p>
    <w:p>
      <w:pPr>
        <w:pStyle w:val="ListBullet"/>
      </w:pPr>
      <w:r>
        <w:t>Magnet Ingot x1</w:t>
      </w:r>
    </w:p>
    <w:p>
      <w:pPr>
        <w:pStyle w:val="ListBullet"/>
      </w:pPr>
      <w:r>
        <w:t>Velvetspine Plank x1</w:t>
      </w:r>
    </w:p>
    <w:p>
      <w:pPr>
        <w:pStyle w:val="ListBullet"/>
      </w:pPr>
      <w:r>
        <w:t>Sinew Strand x2</w:t>
      </w:r>
    </w:p>
    <w:p>
      <w:pPr>
        <w:pStyle w:val="ListBullet"/>
      </w:pPr>
      <w:r>
        <w:t>Threadlock Vial x1</w:t>
      </w:r>
    </w:p>
    <w:p>
      <w:pPr>
        <w:pStyle w:val="ListBullet"/>
      </w:pPr>
      <w:r>
        <w:t>Bracket Set x1</w:t>
      </w:r>
    </w:p>
    <w:p/>
    <w:p>
      <w:pPr>
        <w:pStyle w:val="Heading3"/>
      </w:pPr>
      <w:r>
        <w:t>Hatchet (T1)</w:t>
      </w:r>
    </w:p>
    <w:p>
      <w:r>
        <w:rPr>
          <w:b/>
        </w:rPr>
        <w:t xml:space="preserve">Recipe: </w:t>
      </w:r>
      <w:r>
        <w:t>Machine Bench - Makes 1</w:t>
        <w:br/>
      </w:r>
    </w:p>
    <w:p>
      <w:r>
        <w:t>Baseline Time: 2m 13s</w:t>
      </w:r>
    </w:p>
    <w:p>
      <w:r>
        <w:t>Ingredients:</w:t>
      </w:r>
    </w:p>
    <w:p>
      <w:pPr>
        <w:pStyle w:val="ListBullet"/>
      </w:pPr>
      <w:r>
        <w:t>Scrap Metal x1</w:t>
      </w:r>
    </w:p>
    <w:p>
      <w:pPr>
        <w:pStyle w:val="ListBullet"/>
      </w:pPr>
      <w:r>
        <w:t>Velvetspine Plank x1</w:t>
      </w:r>
    </w:p>
    <w:p>
      <w:pPr>
        <w:pStyle w:val="ListBullet"/>
      </w:pPr>
      <w:r>
        <w:t>Binding Rope x1</w:t>
      </w:r>
    </w:p>
    <w:p>
      <w:pPr>
        <w:pStyle w:val="ListBullet"/>
      </w:pPr>
      <w:r>
        <w:t>Lube Packet x1</w:t>
      </w:r>
    </w:p>
    <w:p>
      <w:pPr>
        <w:pStyle w:val="ListBullet"/>
      </w:pPr>
      <w:r>
        <w:t>Screw Set x1</w:t>
      </w:r>
    </w:p>
    <w:p/>
    <w:p>
      <w:pPr>
        <w:pStyle w:val="Heading3"/>
      </w:pPr>
      <w:r>
        <w:t>Light Armor Vest</w:t>
      </w:r>
    </w:p>
    <w:p>
      <w:r>
        <w:rPr>
          <w:b/>
        </w:rPr>
        <w:t xml:space="preserve">Recipe: </w:t>
      </w:r>
      <w:r>
        <w:t>Camp Workbench - Makes 1</w:t>
        <w:br/>
      </w:r>
    </w:p>
    <w:p>
      <w:r>
        <w:t>Baseline Time: 1m 48s</w:t>
      </w:r>
    </w:p>
    <w:p>
      <w:r>
        <w:t>Ingredients:</w:t>
      </w:r>
    </w:p>
    <w:p>
      <w:pPr>
        <w:pStyle w:val="ListBullet"/>
      </w:pPr>
      <w:r>
        <w:t>Cloth Bolt x1</w:t>
      </w:r>
    </w:p>
    <w:p>
      <w:pPr>
        <w:pStyle w:val="ListBullet"/>
      </w:pPr>
      <w:r>
        <w:t>Leather Sheet x1</w:t>
      </w:r>
    </w:p>
    <w:p>
      <w:pPr>
        <w:pStyle w:val="ListBullet"/>
      </w:pPr>
      <w:r>
        <w:t>Buckle Set x1</w:t>
      </w:r>
    </w:p>
    <w:p/>
    <w:p>
      <w:pPr>
        <w:pStyle w:val="Heading3"/>
      </w:pPr>
      <w:r>
        <w:t>Multi-Tool</w:t>
      </w:r>
    </w:p>
    <w:p>
      <w:r>
        <w:rPr>
          <w:b/>
        </w:rPr>
        <w:t xml:space="preserve">Recipe: </w:t>
      </w:r>
      <w:r>
        <w:t>Camp Workbench - Makes 1</w:t>
        <w:br/>
      </w:r>
    </w:p>
    <w:p>
      <w:r>
        <w:t>Baseline Time: 1m 6s</w:t>
      </w:r>
    </w:p>
    <w:p>
      <w:r>
        <w:t>Ingredients:</w:t>
      </w:r>
    </w:p>
    <w:p>
      <w:pPr>
        <w:pStyle w:val="ListBullet"/>
      </w:pPr>
      <w:r>
        <w:t>Screw Set x1</w:t>
      </w:r>
    </w:p>
    <w:p>
      <w:pPr>
        <w:pStyle w:val="ListBullet"/>
      </w:pPr>
      <w:r>
        <w:t>Bracket Set x1</w:t>
      </w:r>
    </w:p>
    <w:p>
      <w:pPr>
        <w:pStyle w:val="ListBullet"/>
      </w:pPr>
      <w:r>
        <w:t>Wire Coil x1</w:t>
      </w:r>
    </w:p>
    <w:p>
      <w:pPr>
        <w:pStyle w:val="ListBullet"/>
      </w:pPr>
      <w:r>
        <w:t>Lube Packet x1</w:t>
      </w:r>
    </w:p>
    <w:p/>
    <w:p>
      <w:pPr>
        <w:pStyle w:val="Heading3"/>
      </w:pPr>
      <w:r>
        <w:t>Pickaxe (Precision)</w:t>
      </w:r>
    </w:p>
    <w:p>
      <w:r>
        <w:rPr>
          <w:b/>
        </w:rPr>
        <w:t xml:space="preserve">Recipe 1: </w:t>
      </w:r>
      <w:r>
        <w:t>Machine Bench - Makes 1</w:t>
        <w:br/>
      </w:r>
    </w:p>
    <w:p>
      <w:r>
        <w:t>Baseline Time: 4m 40s</w:t>
      </w:r>
    </w:p>
    <w:p>
      <w:r>
        <w:t>Ingredients:</w:t>
      </w:r>
    </w:p>
    <w:p>
      <w:pPr>
        <w:pStyle w:val="ListBullet"/>
      </w:pPr>
      <w:r>
        <w:t>Blackglass Plate x1</w:t>
      </w:r>
    </w:p>
    <w:p>
      <w:pPr>
        <w:pStyle w:val="ListBullet"/>
      </w:pPr>
      <w:r>
        <w:t>Magnet Ingot x1</w:t>
      </w:r>
    </w:p>
    <w:p>
      <w:pPr>
        <w:pStyle w:val="ListBullet"/>
      </w:pPr>
      <w:r>
        <w:t>Scrap Metal x1</w:t>
      </w:r>
    </w:p>
    <w:p>
      <w:pPr>
        <w:pStyle w:val="ListBullet"/>
      </w:pPr>
      <w:r>
        <w:t>Bearing Set x1</w:t>
      </w:r>
    </w:p>
    <w:p>
      <w:pPr>
        <w:pStyle w:val="ListBullet"/>
      </w:pPr>
      <w:r>
        <w:t>Polish Paste x1</w:t>
      </w:r>
    </w:p>
    <w:p>
      <w:pPr>
        <w:pStyle w:val="ListBullet"/>
      </w:pPr>
      <w:r>
        <w:t>Screw Set x1</w:t>
      </w:r>
    </w:p>
    <w:p/>
    <w:p>
      <w:r>
        <w:rPr>
          <w:b/>
        </w:rPr>
        <w:t xml:space="preserve">Recipe 2: </w:t>
      </w:r>
      <w:r>
        <w:t>Machine Bench - Makes 1</w:t>
        <w:br/>
      </w:r>
    </w:p>
    <w:p>
      <w:r>
        <w:t>Baseline Time: 4m 40s</w:t>
      </w:r>
    </w:p>
    <w:p>
      <w:r>
        <w:t>Ingredients:</w:t>
      </w:r>
    </w:p>
    <w:p>
      <w:pPr>
        <w:pStyle w:val="ListBullet"/>
      </w:pPr>
      <w:r>
        <w:t>Blackglass Plate x1</w:t>
      </w:r>
    </w:p>
    <w:p>
      <w:pPr>
        <w:pStyle w:val="ListBullet"/>
      </w:pPr>
      <w:r>
        <w:t>Magnet Ingot x1</w:t>
      </w:r>
    </w:p>
    <w:p>
      <w:pPr>
        <w:pStyle w:val="ListBullet"/>
      </w:pPr>
      <w:r>
        <w:t>Scrap Metal x1</w:t>
      </w:r>
    </w:p>
    <w:p>
      <w:pPr>
        <w:pStyle w:val="ListBullet"/>
      </w:pPr>
      <w:r>
        <w:t>Bearing Set x1</w:t>
      </w:r>
    </w:p>
    <w:p>
      <w:pPr>
        <w:pStyle w:val="ListBullet"/>
      </w:pPr>
      <w:r>
        <w:t>Polish Paste x1</w:t>
      </w:r>
    </w:p>
    <w:p>
      <w:pPr>
        <w:pStyle w:val="ListBullet"/>
      </w:pPr>
      <w:r>
        <w:t>Screw Set x1</w:t>
      </w:r>
    </w:p>
    <w:p/>
    <w:p>
      <w:pPr>
        <w:pStyle w:val="Heading3"/>
      </w:pPr>
      <w:r>
        <w:t>Pickaxe (Reinforced)</w:t>
      </w:r>
    </w:p>
    <w:p>
      <w:r>
        <w:rPr>
          <w:b/>
        </w:rPr>
        <w:t xml:space="preserve">Recipe 1: </w:t>
      </w:r>
      <w:r>
        <w:t>Machine Bench - Makes 1</w:t>
        <w:br/>
      </w:r>
    </w:p>
    <w:p>
      <w:r>
        <w:t>Baseline Time: 3m 33s</w:t>
      </w:r>
    </w:p>
    <w:p>
      <w:r>
        <w:t>Ingredients:</w:t>
      </w:r>
    </w:p>
    <w:p>
      <w:pPr>
        <w:pStyle w:val="ListBullet"/>
      </w:pPr>
      <w:r>
        <w:t>Magnet Ingot x1</w:t>
      </w:r>
    </w:p>
    <w:p>
      <w:pPr>
        <w:pStyle w:val="ListBullet"/>
      </w:pPr>
      <w:r>
        <w:t>Scrap Metal x1</w:t>
      </w:r>
    </w:p>
    <w:p>
      <w:pPr>
        <w:pStyle w:val="ListBullet"/>
      </w:pPr>
      <w:r>
        <w:t>Velvetspine Plank x1</w:t>
      </w:r>
    </w:p>
    <w:p>
      <w:pPr>
        <w:pStyle w:val="ListBullet"/>
      </w:pPr>
      <w:r>
        <w:t>Sinew Strand x2</w:t>
      </w:r>
    </w:p>
    <w:p>
      <w:pPr>
        <w:pStyle w:val="ListBullet"/>
      </w:pPr>
      <w:r>
        <w:t>Threadlock Vial x1</w:t>
      </w:r>
    </w:p>
    <w:p/>
    <w:p>
      <w:r>
        <w:rPr>
          <w:b/>
        </w:rPr>
        <w:t xml:space="preserve">Recipe 2: </w:t>
      </w:r>
      <w:r>
        <w:t>Machine Bench - Makes 1</w:t>
        <w:br/>
      </w:r>
    </w:p>
    <w:p>
      <w:r>
        <w:t>Baseline Time: 3m 33s</w:t>
      </w:r>
    </w:p>
    <w:p>
      <w:r>
        <w:t>Ingredients:</w:t>
      </w:r>
    </w:p>
    <w:p>
      <w:pPr>
        <w:pStyle w:val="ListBullet"/>
      </w:pPr>
      <w:r>
        <w:t>Magnet Ingot x1</w:t>
      </w:r>
    </w:p>
    <w:p>
      <w:pPr>
        <w:pStyle w:val="ListBullet"/>
      </w:pPr>
      <w:r>
        <w:t>Scrap Metal x1</w:t>
      </w:r>
    </w:p>
    <w:p>
      <w:pPr>
        <w:pStyle w:val="ListBullet"/>
      </w:pPr>
      <w:r>
        <w:t>Velvetspine Plank x1</w:t>
      </w:r>
    </w:p>
    <w:p>
      <w:pPr>
        <w:pStyle w:val="ListBullet"/>
      </w:pPr>
      <w:r>
        <w:t>Sinew Strand x2</w:t>
      </w:r>
    </w:p>
    <w:p>
      <w:pPr>
        <w:pStyle w:val="ListBullet"/>
      </w:pPr>
      <w:r>
        <w:t>Threadlock Vial x1</w:t>
      </w:r>
    </w:p>
    <w:p/>
    <w:p>
      <w:pPr>
        <w:pStyle w:val="Heading3"/>
      </w:pPr>
      <w:r>
        <w:t>Pickaxe (T1)</w:t>
      </w:r>
    </w:p>
    <w:p>
      <w:r>
        <w:rPr>
          <w:b/>
        </w:rPr>
        <w:t xml:space="preserve">Recipe: </w:t>
      </w:r>
      <w:r>
        <w:t>Machine Bench - Makes 1</w:t>
        <w:br/>
      </w:r>
    </w:p>
    <w:p>
      <w:r>
        <w:t>Baseline Time: 2m 27s</w:t>
      </w:r>
    </w:p>
    <w:p>
      <w:r>
        <w:t>Ingredients:</w:t>
      </w:r>
    </w:p>
    <w:p>
      <w:pPr>
        <w:pStyle w:val="ListBullet"/>
      </w:pPr>
      <w:r>
        <w:t>Scrap Metal x2</w:t>
      </w:r>
    </w:p>
    <w:p>
      <w:pPr>
        <w:pStyle w:val="ListBullet"/>
      </w:pPr>
      <w:r>
        <w:t>Velvetspine Plank x1</w:t>
      </w:r>
    </w:p>
    <w:p>
      <w:pPr>
        <w:pStyle w:val="ListBullet"/>
      </w:pPr>
      <w:r>
        <w:t>Binding Rope x1</w:t>
      </w:r>
    </w:p>
    <w:p>
      <w:pPr>
        <w:pStyle w:val="ListBullet"/>
      </w:pPr>
      <w:r>
        <w:t>Lube Packet x1</w:t>
      </w:r>
    </w:p>
    <w:p>
      <w:pPr>
        <w:pStyle w:val="ListBullet"/>
      </w:pPr>
      <w:r>
        <w:t>Screw Set x1</w:t>
      </w:r>
    </w:p>
    <w:p/>
    <w:p>
      <w:pPr>
        <w:pStyle w:val="Heading3"/>
      </w:pPr>
      <w:r>
        <w:t>Portable Water Filter</w:t>
      </w:r>
    </w:p>
    <w:p>
      <w:r>
        <w:rPr>
          <w:b/>
        </w:rPr>
        <w:t xml:space="preserve">Recipe: </w:t>
      </w:r>
      <w:r>
        <w:t>Camp Workbench - Makes 1</w:t>
        <w:br/>
      </w:r>
    </w:p>
    <w:p>
      <w:r>
        <w:t>Baseline Time: 1m 12s</w:t>
      </w:r>
    </w:p>
    <w:p>
      <w:r>
        <w:t>Ingredients:</w:t>
      </w:r>
    </w:p>
    <w:p>
      <w:pPr>
        <w:pStyle w:val="ListBullet"/>
      </w:pPr>
      <w:r>
        <w:t>Filter Pellets Pouch x1</w:t>
      </w:r>
    </w:p>
    <w:p>
      <w:pPr>
        <w:pStyle w:val="ListBullet"/>
      </w:pPr>
      <w:r>
        <w:t>Filter Membrane x2</w:t>
      </w:r>
    </w:p>
    <w:p>
      <w:pPr>
        <w:pStyle w:val="ListBullet"/>
      </w:pPr>
      <w:r>
        <w:t>Pipe Section x1</w:t>
      </w:r>
    </w:p>
    <w:p>
      <w:pPr>
        <w:pStyle w:val="ListBullet"/>
      </w:pPr>
      <w:r>
        <w:t>Gasket Ring x1</w:t>
      </w:r>
    </w:p>
    <w:p/>
    <w:p>
      <w:pPr>
        <w:pStyle w:val="Heading3"/>
      </w:pPr>
      <w:r>
        <w:t>Sewing Kit</w:t>
      </w:r>
    </w:p>
    <w:p>
      <w:r>
        <w:rPr>
          <w:b/>
        </w:rPr>
        <w:t xml:space="preserve">Recipe: </w:t>
      </w:r>
      <w:r>
        <w:t>Camp Workbench - Makes 1</w:t>
        <w:br/>
      </w:r>
    </w:p>
    <w:p>
      <w:r>
        <w:t>Baseline Time: 48s</w:t>
      </w:r>
    </w:p>
    <w:p>
      <w:r>
        <w:t>Ingredients:</w:t>
      </w:r>
    </w:p>
    <w:p>
      <w:pPr>
        <w:pStyle w:val="ListBullet"/>
      </w:pPr>
      <w:r>
        <w:t>Needle Pack x1</w:t>
      </w:r>
    </w:p>
    <w:p>
      <w:pPr>
        <w:pStyle w:val="ListBullet"/>
      </w:pPr>
      <w:r>
        <w:t>Thread Spool x1</w:t>
      </w:r>
    </w:p>
    <w:p>
      <w:pPr>
        <w:pStyle w:val="ListBullet"/>
      </w:pPr>
      <w:r>
        <w:t>Cloth Patch x3</w:t>
      </w:r>
    </w:p>
    <w:p/>
    <w:p>
      <w:pPr>
        <w:pStyle w:val="Heading3"/>
      </w:pPr>
      <w:r>
        <w:t>Thermal Underlayer</w:t>
      </w:r>
    </w:p>
    <w:p>
      <w:r>
        <w:rPr>
          <w:b/>
        </w:rPr>
        <w:t xml:space="preserve">Recipe: </w:t>
      </w:r>
      <w:r>
        <w:t>Camp Workbench - Makes 1</w:t>
        <w:br/>
      </w:r>
    </w:p>
    <w:p>
      <w:r>
        <w:t>Baseline Time: 1m 12s</w:t>
      </w:r>
    </w:p>
    <w:p>
      <w:r>
        <w:t>Ingredients:</w:t>
      </w:r>
    </w:p>
    <w:p>
      <w:pPr>
        <w:pStyle w:val="ListBullet"/>
      </w:pPr>
      <w:r>
        <w:t>Thermal Liner x1</w:t>
      </w:r>
    </w:p>
    <w:p>
      <w:pPr>
        <w:pStyle w:val="ListBullet"/>
      </w:pPr>
      <w:r>
        <w:t>Cloth Bolt x1</w:t>
      </w:r>
    </w:p>
    <w:p>
      <w:pPr>
        <w:pStyle w:val="ListBullet"/>
      </w:pPr>
      <w:r>
        <w:t>Waxed Thread Spool x1</w:t>
      </w:r>
    </w:p>
    <w:p/>
    <w:p>
      <w:pPr>
        <w:pStyle w:val="Heading2"/>
      </w:pPr>
      <w:r>
        <w:t>Weapons</w:t>
      </w:r>
    </w:p>
    <w:p>
      <w:pPr>
        <w:pStyle w:val="Heading3"/>
      </w:pPr>
      <w:r>
        <w:t>Bolt Sniper</w:t>
      </w:r>
    </w:p>
    <w:p>
      <w:r>
        <w:rPr>
          <w:b/>
        </w:rPr>
        <w:t xml:space="preserve">Recipe: </w:t>
      </w:r>
      <w:r>
        <w:t>Armory Bench - Makes 1</w:t>
        <w:br/>
      </w:r>
    </w:p>
    <w:p>
      <w:r>
        <w:t>Baseline Time: 5m 30s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Blackglass Plate x1</w:t>
      </w:r>
    </w:p>
    <w:p>
      <w:pPr>
        <w:pStyle w:val="ListBullet"/>
      </w:pPr>
      <w:r>
        <w:t>Frostspark Crystal x1</w:t>
      </w:r>
    </w:p>
    <w:p>
      <w:pPr>
        <w:pStyle w:val="ListBullet"/>
      </w:pPr>
      <w:r>
        <w:t>Optic Lens x1</w:t>
      </w:r>
    </w:p>
    <w:p>
      <w:pPr>
        <w:pStyle w:val="ListBullet"/>
      </w:pPr>
      <w:r>
        <w:t>Threadlock Vial x1</w:t>
      </w:r>
    </w:p>
    <w:p/>
    <w:p>
      <w:pPr>
        <w:pStyle w:val="Heading3"/>
      </w:pPr>
      <w:r>
        <w:t>Compact SMG</w:t>
      </w:r>
    </w:p>
    <w:p>
      <w:r>
        <w:rPr>
          <w:b/>
        </w:rPr>
        <w:t xml:space="preserve">Recipe 1: </w:t>
      </w:r>
      <w:r>
        <w:t>Armory Bench - Makes 1</w:t>
        <w:br/>
      </w:r>
    </w:p>
    <w:p>
      <w:r>
        <w:t>Baseline Time: 4m 12s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Magazine Body x1</w:t>
      </w:r>
    </w:p>
    <w:p>
      <w:pPr>
        <w:pStyle w:val="ListBullet"/>
      </w:pPr>
      <w:r>
        <w:t>Wire Coil x1</w:t>
      </w:r>
    </w:p>
    <w:p>
      <w:pPr>
        <w:pStyle w:val="ListBullet"/>
      </w:pPr>
      <w:r>
        <w:t>Polymer Sheet x1</w:t>
      </w:r>
    </w:p>
    <w:p>
      <w:pPr>
        <w:pStyle w:val="ListBullet"/>
      </w:pPr>
      <w:r>
        <w:t>Lubricant Tube x1</w:t>
      </w:r>
    </w:p>
    <w:p/>
    <w:p>
      <w:r>
        <w:rPr>
          <w:b/>
        </w:rPr>
        <w:t xml:space="preserve">Recipe 2: </w:t>
      </w:r>
      <w:r>
        <w:t>Machine Bench - Makes 1</w:t>
        <w:br/>
      </w:r>
    </w:p>
    <w:p>
      <w:r>
        <w:t>Baseline Time: 4m 0s</w:t>
      </w:r>
    </w:p>
    <w:p>
      <w:r>
        <w:t>Ingredients:</w:t>
      </w:r>
    </w:p>
    <w:p>
      <w:pPr>
        <w:pStyle w:val="ListBullet"/>
      </w:pPr>
      <w:r>
        <w:t>Pipe Section x2</w:t>
      </w:r>
    </w:p>
    <w:p>
      <w:pPr>
        <w:pStyle w:val="ListBullet"/>
      </w:pPr>
      <w:r>
        <w:t>Spring Coil x2</w:t>
      </w:r>
    </w:p>
    <w:p>
      <w:pPr>
        <w:pStyle w:val="ListBullet"/>
      </w:pPr>
      <w:r>
        <w:t>Screw Set x1</w:t>
      </w:r>
    </w:p>
    <w:p>
      <w:pPr>
        <w:pStyle w:val="ListBullet"/>
      </w:pPr>
      <w:r>
        <w:t>Lubricant Tube x1</w:t>
      </w:r>
    </w:p>
    <w:p>
      <w:pPr>
        <w:pStyle w:val="ListBullet"/>
      </w:pPr>
      <w:r>
        <w:t>Wire Coil x1</w:t>
      </w:r>
    </w:p>
    <w:p>
      <w:pPr>
        <w:pStyle w:val="ListBullet"/>
      </w:pPr>
      <w:r>
        <w:t>Gear Set x1</w:t>
      </w:r>
    </w:p>
    <w:p/>
    <w:p>
      <w:pPr>
        <w:pStyle w:val="Heading3"/>
      </w:pPr>
      <w:r>
        <w:t>Marksman Rifle</w:t>
      </w:r>
    </w:p>
    <w:p>
      <w:r>
        <w:rPr>
          <w:b/>
        </w:rPr>
        <w:t xml:space="preserve">Recipe 1: </w:t>
      </w:r>
      <w:r>
        <w:t>Armory Bench - Makes 1</w:t>
        <w:br/>
      </w:r>
    </w:p>
    <w:p>
      <w:r>
        <w:t>Baseline Time: 5m 0s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Magazine Body x1</w:t>
      </w:r>
    </w:p>
    <w:p>
      <w:pPr>
        <w:pStyle w:val="ListBullet"/>
      </w:pPr>
      <w:r>
        <w:t>Blackglass Plate x1</w:t>
      </w:r>
    </w:p>
    <w:p>
      <w:pPr>
        <w:pStyle w:val="ListBullet"/>
      </w:pPr>
      <w:r>
        <w:t>Optic Lens x1</w:t>
      </w:r>
    </w:p>
    <w:p>
      <w:pPr>
        <w:pStyle w:val="ListBullet"/>
      </w:pPr>
      <w:r>
        <w:t>Polish Paste x1</w:t>
      </w:r>
    </w:p>
    <w:p/>
    <w:p>
      <w:r>
        <w:rPr>
          <w:b/>
        </w:rPr>
        <w:t xml:space="preserve">Recipe 2: </w:t>
      </w:r>
      <w:r>
        <w:t>Machine Bench - Makes 1</w:t>
        <w:br/>
      </w:r>
    </w:p>
    <w:p>
      <w:r>
        <w:t>Baseline Time: 4m 40s</w:t>
      </w:r>
    </w:p>
    <w:p>
      <w:r>
        <w:t>Ingredients:</w:t>
      </w:r>
    </w:p>
    <w:p>
      <w:pPr>
        <w:pStyle w:val="ListBullet"/>
      </w:pPr>
      <w:r>
        <w:t>Pipe Section x2</w:t>
      </w:r>
    </w:p>
    <w:p>
      <w:pPr>
        <w:pStyle w:val="ListBullet"/>
      </w:pPr>
      <w:r>
        <w:t>Spring Coil x2</w:t>
      </w:r>
    </w:p>
    <w:p>
      <w:pPr>
        <w:pStyle w:val="ListBullet"/>
      </w:pPr>
      <w:r>
        <w:t>Screw Set x1</w:t>
      </w:r>
    </w:p>
    <w:p>
      <w:pPr>
        <w:pStyle w:val="ListBullet"/>
      </w:pPr>
      <w:r>
        <w:t>Lubricant Tube x1</w:t>
      </w:r>
    </w:p>
    <w:p>
      <w:pPr>
        <w:pStyle w:val="ListBullet"/>
      </w:pPr>
      <w:r>
        <w:t>Optic Lens x1</w:t>
      </w:r>
    </w:p>
    <w:p/>
    <w:p>
      <w:pPr>
        <w:pStyle w:val="Heading3"/>
      </w:pPr>
      <w:r>
        <w:t>Pump Shotgun</w:t>
      </w:r>
    </w:p>
    <w:p>
      <w:r>
        <w:rPr>
          <w:b/>
        </w:rPr>
        <w:t xml:space="preserve">Recipe: </w:t>
      </w:r>
      <w:r>
        <w:t>Armory Bench - Makes 1</w:t>
        <w:br/>
      </w:r>
    </w:p>
    <w:p>
      <w:r>
        <w:t>Baseline Time: 5m 0s</w:t>
      </w:r>
    </w:p>
    <w:p>
      <w:r>
        <w:t>Ingredients:</w:t>
      </w:r>
    </w:p>
    <w:p>
      <w:pPr>
        <w:pStyle w:val="ListBullet"/>
      </w:pPr>
      <w:r>
        <w:t>Receiver Frame x1</w:t>
      </w:r>
    </w:p>
    <w:p>
      <w:pPr>
        <w:pStyle w:val="ListBullet"/>
      </w:pPr>
      <w:r>
        <w:t>Barrel Assembly x1</w:t>
      </w:r>
    </w:p>
    <w:p>
      <w:pPr>
        <w:pStyle w:val="ListBullet"/>
      </w:pPr>
      <w:r>
        <w:t>Trigger Group x1</w:t>
      </w:r>
    </w:p>
    <w:p>
      <w:pPr>
        <w:pStyle w:val="ListBullet"/>
      </w:pPr>
      <w:r>
        <w:t>Bolt Group x1</w:t>
      </w:r>
    </w:p>
    <w:p>
      <w:pPr>
        <w:pStyle w:val="ListBullet"/>
      </w:pPr>
      <w:r>
        <w:t>Hinge Pair x1</w:t>
      </w:r>
    </w:p>
    <w:p>
      <w:pPr>
        <w:pStyle w:val="ListBullet"/>
      </w:pPr>
      <w:r>
        <w:t>Latch Assembly x1</w:t>
      </w:r>
    </w:p>
    <w:p>
      <w:pPr>
        <w:pStyle w:val="ListBullet"/>
      </w:pPr>
      <w:r>
        <w:t>Ceramic Pipe x1</w:t>
      </w:r>
    </w:p>
    <w:p>
      <w:pPr>
        <w:pStyle w:val="ListBullet"/>
      </w:pPr>
      <w:r>
        <w:t>Rubber Strip x1</w:t>
      </w:r>
    </w:p>
    <w:p/>
    <w:p>
      <w:pPr>
        <w:pStyle w:val="Heading3"/>
      </w:pPr>
      <w:r>
        <w:t>Rifle Carbine</w:t>
      </w:r>
    </w:p>
    <w:p>
      <w:r>
        <w:rPr>
          <w:b/>
        </w:rPr>
        <w:t xml:space="preserve">Recipe 1: </w:t>
      </w:r>
      <w:r>
        <w:t>Armory Bench - Makes 1</w:t>
        <w:br/>
      </w:r>
    </w:p>
    <w:p>
      <w:r>
        <w:t>Baseline Time: 4m 36s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Magazine Body x1</w:t>
      </w:r>
    </w:p>
    <w:p>
      <w:pPr>
        <w:pStyle w:val="ListBullet"/>
      </w:pPr>
      <w:r>
        <w:t>Velvetspine Plank x2</w:t>
      </w:r>
    </w:p>
    <w:p>
      <w:pPr>
        <w:pStyle w:val="ListBullet"/>
      </w:pPr>
      <w:r>
        <w:t>Buckle Set x1</w:t>
      </w:r>
    </w:p>
    <w:p>
      <w:pPr>
        <w:pStyle w:val="ListBullet"/>
      </w:pPr>
      <w:r>
        <w:t>Seal Tape Roll x1</w:t>
      </w:r>
    </w:p>
    <w:p/>
    <w:p>
      <w:r>
        <w:rPr>
          <w:b/>
        </w:rPr>
        <w:t xml:space="preserve">Recipe 2: </w:t>
      </w:r>
      <w:r>
        <w:t>Machine Bench - Makes 1</w:t>
        <w:br/>
      </w:r>
    </w:p>
    <w:p>
      <w:r>
        <w:t>Baseline Time: 4m 13s</w:t>
      </w:r>
    </w:p>
    <w:p>
      <w:r>
        <w:t>Ingredients:</w:t>
      </w:r>
    </w:p>
    <w:p>
      <w:pPr>
        <w:pStyle w:val="ListBullet"/>
      </w:pPr>
      <w:r>
        <w:t>Pipe Section x2</w:t>
      </w:r>
    </w:p>
    <w:p>
      <w:pPr>
        <w:pStyle w:val="ListBullet"/>
      </w:pPr>
      <w:r>
        <w:t>Spring Coil x2</w:t>
      </w:r>
    </w:p>
    <w:p>
      <w:pPr>
        <w:pStyle w:val="ListBullet"/>
      </w:pPr>
      <w:r>
        <w:t>Screw Set x1</w:t>
      </w:r>
    </w:p>
    <w:p>
      <w:pPr>
        <w:pStyle w:val="ListBullet"/>
      </w:pPr>
      <w:r>
        <w:t>Lubricant Tube x1</w:t>
      </w:r>
    </w:p>
    <w:p/>
    <w:p>
      <w:pPr>
        <w:pStyle w:val="Heading3"/>
      </w:pPr>
      <w:r>
        <w:t>Service Pistol</w:t>
      </w:r>
    </w:p>
    <w:p>
      <w:r>
        <w:rPr>
          <w:b/>
        </w:rPr>
        <w:t xml:space="preserve">Recipe: </w:t>
      </w:r>
      <w:r>
        <w:t>Armory Bench - Makes 1</w:t>
        <w:br/>
      </w:r>
    </w:p>
    <w:p>
      <w:r>
        <w:t>Baseline Time: 4m 0s</w:t>
      </w:r>
    </w:p>
    <w:p>
      <w:r>
        <w:t>Ingredients:</w:t>
      </w:r>
    </w:p>
    <w:p>
      <w:pPr>
        <w:pStyle w:val="ListBullet"/>
      </w:pPr>
      <w:r>
        <w:t>Receiver Frame x1</w:t>
      </w:r>
    </w:p>
    <w:p>
      <w:pPr>
        <w:pStyle w:val="ListBullet"/>
      </w:pPr>
      <w:r>
        <w:t>Barrel Assembly x1</w:t>
      </w:r>
    </w:p>
    <w:p>
      <w:pPr>
        <w:pStyle w:val="ListBullet"/>
      </w:pPr>
      <w:r>
        <w:t>Bolt Group x1</w:t>
      </w:r>
    </w:p>
    <w:p>
      <w:pPr>
        <w:pStyle w:val="ListBullet"/>
      </w:pPr>
      <w:r>
        <w:t>Trigger Group x1</w:t>
      </w:r>
    </w:p>
    <w:p>
      <w:pPr>
        <w:pStyle w:val="ListBullet"/>
      </w:pPr>
      <w:r>
        <w:t>Magazine Body x1</w:t>
      </w:r>
    </w:p>
    <w:p>
      <w:pPr>
        <w:pStyle w:val="ListBullet"/>
      </w:pPr>
      <w:r>
        <w:t>Rubber Strip x1</w:t>
      </w:r>
    </w:p>
    <w:p>
      <w:pPr>
        <w:pStyle w:val="ListBullet"/>
      </w:pPr>
      <w:r>
        <w:t>Threadlock Vial x1</w:t>
      </w:r>
    </w:p>
    <w:p/>
    <w:p>
      <w:pPr>
        <w:pStyle w:val="Heading2"/>
      </w:pPr>
      <w:r>
        <w:t>Ammo</w:t>
      </w:r>
    </w:p>
    <w:p>
      <w:pPr>
        <w:pStyle w:val="Heading3"/>
      </w:pPr>
      <w:r>
        <w:t>DMR Rounds</w:t>
      </w:r>
    </w:p>
    <w:p>
      <w:r>
        <w:rPr>
          <w:b/>
        </w:rPr>
        <w:t xml:space="preserve">Recipe 1: </w:t>
      </w:r>
      <w:r>
        <w:t>Anvil Forge - Makes 20</w:t>
        <w:br/>
      </w:r>
    </w:p>
    <w:p>
      <w:r>
        <w:t>Baseline Time: 1m 51s</w:t>
      </w:r>
    </w:p>
    <w:p>
      <w:r>
        <w:t>Ingredients:</w:t>
      </w:r>
    </w:p>
    <w:p>
      <w:pPr>
        <w:pStyle w:val="ListBullet"/>
      </w:pPr>
      <w:r>
        <w:t>Scrap Metal x2</w:t>
      </w:r>
    </w:p>
    <w:p>
      <w:pPr>
        <w:pStyle w:val="ListBullet"/>
      </w:pPr>
      <w:r>
        <w:t>Strike Chip x1</w:t>
      </w:r>
    </w:p>
    <w:p>
      <w:pPr>
        <w:pStyle w:val="ListBullet"/>
      </w:pPr>
      <w:r>
        <w:t>Flux Pebble x1</w:t>
      </w:r>
    </w:p>
    <w:p/>
    <w:p>
      <w:r>
        <w:rPr>
          <w:b/>
        </w:rPr>
        <w:t xml:space="preserve">Recipe 2: </w:t>
      </w:r>
      <w:r>
        <w:t>Armory Bench - Makes 12</w:t>
        <w:br/>
      </w:r>
    </w:p>
    <w:p>
      <w:r>
        <w:t>Baseline Time: 2m 24s</w:t>
      </w:r>
    </w:p>
    <w:p>
      <w:r>
        <w:t>Ingredients:</w:t>
      </w:r>
    </w:p>
    <w:p>
      <w:pPr>
        <w:pStyle w:val="ListBullet"/>
      </w:pPr>
      <w:r>
        <w:t>Rifle Casing Set x1</w:t>
      </w:r>
    </w:p>
    <w:p>
      <w:pPr>
        <w:pStyle w:val="ListBullet"/>
      </w:pPr>
      <w:r>
        <w:t>Magnet Ingot x1</w:t>
      </w:r>
    </w:p>
    <w:p>
      <w:pPr>
        <w:pStyle w:val="ListBullet"/>
      </w:pPr>
      <w:r>
        <w:t>Strike Chip x2</w:t>
      </w:r>
    </w:p>
    <w:p>
      <w:pPr>
        <w:pStyle w:val="ListBullet"/>
      </w:pPr>
      <w:r>
        <w:t>Frostspark Crystal x1</w:t>
      </w:r>
    </w:p>
    <w:p>
      <w:pPr>
        <w:pStyle w:val="ListBullet"/>
      </w:pPr>
      <w:r>
        <w:t>Clear Grit x1</w:t>
      </w:r>
    </w:p>
    <w:p/>
    <w:p>
      <w:pPr>
        <w:pStyle w:val="Heading3"/>
      </w:pPr>
      <w:r>
        <w:t>Pistol Rounds</w:t>
      </w:r>
    </w:p>
    <w:p>
      <w:r>
        <w:rPr>
          <w:b/>
        </w:rPr>
        <w:t xml:space="preserve">Recipe 1: </w:t>
      </w:r>
      <w:r>
        <w:t>Armory Bench - Makes 30</w:t>
        <w:br/>
      </w:r>
    </w:p>
    <w:p>
      <w:r>
        <w:t>Baseline Time: 1m 48s</w:t>
      </w:r>
    </w:p>
    <w:p>
      <w:r>
        <w:t>Ingredients:</w:t>
      </w:r>
    </w:p>
    <w:p>
      <w:pPr>
        <w:pStyle w:val="ListBullet"/>
      </w:pPr>
      <w:r>
        <w:t>Pistol Casing Set x1</w:t>
      </w:r>
    </w:p>
    <w:p>
      <w:pPr>
        <w:pStyle w:val="ListBullet"/>
      </w:pPr>
      <w:r>
        <w:t>Razor Shard x1</w:t>
      </w:r>
    </w:p>
    <w:p>
      <w:pPr>
        <w:pStyle w:val="ListBullet"/>
      </w:pPr>
      <w:r>
        <w:t>Strike Chip x1</w:t>
      </w:r>
    </w:p>
    <w:p>
      <w:pPr>
        <w:pStyle w:val="ListBullet"/>
      </w:pPr>
      <w:r>
        <w:t>Pitch Jar x1</w:t>
      </w:r>
    </w:p>
    <w:p>
      <w:pPr>
        <w:pStyle w:val="ListBullet"/>
      </w:pPr>
      <w:r>
        <w:t>Clear Grit x1</w:t>
      </w:r>
    </w:p>
    <w:p/>
    <w:p>
      <w:r>
        <w:rPr>
          <w:b/>
        </w:rPr>
        <w:t xml:space="preserve">Recipe 2: </w:t>
      </w:r>
      <w:r>
        <w:t>Armory Bench - Makes 30</w:t>
        <w:br/>
      </w:r>
    </w:p>
    <w:p>
      <w:r>
        <w:t>Baseline Time: 1m 54s</w:t>
      </w:r>
    </w:p>
    <w:p>
      <w:r>
        <w:t>Ingredients:</w:t>
      </w:r>
    </w:p>
    <w:p>
      <w:pPr>
        <w:pStyle w:val="ListBullet"/>
      </w:pPr>
      <w:r>
        <w:t>Pistol Casing Set x1</w:t>
      </w:r>
    </w:p>
    <w:p>
      <w:pPr>
        <w:pStyle w:val="ListBullet"/>
      </w:pPr>
      <w:r>
        <w:t>Razor Shard x1</w:t>
      </w:r>
    </w:p>
    <w:p>
      <w:pPr>
        <w:pStyle w:val="ListBullet"/>
      </w:pPr>
      <w:r>
        <w:t>Strike Chip x1</w:t>
      </w:r>
    </w:p>
    <w:p>
      <w:pPr>
        <w:pStyle w:val="ListBullet"/>
      </w:pPr>
      <w:r>
        <w:t>Charcoal Chunk x1</w:t>
      </w:r>
    </w:p>
    <w:p>
      <w:pPr>
        <w:pStyle w:val="ListBullet"/>
      </w:pPr>
      <w:r>
        <w:t>Wax Clump x1</w:t>
      </w:r>
    </w:p>
    <w:p/>
    <w:p>
      <w:pPr>
        <w:pStyle w:val="Heading3"/>
      </w:pPr>
      <w:r>
        <w:t>Rifle Rounds</w:t>
      </w:r>
    </w:p>
    <w:p>
      <w:r>
        <w:rPr>
          <w:b/>
        </w:rPr>
        <w:t xml:space="preserve">Recipe: </w:t>
      </w:r>
      <w:r>
        <w:t>Armory Bench - Makes 20</w:t>
        <w:br/>
      </w:r>
    </w:p>
    <w:p>
      <w:r>
        <w:t>Baseline Time: 2m 0s</w:t>
      </w:r>
    </w:p>
    <w:p>
      <w:r>
        <w:t>Ingredients:</w:t>
      </w:r>
    </w:p>
    <w:p>
      <w:pPr>
        <w:pStyle w:val="ListBullet"/>
      </w:pPr>
      <w:r>
        <w:t>Rifle Casing Set x1</w:t>
      </w:r>
    </w:p>
    <w:p>
      <w:pPr>
        <w:pStyle w:val="ListBullet"/>
      </w:pPr>
      <w:r>
        <w:t>Magnet Grain x1</w:t>
      </w:r>
    </w:p>
    <w:p>
      <w:pPr>
        <w:pStyle w:val="ListBullet"/>
      </w:pPr>
      <w:r>
        <w:t>Strike Chip x1</w:t>
      </w:r>
    </w:p>
    <w:p>
      <w:pPr>
        <w:pStyle w:val="ListBullet"/>
      </w:pPr>
      <w:r>
        <w:t>Charcoal Chunk x1</w:t>
      </w:r>
    </w:p>
    <w:p>
      <w:pPr>
        <w:pStyle w:val="ListBullet"/>
      </w:pPr>
      <w:r>
        <w:t>Flux Pebble x1</w:t>
      </w:r>
    </w:p>
    <w:p/>
    <w:p>
      <w:pPr>
        <w:pStyle w:val="Heading3"/>
      </w:pPr>
      <w:r>
        <w:t>Shotgun Shells</w:t>
      </w:r>
    </w:p>
    <w:p>
      <w:r>
        <w:rPr>
          <w:b/>
        </w:rPr>
        <w:t xml:space="preserve">Recipe: </w:t>
      </w:r>
      <w:r>
        <w:t>Armory Bench - Makes 12</w:t>
        <w:br/>
      </w:r>
    </w:p>
    <w:p>
      <w:r>
        <w:t>Baseline Time: 2m 0s</w:t>
      </w:r>
    </w:p>
    <w:p>
      <w:r>
        <w:t>Ingredients:</w:t>
      </w:r>
    </w:p>
    <w:p>
      <w:pPr>
        <w:pStyle w:val="ListBullet"/>
      </w:pPr>
      <w:r>
        <w:t>Shot Hull Set x1</w:t>
      </w:r>
    </w:p>
    <w:p>
      <w:pPr>
        <w:pStyle w:val="ListBullet"/>
      </w:pPr>
      <w:r>
        <w:t>Glass Shard x2</w:t>
      </w:r>
    </w:p>
    <w:p>
      <w:pPr>
        <w:pStyle w:val="ListBullet"/>
      </w:pPr>
      <w:r>
        <w:t>Pitch Jar x1</w:t>
      </w:r>
    </w:p>
    <w:p>
      <w:pPr>
        <w:pStyle w:val="ListBullet"/>
      </w:pPr>
      <w:r>
        <w:t>Wax Clump x1</w:t>
      </w:r>
    </w:p>
    <w:p>
      <w:pPr>
        <w:pStyle w:val="ListBullet"/>
      </w:pPr>
      <w:r>
        <w:t>Strike Chip x1</w:t>
      </w:r>
    </w:p>
    <w:p/>
    <w:p>
      <w:pPr>
        <w:pStyle w:val="Heading3"/>
      </w:pPr>
      <w:r>
        <w:t>Sniper Rounds</w:t>
      </w:r>
    </w:p>
    <w:p>
      <w:r>
        <w:rPr>
          <w:b/>
        </w:rPr>
        <w:t xml:space="preserve">Recipe: </w:t>
      </w:r>
      <w:r>
        <w:t>Armory Bench - Makes 8</w:t>
        <w:br/>
      </w:r>
    </w:p>
    <w:p>
      <w:r>
        <w:t>Baseline Time: 2m 48s</w:t>
      </w:r>
    </w:p>
    <w:p>
      <w:r>
        <w:t>Ingredients:</w:t>
      </w:r>
    </w:p>
    <w:p>
      <w:pPr>
        <w:pStyle w:val="ListBullet"/>
      </w:pPr>
      <w:r>
        <w:t>Sniper Casing Set x1</w:t>
      </w:r>
    </w:p>
    <w:p>
      <w:pPr>
        <w:pStyle w:val="ListBullet"/>
      </w:pPr>
      <w:r>
        <w:t>Magnet Ingot x1</w:t>
      </w:r>
    </w:p>
    <w:p>
      <w:pPr>
        <w:pStyle w:val="ListBullet"/>
      </w:pPr>
      <w:r>
        <w:t>Voidfilament Strand x1</w:t>
      </w:r>
    </w:p>
    <w:p>
      <w:pPr>
        <w:pStyle w:val="ListBullet"/>
      </w:pPr>
      <w:r>
        <w:t>Strike Chip x2</w:t>
      </w:r>
    </w:p>
    <w:p>
      <w:pPr>
        <w:pStyle w:val="ListBullet"/>
      </w:pPr>
      <w:r>
        <w:t>Flux Pebble x1</w:t>
      </w:r>
    </w:p>
    <w:p/>
    <w:p>
      <w:pPr>
        <w:pStyle w:val="Heading3"/>
      </w:pPr>
      <w:r>
        <w:t>Subsonic Pistol Rounds</w:t>
      </w:r>
    </w:p>
    <w:p>
      <w:r>
        <w:rPr>
          <w:b/>
        </w:rPr>
        <w:t xml:space="preserve">Recipe: </w:t>
      </w:r>
      <w:r>
        <w:t>Anvil Forge - Makes 18</w:t>
        <w:br/>
      </w:r>
    </w:p>
    <w:p>
      <w:r>
        <w:t>Baseline Time: 1m 34s</w:t>
      </w:r>
    </w:p>
    <w:p>
      <w:r>
        <w:t>Ingredients:</w:t>
      </w:r>
    </w:p>
    <w:p>
      <w:pPr>
        <w:pStyle w:val="ListBullet"/>
      </w:pPr>
      <w:r>
        <w:t>Scrap Metal x1</w:t>
      </w:r>
    </w:p>
    <w:p>
      <w:pPr>
        <w:pStyle w:val="ListBullet"/>
      </w:pPr>
      <w:r>
        <w:t>Polymer Flakes x1</w:t>
      </w:r>
    </w:p>
    <w:p>
      <w:pPr>
        <w:pStyle w:val="ListBullet"/>
      </w:pPr>
      <w:r>
        <w:t>Strike Chip x1</w:t>
      </w:r>
    </w:p>
    <w:p/>
    <w:p>
      <w:pPr>
        <w:pStyle w:val="Heading2"/>
      </w:pPr>
      <w:r>
        <w:t>Attachments</w:t>
      </w:r>
    </w:p>
    <w:p>
      <w:pPr>
        <w:pStyle w:val="Heading3"/>
      </w:pPr>
      <w:r>
        <w:t>4x Scope</w:t>
      </w:r>
    </w:p>
    <w:p>
      <w:r>
        <w:t>Slot: Optic</w:t>
      </w:r>
    </w:p>
    <w:p>
      <w:r>
        <w:rPr>
          <w:b/>
        </w:rPr>
        <w:t xml:space="preserve">Recipe 1: </w:t>
      </w:r>
      <w:r>
        <w:t>Armory Bench - Makes 1</w:t>
        <w:br/>
      </w:r>
    </w:p>
    <w:p>
      <w:r>
        <w:t>Baseline Time: 3m 36s</w:t>
      </w:r>
    </w:p>
    <w:p>
      <w:r>
        <w:t>Ingredients:</w:t>
      </w:r>
    </w:p>
    <w:p>
      <w:pPr>
        <w:pStyle w:val="ListBullet"/>
      </w:pPr>
      <w:r>
        <w:t>Lens Blank x2</w:t>
      </w:r>
    </w:p>
    <w:p>
      <w:pPr>
        <w:pStyle w:val="ListBullet"/>
      </w:pPr>
      <w:r>
        <w:t>Polish Paste x1</w:t>
      </w:r>
    </w:p>
    <w:p>
      <w:pPr>
        <w:pStyle w:val="ListBullet"/>
      </w:pPr>
      <w:r>
        <w:t>Glass Tube x1</w:t>
      </w:r>
    </w:p>
    <w:p>
      <w:pPr>
        <w:pStyle w:val="ListBullet"/>
      </w:pPr>
      <w:r>
        <w:t>O-Ring Kit x1</w:t>
      </w:r>
    </w:p>
    <w:p>
      <w:pPr>
        <w:pStyle w:val="ListBullet"/>
      </w:pPr>
      <w:r>
        <w:t>Bracket Set x1</w:t>
      </w:r>
    </w:p>
    <w:p>
      <w:pPr>
        <w:pStyle w:val="ListBullet"/>
      </w:pPr>
      <w:r>
        <w:t>Sealant Tube x1</w:t>
      </w:r>
    </w:p>
    <w:p/>
    <w:p>
      <w:r>
        <w:rPr>
          <w:b/>
        </w:rPr>
        <w:t xml:space="preserve">Recipe 2: </w:t>
      </w:r>
      <w:r>
        <w:t>Electronics Bench - Makes 1</w:t>
        <w:br/>
      </w:r>
    </w:p>
    <w:p>
      <w:r>
        <w:t>Baseline Time: 2m 45s</w:t>
      </w:r>
    </w:p>
    <w:p>
      <w:r>
        <w:t>Ingredients:</w:t>
      </w:r>
    </w:p>
    <w:p>
      <w:pPr>
        <w:pStyle w:val="ListBullet"/>
      </w:pPr>
      <w:r>
        <w:t>Optic Lens x2</w:t>
      </w:r>
    </w:p>
    <w:p>
      <w:pPr>
        <w:pStyle w:val="ListBullet"/>
      </w:pPr>
      <w:r>
        <w:t>Bracket Set x1</w:t>
      </w:r>
    </w:p>
    <w:p>
      <w:pPr>
        <w:pStyle w:val="ListBullet"/>
      </w:pPr>
      <w:r>
        <w:t>Screw Set x1</w:t>
      </w:r>
    </w:p>
    <w:p>
      <w:pPr>
        <w:pStyle w:val="ListBullet"/>
      </w:pPr>
      <w:r>
        <w:t>Polish Paste x1</w:t>
      </w:r>
    </w:p>
    <w:p/>
    <w:p>
      <w:pPr>
        <w:pStyle w:val="Heading3"/>
      </w:pPr>
      <w:r>
        <w:t>Compensator</w:t>
      </w:r>
    </w:p>
    <w:p>
      <w:r>
        <w:t>Slot: Muzzle</w:t>
      </w:r>
    </w:p>
    <w:p>
      <w:r>
        <w:rPr>
          <w:b/>
        </w:rPr>
        <w:t xml:space="preserve">Recipe: </w:t>
      </w:r>
      <w:r>
        <w:t>Armory Bench - Makes 1</w:t>
        <w:br/>
      </w:r>
    </w:p>
    <w:p>
      <w:r>
        <w:t>Baseline Time: 2m 36s</w:t>
      </w:r>
    </w:p>
    <w:p>
      <w:r>
        <w:t>Ingredients:</w:t>
      </w:r>
    </w:p>
    <w:p>
      <w:pPr>
        <w:pStyle w:val="ListBullet"/>
      </w:pPr>
      <w:r>
        <w:t>Ceramic Pipe x1</w:t>
      </w:r>
    </w:p>
    <w:p>
      <w:pPr>
        <w:pStyle w:val="ListBullet"/>
      </w:pPr>
      <w:r>
        <w:t>Bracket Set x1</w:t>
      </w:r>
    </w:p>
    <w:p>
      <w:pPr>
        <w:pStyle w:val="ListBullet"/>
      </w:pPr>
      <w:r>
        <w:t>Gasket Ring x1</w:t>
      </w:r>
    </w:p>
    <w:p>
      <w:pPr>
        <w:pStyle w:val="ListBullet"/>
      </w:pPr>
      <w:r>
        <w:t>Flux Pebble x1</w:t>
      </w:r>
    </w:p>
    <w:p>
      <w:pPr>
        <w:pStyle w:val="ListBullet"/>
      </w:pPr>
      <w:r>
        <w:t>Abrasive Pad x1</w:t>
      </w:r>
    </w:p>
    <w:p/>
    <w:p>
      <w:pPr>
        <w:pStyle w:val="Heading3"/>
      </w:pPr>
      <w:r>
        <w:t>Extended Magazine</w:t>
      </w:r>
    </w:p>
    <w:p>
      <w:r>
        <w:t>Slot: Magazine</w:t>
      </w:r>
    </w:p>
    <w:p>
      <w:r>
        <w:rPr>
          <w:b/>
        </w:rPr>
        <w:t xml:space="preserve">Recipe: </w:t>
      </w:r>
      <w:r>
        <w:t>Armory Bench - Makes 1</w:t>
        <w:br/>
      </w:r>
    </w:p>
    <w:p>
      <w:r>
        <w:t>Baseline Time: 2m 24s</w:t>
      </w:r>
    </w:p>
    <w:p>
      <w:r>
        <w:t>Ingredients:</w:t>
      </w:r>
    </w:p>
    <w:p>
      <w:pPr>
        <w:pStyle w:val="ListBullet"/>
      </w:pPr>
      <w:r>
        <w:t>Magazine Body x1</w:t>
      </w:r>
    </w:p>
    <w:p>
      <w:pPr>
        <w:pStyle w:val="ListBullet"/>
      </w:pPr>
      <w:r>
        <w:t>Spring Coil x1</w:t>
      </w:r>
    </w:p>
    <w:p>
      <w:pPr>
        <w:pStyle w:val="ListBullet"/>
      </w:pPr>
      <w:r>
        <w:t>Rivet Set x1</w:t>
      </w:r>
    </w:p>
    <w:p>
      <w:pPr>
        <w:pStyle w:val="ListBullet"/>
      </w:pPr>
      <w:r>
        <w:t>Lube Packet x1</w:t>
      </w:r>
    </w:p>
    <w:p>
      <w:pPr>
        <w:pStyle w:val="ListBullet"/>
      </w:pPr>
      <w:r>
        <w:t>Seal Tape Roll x1</w:t>
      </w:r>
    </w:p>
    <w:p/>
    <w:p>
      <w:pPr>
        <w:pStyle w:val="Heading3"/>
      </w:pPr>
      <w:r>
        <w:t>Red Dot Sight</w:t>
      </w:r>
    </w:p>
    <w:p>
      <w:r>
        <w:t>Slot: Optic</w:t>
      </w:r>
    </w:p>
    <w:p>
      <w:r>
        <w:rPr>
          <w:b/>
        </w:rPr>
        <w:t xml:space="preserve">Recipe 1: </w:t>
      </w:r>
      <w:r>
        <w:t>Armory Bench - Makes 1</w:t>
        <w:br/>
      </w:r>
    </w:p>
    <w:p>
      <w:r>
        <w:t>Baseline Time: 3m 12s</w:t>
      </w:r>
    </w:p>
    <w:p>
      <w:r>
        <w:t>Ingredients:</w:t>
      </w:r>
    </w:p>
    <w:p>
      <w:pPr>
        <w:pStyle w:val="ListBullet"/>
      </w:pPr>
      <w:r>
        <w:t>Optic Lens x1</w:t>
      </w:r>
    </w:p>
    <w:p>
      <w:pPr>
        <w:pStyle w:val="ListBullet"/>
      </w:pPr>
      <w:r>
        <w:t>Circuit Board x1</w:t>
      </w:r>
    </w:p>
    <w:p>
      <w:pPr>
        <w:pStyle w:val="ListBullet"/>
      </w:pPr>
      <w:r>
        <w:t>Capacitor Bank x1</w:t>
      </w:r>
    </w:p>
    <w:p>
      <w:pPr>
        <w:pStyle w:val="ListBullet"/>
      </w:pPr>
      <w:r>
        <w:t>Wire Coil x1</w:t>
      </w:r>
    </w:p>
    <w:p>
      <w:pPr>
        <w:pStyle w:val="ListBullet"/>
      </w:pPr>
      <w:r>
        <w:t>Heat-Shrink Sleeve x1</w:t>
      </w:r>
    </w:p>
    <w:p>
      <w:pPr>
        <w:pStyle w:val="ListBullet"/>
      </w:pPr>
      <w:r>
        <w:t>Blackglass Plate x1</w:t>
      </w:r>
    </w:p>
    <w:p/>
    <w:p>
      <w:r>
        <w:rPr>
          <w:b/>
        </w:rPr>
        <w:t xml:space="preserve">Recipe 2: </w:t>
      </w:r>
      <w:r>
        <w:t>Electronics Bench - Makes 1</w:t>
        <w:br/>
      </w:r>
    </w:p>
    <w:p>
      <w:r>
        <w:t>Baseline Time: 2m 0s</w:t>
      </w:r>
    </w:p>
    <w:p>
      <w:r>
        <w:t>Ingredients:</w:t>
      </w:r>
    </w:p>
    <w:p>
      <w:pPr>
        <w:pStyle w:val="ListBullet"/>
      </w:pPr>
      <w:r>
        <w:t>Optic Lens x1</w:t>
      </w:r>
    </w:p>
    <w:p>
      <w:pPr>
        <w:pStyle w:val="ListBullet"/>
      </w:pPr>
      <w:r>
        <w:t>Terminal Block x1</w:t>
      </w:r>
    </w:p>
    <w:p>
      <w:pPr>
        <w:pStyle w:val="ListBullet"/>
      </w:pPr>
      <w:r>
        <w:t>Screw Set x1</w:t>
      </w:r>
    </w:p>
    <w:p/>
    <w:p>
      <w:pPr>
        <w:pStyle w:val="Heading3"/>
      </w:pPr>
      <w:r>
        <w:t>Stock Pad</w:t>
      </w:r>
    </w:p>
    <w:p>
      <w:r>
        <w:t>Slot: Stock</w:t>
      </w:r>
    </w:p>
    <w:p>
      <w:r>
        <w:rPr>
          <w:b/>
        </w:rPr>
        <w:t xml:space="preserve">Recipe: </w:t>
      </w:r>
      <w:r>
        <w:t>Armory Bench - Makes 1</w:t>
        <w:br/>
      </w:r>
    </w:p>
    <w:p>
      <w:r>
        <w:t>Baseline Time: 2m 0s</w:t>
      </w:r>
    </w:p>
    <w:p>
      <w:r>
        <w:t>Ingredients:</w:t>
      </w:r>
    </w:p>
    <w:p>
      <w:pPr>
        <w:pStyle w:val="ListBullet"/>
      </w:pPr>
      <w:r>
        <w:t>Rubber Strip x2</w:t>
      </w:r>
    </w:p>
    <w:p>
      <w:pPr>
        <w:pStyle w:val="ListBullet"/>
      </w:pPr>
      <w:r>
        <w:t>Insulation Bat x1</w:t>
      </w:r>
    </w:p>
    <w:p>
      <w:pPr>
        <w:pStyle w:val="ListBullet"/>
      </w:pPr>
      <w:r>
        <w:t>Adhesive Cartridge x1</w:t>
      </w:r>
    </w:p>
    <w:p>
      <w:pPr>
        <w:pStyle w:val="ListBullet"/>
      </w:pPr>
      <w:r>
        <w:t>Seal Tape Roll x1</w:t>
      </w:r>
    </w:p>
    <w:p/>
    <w:p>
      <w:pPr>
        <w:pStyle w:val="Heading3"/>
      </w:pPr>
      <w:r>
        <w:t>Suppressor</w:t>
      </w:r>
    </w:p>
    <w:p>
      <w:r>
        <w:t>Slot: Muzzle</w:t>
      </w:r>
    </w:p>
    <w:p>
      <w:r>
        <w:rPr>
          <w:b/>
        </w:rPr>
        <w:t xml:space="preserve">Recipe: </w:t>
      </w:r>
      <w:r>
        <w:t>Armory Bench - Makes 1</w:t>
        <w:br/>
      </w:r>
    </w:p>
    <w:p>
      <w:r>
        <w:t>Baseline Time: 3m 0s</w:t>
      </w:r>
    </w:p>
    <w:p>
      <w:r>
        <w:t>Ingredients:</w:t>
      </w:r>
    </w:p>
    <w:p>
      <w:pPr>
        <w:pStyle w:val="ListBullet"/>
      </w:pPr>
      <w:r>
        <w:t>Baffle Core x1</w:t>
      </w:r>
    </w:p>
    <w:p>
      <w:pPr>
        <w:pStyle w:val="ListBullet"/>
      </w:pPr>
      <w:r>
        <w:t>Pipe Section x1</w:t>
      </w:r>
    </w:p>
    <w:p>
      <w:pPr>
        <w:pStyle w:val="ListBullet"/>
      </w:pPr>
      <w:r>
        <w:t>Gasket Ring x1</w:t>
      </w:r>
    </w:p>
    <w:p>
      <w:pPr>
        <w:pStyle w:val="ListBullet"/>
      </w:pPr>
      <w:r>
        <w:t>Seal Tape Roll x1</w:t>
      </w:r>
    </w:p>
    <w:p>
      <w:pPr>
        <w:pStyle w:val="ListBullet"/>
      </w:pPr>
      <w:r>
        <w:t>Threadlock Vial x1</w:t>
      </w:r>
    </w:p>
    <w:p/>
    <w:p>
      <w:pPr>
        <w:pStyle w:val="Heading3"/>
      </w:pPr>
      <w:r>
        <w:t>Vertical Foregrip</w:t>
      </w:r>
    </w:p>
    <w:p>
      <w:r>
        <w:t>Slot: Underbarrel</w:t>
      </w:r>
    </w:p>
    <w:p>
      <w:r>
        <w:rPr>
          <w:b/>
        </w:rPr>
        <w:t xml:space="preserve">Recipe 1: </w:t>
      </w:r>
      <w:r>
        <w:t>Armory Bench - Makes 1</w:t>
        <w:br/>
      </w:r>
    </w:p>
    <w:p>
      <w:r>
        <w:t>Baseline Time: 2m 0s</w:t>
      </w:r>
    </w:p>
    <w:p>
      <w:r>
        <w:t>Ingredients:</w:t>
      </w:r>
    </w:p>
    <w:p>
      <w:pPr>
        <w:pStyle w:val="ListBullet"/>
      </w:pPr>
      <w:r>
        <w:t>Velvetspine Plank x1</w:t>
      </w:r>
    </w:p>
    <w:p>
      <w:pPr>
        <w:pStyle w:val="ListBullet"/>
      </w:pPr>
      <w:r>
        <w:t>Rubber Strip x1</w:t>
      </w:r>
    </w:p>
    <w:p>
      <w:pPr>
        <w:pStyle w:val="ListBullet"/>
      </w:pPr>
      <w:r>
        <w:t>Screw Set x1</w:t>
      </w:r>
    </w:p>
    <w:p>
      <w:pPr>
        <w:pStyle w:val="ListBullet"/>
      </w:pPr>
      <w:r>
        <w:t>Bracket Set x1</w:t>
      </w:r>
    </w:p>
    <w:p>
      <w:pPr>
        <w:pStyle w:val="ListBullet"/>
      </w:pPr>
      <w:r>
        <w:t>Threadlock Vial x1</w:t>
      </w:r>
    </w:p>
    <w:p/>
    <w:p>
      <w:r>
        <w:rPr>
          <w:b/>
        </w:rPr>
        <w:t xml:space="preserve">Recipe 2: </w:t>
      </w:r>
      <w:r>
        <w:t>Camp Workbench - Makes 1</w:t>
        <w:br/>
      </w:r>
    </w:p>
    <w:p>
      <w:r>
        <w:t>Baseline Time: 1m 0s</w:t>
      </w:r>
    </w:p>
    <w:p>
      <w:r>
        <w:t>Ingredients:</w:t>
      </w:r>
    </w:p>
    <w:p>
      <w:pPr>
        <w:pStyle w:val="ListBullet"/>
      </w:pPr>
      <w:r>
        <w:t>Bracket Set x1</w:t>
      </w:r>
    </w:p>
    <w:p>
      <w:pPr>
        <w:pStyle w:val="ListBullet"/>
      </w:pPr>
      <w:r>
        <w:t>Screw Set x1</w:t>
      </w:r>
    </w:p>
    <w:p>
      <w:pPr>
        <w:pStyle w:val="ListBullet"/>
      </w:pPr>
      <w:r>
        <w:t>Lube Packet x1</w:t>
      </w:r>
    </w:p>
    <w:p/>
    <w:p>
      <w:pPr>
        <w:pStyle w:val="Heading3"/>
      </w:pPr>
      <w:r>
        <w:t>Appendix - Items Referenced by Recipes Missing From Items Table</w:t>
      </w:r>
    </w:p>
    <w:p>
      <w:r>
        <w:t>These items appear in recipes but were not found in the Items GDD tables. Add them to the item list (or map them to an existing item) to keep data consistent.</w:t>
      </w:r>
    </w:p>
    <w:p>
      <w:pPr>
        <w:pStyle w:val="ListBullet"/>
      </w:pPr>
      <w:r>
        <w:t>Aroma Pod (suggested id: FOD_AROMA_POD)</w:t>
      </w:r>
    </w:p>
    <w:p>
      <w:pPr>
        <w:pStyle w:val="ListBullet"/>
      </w:pPr>
      <w:r>
        <w:t>Grain Sack (suggested id: FOD_GRAIN_SACK)</w:t>
      </w:r>
    </w:p>
    <w:p>
      <w:pPr>
        <w:pStyle w:val="ListBullet"/>
      </w:pPr>
      <w:r>
        <w:t>Raw Meat (suggested id: FOD_RAW_MEAT)</w:t>
      </w:r>
    </w:p>
    <w:p>
      <w:pPr>
        <w:pStyle w:val="ListBullet"/>
      </w:pPr>
      <w:r>
        <w:t>Tuber Crate (suggested id: FOD_TUBER_CRATE)</w:t>
      </w:r>
    </w:p>
    <w:p>
      <w:pPr>
        <w:jc w:val="center"/>
      </w:pPr>
      <w:r>
        <w:rPr>
          <w:b/>
          <w:sz w:val="48"/>
        </w:rPr>
        <w:t>Jovian Interloper Moon</w:t>
        <w:br/>
      </w:r>
    </w:p>
    <w:p>
      <w:pPr>
        <w:jc w:val="center"/>
      </w:pPr>
      <w:r>
        <w:rPr>
          <w:b/>
          <w:sz w:val="32"/>
        </w:rPr>
        <w:t>Factions and Remnant Sites - Occupied and Unoccupied</w:t>
        <w:br/>
        <w:t>GDD Addendum</w:t>
      </w:r>
    </w:p>
    <w:p/>
    <w:p>
      <w:pPr>
        <w:jc w:val="center"/>
      </w:pPr>
      <w:r>
        <w:rPr>
          <w:sz w:val="22"/>
        </w:rPr>
        <w:t>Version: v0.1</w:t>
        <w:br/>
        <w:t>Date: 2026-01-15</w:t>
        <w:br/>
      </w:r>
    </w:p>
    <w:p/>
    <w:p>
      <w:pPr>
        <w:jc w:val="center"/>
      </w:pPr>
      <w:r>
        <w:rPr>
          <w:i/>
        </w:rPr>
        <w:t>Scope: World factions as autonomous colonies, and Remnant sites as tech dungeons (occupied and unoccupied).</w:t>
        <w:br/>
      </w:r>
    </w:p>
    <w:p>
      <w:r/>
    </w:p>
    <w:p>
      <w:pPr>
        <w:pStyle w:val="Heading3"/>
      </w:pPr>
      <w:r>
        <w:t>1. Purpose and Design Intent</w:t>
      </w:r>
    </w:p>
    <w:p>
      <w:r>
        <w:t>This addendum formalizes the faction system and the Remnant-site system so they work together: factions behave like fully autonomous player-like colonies (no player characters), and Remnant sites provide skill-based, plan-heavy "tech dungeon" content that unlocks research, technology, NPCs, and leaders.</w:t>
      </w:r>
    </w:p>
    <w:p>
      <w:pPr>
        <w:pStyle w:val="ListBullet"/>
      </w:pPr>
      <w:r>
        <w:t>Factions use the same NPC stat generation, role throughput, depot logistics, morale, and raid-response logic as the player colony.</w:t>
      </w:r>
    </w:p>
    <w:p>
      <w:pPr>
        <w:pStyle w:val="ListBullet"/>
      </w:pPr>
      <w:r>
        <w:t>Remnant sites exist in two flavors: unoccupied (pure Remnant system) and occupied (Remnant system plus a living faction garrison).</w:t>
      </w:r>
    </w:p>
    <w:p>
      <w:pPr>
        <w:pStyle w:val="ListBullet"/>
      </w:pPr>
      <w:r>
        <w:t>Progression is causal and readable: extract physical modules/cores from sites, haul them home, and only then can research projects unstall and unlock new tech.</w:t>
      </w:r>
    </w:p>
    <w:p>
      <w:pPr>
        <w:pStyle w:val="ListBullet"/>
      </w:pPr>
      <w:r>
        <w:t>Main antagonist presence is felt early via satellite outposts, but the capital base is discovered later through stacked intel and site progression.</w:t>
      </w:r>
    </w:p>
    <w:p>
      <w:r>
        <w:t>Design constraints carried forward from existing documents:</w:t>
      </w:r>
    </w:p>
    <w:p>
      <w:pPr>
        <w:pStyle w:val="ListBullet"/>
      </w:pPr>
      <w:r>
        <w:t>All non-research work remains continuous and deterministic (rate-based). Only Research and Leadership (and high-level Faction strategy scheduling) use periodic roll mechanics.</w:t>
      </w:r>
    </w:p>
    <w:p>
      <w:pPr>
        <w:pStyle w:val="ListBullet"/>
      </w:pPr>
      <w:r>
        <w:t>Stations pull from depots using PullRadiusMeters and PullPriority. If the correct item is not present in an eligible depot, it is effectively unavailable.</w:t>
      </w:r>
    </w:p>
    <w:p>
      <w:pPr>
        <w:pStyle w:val="ListBullet"/>
      </w:pPr>
      <w:r>
        <w:t>Civilian raid response uses DEFEND/HIDE/FLEE and is morale-driven, with weapons treated as physical inventory (no magic arming).</w:t>
      </w:r>
    </w:p>
    <w:p>
      <w:pPr>
        <w:pStyle w:val="ListBullet"/>
      </w:pPr>
      <w:r>
        <w:t>Leaders affect output via LeaderFactor and rolled aura multipliers; leadership churn and traumatic events have morale consequences.</w:t>
      </w:r>
    </w:p>
    <w:p>
      <w:r>
        <w:t>This document expands the existing "Factions (integration note)" into a full, implementable specification without changing established pillars.</w:t>
      </w:r>
    </w:p>
    <w:p>
      <w:pPr>
        <w:pStyle w:val="Heading3"/>
      </w:pPr>
      <w:r>
        <w:t>2. High-Level Overview</w:t>
      </w:r>
    </w:p>
    <w:p>
      <w:r>
        <w:t>The world contains multiple simulated factions. Each faction owns one or more bases/outposts, runs roles, moves items through depots, and makes strategic decisions (raid, expand, fortify, migrate, merge, split). Separately, the moon contains Remnant sites that operate on a wake-cycle state machine. Some Remnant sites are occupied by the main human antagonist faction (and occasionally by other factions), creating contested tech dungeons.</w:t>
      </w:r>
    </w:p>
    <w:p>
      <w:pPr>
        <w:pStyle w:val="Heading2"/>
      </w:pPr>
      <w:r>
        <w:t>2.1 Key Player-Facing Loops</w:t>
      </w:r>
    </w:p>
    <w:p>
      <w:pPr>
        <w:pStyle w:val="ListNumber"/>
      </w:pPr>
      <w:r>
        <w:t>Stabilize your base (food/water/power/defense).</w:t>
      </w:r>
    </w:p>
    <w:p>
      <w:pPr>
        <w:pStyle w:val="ListNumber"/>
      </w:pPr>
      <w:r>
        <w:t>Push outward to find survivors, materials, and Remnant sites.</w:t>
      </w:r>
    </w:p>
    <w:p>
      <w:pPr>
        <w:pStyle w:val="ListNumber"/>
      </w:pPr>
      <w:r>
        <w:t>Clear Remnant sites (often occupied) to extract cores/modules.</w:t>
      </w:r>
    </w:p>
    <w:p>
      <w:pPr>
        <w:pStyle w:val="ListNumber"/>
      </w:pPr>
      <w:r>
        <w:t>Haul cores/modules home so Research can resolve stalls and unlock tech.</w:t>
      </w:r>
    </w:p>
    <w:p>
      <w:pPr>
        <w:pStyle w:val="ListNumber"/>
      </w:pPr>
      <w:r>
        <w:t>Use new tech to improve throughput and resilience, then repeat deeper.</w:t>
      </w:r>
    </w:p>
    <w:p>
      <w:pPr>
        <w:pStyle w:val="Heading2"/>
      </w:pPr>
      <w:r>
        <w:t>2.2 World Simulation Loop (Factions)</w:t>
      </w:r>
    </w:p>
    <w:p>
      <w:pPr>
        <w:pStyle w:val="ListNumber"/>
      </w:pPr>
      <w:r>
        <w:t>Each faction runs a periodic strategic evaluation (FactionTickHours).</w:t>
      </w:r>
    </w:p>
    <w:p>
      <w:pPr>
        <w:pStyle w:val="ListNumber"/>
      </w:pPr>
      <w:r>
        <w:t>Between ticks, their roles operate continuously using the same throughput formulas as the player.</w:t>
      </w:r>
    </w:p>
    <w:p>
      <w:pPr>
        <w:pStyle w:val="ListNumber"/>
      </w:pPr>
      <w:r>
        <w:t>Outcomes are reflected physically: depots fill/empty, patrols exist or don’t, power sites flicker or die, raids become more or less likely.</w:t>
      </w:r>
    </w:p>
    <w:p>
      <w:pPr>
        <w:pStyle w:val="Heading3"/>
      </w:pPr>
      <w:r>
        <w:t>3. Continuity, Variable Names, and Non-Conflicts</w:t>
      </w:r>
    </w:p>
    <w:p>
      <w:r>
        <w:t>This addendum reuses existing variable names wherever possible. New variables introduced here are explicitly listed as NEW and are intended to align with the Math Bible naming style.</w:t>
      </w:r>
    </w:p>
    <w:p>
      <w:pPr>
        <w:pStyle w:val="Heading2"/>
      </w:pPr>
      <w:r>
        <w:t>3.1 Reused Variables (Existing Documents)</w:t>
      </w:r>
    </w:p>
    <w:p>
      <w:pPr>
        <w:pStyle w:val="Heading2"/>
      </w:pPr>
      <w:r>
        <w:t>3.2 New Variables Introduced Here</w:t>
      </w:r>
    </w:p>
    <w:p>
      <w:r>
        <w:t>These are NEW identifiers added to support factions and Remnant sites. They do not overwrite existing names.</w:t>
      </w:r>
    </w:p>
    <w:p>
      <w:pPr>
        <w:pStyle w:val="Heading2"/>
      </w:pPr>
      <w:r>
        <w:t>3.3 Conflict Checks</w:t>
      </w:r>
    </w:p>
    <w:p>
      <w:pPr>
        <w:pStyle w:val="ListBullet"/>
      </w:pPr>
      <w:r>
        <w:t>No changes are made to the rule that only Research/Leadership (and Faction strategic scheduling) use periodic roll mechanics; all role output remains continuous.</w:t>
      </w:r>
    </w:p>
    <w:p>
      <w:pPr>
        <w:pStyle w:val="ListBullet"/>
      </w:pPr>
      <w:r>
        <w:t>Depot pull rules (PullRadiusMeters, PullPriority) are applied to factions exactly as they are applied to the player.</w:t>
      </w:r>
    </w:p>
    <w:p>
      <w:pPr>
        <w:pStyle w:val="ListBullet"/>
      </w:pPr>
      <w:r>
        <w:t>DEFEND/HIDE/FLEE remains the only civilian raid response model. This addendum extends it to faction bases as well.</w:t>
      </w:r>
    </w:p>
    <w:p>
      <w:pPr>
        <w:pStyle w:val="ListBullet"/>
      </w:pPr>
      <w:r>
        <w:t>MR is used in the Leadership Auras addendum; here it is treated as group morale. MG/MI are introduced to formalize the "Global, Group, Individual" morale model referenced in the Math Bible.</w:t>
      </w:r>
    </w:p>
    <w:p>
      <w:pPr>
        <w:pStyle w:val="Heading3"/>
      </w:pPr>
      <w:r>
        <w:t>4. Faction System</w:t>
      </w:r>
    </w:p>
    <w:p>
      <w:r>
        <w:t>A faction is a simulated colony that behaves like a player base: it has NPCs, leaders, roles, depots, stations, morale, defenses, and logistics. Unlike the player, a faction has no player characters; all decisions and actions are autonomous.</w:t>
      </w:r>
    </w:p>
    <w:p>
      <w:pPr>
        <w:pStyle w:val="Heading2"/>
      </w:pPr>
      <w:r>
        <w:t>4.1 Faction Composition</w:t>
      </w:r>
    </w:p>
    <w:p>
      <w:pPr>
        <w:pStyle w:val="ListBullet"/>
      </w:pPr>
      <w:r>
        <w:t>Population: NPCs with the same attributes (0-10), skills (0-10), and derived work/combat values as the player colony.</w:t>
      </w:r>
    </w:p>
    <w:p>
      <w:pPr>
        <w:pStyle w:val="ListBullet"/>
      </w:pPr>
      <w:r>
        <w:t>Roles: the same role set (woodcutter/miner/hunter/farmer/engineer/researcher/military) with CrossRolePenalty applied when misassigned.</w:t>
      </w:r>
    </w:p>
    <w:p>
      <w:pPr>
        <w:pStyle w:val="ListBullet"/>
      </w:pPr>
      <w:r>
        <w:t>Leaders: one or more leaders assigned to role groups; their effects are expressed via LeaderFactor and aura multipliers.</w:t>
      </w:r>
    </w:p>
    <w:p>
      <w:pPr>
        <w:pStyle w:val="ListBullet"/>
      </w:pPr>
      <w:r>
        <w:t>Infrastructure: depots and stations. Stations only function if required inputs exist within PullRadiusMeters in eligible depots.</w:t>
      </w:r>
    </w:p>
    <w:p>
      <w:pPr>
        <w:pStyle w:val="Heading2"/>
      </w:pPr>
      <w:r>
        <w:t>4.2 Faction Lifecycle</w:t>
      </w:r>
    </w:p>
    <w:p>
      <w:r>
        <w:t>Factions can form, expand, fight, merge, split, and collapse. Collapse produces persistent world consequences (refugees, raider bands, abandoned sites).</w:t>
      </w:r>
    </w:p>
    <w:p>
      <w:pPr>
        <w:pStyle w:val="Heading3"/>
      </w:pPr>
      <w:r>
        <w:t>4.2.1 Formation</w:t>
      </w:r>
    </w:p>
    <w:p>
      <w:pPr>
        <w:pStyle w:val="ListBullet"/>
      </w:pPr>
      <w:r>
        <w:t>Crash survivor clusters stabilize into a camp and become a faction when they achieve minimal food buffer, shelter, and leadership presence.</w:t>
      </w:r>
    </w:p>
    <w:p>
      <w:pPr>
        <w:pStyle w:val="ListBullet"/>
      </w:pPr>
      <w:r>
        <w:t>Deserter bands can form after repeated FLEE outcomes or morale collapse, later coalescing into factions.</w:t>
      </w:r>
    </w:p>
    <w:p>
      <w:pPr>
        <w:pStyle w:val="ListBullet"/>
      </w:pPr>
      <w:r>
        <w:t>Fragments of defeated factions can persist as roaming refugee groups or raider splinters.</w:t>
      </w:r>
    </w:p>
    <w:p>
      <w:pPr>
        <w:pStyle w:val="Heading3"/>
      </w:pPr>
      <w:r>
        <w:t>4.2.2 Survival and Stabilization</w:t>
      </w:r>
    </w:p>
    <w:p>
      <w:pPr>
        <w:pStyle w:val="ListBullet"/>
      </w:pPr>
      <w:r>
        <w:t>Priority order: Food/Water -&gt; Shelter -&gt; Basic defense -&gt; Depots -&gt; One workshop tier -&gt; Patrol coverage.</w:t>
      </w:r>
    </w:p>
    <w:p>
      <w:pPr>
        <w:pStyle w:val="ListBullet"/>
      </w:pPr>
      <w:r>
        <w:t>Failure chain mirrors the player: shortages -&gt; morale drop -&gt; throughput drop -&gt; defense gaps -&gt; raids -&gt; injuries -&gt; further morale collapse.</w:t>
      </w:r>
    </w:p>
    <w:p>
      <w:pPr>
        <w:pStyle w:val="Heading3"/>
      </w:pPr>
      <w:r>
        <w:t>4.2.3 Expansion</w:t>
      </w:r>
    </w:p>
    <w:p>
      <w:r>
        <w:t>Expansion is logistics-first. Factions establish forward depots/outposts to shorten travel cycles and secure valuable nodes. Outposts require staffing, food/ammo supply, and maintenance; they are not free.</w:t>
      </w:r>
    </w:p>
    <w:p>
      <w:pPr>
        <w:pStyle w:val="ListBullet"/>
      </w:pPr>
      <w:r>
        <w:t>Create outpost near value node; install minimal depots and a shelter.</w:t>
      </w:r>
    </w:p>
    <w:p>
      <w:pPr>
        <w:pStyle w:val="ListBullet"/>
      </w:pPr>
      <w:r>
        <w:t>Assign 2-6 workers plus a guard element; ensure supply route to main base.</w:t>
      </w:r>
    </w:p>
    <w:p>
      <w:pPr>
        <w:pStyle w:val="ListBullet"/>
      </w:pPr>
      <w:r>
        <w:t>Optional: convert to specialized outpost type (Relay, Armory Cache, Power Tap, Transit Access).</w:t>
      </w:r>
    </w:p>
    <w:p>
      <w:pPr>
        <w:pStyle w:val="Heading3"/>
      </w:pPr>
      <w:r>
        <w:t>4.2.4 Conflict, Merge, Split</w:t>
      </w:r>
    </w:p>
    <w:p>
      <w:pPr>
        <w:pStyle w:val="ListBullet"/>
      </w:pPr>
      <w:r>
        <w:t>Factions raid each other’s depots and routes based on perceived weakness and opportunity (day/night, patrol gaps, power instability).</w:t>
      </w:r>
    </w:p>
    <w:p>
      <w:pPr>
        <w:pStyle w:val="ListBullet"/>
      </w:pPr>
      <w:r>
        <w:t>Merge can occur when a weaker faction seeks protection and affinity is high; merge reshuffles leaders and causes morale friction.</w:t>
      </w:r>
    </w:p>
    <w:p>
      <w:pPr>
        <w:pStyle w:val="ListBullet"/>
      </w:pPr>
      <w:r>
        <w:t>Split occurs under high scarcity/conflict or leader trauma; splinters may become raiders or refugees.</w:t>
      </w:r>
    </w:p>
    <w:p>
      <w:pPr>
        <w:pStyle w:val="Heading3"/>
      </w:pPr>
      <w:r>
        <w:t>4.2.5 Collapse and Refugees</w:t>
      </w:r>
    </w:p>
    <w:p>
      <w:r>
        <w:t>When a faction can no longer sustain food, defense, or cohesion, it collapses into one or more persistent outcomes:</w:t>
      </w:r>
    </w:p>
    <w:p>
      <w:pPr>
        <w:pStyle w:val="ListBullet"/>
      </w:pPr>
      <w:r>
        <w:t>Refugee group migrates toward a stronger base (often the player).</w:t>
      </w:r>
    </w:p>
    <w:p>
      <w:pPr>
        <w:pStyle w:val="ListBullet"/>
      </w:pPr>
      <w:r>
        <w:t>Raider conversion: desperate survivors turn predatory.</w:t>
      </w:r>
    </w:p>
    <w:p>
      <w:pPr>
        <w:pStyle w:val="ListBullet"/>
      </w:pPr>
      <w:r>
        <w:t>Absorption: remaining members merge into another faction.</w:t>
      </w:r>
    </w:p>
    <w:p>
      <w:pPr>
        <w:pStyle w:val="ListBullet"/>
      </w:pPr>
      <w:r>
        <w:t>Site abandonment: outposts become unoccupied locations and may later be reclaimed.</w:t>
      </w:r>
    </w:p>
    <w:p>
      <w:r>
        <w:t>Player choice: accept or refuse refugees. Accept grants labor/skills but strains food/health and can trigger diplomatic consequences; refuse can push refugees into raiders or rival factions.</w:t>
      </w:r>
    </w:p>
    <w:p>
      <w:pPr>
        <w:pStyle w:val="Heading2"/>
      </w:pPr>
      <w:r>
        <w:t>4.3 Faction Strategic Tick (AI)</w:t>
      </w:r>
    </w:p>
    <w:p>
      <w:r>
        <w:t>Factions make strategic decisions on a periodic interval (FactionTickHours). Between ticks, role work remains continuous and follows the shared throughput model.</w:t>
      </w:r>
    </w:p>
    <w:p>
      <w:pPr>
        <w:pStyle w:val="ListNumber"/>
      </w:pPr>
      <w:r>
        <w:t>Assess state: food buffer, MG/MR, power stability, defenses, recent losses, BaseRisk.</w:t>
      </w:r>
    </w:p>
    <w:p>
      <w:pPr>
        <w:pStyle w:val="ListNumber"/>
      </w:pPr>
      <w:r>
        <w:t>Select posture: Fortify, Forage, Raid, Expand, Migrate, Merge/Split.</w:t>
      </w:r>
    </w:p>
    <w:p>
      <w:pPr>
        <w:pStyle w:val="ListNumber"/>
      </w:pPr>
      <w:r>
        <w:t>Allocate labor to roles; assign escorts to risky work routes.</w:t>
      </w:r>
    </w:p>
    <w:p>
      <w:pPr>
        <w:pStyle w:val="ListNumber"/>
      </w:pPr>
      <w:r>
        <w:t>Choose operations: which route to run, which outpost to staff, whether to raid, whether to activate a prebuilt site.</w:t>
      </w:r>
    </w:p>
    <w:p>
      <w:pPr>
        <w:pStyle w:val="ListNumber"/>
      </w:pPr>
      <w:r>
        <w:t>Apply consequences: morale deltas, leadership condition checks, refugee generation, site control changes.</w:t>
      </w:r>
    </w:p>
    <w:p>
      <w:pPr>
        <w:pStyle w:val="Heading2"/>
      </w:pPr>
      <w:r>
        <w:t>4.4 Raids and Civilian States (Shared)</w:t>
      </w:r>
    </w:p>
    <w:p>
      <w:r>
        <w:t>Faction bases use the same DEFEND/HIDE/FLEE behavior model as the player base. Armory access is physical, and morale drives willingness to fight. A faction that repeatedly FLEEs will shed deserters, weaken its outposts, and may splinter.</w:t>
      </w:r>
    </w:p>
    <w:p>
      <w:pPr>
        <w:pStyle w:val="Heading3"/>
      </w:pPr>
      <w:r>
        <w:t>5. Remnant-Linked Autonomy ("D")</w:t>
      </w:r>
    </w:p>
    <w:p>
      <w:r>
        <w:t>The Remnant system is a world-layer automation and security ecology that governs Remnant sites. It is not a faction and does not expand territorially. Instead, it cycles site threat states and reacts to intrusion and nearby power/noise activity.</w:t>
      </w:r>
    </w:p>
    <w:p>
      <w:pPr>
        <w:pStyle w:val="Heading2"/>
      </w:pPr>
      <w:r>
        <w:t>5.1 Site Wake Cycle</w:t>
      </w:r>
    </w:p>
    <w:p>
      <w:r>
        <w:t>Each Remnant site has a SiteState:</w:t>
      </w:r>
    </w:p>
    <w:p>
      <w:pPr>
        <w:pStyle w:val="ListBullet"/>
      </w:pPr>
      <w:r>
        <w:t>Dormant: minimal hazards; limited systems online.</w:t>
      </w:r>
    </w:p>
    <w:p>
      <w:pPr>
        <w:pStyle w:val="ListBullet"/>
      </w:pPr>
      <w:r>
        <w:t>Warm: sensors and low-tier defenses begin to activate; ambient warnings.</w:t>
      </w:r>
    </w:p>
    <w:p>
      <w:pPr>
        <w:pStyle w:val="ListBullet"/>
      </w:pPr>
      <w:r>
        <w:t>Active: full security behavior; drones/turrets/hazards operational.</w:t>
      </w:r>
    </w:p>
    <w:p>
      <w:pPr>
        <w:pStyle w:val="ListBullet"/>
      </w:pPr>
      <w:r>
        <w:t>Overclock: purge/lockdown behavior; timed escalation; maximum danger.</w:t>
      </w:r>
    </w:p>
    <w:p>
      <w:pPr>
        <w:pStyle w:val="ListBullet"/>
      </w:pPr>
      <w:r>
        <w:t>Dead: site burned out or permanently disabled (rare; usually requires deliberate sabotage).</w:t>
      </w:r>
    </w:p>
    <w:p>
      <w:pPr>
        <w:pStyle w:val="Heading2"/>
      </w:pPr>
      <w:r>
        <w:t>5.2 Wake Triggers</w:t>
      </w:r>
    </w:p>
    <w:p>
      <w:pPr>
        <w:pStyle w:val="ListBullet"/>
      </w:pPr>
      <w:r>
        <w:t>Local power draw spikes (generators, Remnant modules, site activation).</w:t>
      </w:r>
    </w:p>
    <w:p>
      <w:pPr>
        <w:pStyle w:val="ListBullet"/>
      </w:pPr>
      <w:r>
        <w:t>Noise/light signatures (sustained combat, heavy machinery).</w:t>
      </w:r>
    </w:p>
    <w:p>
      <w:pPr>
        <w:pStyle w:val="ListBullet"/>
      </w:pPr>
      <w:r>
        <w:t>Direct Remnant interaction (attempting to extract cores, interface with terminals).</w:t>
      </w:r>
    </w:p>
    <w:p>
      <w:pPr>
        <w:pStyle w:val="ListBullet"/>
      </w:pPr>
      <w:r>
        <w:t>Scripted regional cycles (rare; used for pacing and world drama).</w:t>
      </w:r>
    </w:p>
    <w:p>
      <w:pPr>
        <w:pStyle w:val="Heading2"/>
      </w:pPr>
      <w:r>
        <w:t>5.3 Design Rule: Explainability</w:t>
      </w:r>
    </w:p>
    <w:p>
      <w:r>
        <w:t>D reactions must be readable. The player should be able to infer why a site escalated (too loud, power spike, breached wrong subsystem) and plan differently next run.</w:t>
      </w:r>
    </w:p>
    <w:p>
      <w:pPr>
        <w:pStyle w:val="Heading3"/>
      </w:pPr>
      <w:r>
        <w:t>6. Remnant Sites (Unoccupied and Occupied)</w:t>
      </w:r>
    </w:p>
    <w:p>
      <w:r>
        <w:t>Remnant sites are fixed locations that gate tech progression. They are designed as skill-based, plan-heavy "tech dungeons" with a clear extraction win condition.</w:t>
      </w:r>
    </w:p>
    <w:p>
      <w:pPr>
        <w:pStyle w:val="Heading2"/>
      </w:pPr>
      <w:r>
        <w:t>6.1 Common Site Structure</w:t>
      </w:r>
    </w:p>
    <w:p>
      <w:pPr>
        <w:pStyle w:val="ListNumber"/>
      </w:pPr>
      <w:r>
        <w:t>Recon: survey entrances, patrol/sensor arcs, and environmental hazards.</w:t>
      </w:r>
    </w:p>
    <w:p>
      <w:pPr>
        <w:pStyle w:val="ListNumber"/>
      </w:pPr>
      <w:r>
        <w:t>Breach: solve a door/power/cipher problem to gain entry.</w:t>
      </w:r>
    </w:p>
    <w:p>
      <w:pPr>
        <w:pStyle w:val="ListNumber"/>
      </w:pPr>
      <w:r>
        <w:t>Interior attrition: layered hazards (turrets/drones/gas/dark/cold) with short safe pockets.</w:t>
      </w:r>
    </w:p>
    <w:p>
      <w:pPr>
        <w:pStyle w:val="ListNumber"/>
      </w:pPr>
      <w:r>
        <w:t>Guardian encounter (mini-boss): the site’s primary combat/puzzle gate.</w:t>
      </w:r>
    </w:p>
    <w:p>
      <w:pPr>
        <w:pStyle w:val="ListNumber"/>
      </w:pPr>
      <w:r>
        <w:t>Extraction: remove the core/module and exfil while the site escalates (often to Overclock).</w:t>
      </w:r>
    </w:p>
    <w:p>
      <w:pPr>
        <w:pStyle w:val="Heading2"/>
      </w:pPr>
      <w:r>
        <w:t>6.2 Unoccupied Sites</w:t>
      </w:r>
    </w:p>
    <w:p>
      <w:pPr>
        <w:pStyle w:val="ListBullet"/>
      </w:pPr>
      <w:r>
        <w:t>No human garrison; threats are purely Remnant hazards and guardians.</w:t>
      </w:r>
    </w:p>
    <w:p>
      <w:pPr>
        <w:pStyle w:val="ListBullet"/>
      </w:pPr>
      <w:r>
        <w:t>Best used for early-to-mid pacing variety and to introduce D mechanics safely.</w:t>
      </w:r>
    </w:p>
    <w:p>
      <w:pPr>
        <w:pStyle w:val="ListBullet"/>
      </w:pPr>
      <w:r>
        <w:t>Rewards: cores/modules, salvage, and intel fragments (occasionally) but no captive/defector population.</w:t>
      </w:r>
    </w:p>
    <w:p>
      <w:pPr>
        <w:pStyle w:val="Heading2"/>
      </w:pPr>
      <w:r>
        <w:t>6.3 Occupied Sites</w:t>
      </w:r>
    </w:p>
    <w:p>
      <w:r>
        <w:t>Occupied sites are Remnant sites that a faction is actively living in or using as a satellite node. They combine human defense (patrols, commanders) with D hazards.</w:t>
      </w:r>
    </w:p>
    <w:p>
      <w:pPr>
        <w:pStyle w:val="ListBullet"/>
      </w:pPr>
      <w:r>
        <w:t>Humans provide: garrisons, patrol routes, barricades, alarms, and a leader-driven boss encounter.</w:t>
      </w:r>
    </w:p>
    <w:p>
      <w:pPr>
        <w:pStyle w:val="ListBullet"/>
      </w:pPr>
      <w:r>
        <w:t>Remnant provides: wake-cycle escalation, locked subsystems, guardians, purge timers, and environmental hazards.</w:t>
      </w:r>
    </w:p>
    <w:p>
      <w:pPr>
        <w:pStyle w:val="ListBullet"/>
      </w:pPr>
      <w:r>
        <w:t>Occupied sites are a primary pipeline for the player to obtain technology, NPC recruits, and leaders.</w:t>
      </w:r>
    </w:p>
    <w:p>
      <w:pPr>
        <w:pStyle w:val="Heading3"/>
      </w:pPr>
      <w:r>
        <w:t>6.3.1 Control State Machine</w:t>
      </w:r>
    </w:p>
    <w:p>
      <w:r>
        <w:t>Each site tracks ControlState independently from SiteState:</w:t>
      </w:r>
    </w:p>
    <w:p>
      <w:pPr>
        <w:pStyle w:val="ListBullet"/>
      </w:pPr>
      <w:r>
        <w:t>Occupied: faction actively staffs the site; it runs supplies, recruits, and defenses.</w:t>
      </w:r>
    </w:p>
    <w:p>
      <w:pPr>
        <w:pStyle w:val="ListBullet"/>
      </w:pPr>
      <w:r>
        <w:t>Cleared: garrison neutralized, but Remnant hazards may remain and the site can still overclock.</w:t>
      </w:r>
    </w:p>
    <w:p>
      <w:pPr>
        <w:pStyle w:val="ListBullet"/>
      </w:pPr>
      <w:r>
        <w:t>ClaimedByPlayer: player installs minimal infrastructure (depots/relay) and maintains the site as a forward node.</w:t>
      </w:r>
    </w:p>
    <w:p>
      <w:pPr>
        <w:pStyle w:val="ListBullet"/>
      </w:pPr>
      <w:r>
        <w:t>Reclaimed: faction returns to restaff and resecure if the player did not hold it.</w:t>
      </w:r>
    </w:p>
    <w:p>
      <w:pPr>
        <w:pStyle w:val="ListBullet"/>
      </w:pPr>
      <w:r>
        <w:t>Burned: player sabotaged key systems; site becomes unusable for living factions but often increases D volatility locally.</w:t>
      </w:r>
    </w:p>
    <w:p>
      <w:pPr>
        <w:pStyle w:val="Heading3"/>
      </w:pPr>
      <w:r>
        <w:t>6.3.2 Mini-Boss Variants</w:t>
      </w:r>
    </w:p>
    <w:p>
      <w:pPr>
        <w:pStyle w:val="ListBullet"/>
      </w:pPr>
      <w:r>
        <w:t>Commander Boss: a leader and squad using morale/positioning, backed by alarms and physical armory rules.</w:t>
      </w:r>
    </w:p>
    <w:p>
      <w:pPr>
        <w:pStyle w:val="ListBullet"/>
      </w:pPr>
      <w:r>
        <w:t>Guardian Boss: a Remnant entity with readable weak points and power-linked vulnerability windows.</w:t>
      </w:r>
    </w:p>
    <w:p>
      <w:pPr>
        <w:pStyle w:val="ListBullet"/>
      </w:pPr>
      <w:r>
        <w:t>Dual Boss (late tiers): commander triggers or "drives" the facility to summon/empower the guardian.</w:t>
      </w:r>
    </w:p>
    <w:p>
      <w:pPr>
        <w:pStyle w:val="Heading3"/>
      </w:pPr>
      <w:r>
        <w:t>7. Rewards, Research Stalls, and Technology Unlocks</w:t>
      </w:r>
    </w:p>
    <w:p>
      <w:r>
        <w:t>Remnant sites gate progression by providing the missing physical inputs that research projects require to proceed. This preserves the "stalls are missions" rule: Research outputs an explicit missing requirement, and the player resolves it by extracting the correct item from the world.</w:t>
      </w:r>
    </w:p>
    <w:p>
      <w:pPr>
        <w:pStyle w:val="Heading2"/>
      </w:pPr>
      <w:r>
        <w:t>7.1 Physical Reward Pipeline (No Instant Unlocks)</w:t>
      </w:r>
    </w:p>
    <w:p>
      <w:pPr>
        <w:pStyle w:val="ListNumber"/>
      </w:pPr>
      <w:r>
        <w:t>Acquire RemnantCore_TierX or a specific module inside the site.</w:t>
      </w:r>
    </w:p>
    <w:p>
      <w:pPr>
        <w:pStyle w:val="ListNumber"/>
      </w:pPr>
      <w:r>
        <w:t>Physically extract and haul it out (weight/bulk should require planning).</w:t>
      </w:r>
    </w:p>
    <w:p>
      <w:pPr>
        <w:pStyle w:val="ListNumber"/>
      </w:pPr>
      <w:r>
        <w:t>Return to base and deposit into an eligible depot so the research station can pull it (PullRadiusMeters applies).</w:t>
      </w:r>
    </w:p>
    <w:p>
      <w:pPr>
        <w:pStyle w:val="ListNumber"/>
      </w:pPr>
      <w:r>
        <w:t>Research resumes on ResearchTickHours; StageProgress advances; unlocks are granted only when the stage completes.</w:t>
      </w:r>
    </w:p>
    <w:p>
      <w:pPr>
        <w:pStyle w:val="Heading2"/>
      </w:pPr>
      <w:r>
        <w:t>7.2 What Outpost Tech Unlocks</w:t>
      </w:r>
    </w:p>
    <w:p>
      <w:r>
        <w:t>Tech unlocks should primarily improve the existing continuous factors and dependencies:</w:t>
      </w:r>
    </w:p>
    <w:p>
      <w:pPr>
        <w:pStyle w:val="ListBullet"/>
      </w:pPr>
      <w:r>
        <w:t>ToolFactor upgrades (better tools, lower durability loss, faster work).</w:t>
      </w:r>
    </w:p>
    <w:p>
      <w:pPr>
        <w:pStyle w:val="ListBullet"/>
      </w:pPr>
      <w:r>
        <w:t>PowerQualityFactor improvements (fewer outages, better station uptime).</w:t>
      </w:r>
    </w:p>
    <w:p>
      <w:pPr>
        <w:pStyle w:val="ListBullet"/>
      </w:pPr>
      <w:r>
        <w:t>FacilityFactor upgrades (lab/shop efficiency and cleanliness/organization).</w:t>
      </w:r>
    </w:p>
    <w:p>
      <w:pPr>
        <w:pStyle w:val="ListBullet"/>
      </w:pPr>
      <w:r>
        <w:t>Workshop tier unlocks (new recipes, better parts, lower PartDefectChance where applicable).</w:t>
      </w:r>
    </w:p>
    <w:p>
      <w:pPr>
        <w:pStyle w:val="ListBullet"/>
      </w:pPr>
      <w:r>
        <w:t>Detection/stealth counter-tech (alarms, sensors, noise/light mitigation).</w:t>
      </w:r>
    </w:p>
    <w:p>
      <w:pPr>
        <w:pStyle w:val="ListBullet"/>
      </w:pPr>
      <w:r>
        <w:t>Remnant-assisted modules (powerful but attention-drawing and maintenance-heavy).</w:t>
      </w:r>
    </w:p>
    <w:p>
      <w:pPr>
        <w:pStyle w:val="Heading3"/>
      </w:pPr>
      <w:r>
        <w:t>8. NPC and Leader Acquisition from Occupied Sites</w:t>
      </w:r>
    </w:p>
    <w:p>
      <w:r>
        <w:t>Occupied Remnant sites are a primary source of new population and leadership. The player can gain NPCs and leaders through rescue, defection, and capture outcomes.</w:t>
      </w:r>
    </w:p>
    <w:p>
      <w:pPr>
        <w:pStyle w:val="Heading2"/>
      </w:pPr>
      <w:r>
        <w:t>8.1 NPC Sources</w:t>
      </w:r>
    </w:p>
    <w:p>
      <w:pPr>
        <w:pStyle w:val="ListBullet"/>
      </w:pPr>
      <w:r>
        <w:t>Captives: prisoners/forced laborers held by the occupying faction (extraction objective).</w:t>
      </w:r>
    </w:p>
    <w:p>
      <w:pPr>
        <w:pStyle w:val="ListBullet"/>
      </w:pPr>
      <w:r>
        <w:t>Defectors: low-morale garrison members who surrender or flip under pressure.</w:t>
      </w:r>
    </w:p>
    <w:p>
      <w:pPr>
        <w:pStyle w:val="ListBullet"/>
      </w:pPr>
      <w:r>
        <w:t>Survivors: crash-era teams using the site as shelter who can be recruited after clearing threats.</w:t>
      </w:r>
    </w:p>
    <w:p>
      <w:pPr>
        <w:pStyle w:val="Heading2"/>
      </w:pPr>
      <w:r>
        <w:t>8.2 Leader Sources</w:t>
      </w:r>
    </w:p>
    <w:p>
      <w:pPr>
        <w:pStyle w:val="ListBullet"/>
      </w:pPr>
      <w:r>
        <w:t>Outpost commanders are leaders. On victory, the player may kill, capture, or (rarely) flip them.</w:t>
      </w:r>
    </w:p>
    <w:p>
      <w:pPr>
        <w:pStyle w:val="ListBullet"/>
      </w:pPr>
      <w:r>
        <w:t>Captured leaders can be recruited after a trust/rehab period and may provide aura packages consistent with the Leadership Auras addendum.</w:t>
      </w:r>
    </w:p>
    <w:p>
      <w:pPr>
        <w:pStyle w:val="ListBullet"/>
      </w:pPr>
      <w:r>
        <w:t>Deeper zones produce higher-quality leaders (better tier odds and magnitudes), supporting the "better leaders are found deeper" pillar.</w:t>
      </w:r>
    </w:p>
    <w:p>
      <w:pPr>
        <w:pStyle w:val="Heading2"/>
      </w:pPr>
      <w:r>
        <w:t>8.3 Recruitment Consequences</w:t>
      </w:r>
    </w:p>
    <w:p>
      <w:pPr>
        <w:pStyle w:val="ListBullet"/>
      </w:pPr>
      <w:r>
        <w:t>Accepting captives/refugees increases labor pool but strains FoodBufferDays and medical load.</w:t>
      </w:r>
    </w:p>
    <w:p>
      <w:pPr>
        <w:pStyle w:val="ListBullet"/>
      </w:pPr>
      <w:r>
        <w:t>Captured leaders can cause morale friction until integrated; leadership churn has measurable morale impact.</w:t>
      </w:r>
    </w:p>
    <w:p>
      <w:pPr>
        <w:pStyle w:val="ListBullet"/>
      </w:pPr>
      <w:r>
        <w:t>Harboring defectors can trigger retaliatory raids from the occupying faction.</w:t>
      </w:r>
    </w:p>
    <w:p>
      <w:pPr>
        <w:pStyle w:val="Heading3"/>
      </w:pPr>
      <w:r>
        <w:t>9. Main Antagonist Faction: Prebuilt Network, Delayed Reveal</w:t>
      </w:r>
    </w:p>
    <w:p>
      <w:r>
        <w:t>The main human antagonist faction is another survivor group from the crash. Their apparent "fast expansion" is an illusion: their capital base and many satellites were prebuilt (Remnant or ship-era prefab), and they primarily reactivate and restaff these sites rather than constructing them from scratch.</w:t>
      </w:r>
    </w:p>
    <w:p>
      <w:pPr>
        <w:pStyle w:val="Heading2"/>
      </w:pPr>
      <w:r>
        <w:t>9.1 Why the Player Doesn’t Meet the Capital Base Early</w:t>
      </w:r>
    </w:p>
    <w:p>
      <w:pPr>
        <w:pStyle w:val="ListBullet"/>
      </w:pPr>
      <w:r>
        <w:t>The world is discovered through exploration and line-of-sight; satellites are encountered first.</w:t>
      </w:r>
    </w:p>
    <w:p>
      <w:pPr>
        <w:pStyle w:val="ListBullet"/>
      </w:pPr>
      <w:r>
        <w:t>Satellites are compartmentalized; most garrisons do not know full capital coordinates.</w:t>
      </w:r>
    </w:p>
    <w:p>
      <w:pPr>
        <w:pStyle w:val="ListBullet"/>
      </w:pPr>
      <w:r>
        <w:t>Capital access requires stacked intel (IntelFragments) recovered from multiple sites, terminals, and captured leaders.</w:t>
      </w:r>
    </w:p>
    <w:p>
      <w:pPr>
        <w:pStyle w:val="Heading2"/>
      </w:pPr>
      <w:r>
        <w:t>9.2 Satellite Activation (Explains Presence Without Infinite Growth)</w:t>
      </w:r>
    </w:p>
    <w:p>
      <w:r>
        <w:t>The antagonist faction has a set of preplaced satellite nodes at worldgen. Many begin dormant/unstaffed. The faction periodically spends ActivationBudget to bring nodes online.</w:t>
      </w:r>
    </w:p>
    <w:p>
      <w:pPr>
        <w:pStyle w:val="ListBullet"/>
      </w:pPr>
      <w:r>
        <w:t>Activation costs real resources: power cells, parts, and labor hours (engineering work).</w:t>
      </w:r>
    </w:p>
    <w:p>
      <w:pPr>
        <w:pStyle w:val="ListBullet"/>
      </w:pPr>
      <w:r>
        <w:t>Activation risks waking D: aggressive activation increases SiteState volatility.</w:t>
      </w:r>
    </w:p>
    <w:p>
      <w:pPr>
        <w:pStyle w:val="ListBullet"/>
      </w:pPr>
      <w:r>
        <w:t>Because population is limited, activation creates tradeoffs: staffing satellites reduces home defense and increases vulnerability.</w:t>
      </w:r>
    </w:p>
    <w:p>
      <w:pPr>
        <w:pStyle w:val="Heading2"/>
      </w:pPr>
      <w:r>
        <w:t>9.3 Early-Game Breadcrumbs</w:t>
      </w:r>
    </w:p>
    <w:p>
      <w:pPr>
        <w:pStyle w:val="ListBullet"/>
      </w:pPr>
      <w:r>
        <w:t>Recently looted side rooms and modern ammo casings.</w:t>
      </w:r>
    </w:p>
    <w:p>
      <w:pPr>
        <w:pStyle w:val="ListBullet"/>
      </w:pPr>
      <w:r>
        <w:t>Powered relays in the distance at night.</w:t>
      </w:r>
    </w:p>
    <w:p>
      <w:pPr>
        <w:pStyle w:val="ListBullet"/>
      </w:pPr>
      <w:r>
        <w:t>Ship-serialized parts used as repairs.</w:t>
      </w:r>
    </w:p>
    <w:p>
      <w:pPr>
        <w:pStyle w:val="ListBullet"/>
      </w:pPr>
      <w:r>
        <w:t>Intercepted radio bursts or terminal logs referencing a hub without coordinates.</w:t>
      </w:r>
    </w:p>
    <w:p>
      <w:pPr>
        <w:pStyle w:val="Heading3"/>
      </w:pPr>
      <w:r>
        <w:t>10. Player Interaction with Sites and Factions</w:t>
      </w:r>
    </w:p>
    <w:p>
      <w:pPr>
        <w:pStyle w:val="Heading2"/>
      </w:pPr>
      <w:r>
        <w:t>10.1 Taking a Site</w:t>
      </w:r>
    </w:p>
    <w:p>
      <w:r>
        <w:t>After clearing or infiltrating a site, the player chooses an outcome:</w:t>
      </w:r>
    </w:p>
    <w:p>
      <w:pPr>
        <w:pStyle w:val="ListBullet"/>
      </w:pPr>
      <w:r>
        <w:t>Strip and leave (fast): extract core/module and depart. Site remains a cycling Remnant location.</w:t>
      </w:r>
    </w:p>
    <w:p>
      <w:pPr>
        <w:pStyle w:val="ListBullet"/>
      </w:pPr>
      <w:r>
        <w:t>Claim as forward node: install minimal depots and a relay; provides staging benefits but adds maintenance and becomes a raid target.</w:t>
      </w:r>
    </w:p>
    <w:p>
      <w:pPr>
        <w:pStyle w:val="ListBullet"/>
      </w:pPr>
      <w:r>
        <w:t>Burn/sabotage: deny the site to factions at the cost of increased local D volatility and reduced future loot.</w:t>
      </w:r>
    </w:p>
    <w:p>
      <w:pPr>
        <w:pStyle w:val="Heading2"/>
      </w:pPr>
      <w:r>
        <w:t>10.2 World Consequences (Simulation Matters)</w:t>
      </w:r>
    </w:p>
    <w:p>
      <w:pPr>
        <w:pStyle w:val="ListBullet"/>
      </w:pPr>
      <w:r>
        <w:t>Removing a faction outpost reduces their recruitment, storage, relay coverage, and logistics throughput.</w:t>
      </w:r>
    </w:p>
    <w:p>
      <w:pPr>
        <w:pStyle w:val="ListBullet"/>
      </w:pPr>
      <w:r>
        <w:t>Fewer staffed sites means weaker raids and slower activation, but retaliation becomes more focused and deliberate.</w:t>
      </w:r>
    </w:p>
    <w:p>
      <w:pPr>
        <w:pStyle w:val="ListBullet"/>
      </w:pPr>
      <w:r>
        <w:t>If the player repeatedly clears sites while under-defended at home, BaseRisk rises and raids become more punishing.</w:t>
      </w:r>
    </w:p>
    <w:p>
      <w:pPr>
        <w:pStyle w:val="Heading2"/>
      </w:pPr>
      <w:r>
        <w:t>10.3 Refugees Between Factions</w:t>
      </w:r>
    </w:p>
    <w:p>
      <w:r>
        <w:t>Site clears and faction collapses generate roaming groups. The player may accept them, refuse them, or exploit the situation to destabilize rivals.</w:t>
      </w:r>
    </w:p>
    <w:p>
      <w:pPr>
        <w:pStyle w:val="Heading3"/>
      </w:pPr>
      <w:r>
        <w:t>11. Implementation Notes</w:t>
      </w:r>
    </w:p>
    <w:p>
      <w:pPr>
        <w:pStyle w:val="Heading2"/>
      </w:pPr>
      <w:r>
        <w:t>11.1 Data Schemas</w:t>
      </w:r>
    </w:p>
    <w:p>
      <w:r>
        <w:t>Suggested minimal data objects:</w:t>
      </w:r>
    </w:p>
    <w:p>
      <w:pPr>
        <w:pStyle w:val="Heading3"/>
      </w:pPr>
      <w:r>
        <w:t>FactionData</w:t>
      </w:r>
    </w:p>
    <w:p>
      <w:pPr>
        <w:pStyle w:val="ListBullet"/>
      </w:pPr>
      <w:r>
        <w:t>FactionId, Name, ArchetypeTags, Aggression/Caution/Opportunism</w:t>
      </w:r>
    </w:p>
    <w:p>
      <w:pPr>
        <w:pStyle w:val="ListBullet"/>
      </w:pPr>
      <w:r>
        <w:t>Population roster (NPC sheets), leaders assigned per role group</w:t>
      </w:r>
    </w:p>
    <w:p>
      <w:pPr>
        <w:pStyle w:val="ListBullet"/>
      </w:pPr>
      <w:r>
        <w:t>MG, MR[group], MI[npc] morale tracking</w:t>
      </w:r>
    </w:p>
    <w:p>
      <w:pPr>
        <w:pStyle w:val="ListBullet"/>
      </w:pPr>
      <w:r>
        <w:t>Depots and stock counts; stations and their queues</w:t>
      </w:r>
    </w:p>
    <w:p>
      <w:pPr>
        <w:pStyle w:val="ListBullet"/>
      </w:pPr>
      <w:r>
        <w:t>FactionTickHours; last tick timestamp; recent loss history</w:t>
      </w:r>
    </w:p>
    <w:p>
      <w:pPr>
        <w:pStyle w:val="ListBullet"/>
      </w:pPr>
      <w:r>
        <w:t>OwnedSites (RemnantSiteId list) and claimed non-Remnant outposts</w:t>
      </w:r>
    </w:p>
    <w:p>
      <w:pPr>
        <w:pStyle w:val="Heading3"/>
      </w:pPr>
      <w:r>
        <w:t>RemnantSiteData</w:t>
      </w:r>
    </w:p>
    <w:p>
      <w:pPr>
        <w:pStyle w:val="ListBullet"/>
      </w:pPr>
      <w:r>
        <w:t>RemnantSiteId, SiteType, Tier, Region/Coordinates</w:t>
      </w:r>
    </w:p>
    <w:p>
      <w:pPr>
        <w:pStyle w:val="ListBullet"/>
      </w:pPr>
      <w:r>
        <w:t>SiteState (wake-cycle) and timers/triggers</w:t>
      </w:r>
    </w:p>
    <w:p>
      <w:pPr>
        <w:pStyle w:val="ListBullet"/>
      </w:pPr>
      <w:r>
        <w:t>ControlState and owner FactionId (if occupied)</w:t>
      </w:r>
    </w:p>
    <w:p>
      <w:pPr>
        <w:pStyle w:val="ListBullet"/>
      </w:pPr>
      <w:r>
        <w:t>Garrison template (if occupied): patrol routes, armory, commander</w:t>
      </w:r>
    </w:p>
    <w:p>
      <w:pPr>
        <w:pStyle w:val="ListBullet"/>
      </w:pPr>
      <w:r>
        <w:t>Reward definitions: core/module type, salvage tables, IntelFragment chance</w:t>
      </w:r>
    </w:p>
    <w:p>
      <w:pPr>
        <w:pStyle w:val="ListBullet"/>
      </w:pPr>
      <w:r>
        <w:t>Extraction rules: core weight/bulk, purge timer behavior, exfil triggers</w:t>
      </w:r>
    </w:p>
    <w:p>
      <w:pPr>
        <w:pStyle w:val="Heading2"/>
      </w:pPr>
      <w:r>
        <w:t>11.2 Tuning and Sanity Checks</w:t>
      </w:r>
    </w:p>
    <w:p>
      <w:pPr>
        <w:pStyle w:val="ListBullet"/>
      </w:pPr>
      <w:r>
        <w:t>Early tiers must be winnable with planning but not brute-force; extraction should be the real difficulty spike.</w:t>
      </w:r>
    </w:p>
    <w:p>
      <w:pPr>
        <w:pStyle w:val="ListBullet"/>
      </w:pPr>
      <w:r>
        <w:t>Population-limited factions should feel dangerous due to infrastructure and positioning, not infinite manpower.</w:t>
      </w:r>
    </w:p>
    <w:p>
      <w:pPr>
        <w:pStyle w:val="ListBullet"/>
      </w:pPr>
      <w:r>
        <w:t>If a site is occupied, ensure there is always a readable way to solve it (stealth route, loud route, or resource-gated route).</w:t>
      </w:r>
    </w:p>
    <w:p>
      <w:pPr>
        <w:pStyle w:val="ListBullet"/>
      </w:pPr>
      <w:r>
        <w:t>Tech unlocks should map to existing multipliers (ToolFactor, PowerQualityFactor, FacilityFactor) to avoid creating parallel progression systems.</w:t>
      </w:r>
    </w:p>
    <w:p>
      <w:pPr>
        <w:pStyle w:val="Heading2"/>
      </w:pPr>
      <w:r>
        <w:t>11.3 Debug/Telemetry (Recommended)</w:t>
      </w:r>
    </w:p>
    <w:p>
      <w:pPr>
        <w:pStyle w:val="ListBullet"/>
      </w:pPr>
      <w:r>
        <w:t>Post-raid report already exists for the player; mirror a lightweight version for factions for testing (stolen items, injuries, morale shift, directives).</w:t>
      </w:r>
    </w:p>
    <w:p>
      <w:pPr>
        <w:pStyle w:val="ListBullet"/>
      </w:pPr>
      <w:r>
        <w:t>Site diagnostic overlay for developers: show SiteState, ControlState, timers, and what triggered wake escalation.</w:t>
      </w:r>
    </w:p>
    <w:p>
      <w:pPr>
        <w:pStyle w:val="Heading3"/>
      </w:pPr>
      <w:r>
        <w:t>Appendix A. Occupied Remnant Outpost Types (Suggested Set)</w:t>
      </w:r>
    </w:p>
    <w:p>
      <w:r>
        <w:t>Use a small catalog so players learn expectations while still encountering variety:</w:t>
      </w:r>
    </w:p>
    <w:p>
      <w:pPr>
        <w:pStyle w:val="ListBullet"/>
      </w:pPr>
      <w:r>
        <w:t>Research Node: strongest tech unlocks; heavy D hazards.</w:t>
      </w:r>
    </w:p>
    <w:p>
      <w:pPr>
        <w:pStyle w:val="ListBullet"/>
      </w:pPr>
      <w:r>
        <w:t>Armory Cache: weapons/mods; commander-focused fights.</w:t>
      </w:r>
    </w:p>
    <w:p>
      <w:pPr>
        <w:pStyle w:val="ListBullet"/>
      </w:pPr>
      <w:r>
        <w:t>Recruitment Hold: captives/defectors; extraction-heavy.</w:t>
      </w:r>
    </w:p>
    <w:p>
      <w:pPr>
        <w:pStyle w:val="ListBullet"/>
      </w:pPr>
      <w:r>
        <w:t>Relay Bastion: intel + map control; stealth/puzzle emphasis.</w:t>
      </w:r>
    </w:p>
    <w:p>
      <w:pPr>
        <w:pStyle w:val="ListBullet"/>
      </w:pPr>
      <w:r>
        <w:t>Power Tap: grid upgrades; timed purge events.</w:t>
      </w:r>
    </w:p>
    <w:p>
      <w:pPr>
        <w:pStyle w:val="ListBullet"/>
      </w:pPr>
      <w:r>
        <w:t>Manufacturing Cell: ToolFactor/defect improvements; multi-phase guardian.</w:t>
      </w:r>
    </w:p>
    <w:p>
      <w:pPr>
        <w:pStyle w:val="ListBullet"/>
      </w:pPr>
      <w:r>
        <w:t>Transit Access: tunnels/shortcuts; massive strategic value.</w:t>
      </w:r>
    </w:p>
    <w:p>
      <w:pPr>
        <w:pStyle w:val="Heading3"/>
      </w:pPr>
      <w:r>
        <w:t>Appendix B. Notes on Compatibility with Existing GDDs</w:t>
      </w:r>
    </w:p>
    <w:p>
      <w:pPr>
        <w:pStyle w:val="ListBullet"/>
      </w:pPr>
      <w:r>
        <w:t>Research remains the only inherent uncertainty system (periodic rolls) and continues to use Stall requirements ("Missing: X").</w:t>
      </w:r>
    </w:p>
    <w:p>
      <w:pPr>
        <w:pStyle w:val="ListBullet"/>
      </w:pPr>
      <w:r>
        <w:t>Leadership auras and conditions remain the sole source of randomized passive buffs/debuffs; this addendum only specifies where leaders are found (often inside rival factions/occupied sites).</w:t>
      </w:r>
    </w:p>
    <w:p>
      <w:pPr>
        <w:pStyle w:val="ListBullet"/>
      </w:pPr>
      <w:r>
        <w:t>Role throughput uses the existing OutputPerMinute model and depot pull constraints; factions use identical logic for fairness and explainability.</w:t>
      </w:r>
    </w:p>
    <w:p>
      <w:pPr>
        <w:pStyle w:val="ListBullet"/>
      </w:pPr>
      <w:r>
        <w:t>The existing raid response model (DEFEND/HIDE/FLEE) is extended to faction bases; weapons remain physical inventory.</w:t>
      </w:r>
    </w:p>
    <w:p>
      <w:pPr>
        <w:pStyle w:val="ListBullet"/>
      </w:pPr>
      <w:r>
        <w:t>This addendum does not redefine Remnant modules; it only formalizes site wake states and control states for occupied/unoccupied locations.</w:t>
      </w:r>
    </w:p>
    <w:p>
      <w:pPr>
        <w:jc w:val="center"/>
      </w:pPr>
      <w:r>
        <w:rPr>
          <w:rFonts w:ascii="Calibri" w:hAnsi="Calibri"/>
          <w:b/>
          <w:sz w:val="56"/>
        </w:rPr>
        <w:t>Jovian Interloper Moon</w:t>
      </w:r>
    </w:p>
    <w:p>
      <w:pPr>
        <w:jc w:val="center"/>
      </w:pPr>
      <w:r>
        <w:rPr>
          <w:rFonts w:ascii="Calibri" w:hAnsi="Calibri"/>
          <w:sz w:val="28"/>
        </w:rPr>
        <w:t>Points of Interest and Wreck Sites - POI System, Tool-Gated Salvage, Spawn Rules, and Loot Math</w:t>
      </w:r>
    </w:p>
    <w:p/>
    <w:p>
      <w:pPr>
        <w:jc w:val="center"/>
      </w:pPr>
      <w:r>
        <w:rPr>
          <w:b/>
          <w:sz w:val="28"/>
        </w:rPr>
        <w:t>GDD Addendum - v0.1</w:t>
      </w:r>
    </w:p>
    <w:p>
      <w:pPr>
        <w:jc w:val="center"/>
      </w:pPr>
      <w:r>
        <w:rPr>
          <w:sz w:val="22"/>
        </w:rPr>
        <w:t>2026-01-16</w:t>
      </w:r>
    </w:p>
    <w:p/>
    <w:p>
      <w:pPr>
        <w:jc w:val="center"/>
      </w:pPr>
      <w:r>
        <w:rPr>
          <w:i/>
        </w:rPr>
        <w:t>Scope: POIs, wreck sites, faction bases, spawn/proximity rules, loot tier math</w:t>
      </w:r>
    </w:p>
    <w:p>
      <w:r/>
    </w:p>
    <w:p>
      <w:pPr>
        <w:pStyle w:val="Heading3"/>
      </w:pPr>
      <w:r>
        <w:t>1. Purpose</w:t>
      </w:r>
    </w:p>
    <w:p>
      <w:r>
        <w:t>Define world Points of Interest (POIs) and wreckage sites as a tool-gated exploration loop that feeds tech, materials, people, and IntelFragments into the base economy - without undermining the continuous deterministic simulation rules already established for production and work.</w:t>
      </w:r>
    </w:p>
    <w:p>
      <w:r>
        <w:t>This addendum also defines proximity constraints (spawn spacing) and a deterministic loot generation model that still feels random.</w:t>
      </w:r>
    </w:p>
    <w:p>
      <w:pPr>
        <w:pStyle w:val="Heading2"/>
      </w:pPr>
      <w:r>
        <w:t>1.1 Design Constraints Carried Forward</w:t>
      </w:r>
    </w:p>
    <w:p>
      <w:pPr>
        <w:pStyle w:val="ListBullet"/>
      </w:pPr>
      <w:r>
        <w:t>All non-research work remains continuous and deterministic (rate-based). Only Research and limited leader/roll systems use periodic RNG.</w:t>
      </w:r>
    </w:p>
    <w:p>
      <w:pPr>
        <w:pStyle w:val="ListBullet"/>
      </w:pPr>
      <w:r>
        <w:t>POIs are world-state objects: loot is generated deterministically from WorldSeed + POIId, then modified by world events (raids, scavenging).</w:t>
      </w:r>
    </w:p>
    <w:p>
      <w:pPr>
        <w:pStyle w:val="ListBullet"/>
      </w:pPr>
      <w:r>
        <w:t>Remnant sites remain the primary T4-T6 tech gates; crash wreckage fills T0-T4 and teaches tool-gating.</w:t>
      </w:r>
    </w:p>
    <w:p>
      <w:pPr>
        <w:pStyle w:val="Heading3"/>
      </w:pPr>
      <w:r>
        <w:t>2. High-Level Overview</w:t>
      </w:r>
    </w:p>
    <w:p>
      <w:pPr>
        <w:pStyle w:val="Heading2"/>
      </w:pPr>
      <w:r>
        <w:t>2.1 Player-Facing Loop</w:t>
      </w:r>
    </w:p>
    <w:p>
      <w:r>
        <w:t>1. Explore - locate a POI (visual landmark, rumor, scan ping, or Research stall lead).</w:t>
      </w:r>
    </w:p>
    <w:p>
      <w:r>
        <w:t>2. Access - use tools/gear to satisfy AccessTags (pry, cut, power-inject, air, rad, cold, etc.).</w:t>
      </w:r>
    </w:p>
    <w:p>
      <w:r>
        <w:t>3. Recover - haul modules/parts back within PullRadiusMeters to integrate into stations and unlock projects.</w:t>
      </w:r>
    </w:p>
    <w:p>
      <w:r>
        <w:t>4. Escalate - deeper regions and higher tier POIs introduce stronger threats and better tech.</w:t>
      </w:r>
    </w:p>
    <w:p>
      <w:pPr>
        <w:pStyle w:val="Heading2"/>
      </w:pPr>
      <w:r>
        <w:t>2.2 POI Classes</w:t>
      </w:r>
    </w:p>
    <w:p>
      <w:pPr>
        <w:pStyle w:val="ListBullet"/>
      </w:pPr>
      <w:r>
        <w:t>Micro: single object/node (crate, small cache, dead drop).</w:t>
      </w:r>
    </w:p>
    <w:p>
      <w:pPr>
        <w:pStyle w:val="ListBullet"/>
      </w:pPr>
      <w:r>
        <w:t>Minor: small site (single-room wreck chunk, campsite, shallow cave).</w:t>
      </w:r>
    </w:p>
    <w:p>
      <w:pPr>
        <w:pStyle w:val="ListBullet"/>
      </w:pPr>
      <w:r>
        <w:t>Major: multi-room wreck or facility segment with multiple compartments.</w:t>
      </w:r>
    </w:p>
    <w:p>
      <w:pPr>
        <w:pStyle w:val="ListBullet"/>
      </w:pPr>
      <w:r>
        <w:t>Dungeon: Remnant site (multi-stage, high threat, ControlState + SiteState).</w:t>
      </w:r>
    </w:p>
    <w:p>
      <w:pPr>
        <w:pStyle w:val="Heading3"/>
      </w:pPr>
      <w:r>
        <w:t>3. Terminology and Variables</w:t>
      </w:r>
    </w:p>
    <w:p>
      <w:pPr>
        <w:pStyle w:val="Heading2"/>
      </w:pPr>
      <w:r>
        <w:t>3.1 Existing Variables Referenced</w:t>
      </w:r>
    </w:p>
    <w:p/>
    <w:p>
      <w:pPr>
        <w:pStyle w:val="Heading2"/>
      </w:pPr>
      <w:r>
        <w:t>3.2 New Variables Introduced Here</w:t>
      </w:r>
    </w:p>
    <w:p/>
    <w:p>
      <w:pPr>
        <w:pStyle w:val="Heading3"/>
      </w:pPr>
      <w:r>
        <w:t>4. POI Taxonomy and Catalog</w:t>
      </w:r>
    </w:p>
    <w:p>
      <w:pPr>
        <w:pStyle w:val="Heading2"/>
      </w:pPr>
      <w:r>
        <w:t>4.1 Crash Wreckage POIs (Tool-Gated Salvage)</w:t>
      </w:r>
    </w:p>
    <w:p>
      <w:r>
        <w:t>Crash wreckage POIs are identity-forward salvage sites. Each has a primary loot identity, a small amount of general salvage, and 0-3 gated compartments that reward better tiers.</w:t>
      </w:r>
    </w:p>
    <w:p/>
    <w:p>
      <w:pPr>
        <w:pStyle w:val="Heading2"/>
      </w:pPr>
      <w:r>
        <w:t>4.2 Remnant Sites (Dungeons)</w:t>
      </w:r>
    </w:p>
    <w:p>
      <w:r>
        <w:t>Remnant sites are treated as POIClass=Dungeon and remain governed by the existing Remnant systems (ControlState, SiteState, garrisons, retaliation, activation states). This addendum only defines how they participate in placement spacing and how their loot rolls map to LootTier.</w:t>
      </w:r>
    </w:p>
    <w:p>
      <w:pPr>
        <w:pStyle w:val="Heading2"/>
      </w:pPr>
      <w:r>
        <w:t>4.3 Faction Locations</w:t>
      </w:r>
    </w:p>
    <w:p>
      <w:pPr>
        <w:pStyle w:val="ListBullet"/>
      </w:pPr>
      <w:r>
        <w:t>FactionCapitalBase: rare, delayed reveal via stacked IntelFragments.</w:t>
      </w:r>
    </w:p>
    <w:p>
      <w:pPr>
        <w:pStyle w:val="ListBullet"/>
      </w:pPr>
      <w:r>
        <w:t>FactionOutpost: satellite node, relay camp, depot, or occupied POI conversion.</w:t>
      </w:r>
    </w:p>
    <w:p>
      <w:pPr>
        <w:pStyle w:val="ListBullet"/>
      </w:pPr>
      <w:r>
        <w:t>ForwardDepot: small disposable supply cache near contested resources.</w:t>
      </w:r>
    </w:p>
    <w:p>
      <w:pPr>
        <w:pStyle w:val="ListBullet"/>
      </w:pPr>
      <w:r>
        <w:t>RefugeeCamp/SplinterHideout: spawns from faction collapse or repeated FLEE outcomes.</w:t>
      </w:r>
    </w:p>
    <w:p>
      <w:pPr>
        <w:pStyle w:val="Heading2"/>
      </w:pPr>
      <w:r>
        <w:t>4.4 Natural/Environmental POIs</w:t>
      </w:r>
    </w:p>
    <w:p>
      <w:pPr>
        <w:pStyle w:val="ListBullet"/>
      </w:pPr>
      <w:r>
        <w:t>CaveMouthDeepVein: ore access + ambush risk; often requires ACCESS_CLIMB or ACCESS_AIR.</w:t>
      </w:r>
    </w:p>
    <w:p>
      <w:pPr>
        <w:pStyle w:val="ListBullet"/>
      </w:pPr>
      <w:r>
        <w:t>ThermalVentField: heat + chemistry; enables mid-tier preservation and power experiments.</w:t>
      </w:r>
    </w:p>
    <w:p>
      <w:pPr>
        <w:pStyle w:val="ListBullet"/>
      </w:pPr>
      <w:r>
        <w:t>MeteorImpactField: rare alloys + radiation pockets; small but high-value nodes.</w:t>
      </w:r>
    </w:p>
    <w:p>
      <w:pPr>
        <w:pStyle w:val="ListBullet"/>
      </w:pPr>
      <w:r>
        <w:t>FloodedSinkhole/IceTunnel: oxygen + cold gating; unique flora/fauna and water sources.</w:t>
      </w:r>
    </w:p>
    <w:p>
      <w:pPr>
        <w:pStyle w:val="ListBullet"/>
      </w:pPr>
      <w:r>
        <w:t>RazorstoneRidge: tool-material harvest + traversal hazard.</w:t>
      </w:r>
    </w:p>
    <w:p>
      <w:pPr>
        <w:pStyle w:val="Heading3"/>
      </w:pPr>
      <w:r>
        <w:t>5. Tool-Gating and AccessTags</w:t>
      </w:r>
    </w:p>
    <w:p>
      <w:r>
        <w:t>Each POI may contain multiple compartments. Each compartment lists 0-3 AccessTags. Meeting all tags unlocks the compartment and applies an access bonus to loot quality.</w:t>
      </w:r>
    </w:p>
    <w:p>
      <w:pPr>
        <w:pStyle w:val="Heading2"/>
      </w:pPr>
      <w:r>
        <w:t>5.1 AccessTags (Standard)</w:t>
      </w:r>
    </w:p>
    <w:tbl>
      <w:tblPr>
        <w:tblW w:type="auto" w:w="0"/>
        <w:tblLook w:firstColumn="1" w:firstRow="1" w:lastColumn="0" w:lastRow="0" w:noHBand="0" w:noVBand="1" w:val="04A0"/>
      </w:tblPr>
      <w:tblGrid>
        <w:gridCol w:w="4680"/>
        <w:gridCol w:w="4680"/>
      </w:tblGrid>
      <w:tr>
        <w:tc>
          <w:tcPr>
            <w:tcW w:type="dxa" w:w="4680"/>
            <w:tcBorders>
              <w:left w:val="nil"/>
              <w:top w:val="nil"/>
              <w:right w:val="nil"/>
              <w:bottom w:val="nil"/>
              <w:insideH w:val="nil"/>
              <w:insideV w:val="nil"/>
            </w:tcBorders>
          </w:tcPr>
          <w:p>
            <w:r>
              <w:rPr>
                <w:b/>
              </w:rPr>
              <w:t>Variable</w:t>
            </w:r>
          </w:p>
        </w:tc>
        <w:tc>
          <w:tcPr>
            <w:tcW w:type="dxa" w:w="4680"/>
            <w:tcBorders>
              <w:left w:val="nil"/>
              <w:top w:val="nil"/>
              <w:right w:val="nil"/>
              <w:bottom w:val="nil"/>
              <w:insideH w:val="nil"/>
              <w:insideV w:val="nil"/>
            </w:tcBorders>
          </w:tcPr>
          <w:p>
            <w:r>
              <w:rPr>
                <w:b/>
              </w:rPr>
              <w:t>Meaning</w:t>
            </w:r>
          </w:p>
        </w:tc>
      </w:tr>
      <w:tr>
        <w:tc>
          <w:tcPr>
            <w:tcW w:type="dxa" w:w="4680"/>
            <w:tcBorders>
              <w:left w:val="nil"/>
              <w:top w:val="nil"/>
              <w:right w:val="nil"/>
              <w:bottom w:val="nil"/>
              <w:insideH w:val="nil"/>
              <w:insideV w:val="nil"/>
            </w:tcBorders>
          </w:tcPr>
          <w:p>
            <w:r>
              <w:t>ACCESS_PRY</w:t>
            </w:r>
          </w:p>
        </w:tc>
        <w:tc>
          <w:tcPr>
            <w:tcW w:type="dxa" w:w="4680"/>
            <w:tcBorders>
              <w:left w:val="nil"/>
              <w:top w:val="nil"/>
              <w:right w:val="nil"/>
              <w:bottom w:val="nil"/>
              <w:insideH w:val="nil"/>
              <w:insideV w:val="nil"/>
            </w:tcBorders>
          </w:tcPr>
          <w:p>
            <w:r>
              <w:t>Jammed doors, bent frames.</w:t>
            </w:r>
          </w:p>
        </w:tc>
      </w:tr>
      <w:tr>
        <w:tc>
          <w:tcPr>
            <w:tcW w:type="dxa" w:w="4680"/>
            <w:tcBorders>
              <w:left w:val="nil"/>
              <w:top w:val="nil"/>
              <w:right w:val="nil"/>
              <w:bottom w:val="nil"/>
              <w:insideH w:val="nil"/>
              <w:insideV w:val="nil"/>
            </w:tcBorders>
          </w:tcPr>
          <w:p>
            <w:r>
              <w:t>ACCESS_CUT</w:t>
            </w:r>
          </w:p>
        </w:tc>
        <w:tc>
          <w:tcPr>
            <w:tcW w:type="dxa" w:w="4680"/>
            <w:tcBorders>
              <w:left w:val="nil"/>
              <w:top w:val="nil"/>
              <w:right w:val="nil"/>
              <w:bottom w:val="nil"/>
              <w:insideH w:val="nil"/>
              <w:insideV w:val="nil"/>
            </w:tcBorders>
          </w:tcPr>
          <w:p>
            <w:r>
              <w:t>Sealed bulkheads, bars, welded lockers.</w:t>
            </w:r>
          </w:p>
        </w:tc>
      </w:tr>
      <w:tr>
        <w:tc>
          <w:tcPr>
            <w:tcW w:type="dxa" w:w="4680"/>
            <w:tcBorders>
              <w:left w:val="nil"/>
              <w:top w:val="nil"/>
              <w:right w:val="nil"/>
              <w:bottom w:val="nil"/>
              <w:insideH w:val="nil"/>
              <w:insideV w:val="nil"/>
            </w:tcBorders>
          </w:tcPr>
          <w:p>
            <w:r>
              <w:t>ACCESS_POWER</w:t>
            </w:r>
          </w:p>
        </w:tc>
        <w:tc>
          <w:tcPr>
            <w:tcW w:type="dxa" w:w="4680"/>
            <w:tcBorders>
              <w:left w:val="nil"/>
              <w:top w:val="nil"/>
              <w:right w:val="nil"/>
              <w:bottom w:val="nil"/>
              <w:insideH w:val="nil"/>
              <w:insideV w:val="nil"/>
            </w:tcBorders>
          </w:tcPr>
          <w:p>
            <w:r>
              <w:t>Requires temporary power injection to open or to run a terminal.</w:t>
            </w:r>
          </w:p>
        </w:tc>
      </w:tr>
      <w:tr>
        <w:tc>
          <w:tcPr>
            <w:tcW w:type="dxa" w:w="4680"/>
            <w:tcBorders>
              <w:left w:val="nil"/>
              <w:top w:val="nil"/>
              <w:right w:val="nil"/>
              <w:bottom w:val="nil"/>
              <w:insideH w:val="nil"/>
              <w:insideV w:val="nil"/>
            </w:tcBorders>
          </w:tcPr>
          <w:p>
            <w:r>
              <w:t>ACCESS_AIR</w:t>
            </w:r>
          </w:p>
        </w:tc>
        <w:tc>
          <w:tcPr>
            <w:tcW w:type="dxa" w:w="4680"/>
            <w:tcBorders>
              <w:left w:val="nil"/>
              <w:top w:val="nil"/>
              <w:right w:val="nil"/>
              <w:bottom w:val="nil"/>
              <w:insideH w:val="nil"/>
              <w:insideV w:val="nil"/>
            </w:tcBorders>
          </w:tcPr>
          <w:p>
            <w:r>
              <w:t>Low oxygen, smoke, or toxic atmosphere.</w:t>
            </w:r>
          </w:p>
        </w:tc>
      </w:tr>
      <w:tr>
        <w:tc>
          <w:tcPr>
            <w:tcW w:type="dxa" w:w="4680"/>
            <w:tcBorders>
              <w:left w:val="nil"/>
              <w:top w:val="nil"/>
              <w:right w:val="nil"/>
              <w:bottom w:val="nil"/>
              <w:insideH w:val="nil"/>
              <w:insideV w:val="nil"/>
            </w:tcBorders>
          </w:tcPr>
          <w:p>
            <w:r>
              <w:t>ACCESS_HAZMAT</w:t>
            </w:r>
          </w:p>
        </w:tc>
        <w:tc>
          <w:tcPr>
            <w:tcW w:type="dxa" w:w="4680"/>
            <w:tcBorders>
              <w:left w:val="nil"/>
              <w:top w:val="nil"/>
              <w:right w:val="nil"/>
              <w:bottom w:val="nil"/>
              <w:insideH w:val="nil"/>
              <w:insideV w:val="nil"/>
            </w:tcBorders>
          </w:tcPr>
          <w:p>
            <w:r>
              <w:t>Bio/chem contamination.</w:t>
            </w:r>
          </w:p>
        </w:tc>
      </w:tr>
      <w:tr>
        <w:tc>
          <w:tcPr>
            <w:tcW w:type="dxa" w:w="4680"/>
            <w:tcBorders>
              <w:left w:val="nil"/>
              <w:top w:val="nil"/>
              <w:right w:val="nil"/>
              <w:bottom w:val="nil"/>
              <w:insideH w:val="nil"/>
              <w:insideV w:val="nil"/>
            </w:tcBorders>
          </w:tcPr>
          <w:p>
            <w:r>
              <w:t>ACCESS_RAD</w:t>
            </w:r>
          </w:p>
        </w:tc>
        <w:tc>
          <w:tcPr>
            <w:tcW w:type="dxa" w:w="4680"/>
            <w:tcBorders>
              <w:left w:val="nil"/>
              <w:top w:val="nil"/>
              <w:right w:val="nil"/>
              <w:bottom w:val="nil"/>
              <w:insideH w:val="nil"/>
              <w:insideV w:val="nil"/>
            </w:tcBorders>
          </w:tcPr>
          <w:p>
            <w:r>
              <w:t>Radiation pocket.</w:t>
            </w:r>
          </w:p>
        </w:tc>
      </w:tr>
      <w:tr>
        <w:tc>
          <w:tcPr>
            <w:tcW w:type="dxa" w:w="4680"/>
            <w:tcBorders>
              <w:left w:val="nil"/>
              <w:top w:val="nil"/>
              <w:right w:val="nil"/>
              <w:bottom w:val="nil"/>
              <w:insideH w:val="nil"/>
              <w:insideV w:val="nil"/>
            </w:tcBorders>
          </w:tcPr>
          <w:p>
            <w:r>
              <w:t>ACCESS_CLIMB</w:t>
            </w:r>
          </w:p>
        </w:tc>
        <w:tc>
          <w:tcPr>
            <w:tcW w:type="dxa" w:w="4680"/>
            <w:tcBorders>
              <w:left w:val="nil"/>
              <w:top w:val="nil"/>
              <w:right w:val="nil"/>
              <w:bottom w:val="nil"/>
              <w:insideH w:val="nil"/>
              <w:insideV w:val="nil"/>
            </w:tcBorders>
          </w:tcPr>
          <w:p>
            <w:r>
              <w:t>Vertical entry requiring rope/climb kit.</w:t>
            </w:r>
          </w:p>
        </w:tc>
      </w:tr>
      <w:tr>
        <w:tc>
          <w:tcPr>
            <w:tcW w:type="dxa" w:w="4680"/>
            <w:tcBorders>
              <w:left w:val="nil"/>
              <w:top w:val="nil"/>
              <w:right w:val="nil"/>
              <w:bottom w:val="nil"/>
              <w:insideH w:val="nil"/>
              <w:insideV w:val="nil"/>
            </w:tcBorders>
          </w:tcPr>
          <w:p>
            <w:r>
              <w:t>ACCESS_COLD</w:t>
            </w:r>
          </w:p>
        </w:tc>
        <w:tc>
          <w:tcPr>
            <w:tcW w:type="dxa" w:w="4680"/>
            <w:tcBorders>
              <w:left w:val="nil"/>
              <w:top w:val="nil"/>
              <w:right w:val="nil"/>
              <w:bottom w:val="nil"/>
              <w:insideH w:val="nil"/>
              <w:insideV w:val="nil"/>
            </w:tcBorders>
          </w:tcPr>
          <w:p>
            <w:r>
              <w:t>Extreme cold; requires thermal gear or heat source.</w:t>
            </w:r>
          </w:p>
        </w:tc>
      </w:tr>
    </w:tbl>
    <w:p/>
    <w:p>
      <w:pPr>
        <w:pStyle w:val="Heading2"/>
      </w:pPr>
      <w:r>
        <w:t>5.2 Access Difficulty Score</w:t>
      </w:r>
    </w:p>
    <w:p>
      <w:r>
        <w:t>AccessTags convert into a small integer score used to bias loot:</w:t>
      </w:r>
    </w:p>
    <w:tbl>
      <w:tblPr>
        <w:tblW w:type="auto" w:w="0"/>
        <w:tblLook w:firstColumn="1" w:firstRow="1" w:lastColumn="0" w:lastRow="0" w:noHBand="0" w:noVBand="1" w:val="04A0"/>
      </w:tblPr>
      <w:tblGrid>
        <w:gridCol w:w="4680"/>
        <w:gridCol w:w="4680"/>
      </w:tblGrid>
      <w:tr>
        <w:tc>
          <w:tcPr>
            <w:tcW w:type="dxa" w:w="4680"/>
            <w:tcBorders>
              <w:left w:val="nil"/>
              <w:top w:val="nil"/>
              <w:right w:val="nil"/>
              <w:bottom w:val="nil"/>
              <w:insideH w:val="nil"/>
              <w:insideV w:val="nil"/>
            </w:tcBorders>
          </w:tcPr>
          <w:p>
            <w:r>
              <w:rPr>
                <w:b/>
              </w:rPr>
              <w:t>Variable</w:t>
            </w:r>
          </w:p>
        </w:tc>
        <w:tc>
          <w:tcPr>
            <w:tcW w:type="dxa" w:w="4680"/>
            <w:tcBorders>
              <w:left w:val="nil"/>
              <w:top w:val="nil"/>
              <w:right w:val="nil"/>
              <w:bottom w:val="nil"/>
              <w:insideH w:val="nil"/>
              <w:insideV w:val="nil"/>
            </w:tcBorders>
          </w:tcPr>
          <w:p>
            <w:r>
              <w:rPr>
                <w:b/>
              </w:rPr>
              <w:t>Meaning</w:t>
            </w:r>
          </w:p>
        </w:tc>
      </w:tr>
      <w:tr>
        <w:tc>
          <w:tcPr>
            <w:tcW w:type="dxa" w:w="4680"/>
            <w:tcBorders>
              <w:left w:val="nil"/>
              <w:top w:val="nil"/>
              <w:right w:val="nil"/>
              <w:bottom w:val="nil"/>
              <w:insideH w:val="nil"/>
              <w:insideV w:val="nil"/>
            </w:tcBorders>
          </w:tcPr>
          <w:p>
            <w:r>
              <w:t>ACCESS_PRY</w:t>
            </w:r>
          </w:p>
        </w:tc>
        <w:tc>
          <w:tcPr>
            <w:tcW w:type="dxa" w:w="4680"/>
            <w:tcBorders>
              <w:left w:val="nil"/>
              <w:top w:val="nil"/>
              <w:right w:val="nil"/>
              <w:bottom w:val="nil"/>
              <w:insideH w:val="nil"/>
              <w:insideV w:val="nil"/>
            </w:tcBorders>
          </w:tcPr>
          <w:p>
            <w:r>
              <w:t>1</w:t>
            </w:r>
          </w:p>
        </w:tc>
      </w:tr>
      <w:tr>
        <w:tc>
          <w:tcPr>
            <w:tcW w:type="dxa" w:w="4680"/>
            <w:tcBorders>
              <w:left w:val="nil"/>
              <w:top w:val="nil"/>
              <w:right w:val="nil"/>
              <w:bottom w:val="nil"/>
              <w:insideH w:val="nil"/>
              <w:insideV w:val="nil"/>
            </w:tcBorders>
          </w:tcPr>
          <w:p>
            <w:r>
              <w:t>ACCESS_CUT</w:t>
            </w:r>
          </w:p>
        </w:tc>
        <w:tc>
          <w:tcPr>
            <w:tcW w:type="dxa" w:w="4680"/>
            <w:tcBorders>
              <w:left w:val="nil"/>
              <w:top w:val="nil"/>
              <w:right w:val="nil"/>
              <w:bottom w:val="nil"/>
              <w:insideH w:val="nil"/>
              <w:insideV w:val="nil"/>
            </w:tcBorders>
          </w:tcPr>
          <w:p>
            <w:r>
              <w:t>2</w:t>
            </w:r>
          </w:p>
        </w:tc>
      </w:tr>
      <w:tr>
        <w:tc>
          <w:tcPr>
            <w:tcW w:type="dxa" w:w="4680"/>
            <w:tcBorders>
              <w:left w:val="nil"/>
              <w:top w:val="nil"/>
              <w:right w:val="nil"/>
              <w:bottom w:val="nil"/>
              <w:insideH w:val="nil"/>
              <w:insideV w:val="nil"/>
            </w:tcBorders>
          </w:tcPr>
          <w:p>
            <w:r>
              <w:t>ACCESS_POWER</w:t>
            </w:r>
          </w:p>
        </w:tc>
        <w:tc>
          <w:tcPr>
            <w:tcW w:type="dxa" w:w="4680"/>
            <w:tcBorders>
              <w:left w:val="nil"/>
              <w:top w:val="nil"/>
              <w:right w:val="nil"/>
              <w:bottom w:val="nil"/>
              <w:insideH w:val="nil"/>
              <w:insideV w:val="nil"/>
            </w:tcBorders>
          </w:tcPr>
          <w:p>
            <w:r>
              <w:t>2</w:t>
            </w:r>
          </w:p>
        </w:tc>
      </w:tr>
      <w:tr>
        <w:tc>
          <w:tcPr>
            <w:tcW w:type="dxa" w:w="4680"/>
            <w:tcBorders>
              <w:left w:val="nil"/>
              <w:top w:val="nil"/>
              <w:right w:val="nil"/>
              <w:bottom w:val="nil"/>
              <w:insideH w:val="nil"/>
              <w:insideV w:val="nil"/>
            </w:tcBorders>
          </w:tcPr>
          <w:p>
            <w:r>
              <w:t>ACCESS_AIR</w:t>
            </w:r>
          </w:p>
        </w:tc>
        <w:tc>
          <w:tcPr>
            <w:tcW w:type="dxa" w:w="4680"/>
            <w:tcBorders>
              <w:left w:val="nil"/>
              <w:top w:val="nil"/>
              <w:right w:val="nil"/>
              <w:bottom w:val="nil"/>
              <w:insideH w:val="nil"/>
              <w:insideV w:val="nil"/>
            </w:tcBorders>
          </w:tcPr>
          <w:p>
            <w:r>
              <w:t>2</w:t>
            </w:r>
          </w:p>
        </w:tc>
      </w:tr>
      <w:tr>
        <w:tc>
          <w:tcPr>
            <w:tcW w:type="dxa" w:w="4680"/>
            <w:tcBorders>
              <w:left w:val="nil"/>
              <w:top w:val="nil"/>
              <w:right w:val="nil"/>
              <w:bottom w:val="nil"/>
              <w:insideH w:val="nil"/>
              <w:insideV w:val="nil"/>
            </w:tcBorders>
          </w:tcPr>
          <w:p>
            <w:r>
              <w:t>ACCESS_HAZMAT</w:t>
            </w:r>
          </w:p>
        </w:tc>
        <w:tc>
          <w:tcPr>
            <w:tcW w:type="dxa" w:w="4680"/>
            <w:tcBorders>
              <w:left w:val="nil"/>
              <w:top w:val="nil"/>
              <w:right w:val="nil"/>
              <w:bottom w:val="nil"/>
              <w:insideH w:val="nil"/>
              <w:insideV w:val="nil"/>
            </w:tcBorders>
          </w:tcPr>
          <w:p>
            <w:r>
              <w:t>3</w:t>
            </w:r>
          </w:p>
        </w:tc>
      </w:tr>
      <w:tr>
        <w:tc>
          <w:tcPr>
            <w:tcW w:type="dxa" w:w="4680"/>
            <w:tcBorders>
              <w:left w:val="nil"/>
              <w:top w:val="nil"/>
              <w:right w:val="nil"/>
              <w:bottom w:val="nil"/>
              <w:insideH w:val="nil"/>
              <w:insideV w:val="nil"/>
            </w:tcBorders>
          </w:tcPr>
          <w:p>
            <w:r>
              <w:t>ACCESS_COLD</w:t>
            </w:r>
          </w:p>
        </w:tc>
        <w:tc>
          <w:tcPr>
            <w:tcW w:type="dxa" w:w="4680"/>
            <w:tcBorders>
              <w:left w:val="nil"/>
              <w:top w:val="nil"/>
              <w:right w:val="nil"/>
              <w:bottom w:val="nil"/>
              <w:insideH w:val="nil"/>
              <w:insideV w:val="nil"/>
            </w:tcBorders>
          </w:tcPr>
          <w:p>
            <w:r>
              <w:t>3</w:t>
            </w:r>
          </w:p>
        </w:tc>
      </w:tr>
      <w:tr>
        <w:tc>
          <w:tcPr>
            <w:tcW w:type="dxa" w:w="4680"/>
            <w:tcBorders>
              <w:left w:val="nil"/>
              <w:top w:val="nil"/>
              <w:right w:val="nil"/>
              <w:bottom w:val="nil"/>
              <w:insideH w:val="nil"/>
              <w:insideV w:val="nil"/>
            </w:tcBorders>
          </w:tcPr>
          <w:p>
            <w:r>
              <w:t>ACCESS_RAD</w:t>
            </w:r>
          </w:p>
        </w:tc>
        <w:tc>
          <w:tcPr>
            <w:tcW w:type="dxa" w:w="4680"/>
            <w:tcBorders>
              <w:left w:val="nil"/>
              <w:top w:val="nil"/>
              <w:right w:val="nil"/>
              <w:bottom w:val="nil"/>
              <w:insideH w:val="nil"/>
              <w:insideV w:val="nil"/>
            </w:tcBorders>
          </w:tcPr>
          <w:p>
            <w:r>
              <w:t>4</w:t>
            </w:r>
          </w:p>
        </w:tc>
      </w:tr>
      <w:tr>
        <w:tc>
          <w:tcPr>
            <w:tcW w:type="dxa" w:w="4680"/>
            <w:tcBorders>
              <w:left w:val="nil"/>
              <w:top w:val="nil"/>
              <w:right w:val="nil"/>
              <w:bottom w:val="nil"/>
              <w:insideH w:val="nil"/>
              <w:insideV w:val="nil"/>
            </w:tcBorders>
          </w:tcPr>
          <w:p>
            <w:r>
              <w:t>ACCESS_CLIMB</w:t>
            </w:r>
          </w:p>
        </w:tc>
        <w:tc>
          <w:tcPr>
            <w:tcW w:type="dxa" w:w="4680"/>
            <w:tcBorders>
              <w:left w:val="nil"/>
              <w:top w:val="nil"/>
              <w:right w:val="nil"/>
              <w:bottom w:val="nil"/>
              <w:insideH w:val="nil"/>
              <w:insideV w:val="nil"/>
            </w:tcBorders>
          </w:tcPr>
          <w:p>
            <w:r>
              <w:t>1</w:t>
            </w:r>
          </w:p>
        </w:tc>
      </w:tr>
    </w:tbl>
    <w:p/>
    <w:p>
      <w:r>
        <w:t>Suggested mapping for loot bump:</w:t>
      </w:r>
    </w:p>
    <w:p>
      <w:r>
        <w:rPr>
          <w:rFonts w:ascii="Consolas" w:hAnsi="Consolas"/>
          <w:sz w:val="20"/>
        </w:rPr>
        <w:t>AccessDifficultyScore = sum(Score(tag) for tag in Compartment.AccessTags)</w:t>
      </w:r>
    </w:p>
    <w:p>
      <w:r>
        <w:rPr>
          <w:rFonts w:ascii="Consolas" w:hAnsi="Consolas"/>
          <w:sz w:val="20"/>
        </w:rPr>
        <w:t>TierBump = floor(AccessDifficultyScore / 2)</w:t>
      </w:r>
    </w:p>
    <w:p>
      <w:r>
        <w:rPr>
          <w:rFonts w:ascii="Consolas" w:hAnsi="Consolas"/>
          <w:sz w:val="20"/>
        </w:rPr>
        <w:t>EffectiveLootTier = clamp(TierRoll + TierBump, 0, 6)</w:t>
      </w:r>
    </w:p>
    <w:p/>
    <w:p>
      <w:pPr>
        <w:pStyle w:val="Heading3"/>
      </w:pPr>
      <w:r>
        <w:t>6. Placement and Proximity Rules</w:t>
      </w:r>
    </w:p>
    <w:p>
      <w:pPr>
        <w:pStyle w:val="Heading2"/>
      </w:pPr>
      <w:r>
        <w:t>6.1 Recommended Defaults (Tunable)</w:t>
      </w:r>
    </w:p>
    <w:p/>
    <w:p>
      <w:pPr>
        <w:pStyle w:val="Heading2"/>
      </w:pPr>
      <w:r>
        <w:t>6.2 Proximity Rules</w:t>
      </w:r>
    </w:p>
    <w:p>
      <w:pPr>
        <w:pStyle w:val="ListBullet"/>
      </w:pPr>
      <w:r>
        <w:t>POI vs POI: Micro/Minor must be &gt;= MinPOIDistanceMeters; if either is Major use MinMajorPOIDistanceMeters; if either is Dungeon use MinRemnantSiteDistanceMeters.</w:t>
      </w:r>
    </w:p>
    <w:p>
      <w:pPr>
        <w:pStyle w:val="ListBullet"/>
      </w:pPr>
      <w:r>
        <w:t>FactionCapitalBase: cannot be inside StartSafeRadiusMeters; must be &gt;= MinFactionBaseDistanceMeters from other capitals; must be &gt;= MinRemnantToFactionBaseMeters from any Dungeon.</w:t>
      </w:r>
    </w:p>
    <w:p>
      <w:pPr>
        <w:pStyle w:val="ListBullet"/>
      </w:pPr>
      <w:r>
        <w:t>FactionOutpost: must be &gt;= MinFactionOutpostDistanceMeters from any other outpost; should not spawn inside StartSafeRadiusMeters.</w:t>
      </w:r>
    </w:p>
    <w:p>
      <w:pPr>
        <w:pStyle w:val="ListBullet"/>
      </w:pPr>
      <w:r>
        <w:t>Debris fields: cluster center obeys normal spacing; inside POIClusterRadiusMeters allow Micro POIs to ignore MinPOIDistanceMeters down to a separate MicroSpacingMinMeters (recommended 40-80m).</w:t>
      </w:r>
    </w:p>
    <w:p>
      <w:pPr>
        <w:pStyle w:val="Heading2"/>
      </w:pPr>
      <w:r>
        <w:t>6.3 Placement Order (Worldgen)</w:t>
      </w:r>
    </w:p>
    <w:p>
      <w:r>
        <w:t>1. Place PlayerStart and enforce StartSafeRadiusMeters.</w:t>
      </w:r>
    </w:p>
    <w:p>
      <w:r>
        <w:t>2. Place Remnant sites (Dungeon) using Poisson-disk spacing = MinRemnantSiteDistanceMeters.</w:t>
      </w:r>
    </w:p>
    <w:p>
      <w:r>
        <w:t>3. Place Faction capital bases using spacing = MinFactionBaseDistanceMeters and MinRemnantToFactionBaseMeters.</w:t>
      </w:r>
    </w:p>
    <w:p>
      <w:r>
        <w:t>4. Place Major crash wrecks using spacing = MinMajorPOIDistanceMeters.</w:t>
      </w:r>
    </w:p>
    <w:p>
      <w:r>
        <w:t>5. Place debris field cluster centers, then populate Micro POIs within POIClusterRadiusMeters.</w:t>
      </w:r>
    </w:p>
    <w:p>
      <w:r>
        <w:t>6. Place Minor and Micro standalone POIs using spacing = MinPOIDistanceMeters.</w:t>
      </w:r>
    </w:p>
    <w:p>
      <w:r>
        <w:t>7. Place environmental POIs as regional landmarks while respecting Major spacing.</w:t>
      </w:r>
    </w:p>
    <w:p>
      <w:pPr>
        <w:pStyle w:val="Heading3"/>
      </w:pPr>
      <w:r>
        <w:t>7. Loot Generation Math</w:t>
      </w:r>
    </w:p>
    <w:p>
      <w:pPr>
        <w:pStyle w:val="Heading2"/>
      </w:pPr>
      <w:r>
        <w:t>7.1 Deterministic Randomness (Seeded)</w:t>
      </w:r>
    </w:p>
    <w:p>
      <w:r>
        <w:t>All loot rolls are deterministic for a given world: LootSeed is derived from WorldSeed and POIId. This allows replay stability and prevents save-scumming by reload.</w:t>
      </w:r>
    </w:p>
    <w:p>
      <w:r>
        <w:rPr>
          <w:rFonts w:ascii="Consolas" w:hAnsi="Consolas"/>
          <w:sz w:val="20"/>
        </w:rPr>
        <w:t>LootSeed = Hash(WorldSeed, POIId)</w:t>
      </w:r>
    </w:p>
    <w:p>
      <w:r>
        <w:rPr>
          <w:rFonts w:ascii="Consolas" w:hAnsi="Consolas"/>
          <w:sz w:val="20"/>
        </w:rPr>
        <w:t>Rand01() and WeightedChoice() draw from LootSeed</w:t>
      </w:r>
    </w:p>
    <w:p>
      <w:pPr>
        <w:pStyle w:val="Heading2"/>
      </w:pPr>
      <w:r>
        <w:t>7.2 LootTier Selection (T0..T6)</w:t>
      </w:r>
    </w:p>
    <w:p>
      <w:r>
        <w:t>Each POIType defines a TierMin/TierMax bracket. The final LootTier roll is biased by depth d and by how sealed/difficult the site is.</w:t>
      </w:r>
    </w:p>
    <w:p>
      <w:pPr>
        <w:pStyle w:val="Heading3"/>
      </w:pPr>
      <w:r>
        <w:t>7.2.1 Default Tier Brackets by POITypeId</w:t>
      </w:r>
    </w:p>
    <w:p/>
    <w:p>
      <w:pPr>
        <w:pStyle w:val="Heading3"/>
      </w:pPr>
      <w:r>
        <w:t>7.2.2 Depth-Biased Discrete Distribution</w:t>
      </w:r>
    </w:p>
    <w:p>
      <w:r>
        <w:t>We compute a continuous TierMid then turn it into discrete weights over the allowed tiers. This creates smooth curves and avoids hard depth bands.</w:t>
      </w:r>
    </w:p>
    <w:p>
      <w:pPr>
        <w:pStyle w:val="ListBullet"/>
      </w:pPr>
      <w:r>
        <w:t>DepthTierPower (NEW): controls how quickly tier rises with d (recommended 1.35).</w:t>
      </w:r>
    </w:p>
    <w:p>
      <w:pPr>
        <w:pStyle w:val="ListBullet"/>
      </w:pPr>
      <w:r>
        <w:t>TierSigma (NEW): spread of the discrete bell curve (recommended 0.85).</w:t>
      </w:r>
    </w:p>
    <w:p>
      <w:r>
        <w:rPr>
          <w:rFonts w:ascii="Consolas" w:hAnsi="Consolas"/>
          <w:sz w:val="20"/>
        </w:rPr>
        <w:t>TierMid = TierMin + (TierMax - TierMin) * pow(d, DepthTierPower)</w:t>
      </w:r>
    </w:p>
    <w:p>
      <w:r>
        <w:rPr>
          <w:rFonts w:ascii="Consolas" w:hAnsi="Consolas"/>
          <w:sz w:val="20"/>
        </w:rPr>
        <w:t>TierWeight[T] = exp(-((T - TierMid)^2) / (2 * TierSigma^2)) for T in [TierMin..TierMax]</w:t>
      </w:r>
    </w:p>
    <w:p>
      <w:r>
        <w:rPr>
          <w:rFonts w:ascii="Consolas" w:hAnsi="Consolas"/>
          <w:sz w:val="20"/>
        </w:rPr>
        <w:t>P(T) = TierWeight[T] / sum(TierWeight)</w:t>
      </w:r>
    </w:p>
    <w:p>
      <w:pPr>
        <w:pStyle w:val="Heading3"/>
      </w:pPr>
      <w:r>
        <w:t>7.2.3 Quick Reference: Example LootTier Spawn Rates</w:t>
      </w:r>
    </w:p>
    <w:p>
      <w:r>
        <w:t>The table below shows example LootTier probabilities produced by the default curve for two common brackets: Crash wreckage (T1..T4) and Remnant dungeons (T4..T6). These are examples; final results depend on the POI's TierMin/TierMax plus any TierBump from gated compartments.</w:t>
      </w:r>
    </w:p>
    <w:p/>
    <w:tbl>
      <w:tblPr>
        <w:tblW w:type="auto" w:w="0"/>
        <w:tblLook w:firstColumn="1" w:firstRow="1" w:lastColumn="0" w:lastRow="0" w:noHBand="0" w:noVBand="1" w:val="04A0"/>
      </w:tblPr>
      <w:tblGrid>
        <w:gridCol w:w="2340"/>
        <w:gridCol w:w="2340"/>
        <w:gridCol w:w="2340"/>
        <w:gridCol w:w="2340"/>
      </w:tblGrid>
      <w:tr>
        <w:tc>
          <w:tcPr>
            <w:tcW w:type="dxa" w:w="2340"/>
            <w:tcBorders>
              <w:left w:val="nil"/>
              <w:top w:val="nil"/>
              <w:right w:val="nil"/>
              <w:bottom w:val="nil"/>
              <w:insideH w:val="nil"/>
              <w:insideV w:val="nil"/>
            </w:tcBorders>
          </w:tcPr>
          <w:p>
            <w:r>
              <w:rPr>
                <w:b/>
              </w:rPr>
              <w:t>Remnant Dungeon (TierMin=T4, TierMax=T6)</w:t>
            </w:r>
          </w:p>
        </w:tc>
        <w:tc>
          <w:tcPr>
            <w:tcW w:type="dxa" w:w="2340"/>
            <w:tcBorders>
              <w:left w:val="nil"/>
              <w:top w:val="nil"/>
              <w:right w:val="nil"/>
              <w:bottom w:val="nil"/>
              <w:insideH w:val="nil"/>
              <w:insideV w:val="nil"/>
            </w:tcBorders>
          </w:tcPr>
          <w:p>
            <w:r>
              <w:rPr>
                <w:b/>
              </w:rPr>
              <w:t>P(T4)</w:t>
            </w:r>
          </w:p>
        </w:tc>
        <w:tc>
          <w:tcPr>
            <w:tcW w:type="dxa" w:w="2340"/>
            <w:tcBorders>
              <w:left w:val="nil"/>
              <w:top w:val="nil"/>
              <w:right w:val="nil"/>
              <w:bottom w:val="nil"/>
              <w:insideH w:val="nil"/>
              <w:insideV w:val="nil"/>
            </w:tcBorders>
          </w:tcPr>
          <w:p>
            <w:r>
              <w:rPr>
                <w:b/>
              </w:rPr>
              <w:t>P(T5)</w:t>
            </w:r>
          </w:p>
        </w:tc>
        <w:tc>
          <w:tcPr>
            <w:tcW w:type="dxa" w:w="2340"/>
            <w:tcBorders>
              <w:left w:val="nil"/>
              <w:top w:val="nil"/>
              <w:right w:val="nil"/>
              <w:bottom w:val="nil"/>
              <w:insideH w:val="nil"/>
              <w:insideV w:val="nil"/>
            </w:tcBorders>
          </w:tcPr>
          <w:p>
            <w:r>
              <w:rPr>
                <w:b/>
              </w:rPr>
              <w:t>P(T6)</w:t>
            </w:r>
          </w:p>
        </w:tc>
      </w:tr>
      <w:tr>
        <w:tc>
          <w:tcPr>
            <w:tcW w:type="dxa" w:w="2340"/>
            <w:tcBorders>
              <w:left w:val="nil"/>
              <w:top w:val="nil"/>
              <w:right w:val="nil"/>
              <w:bottom w:val="nil"/>
              <w:insideH w:val="nil"/>
              <w:insideV w:val="nil"/>
            </w:tcBorders>
          </w:tcPr>
          <w:p>
            <w:r>
              <w:t>d=0.55</w:t>
            </w:r>
          </w:p>
        </w:tc>
        <w:tc>
          <w:tcPr>
            <w:tcW w:type="dxa" w:w="2340"/>
            <w:tcBorders>
              <w:left w:val="nil"/>
              <w:top w:val="nil"/>
              <w:right w:val="nil"/>
              <w:bottom w:val="nil"/>
              <w:insideH w:val="nil"/>
              <w:insideV w:val="nil"/>
            </w:tcBorders>
          </w:tcPr>
          <w:p>
            <w:r>
              <w:t>0.29</w:t>
            </w:r>
          </w:p>
        </w:tc>
        <w:tc>
          <w:tcPr>
            <w:tcW w:type="dxa" w:w="2340"/>
            <w:tcBorders>
              <w:left w:val="nil"/>
              <w:top w:val="nil"/>
              <w:right w:val="nil"/>
              <w:bottom w:val="nil"/>
              <w:insideH w:val="nil"/>
              <w:insideV w:val="nil"/>
            </w:tcBorders>
          </w:tcPr>
          <w:p>
            <w:r>
              <w:t>0.50</w:t>
            </w:r>
          </w:p>
        </w:tc>
        <w:tc>
          <w:tcPr>
            <w:tcW w:type="dxa" w:w="2340"/>
            <w:tcBorders>
              <w:left w:val="nil"/>
              <w:top w:val="nil"/>
              <w:right w:val="nil"/>
              <w:bottom w:val="nil"/>
              <w:insideH w:val="nil"/>
              <w:insideV w:val="nil"/>
            </w:tcBorders>
          </w:tcPr>
          <w:p>
            <w:r>
              <w:t>0.21</w:t>
            </w:r>
          </w:p>
        </w:tc>
      </w:tr>
      <w:tr>
        <w:tc>
          <w:tcPr>
            <w:tcW w:type="dxa" w:w="2340"/>
            <w:tcBorders>
              <w:left w:val="nil"/>
              <w:top w:val="nil"/>
              <w:right w:val="nil"/>
              <w:bottom w:val="nil"/>
              <w:insideH w:val="nil"/>
              <w:insideV w:val="nil"/>
            </w:tcBorders>
          </w:tcPr>
          <w:p>
            <w:r>
              <w:t>d=0.70</w:t>
            </w:r>
          </w:p>
        </w:tc>
        <w:tc>
          <w:tcPr>
            <w:tcW w:type="dxa" w:w="2340"/>
            <w:tcBorders>
              <w:left w:val="nil"/>
              <w:top w:val="nil"/>
              <w:right w:val="nil"/>
              <w:bottom w:val="nil"/>
              <w:insideH w:val="nil"/>
              <w:insideV w:val="nil"/>
            </w:tcBorders>
          </w:tcPr>
          <w:p>
            <w:r>
              <w:t>0.18</w:t>
            </w:r>
          </w:p>
        </w:tc>
        <w:tc>
          <w:tcPr>
            <w:tcW w:type="dxa" w:w="2340"/>
            <w:tcBorders>
              <w:left w:val="nil"/>
              <w:top w:val="nil"/>
              <w:right w:val="nil"/>
              <w:bottom w:val="nil"/>
              <w:insideH w:val="nil"/>
              <w:insideV w:val="nil"/>
            </w:tcBorders>
          </w:tcPr>
          <w:p>
            <w:r>
              <w:t>0.49</w:t>
            </w:r>
          </w:p>
        </w:tc>
        <w:tc>
          <w:tcPr>
            <w:tcW w:type="dxa" w:w="2340"/>
            <w:tcBorders>
              <w:left w:val="nil"/>
              <w:top w:val="nil"/>
              <w:right w:val="nil"/>
              <w:bottom w:val="nil"/>
              <w:insideH w:val="nil"/>
              <w:insideV w:val="nil"/>
            </w:tcBorders>
          </w:tcPr>
          <w:p>
            <w:r>
              <w:t>0.34</w:t>
            </w:r>
          </w:p>
        </w:tc>
      </w:tr>
      <w:tr>
        <w:tc>
          <w:tcPr>
            <w:tcW w:type="dxa" w:w="2340"/>
            <w:tcBorders>
              <w:left w:val="nil"/>
              <w:top w:val="nil"/>
              <w:right w:val="nil"/>
              <w:bottom w:val="nil"/>
              <w:insideH w:val="nil"/>
              <w:insideV w:val="nil"/>
            </w:tcBorders>
          </w:tcPr>
          <w:p>
            <w:r>
              <w:t>d=0.85</w:t>
            </w:r>
          </w:p>
        </w:tc>
        <w:tc>
          <w:tcPr>
            <w:tcW w:type="dxa" w:w="2340"/>
            <w:tcBorders>
              <w:left w:val="nil"/>
              <w:top w:val="nil"/>
              <w:right w:val="nil"/>
              <w:bottom w:val="nil"/>
              <w:insideH w:val="nil"/>
              <w:insideV w:val="nil"/>
            </w:tcBorders>
          </w:tcPr>
          <w:p>
            <w:r>
              <w:t>0.09</w:t>
            </w:r>
          </w:p>
        </w:tc>
        <w:tc>
          <w:tcPr>
            <w:tcW w:type="dxa" w:w="2340"/>
            <w:tcBorders>
              <w:left w:val="nil"/>
              <w:top w:val="nil"/>
              <w:right w:val="nil"/>
              <w:bottom w:val="nil"/>
              <w:insideH w:val="nil"/>
              <w:insideV w:val="nil"/>
            </w:tcBorders>
          </w:tcPr>
          <w:p>
            <w:r>
              <w:t>0.42</w:t>
            </w:r>
          </w:p>
        </w:tc>
        <w:tc>
          <w:tcPr>
            <w:tcW w:type="dxa" w:w="2340"/>
            <w:tcBorders>
              <w:left w:val="nil"/>
              <w:top w:val="nil"/>
              <w:right w:val="nil"/>
              <w:bottom w:val="nil"/>
              <w:insideH w:val="nil"/>
              <w:insideV w:val="nil"/>
            </w:tcBorders>
          </w:tcPr>
          <w:p>
            <w:r>
              <w:t>0.49</w:t>
            </w:r>
          </w:p>
        </w:tc>
      </w:tr>
      <w:tr>
        <w:tc>
          <w:tcPr>
            <w:tcW w:type="dxa" w:w="2340"/>
            <w:tcBorders>
              <w:left w:val="nil"/>
              <w:top w:val="nil"/>
              <w:right w:val="nil"/>
              <w:bottom w:val="nil"/>
              <w:insideH w:val="nil"/>
              <w:insideV w:val="nil"/>
            </w:tcBorders>
          </w:tcPr>
          <w:p>
            <w:r>
              <w:t>d=0.95</w:t>
            </w:r>
          </w:p>
        </w:tc>
        <w:tc>
          <w:tcPr>
            <w:tcW w:type="dxa" w:w="2340"/>
            <w:tcBorders>
              <w:left w:val="nil"/>
              <w:top w:val="nil"/>
              <w:right w:val="nil"/>
              <w:bottom w:val="nil"/>
              <w:insideH w:val="nil"/>
              <w:insideV w:val="nil"/>
            </w:tcBorders>
          </w:tcPr>
          <w:p>
            <w:r>
              <w:t>0.05</w:t>
            </w:r>
          </w:p>
        </w:tc>
        <w:tc>
          <w:tcPr>
            <w:tcW w:type="dxa" w:w="2340"/>
            <w:tcBorders>
              <w:left w:val="nil"/>
              <w:top w:val="nil"/>
              <w:right w:val="nil"/>
              <w:bottom w:val="nil"/>
              <w:insideH w:val="nil"/>
              <w:insideV w:val="nil"/>
            </w:tcBorders>
          </w:tcPr>
          <w:p>
            <w:r>
              <w:t>0.36</w:t>
            </w:r>
          </w:p>
        </w:tc>
        <w:tc>
          <w:tcPr>
            <w:tcW w:type="dxa" w:w="2340"/>
            <w:tcBorders>
              <w:left w:val="nil"/>
              <w:top w:val="nil"/>
              <w:right w:val="nil"/>
              <w:bottom w:val="nil"/>
              <w:insideH w:val="nil"/>
              <w:insideV w:val="nil"/>
            </w:tcBorders>
          </w:tcPr>
          <w:p>
            <w:r>
              <w:t>0.59</w:t>
            </w:r>
          </w:p>
        </w:tc>
      </w:tr>
    </w:tbl>
    <w:p/>
    <w:p>
      <w:pPr>
        <w:pStyle w:val="Heading2"/>
      </w:pPr>
      <w:r>
        <w:t>7.3 Container and Item Count (Feels Random)</w:t>
      </w:r>
    </w:p>
    <w:p>
      <w:r>
        <w:t>Loot is spawned as containers (lockers, crates, duffels, coolers, med boxes). Each container rolls a number of item slots with a skewed distribution (usually around a mean, sometimes surprisingly empty or full).</w:t>
      </w:r>
    </w:p>
    <w:p>
      <w:pPr>
        <w:pStyle w:val="Heading3"/>
      </w:pPr>
      <w:r>
        <w:t>7.3.1 ContainerCount</w:t>
      </w:r>
    </w:p>
    <w:p>
      <w:r>
        <w:t>Each POIType defines a BaseContainerRange and a variability curve:</w:t>
      </w:r>
    </w:p>
    <w:p>
      <w:r>
        <w:rPr>
          <w:rFonts w:ascii="Consolas" w:hAnsi="Consolas"/>
          <w:sz w:val="20"/>
        </w:rPr>
        <w:t>ContainerCount = round( lerp(MinC, MaxC, RandTriangular(0.15, 0.55, 0.9)) )</w:t>
      </w:r>
    </w:p>
    <w:p>
      <w:r>
        <w:rPr>
          <w:rFonts w:ascii="Consolas" w:hAnsi="Consolas"/>
          <w:sz w:val="20"/>
        </w:rPr>
        <w:t>ContainerCount = clamp(ContainerCount, MinC, MaxC)</w:t>
      </w:r>
    </w:p>
    <w:p>
      <w:pPr>
        <w:pStyle w:val="Heading3"/>
      </w:pPr>
      <w:r>
        <w:t>7.3.2 ItemSlots per Container</w:t>
      </w:r>
    </w:p>
    <w:p>
      <w:r>
        <w:rPr>
          <w:rFonts w:ascii="Consolas" w:hAnsi="Consolas"/>
          <w:sz w:val="20"/>
        </w:rPr>
        <w:t>Slots = round( BaseSlots * RandTriangular(0.7, 1.0, 1.3) )</w:t>
      </w:r>
    </w:p>
    <w:p>
      <w:r>
        <w:rPr>
          <w:rFonts w:ascii="Consolas" w:hAnsi="Consolas"/>
          <w:sz w:val="20"/>
        </w:rPr>
        <w:t>Slots = clamp(Slots, SlotsMin, SlotsMax)</w:t>
      </w:r>
    </w:p>
    <w:p>
      <w:pPr>
        <w:pStyle w:val="Heading3"/>
      </w:pPr>
      <w:r>
        <w:t>7.3.3 Empty Slot and Duplicate Dampening</w:t>
      </w:r>
    </w:p>
    <w:p>
      <w:r>
        <w:t>To avoid every container feeling like a vending machine, each slot may roll empty, and repeated categories are dampened.</w:t>
      </w:r>
    </w:p>
    <w:p>
      <w:r>
        <w:rPr>
          <w:rFonts w:ascii="Consolas" w:hAnsi="Consolas"/>
          <w:sz w:val="20"/>
        </w:rPr>
        <w:t>EmptySlotChance = BaseEmptySlotChance * (0.85 + 0.3 * ScavengedFraction)</w:t>
      </w:r>
    </w:p>
    <w:p>
      <w:r>
        <w:rPr>
          <w:rFonts w:ascii="Consolas" w:hAnsi="Consolas"/>
          <w:sz w:val="20"/>
        </w:rPr>
        <w:t>If Rand01() &lt; EmptySlotChance: slot = EMPTY</w:t>
      </w:r>
    </w:p>
    <w:p>
      <w:r>
        <w:rPr>
          <w:rFonts w:ascii="Consolas" w:hAnsi="Consolas"/>
          <w:sz w:val="20"/>
        </w:rPr>
        <w:t>DuplicatePenaltyMult = pow(0.75, PriorCountSameCategory)</w:t>
      </w:r>
    </w:p>
    <w:p>
      <w:pPr>
        <w:pStyle w:val="Heading3"/>
      </w:pPr>
      <w:r>
        <w:t>7.3.4 Suggested Default Ranges (By POIType and ContainerType)</w:t>
      </w:r>
    </w:p>
    <w:p>
      <w:r>
        <w:t>Default container counts per POITypeId (before ScavengedFraction modifiers):</w:t>
      </w:r>
    </w:p>
    <w:p/>
    <w:p>
      <w:r>
        <w:t>Default slot ranges per container type (used to set BaseSlots/SlotsMin/SlotsMax):</w:t>
      </w:r>
    </w:p>
    <w:p/>
    <w:p>
      <w:r>
        <w:t>Triangular helper (explicit definition):</w:t>
      </w:r>
    </w:p>
    <w:p>
      <w:r>
        <w:rPr>
          <w:rFonts w:ascii="Consolas" w:hAnsi="Consolas"/>
          <w:sz w:val="20"/>
        </w:rPr>
        <w:t>RandTriangular(a, m, b) returns x in [a,b] with mode m, skewed toward m</w:t>
      </w:r>
    </w:p>
    <w:p>
      <w:pPr>
        <w:pStyle w:val="Heading2"/>
      </w:pPr>
      <w:r>
        <w:t>7.4 Rarity Weights by LootTier</w:t>
      </w:r>
    </w:p>
    <w:p>
      <w:r>
        <w:t>Rarity is selected with tier-dependent weights, then an item is selected from the POI's allowed item groups.</w:t>
      </w:r>
    </w:p>
    <w:p/>
    <w:p>
      <w:r>
        <w:t>Rarity selection formula:</w:t>
      </w:r>
    </w:p>
    <w:p>
      <w:r>
        <w:rPr>
          <w:rFonts w:ascii="Consolas" w:hAnsi="Consolas"/>
          <w:sz w:val="20"/>
        </w:rPr>
        <w:t>Rarity = WeightedChoice(RarityWeightsByTier[EffectiveLootTier])</w:t>
      </w:r>
    </w:p>
    <w:p>
      <w:pPr>
        <w:pStyle w:val="Heading2"/>
      </w:pPr>
      <w:r>
        <w:t>7.5 Special Drop Chances</w:t>
      </w:r>
    </w:p>
    <w:tbl>
      <w:tblPr>
        <w:tblW w:type="auto" w:w="0"/>
        <w:tblLook w:firstColumn="1" w:firstRow="1" w:lastColumn="0" w:lastRow="0" w:noHBand="0" w:noVBand="1" w:val="04A0"/>
      </w:tblPr>
      <w:tblGrid>
        <w:gridCol w:w="1872"/>
        <w:gridCol w:w="1872"/>
        <w:gridCol w:w="1872"/>
        <w:gridCol w:w="1872"/>
        <w:gridCol w:w="1872"/>
      </w:tblGrid>
      <w:tr>
        <w:tc>
          <w:tcPr>
            <w:tcW w:type="dxa" w:w="1872"/>
            <w:tcBorders>
              <w:left w:val="nil"/>
              <w:top w:val="nil"/>
              <w:right w:val="nil"/>
              <w:bottom w:val="nil"/>
              <w:insideH w:val="nil"/>
              <w:insideV w:val="nil"/>
            </w:tcBorders>
          </w:tcPr>
          <w:p>
            <w:r>
              <w:rPr>
                <w:b/>
              </w:rPr>
              <w:t>Drop</w:t>
            </w:r>
          </w:p>
        </w:tc>
        <w:tc>
          <w:tcPr>
            <w:tcW w:type="dxa" w:w="1872"/>
            <w:tcBorders>
              <w:left w:val="nil"/>
              <w:top w:val="nil"/>
              <w:right w:val="nil"/>
              <w:bottom w:val="nil"/>
              <w:insideH w:val="nil"/>
              <w:insideV w:val="nil"/>
            </w:tcBorders>
          </w:tcPr>
          <w:p>
            <w:r>
              <w:rPr>
                <w:b/>
              </w:rPr>
              <w:t>BaseChance</w:t>
            </w:r>
          </w:p>
        </w:tc>
        <w:tc>
          <w:tcPr>
            <w:tcW w:type="dxa" w:w="1872"/>
            <w:tcBorders>
              <w:left w:val="nil"/>
              <w:top w:val="nil"/>
              <w:right w:val="nil"/>
              <w:bottom w:val="nil"/>
              <w:insideH w:val="nil"/>
              <w:insideV w:val="nil"/>
            </w:tcBorders>
          </w:tcPr>
          <w:p>
            <w:r>
              <w:rPr>
                <w:b/>
              </w:rPr>
              <w:t>MinChance</w:t>
            </w:r>
          </w:p>
        </w:tc>
        <w:tc>
          <w:tcPr>
            <w:tcW w:type="dxa" w:w="1872"/>
            <w:tcBorders>
              <w:left w:val="nil"/>
              <w:top w:val="nil"/>
              <w:right w:val="nil"/>
              <w:bottom w:val="nil"/>
              <w:insideH w:val="nil"/>
              <w:insideV w:val="nil"/>
            </w:tcBorders>
          </w:tcPr>
          <w:p>
            <w:r>
              <w:rPr>
                <w:b/>
              </w:rPr>
              <w:t>MaxChance</w:t>
            </w:r>
          </w:p>
        </w:tc>
        <w:tc>
          <w:tcPr>
            <w:tcW w:type="dxa" w:w="1872"/>
            <w:tcBorders>
              <w:left w:val="nil"/>
              <w:top w:val="nil"/>
              <w:right w:val="nil"/>
              <w:bottom w:val="nil"/>
              <w:insideH w:val="nil"/>
              <w:insideV w:val="nil"/>
            </w:tcBorders>
          </w:tcPr>
          <w:p>
            <w:r>
              <w:rPr>
                <w:b/>
              </w:rPr>
              <w:t>Notes</w:t>
            </w:r>
          </w:p>
        </w:tc>
      </w:tr>
      <w:tr>
        <w:tc>
          <w:tcPr>
            <w:tcW w:type="dxa" w:w="1872"/>
            <w:tcBorders>
              <w:left w:val="nil"/>
              <w:top w:val="nil"/>
              <w:right w:val="nil"/>
              <w:bottom w:val="nil"/>
              <w:insideH w:val="nil"/>
              <w:insideV w:val="nil"/>
            </w:tcBorders>
          </w:tcPr>
          <w:p>
            <w:r>
              <w:t>IntelFragment</w:t>
            </w:r>
          </w:p>
        </w:tc>
        <w:tc>
          <w:tcPr>
            <w:tcW w:type="dxa" w:w="1872"/>
            <w:tcBorders>
              <w:left w:val="nil"/>
              <w:top w:val="nil"/>
              <w:right w:val="nil"/>
              <w:bottom w:val="nil"/>
              <w:insideH w:val="nil"/>
              <w:insideV w:val="nil"/>
            </w:tcBorders>
          </w:tcPr>
          <w:p>
            <w:r>
              <w:t>0.06</w:t>
            </w:r>
          </w:p>
        </w:tc>
        <w:tc>
          <w:tcPr>
            <w:tcW w:type="dxa" w:w="1872"/>
            <w:tcBorders>
              <w:left w:val="nil"/>
              <w:top w:val="nil"/>
              <w:right w:val="nil"/>
              <w:bottom w:val="nil"/>
              <w:insideH w:val="nil"/>
              <w:insideV w:val="nil"/>
            </w:tcBorders>
          </w:tcPr>
          <w:p>
            <w:r>
              <w:t>0.02</w:t>
            </w:r>
          </w:p>
        </w:tc>
        <w:tc>
          <w:tcPr>
            <w:tcW w:type="dxa" w:w="1872"/>
            <w:tcBorders>
              <w:left w:val="nil"/>
              <w:top w:val="nil"/>
              <w:right w:val="nil"/>
              <w:bottom w:val="nil"/>
              <w:insideH w:val="nil"/>
              <w:insideV w:val="nil"/>
            </w:tcBorders>
          </w:tcPr>
          <w:p>
            <w:r>
              <w:t>0.18</w:t>
            </w:r>
          </w:p>
        </w:tc>
        <w:tc>
          <w:tcPr>
            <w:tcW w:type="dxa" w:w="1872"/>
            <w:tcBorders>
              <w:left w:val="nil"/>
              <w:top w:val="nil"/>
              <w:right w:val="nil"/>
              <w:bottom w:val="nil"/>
              <w:insideH w:val="nil"/>
              <w:insideV w:val="nil"/>
            </w:tcBorders>
          </w:tcPr>
          <w:p>
            <w:r>
              <w:t>AvionicsWreck, CommsRelayDebris, terminals; increased by sealed access.</w:t>
            </w:r>
          </w:p>
        </w:tc>
      </w:tr>
      <w:tr>
        <w:tc>
          <w:tcPr>
            <w:tcW w:type="dxa" w:w="1872"/>
            <w:tcBorders>
              <w:left w:val="nil"/>
              <w:top w:val="nil"/>
              <w:right w:val="nil"/>
              <w:bottom w:val="nil"/>
              <w:insideH w:val="nil"/>
              <w:insideV w:val="nil"/>
            </w:tcBorders>
          </w:tcPr>
          <w:p>
            <w:r>
              <w:t>BlueprintFragment</w:t>
            </w:r>
          </w:p>
        </w:tc>
        <w:tc>
          <w:tcPr>
            <w:tcW w:type="dxa" w:w="1872"/>
            <w:tcBorders>
              <w:left w:val="nil"/>
              <w:top w:val="nil"/>
              <w:right w:val="nil"/>
              <w:bottom w:val="nil"/>
              <w:insideH w:val="nil"/>
              <w:insideV w:val="nil"/>
            </w:tcBorders>
          </w:tcPr>
          <w:p>
            <w:r>
              <w:t>0.10</w:t>
            </w:r>
          </w:p>
        </w:tc>
        <w:tc>
          <w:tcPr>
            <w:tcW w:type="dxa" w:w="1872"/>
            <w:tcBorders>
              <w:left w:val="nil"/>
              <w:top w:val="nil"/>
              <w:right w:val="nil"/>
              <w:bottom w:val="nil"/>
              <w:insideH w:val="nil"/>
              <w:insideV w:val="nil"/>
            </w:tcBorders>
          </w:tcPr>
          <w:p>
            <w:r>
              <w:t>0.03</w:t>
            </w:r>
          </w:p>
        </w:tc>
        <w:tc>
          <w:tcPr>
            <w:tcW w:type="dxa" w:w="1872"/>
            <w:tcBorders>
              <w:left w:val="nil"/>
              <w:top w:val="nil"/>
              <w:right w:val="nil"/>
              <w:bottom w:val="nil"/>
              <w:insideH w:val="nil"/>
              <w:insideV w:val="nil"/>
            </w:tcBorders>
          </w:tcPr>
          <w:p>
            <w:r>
              <w:t>0.25</w:t>
            </w:r>
          </w:p>
        </w:tc>
        <w:tc>
          <w:tcPr>
            <w:tcW w:type="dxa" w:w="1872"/>
            <w:tcBorders>
              <w:left w:val="nil"/>
              <w:top w:val="nil"/>
              <w:right w:val="nil"/>
              <w:bottom w:val="nil"/>
              <w:insideH w:val="nil"/>
              <w:insideV w:val="nil"/>
            </w:tcBorders>
          </w:tcPr>
          <w:p>
            <w:r>
              <w:t>EngineeringWreck, Manufacturing nodes; higher tiers bias more.</w:t>
            </w:r>
          </w:p>
        </w:tc>
      </w:tr>
      <w:tr>
        <w:tc>
          <w:tcPr>
            <w:tcW w:type="dxa" w:w="1872"/>
            <w:tcBorders>
              <w:left w:val="nil"/>
              <w:top w:val="nil"/>
              <w:right w:val="nil"/>
              <w:bottom w:val="nil"/>
              <w:insideH w:val="nil"/>
              <w:insideV w:val="nil"/>
            </w:tcBorders>
          </w:tcPr>
          <w:p>
            <w:r>
              <w:t>SurvivorPod</w:t>
            </w:r>
          </w:p>
        </w:tc>
        <w:tc>
          <w:tcPr>
            <w:tcW w:type="dxa" w:w="1872"/>
            <w:tcBorders>
              <w:left w:val="nil"/>
              <w:top w:val="nil"/>
              <w:right w:val="nil"/>
              <w:bottom w:val="nil"/>
              <w:insideH w:val="nil"/>
              <w:insideV w:val="nil"/>
            </w:tcBorders>
          </w:tcPr>
          <w:p>
            <w:r>
              <w:t>0.02</w:t>
            </w:r>
          </w:p>
        </w:tc>
        <w:tc>
          <w:tcPr>
            <w:tcW w:type="dxa" w:w="1872"/>
            <w:tcBorders>
              <w:left w:val="nil"/>
              <w:top w:val="nil"/>
              <w:right w:val="nil"/>
              <w:bottom w:val="nil"/>
              <w:insideH w:val="nil"/>
              <w:insideV w:val="nil"/>
            </w:tcBorders>
          </w:tcPr>
          <w:p>
            <w:r>
              <w:t>0.00</w:t>
            </w:r>
          </w:p>
        </w:tc>
        <w:tc>
          <w:tcPr>
            <w:tcW w:type="dxa" w:w="1872"/>
            <w:tcBorders>
              <w:left w:val="nil"/>
              <w:top w:val="nil"/>
              <w:right w:val="nil"/>
              <w:bottom w:val="nil"/>
              <w:insideH w:val="nil"/>
              <w:insideV w:val="nil"/>
            </w:tcBorders>
          </w:tcPr>
          <w:p>
            <w:r>
              <w:t>0.08</w:t>
            </w:r>
          </w:p>
        </w:tc>
        <w:tc>
          <w:tcPr>
            <w:tcW w:type="dxa" w:w="1872"/>
            <w:tcBorders>
              <w:left w:val="nil"/>
              <w:top w:val="nil"/>
              <w:right w:val="nil"/>
              <w:bottom w:val="nil"/>
              <w:insideH w:val="nil"/>
              <w:insideV w:val="nil"/>
            </w:tcBorders>
          </w:tcPr>
          <w:p>
            <w:r>
              <w:t>CryoPodCluster only; roll blocked if ScavengedFraction &gt; 0.5.</w:t>
            </w:r>
          </w:p>
        </w:tc>
      </w:tr>
      <w:tr>
        <w:tc>
          <w:tcPr>
            <w:tcW w:type="dxa" w:w="1872"/>
            <w:tcBorders>
              <w:left w:val="nil"/>
              <w:top w:val="nil"/>
              <w:right w:val="nil"/>
              <w:bottom w:val="nil"/>
              <w:insideH w:val="nil"/>
              <w:insideV w:val="nil"/>
            </w:tcBorders>
          </w:tcPr>
          <w:p>
            <w:r>
              <w:t>LeaderCaptureClue</w:t>
            </w:r>
          </w:p>
        </w:tc>
        <w:tc>
          <w:tcPr>
            <w:tcW w:type="dxa" w:w="1872"/>
            <w:tcBorders>
              <w:left w:val="nil"/>
              <w:top w:val="nil"/>
              <w:right w:val="nil"/>
              <w:bottom w:val="nil"/>
              <w:insideH w:val="nil"/>
              <w:insideV w:val="nil"/>
            </w:tcBorders>
          </w:tcPr>
          <w:p>
            <w:r>
              <w:t>0.04</w:t>
            </w:r>
          </w:p>
        </w:tc>
        <w:tc>
          <w:tcPr>
            <w:tcW w:type="dxa" w:w="1872"/>
            <w:tcBorders>
              <w:left w:val="nil"/>
              <w:top w:val="nil"/>
              <w:right w:val="nil"/>
              <w:bottom w:val="nil"/>
              <w:insideH w:val="nil"/>
              <w:insideV w:val="nil"/>
            </w:tcBorders>
          </w:tcPr>
          <w:p>
            <w:r>
              <w:t>0.01</w:t>
            </w:r>
          </w:p>
        </w:tc>
        <w:tc>
          <w:tcPr>
            <w:tcW w:type="dxa" w:w="1872"/>
            <w:tcBorders>
              <w:left w:val="nil"/>
              <w:top w:val="nil"/>
              <w:right w:val="nil"/>
              <w:bottom w:val="nil"/>
              <w:insideH w:val="nil"/>
              <w:insideV w:val="nil"/>
            </w:tcBorders>
          </w:tcPr>
          <w:p>
            <w:r>
              <w:t>0.12</w:t>
            </w:r>
          </w:p>
        </w:tc>
        <w:tc>
          <w:tcPr>
            <w:tcW w:type="dxa" w:w="1872"/>
            <w:tcBorders>
              <w:left w:val="nil"/>
              <w:top w:val="nil"/>
              <w:right w:val="nil"/>
              <w:bottom w:val="nil"/>
              <w:insideH w:val="nil"/>
              <w:insideV w:val="nil"/>
            </w:tcBorders>
          </w:tcPr>
          <w:p>
            <w:r>
              <w:t>Occupied sites; drives faction discovery arcs.</w:t>
            </w:r>
          </w:p>
        </w:tc>
      </w:tr>
    </w:tbl>
    <w:p/>
    <w:p>
      <w:r>
        <w:t>Chance roll template:</w:t>
      </w:r>
    </w:p>
    <w:p>
      <w:r>
        <w:rPr>
          <w:rFonts w:ascii="Consolas" w:hAnsi="Consolas"/>
          <w:sz w:val="20"/>
        </w:rPr>
        <w:t>Chance = clamp(BaseChance * (0.85 + 0.3*d) * SealedBonusMult * (1 - ScavengedFraction), MinChance, MaxChance)</w:t>
      </w:r>
    </w:p>
    <w:p>
      <w:pPr>
        <w:pStyle w:val="Heading2"/>
      </w:pPr>
      <w:r>
        <w:t>7.6 Scavenging (Picked Clean)</w:t>
      </w:r>
    </w:p>
    <w:p>
      <w:r>
        <w:t>A POI may be partially scavenged by factions or prior events. ScavengedFraction reduces ContainerCount and increases EmptySlotChance. This is a world-state value, not a re-roll.</w:t>
      </w:r>
    </w:p>
    <w:p>
      <w:r>
        <w:rPr>
          <w:rFonts w:ascii="Consolas" w:hAnsi="Consolas"/>
          <w:sz w:val="20"/>
        </w:rPr>
        <w:t>ScavengedFraction = clamp01(1 - exp(-ScavengeRatePerDay * DaysSinceSpawn))</w:t>
      </w:r>
    </w:p>
    <w:p>
      <w:r>
        <w:rPr>
          <w:rFonts w:ascii="Consolas" w:hAnsi="Consolas"/>
          <w:sz w:val="20"/>
        </w:rPr>
        <w:t>ContainerCount = round(ContainerCount * (1 - 0.55*ScavengedFraction))</w:t>
      </w:r>
    </w:p>
    <w:p>
      <w:pPr>
        <w:pStyle w:val="Heading3"/>
      </w:pPr>
      <w:r>
        <w:t>8. Implementation Notes</w:t>
      </w:r>
    </w:p>
    <w:p>
      <w:pPr>
        <w:pStyle w:val="Heading2"/>
      </w:pPr>
      <w:r>
        <w:t>8.1 Data Schema (Minimal)</w:t>
      </w:r>
    </w:p>
    <w:tbl>
      <w:tblPr>
        <w:tblW w:type="auto" w:w="0"/>
        <w:tblLook w:firstColumn="1" w:firstRow="1" w:lastColumn="0" w:lastRow="0" w:noHBand="0" w:noVBand="1" w:val="04A0"/>
      </w:tblPr>
      <w:tblGrid>
        <w:gridCol w:w="4680"/>
        <w:gridCol w:w="4680"/>
      </w:tblGrid>
      <w:tr>
        <w:tc>
          <w:tcPr>
            <w:tcW w:type="dxa" w:w="4680"/>
            <w:tcBorders>
              <w:left w:val="nil"/>
              <w:top w:val="nil"/>
              <w:right w:val="nil"/>
              <w:bottom w:val="nil"/>
              <w:insideH w:val="nil"/>
              <w:insideV w:val="nil"/>
            </w:tcBorders>
          </w:tcPr>
          <w:p>
            <w:r>
              <w:rPr>
                <w:b/>
              </w:rPr>
              <w:t>Variable</w:t>
            </w:r>
          </w:p>
        </w:tc>
        <w:tc>
          <w:tcPr>
            <w:tcW w:type="dxa" w:w="4680"/>
            <w:tcBorders>
              <w:left w:val="nil"/>
              <w:top w:val="nil"/>
              <w:right w:val="nil"/>
              <w:bottom w:val="nil"/>
              <w:insideH w:val="nil"/>
              <w:insideV w:val="nil"/>
            </w:tcBorders>
          </w:tcPr>
          <w:p>
            <w:r>
              <w:rPr>
                <w:b/>
              </w:rPr>
              <w:t>Meaning</w:t>
            </w:r>
          </w:p>
        </w:tc>
      </w:tr>
      <w:tr>
        <w:tc>
          <w:tcPr>
            <w:tcW w:type="dxa" w:w="4680"/>
            <w:tcBorders>
              <w:left w:val="nil"/>
              <w:top w:val="nil"/>
              <w:right w:val="nil"/>
              <w:bottom w:val="nil"/>
              <w:insideH w:val="nil"/>
              <w:insideV w:val="nil"/>
            </w:tcBorders>
          </w:tcPr>
          <w:p>
            <w:r>
              <w:t>POIInstance</w:t>
            </w:r>
          </w:p>
        </w:tc>
        <w:tc>
          <w:tcPr>
            <w:tcW w:type="dxa" w:w="4680"/>
            <w:tcBorders>
              <w:left w:val="nil"/>
              <w:top w:val="nil"/>
              <w:right w:val="nil"/>
              <w:bottom w:val="nil"/>
              <w:insideH w:val="nil"/>
              <w:insideV w:val="nil"/>
            </w:tcBorders>
          </w:tcPr>
          <w:p>
            <w:r>
              <w:t>POIId, POITypeId, POIClass, WorldPos, DebrisFieldId?, LootTier?, ScavengedFraction, ControlState?</w:t>
            </w:r>
          </w:p>
        </w:tc>
      </w:tr>
      <w:tr>
        <w:tc>
          <w:tcPr>
            <w:tcW w:type="dxa" w:w="4680"/>
            <w:tcBorders>
              <w:left w:val="nil"/>
              <w:top w:val="nil"/>
              <w:right w:val="nil"/>
              <w:bottom w:val="nil"/>
              <w:insideH w:val="nil"/>
              <w:insideV w:val="nil"/>
            </w:tcBorders>
          </w:tcPr>
          <w:p>
            <w:r>
              <w:t>POICompartment</w:t>
            </w:r>
          </w:p>
        </w:tc>
        <w:tc>
          <w:tcPr>
            <w:tcW w:type="dxa" w:w="4680"/>
            <w:tcBorders>
              <w:left w:val="nil"/>
              <w:top w:val="nil"/>
              <w:right w:val="nil"/>
              <w:bottom w:val="nil"/>
              <w:insideH w:val="nil"/>
              <w:insideV w:val="nil"/>
            </w:tcBorders>
          </w:tcPr>
          <w:p>
            <w:r>
              <w:t>CompartmentId, AccessTags[], ContainerList[]</w:t>
            </w:r>
          </w:p>
        </w:tc>
      </w:tr>
      <w:tr>
        <w:tc>
          <w:tcPr>
            <w:tcW w:type="dxa" w:w="4680"/>
            <w:tcBorders>
              <w:left w:val="nil"/>
              <w:top w:val="nil"/>
              <w:right w:val="nil"/>
              <w:bottom w:val="nil"/>
              <w:insideH w:val="nil"/>
              <w:insideV w:val="nil"/>
            </w:tcBorders>
          </w:tcPr>
          <w:p>
            <w:r>
              <w:t>Container</w:t>
            </w:r>
          </w:p>
        </w:tc>
        <w:tc>
          <w:tcPr>
            <w:tcW w:type="dxa" w:w="4680"/>
            <w:tcBorders>
              <w:left w:val="nil"/>
              <w:top w:val="nil"/>
              <w:right w:val="nil"/>
              <w:bottom w:val="nil"/>
              <w:insideH w:val="nil"/>
              <w:insideV w:val="nil"/>
            </w:tcBorders>
          </w:tcPr>
          <w:p>
            <w:r>
              <w:t>ContainerType, Slots, LootGroupMask, IsSealed</w:t>
            </w:r>
          </w:p>
        </w:tc>
      </w:tr>
    </w:tbl>
    <w:p/>
    <w:p>
      <w:pPr>
        <w:pStyle w:val="Heading2"/>
      </w:pPr>
      <w:r>
        <w:t>8.2 Conflict Checks</w:t>
      </w:r>
    </w:p>
    <w:p>
      <w:pPr>
        <w:pStyle w:val="ListBullet"/>
      </w:pPr>
      <w:r>
        <w:t>New variables introduced here are isolated to POI systems and do not overwrite existing Role or Remnant math variables.</w:t>
      </w:r>
    </w:p>
    <w:p>
      <w:pPr>
        <w:pStyle w:val="ListBullet"/>
      </w:pPr>
      <w:r>
        <w:t>Loot math uses Tier language consistently (T0..T6) and reuses depth d (0..1).</w:t>
      </w:r>
    </w:p>
    <w:p>
      <w:pPr>
        <w:pStyle w:val="ListBullet"/>
      </w:pPr>
      <w:r>
        <w:t>Remnant systems retain ControlState/SiteState governance; this addendum only links them into placement spacing and LootTier mapping.</w:t>
      </w:r>
    </w:p>
    <w:p>
      <w:pPr>
        <w:jc w:val="center"/>
      </w:pPr>
      <w:r>
        <w:rPr>
          <w:b/>
          <w:sz w:val="40"/>
        </w:rPr>
        <w:t>Jovian Interloper Moon (JIM)</w:t>
      </w:r>
    </w:p>
    <w:p>
      <w:pPr>
        <w:jc w:val="center"/>
      </w:pPr>
      <w:r>
        <w:rPr>
          <w:b/>
          <w:sz w:val="28"/>
        </w:rPr>
        <w:t>Flora, Fauna, Bestiary, and Mounts - GDD Addendum</w:t>
      </w:r>
    </w:p>
    <w:p>
      <w:pPr>
        <w:jc w:val="center"/>
      </w:pPr>
      <w:r>
        <w:rPr>
          <w:sz w:val="22"/>
        </w:rPr>
        <w:t>Version v0.1.1 | Date 2026-01-16</w:t>
      </w:r>
    </w:p>
    <w:p/>
    <w:p>
      <w:pPr>
        <w:pStyle w:val="Heading3"/>
      </w:pPr>
      <w:r>
        <w:t>1. Overview</w:t>
      </w:r>
    </w:p>
    <w:p>
      <w:r>
        <w:t>This addendum defines the procedural ecology layer: plants, animals, predators, per-run toxicity variance, migration, farming and hunting integration, and rideable/haulable mounts. The bestiary is a progression system: Unknown biology becomes safe and exploitable through Research and Protocol discipline.</w:t>
      </w:r>
    </w:p>
    <w:p>
      <w:pPr>
        <w:pStyle w:val="Heading3"/>
      </w:pPr>
      <w:r>
        <w:t>2. Design Goals and Pillars</w:t>
      </w:r>
    </w:p>
    <w:p>
      <w:pPr>
        <w:pStyle w:val="ListBullet"/>
        <w:spacing w:after="40"/>
      </w:pPr>
      <w:r>
        <w:t>Unknown-to-Known progression: early risk and uncertainty, later mastery.</w:t>
      </w:r>
    </w:p>
    <w:p>
      <w:pPr>
        <w:pStyle w:val="ListBullet"/>
        <w:spacing w:after="40"/>
      </w:pPr>
      <w:r>
        <w:t>Per-run toxicity variance: the same model/archetype may roll different toxin and parasite profiles each new world.</w:t>
      </w:r>
    </w:p>
    <w:p>
      <w:pPr>
        <w:pStyle w:val="ListBullet"/>
        <w:spacing w:after="40"/>
      </w:pPr>
      <w:r>
        <w:t>Deterministic simulation: worldgen and schedules are seeded; only Research tests are probabilistic.</w:t>
      </w:r>
    </w:p>
    <w:p>
      <w:pPr>
        <w:pStyle w:val="ListBullet"/>
        <w:spacing w:after="40"/>
      </w:pPr>
      <w:r>
        <w:t>Readable causation: sickness, crop failures, and predator pressure must be explainable and preventable.</w:t>
      </w:r>
    </w:p>
    <w:p>
      <w:pPr>
        <w:pStyle w:val="ListBullet"/>
        <w:spacing w:after="40"/>
      </w:pPr>
      <w:r>
        <w:t>Realistic look: creatures are believable biome-adapted organisms (no Earthlike clones, no stylized/pixel art).</w:t>
      </w:r>
    </w:p>
    <w:p>
      <w:pPr>
        <w:pStyle w:val="Heading3"/>
      </w:pPr>
      <w:r>
        <w:t>3. Continuity Check and Conflict Resolution</w:t>
      </w:r>
    </w:p>
    <w:p>
      <w:r>
        <w:t>Reviewed documents for variable naming and math continuity: Math Bible v0.7, Core GDD v0.5, Role System (High Level + Math Implementation), and existing addenda.</w:t>
      </w:r>
    </w:p>
    <w:p>
      <w:pPr>
        <w:pStyle w:val="Heading2"/>
      </w:pPr>
      <w:r>
        <w:t>3.1 Detected naming/math conflicts (must be normalized)</w:t>
      </w:r>
    </w:p>
    <w:p>
      <w:pPr>
        <w:pStyle w:val="ListBullet"/>
        <w:spacing w:after="40"/>
      </w:pPr>
      <w:r>
        <w:t>Protocols / ResearchProtocols / ResearchProtocolLevel all refer to the same scalar unlock/proficiency value. Canon: ResearchProtocolLevel (0..10). Treat Protocols and ResearchProtocols as legacy aliases.</w:t>
      </w:r>
    </w:p>
    <w:p>
      <w:pPr>
        <w:pStyle w:val="ListBullet"/>
        <w:spacing w:after="40"/>
      </w:pPr>
      <w:r>
        <w:t>FarmSkill vs FarmingSkill: same role skill value. Canon: FarmingSkill (0..10). FarmSkill is an alias.</w:t>
      </w:r>
    </w:p>
    <w:p>
      <w:pPr>
        <w:pStyle w:val="ListBullet"/>
        <w:spacing w:after="40"/>
      </w:pPr>
      <w:r>
        <w:t>Farming contamination formula differs between Math Bible and Role Math. Canon: use Math Bible P_contam (includes SporePressure and matches ecology design).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Canon (Math Bible):</w:t>
            </w:r>
          </w:p>
          <w:p>
            <w:r>
              <w:rPr>
                <w:rFonts w:ascii="Consolas" w:hAnsi="Consolas"/>
                <w:sz w:val="18"/>
              </w:rPr>
              <w:t>P_contam = Clamp(0.22 - 0.02*FarmSkill - 0.03*Protocols + SporePressure, 0.03, 0.35)</w:t>
            </w:r>
          </w:p>
          <w:p>
            <w:r>
              <w:rPr>
                <w:rFonts w:ascii="Consolas" w:hAnsi="Consolas"/>
                <w:sz w:val="18"/>
              </w:rPr>
            </w:r>
          </w:p>
          <w:p>
            <w:r>
              <w:rPr>
                <w:rFonts w:ascii="Consolas" w:hAnsi="Consolas"/>
                <w:sz w:val="18"/>
              </w:rPr>
              <w:t>Legacy (Role Math - keep until updated):</w:t>
            </w:r>
          </w:p>
          <w:p>
            <w:r>
              <w:rPr>
                <w:rFonts w:ascii="Consolas" w:hAnsi="Consolas"/>
                <w:sz w:val="18"/>
              </w:rPr>
              <w:t>ContaminationChancePerDay = 0.25 * (1 - 0.07*FarmingSkill) * (1 - 0.10*ResearchProtocolLevel)</w:t>
            </w:r>
          </w:p>
        </w:tc>
      </w:tr>
    </w:tbl>
    <w:p>
      <w:pPr>
        <w:pStyle w:val="Heading2"/>
      </w:pPr>
      <w:r>
        <w:t>3.2 Canonical variable map (aliases)</w:t>
      </w:r>
    </w:p>
    <w:tbl>
      <w:tblPr>
        <w:tblW w:type="auto" w:w="0"/>
        <w:tblLook w:firstColumn="1" w:firstRow="1" w:lastColumn="0" w:lastRow="0" w:noHBand="0" w:noVBand="1" w:val="04A0"/>
      </w:tblPr>
      <w:tblGrid>
        <w:gridCol w:w="2880"/>
        <w:gridCol w:w="2880"/>
        <w:gridCol w:w="2880"/>
      </w:tblGrid>
      <w:tr>
        <w:tc>
          <w:tcPr>
            <w:tcW w:type="dxa" w:w="2880"/>
          </w:tcPr>
          <w:p>
            <w:r>
              <w:t>Concept</w:t>
            </w:r>
          </w:p>
        </w:tc>
        <w:tc>
          <w:tcPr>
            <w:tcW w:type="dxa" w:w="2880"/>
          </w:tcPr>
          <w:p>
            <w:r>
              <w:t>Canonical Variable</w:t>
            </w:r>
          </w:p>
        </w:tc>
        <w:tc>
          <w:tcPr>
            <w:tcW w:type="dxa" w:w="2880"/>
          </w:tcPr>
          <w:p>
            <w:r>
              <w:t>Aliases (accepted in older docs)</w:t>
            </w:r>
          </w:p>
        </w:tc>
      </w:tr>
      <w:tr>
        <w:tc>
          <w:tcPr>
            <w:tcW w:type="dxa" w:w="2880"/>
          </w:tcPr>
          <w:p>
            <w:r>
              <w:t>Base-wide protocol skill/unlock</w:t>
            </w:r>
          </w:p>
        </w:tc>
        <w:tc>
          <w:tcPr>
            <w:tcW w:type="dxa" w:w="2880"/>
          </w:tcPr>
          <w:p>
            <w:r>
              <w:t>Protocols</w:t>
            </w:r>
          </w:p>
        </w:tc>
        <w:tc>
          <w:tcPr>
            <w:tcW w:type="dxa" w:w="2880"/>
          </w:tcPr>
          <w:p>
            <w:r>
              <w:t>ResearchProtocols, ResearchProtocolLevel</w:t>
            </w:r>
          </w:p>
        </w:tc>
      </w:tr>
      <w:tr>
        <w:tc>
          <w:tcPr>
            <w:tcW w:type="dxa" w:w="2880"/>
          </w:tcPr>
          <w:p>
            <w:r>
              <w:t>Farming role skill</w:t>
            </w:r>
          </w:p>
        </w:tc>
        <w:tc>
          <w:tcPr>
            <w:tcW w:type="dxa" w:w="2880"/>
          </w:tcPr>
          <w:p>
            <w:r>
              <w:t>FarmingSkill</w:t>
            </w:r>
          </w:p>
        </w:tc>
        <w:tc>
          <w:tcPr>
            <w:tcW w:type="dxa" w:w="2880"/>
          </w:tcPr>
          <w:p>
            <w:r>
              <w:t>FarmSkill</w:t>
            </w:r>
          </w:p>
        </w:tc>
      </w:tr>
      <w:tr>
        <w:tc>
          <w:tcPr>
            <w:tcW w:type="dxa" w:w="2880"/>
          </w:tcPr>
          <w:p>
            <w:r>
              <w:t>World depth (normalized)</w:t>
            </w:r>
          </w:p>
        </w:tc>
        <w:tc>
          <w:tcPr>
            <w:tcW w:type="dxa" w:w="2880"/>
          </w:tcPr>
          <w:p>
            <w:r>
              <w:t>d</w:t>
            </w:r>
          </w:p>
        </w:tc>
        <w:tc>
          <w:tcPr>
            <w:tcW w:type="dxa" w:w="2880"/>
          </w:tcPr>
          <w:p>
            <w:r>
              <w:t>d_local</w:t>
            </w:r>
          </w:p>
        </w:tc>
      </w:tr>
      <w:tr>
        <w:tc>
          <w:tcPr>
            <w:tcW w:type="dxa" w:w="2880"/>
          </w:tcPr>
          <w:p>
            <w:r>
              <w:t>Simulation time step</w:t>
            </w:r>
          </w:p>
        </w:tc>
        <w:tc>
          <w:tcPr>
            <w:tcW w:type="dxa" w:w="2880"/>
          </w:tcPr>
          <w:p>
            <w:r>
              <w:t>SIM_DT</w:t>
            </w:r>
          </w:p>
        </w:tc>
        <w:tc>
          <w:tcPr>
            <w:tcW w:type="dxa" w:w="2880"/>
          </w:tcPr>
          <w:p>
            <w:r>
              <w:t>-</w:t>
            </w:r>
          </w:p>
        </w:tc>
      </w:tr>
      <w:tr>
        <w:tc>
          <w:tcPr>
            <w:tcW w:type="dxa" w:w="2880"/>
          </w:tcPr>
          <w:p>
            <w:r>
              <w:t>Per-run RNG seed for ecology</w:t>
            </w:r>
          </w:p>
        </w:tc>
        <w:tc>
          <w:tcPr>
            <w:tcW w:type="dxa" w:w="2880"/>
          </w:tcPr>
          <w:p>
            <w:r>
              <w:t>EcologyVariantSeed</w:t>
            </w:r>
          </w:p>
        </w:tc>
        <w:tc>
          <w:tcPr>
            <w:tcW w:type="dxa" w:w="2880"/>
          </w:tcPr>
          <w:p>
            <w:r>
              <w:t>-</w:t>
            </w:r>
          </w:p>
        </w:tc>
      </w:tr>
    </w:tbl>
    <w:p>
      <w:pPr>
        <w:pStyle w:val="Heading3"/>
      </w:pPr>
      <w:r>
        <w:t>4. Core Systems</w:t>
      </w:r>
    </w:p>
    <w:p>
      <w:pPr>
        <w:pStyle w:val="Heading2"/>
      </w:pPr>
      <w:r>
        <w:t>4.1 Per-run toxicity variance (plants + animals)</w:t>
      </w:r>
    </w:p>
    <w:p>
      <w:r>
        <w:t>Each SpeciesArchetypeId rolls a toxin profile per WorldSeed. Visual model may stay the same; toxicity and parasite load change each run.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EcologyVariantSeed = Hash(WorldSeed, "ECOLOGY")</w:t>
            </w:r>
          </w:p>
          <w:p>
            <w:r>
              <w:rPr>
                <w:rFonts w:ascii="Consolas" w:hAnsi="Consolas"/>
                <w:sz w:val="18"/>
              </w:rPr>
              <w:t>ToxinProfileId = WeightedChoice(ToxinWeights, Hash01(WorldSeed, SpeciesArchetypeId, "TP"))</w:t>
            </w:r>
          </w:p>
          <w:p>
            <w:r>
              <w:rPr>
                <w:rFonts w:ascii="Consolas" w:hAnsi="Consolas"/>
                <w:sz w:val="18"/>
              </w:rPr>
              <w:t>TSI = Clamp(Hash01(WorldSeed, SpeciesArchetypeId, "TSI") + 0.25*(d_local - 0.5), 0, 1)</w:t>
            </w:r>
          </w:p>
          <w:p>
            <w:r>
              <w:rPr>
                <w:rFonts w:ascii="Consolas" w:hAnsi="Consolas"/>
                <w:sz w:val="18"/>
              </w:rPr>
              <w:t>mg_toxin_per_serving = BaseDose[ToxinProfileId] * Lerp(0.6, 1.6, TSI)</w:t>
            </w:r>
          </w:p>
          <w:p>
            <w:r>
              <w:rPr>
                <w:rFonts w:ascii="Consolas" w:hAnsi="Consolas"/>
                <w:sz w:val="18"/>
              </w:rPr>
              <w:t>Dose = mg_toxin_per_serving * servings</w:t>
            </w:r>
          </w:p>
          <w:p>
            <w:r>
              <w:rPr>
                <w:rFonts w:ascii="Consolas" w:hAnsi="Consolas"/>
                <w:sz w:val="18"/>
              </w:rPr>
              <w:t>Severity = Sigmoid((Dose - Tolerance)/Scale)</w:t>
            </w:r>
          </w:p>
          <w:p>
            <w:r>
              <w:rPr>
                <w:rFonts w:ascii="Consolas" w:hAnsi="Consolas"/>
                <w:sz w:val="18"/>
              </w:rPr>
              <w:t>P_poison = BaseRisk * (1 - 0.06*ResearchProtocols)   # ResearchProtocols alias Protocols</w:t>
            </w:r>
          </w:p>
        </w:tc>
      </w:tr>
    </w:tbl>
    <w:p>
      <w:pPr>
        <w:pStyle w:val="Heading2"/>
      </w:pPr>
      <w:r>
        <w:t>4.2 Bestiary progression states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EdibilityState ∈ { Unknown, Suspect, ClassifiedSafe, ClassifiedToxic }</w:t>
            </w:r>
          </w:p>
          <w:p>
            <w:r>
              <w:rPr>
                <w:rFonts w:ascii="Consolas" w:hAnsi="Consolas"/>
                <w:sz w:val="18"/>
              </w:rPr>
              <w:t>Unknown food status persists until Research classification; Pantry stores Unknown/Suspect/Classified states.</w:t>
            </w:r>
          </w:p>
        </w:tc>
      </w:tr>
    </w:tbl>
    <w:p>
      <w:pPr>
        <w:pStyle w:val="Heading2"/>
      </w:pPr>
      <w:r>
        <w:t>4.3 Migration (herds + predator following)</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RouteProgress += MoveRate * (1 + 0.15*ScarcityLocal - 0.10*ThreatLocal)   # DailyTick</w:t>
            </w:r>
          </w:p>
          <w:p>
            <w:r>
              <w:rPr>
                <w:rFonts w:ascii="Consolas" w:hAnsi="Consolas"/>
                <w:sz w:val="18"/>
              </w:rPr>
              <w:t>PredRouteProgress = HerdRouteProgress - FollowLag</w:t>
            </w:r>
          </w:p>
        </w:tc>
      </w:tr>
    </w:tbl>
    <w:p>
      <w:pPr>
        <w:pStyle w:val="Heading2"/>
      </w:pPr>
      <w:r>
        <w:t>4.4 Predator pressure and base attacks</w:t>
      </w:r>
    </w:p>
    <w:p>
      <w:r>
        <w:t>Wildlife attacks are driven by local PredatorPressure (PP), not the human raid scheduler. Predators respond to noise, light, scent, and livestock value.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DS_pred = wN*N + wL*L + wS*S</w:t>
            </w:r>
          </w:p>
          <w:p>
            <w:r>
              <w:rPr>
                <w:rFonts w:ascii="Consolas" w:hAnsi="Consolas"/>
                <w:sz w:val="18"/>
              </w:rPr>
              <w:t>LV = 0.6*FoodStored + 0.8*LivestockCount + 0.3*CarcassWaste - 0.4*Sanitation   # normalized 0..1</w:t>
            </w:r>
          </w:p>
          <w:p>
            <w:r>
              <w:rPr>
                <w:rFonts w:ascii="Consolas" w:hAnsi="Consolas"/>
                <w:sz w:val="18"/>
              </w:rPr>
              <w:t>dPP/dt = (BasePP + k1*DS_pred + k2*LV) * NightPredatorAggroMult</w:t>
            </w:r>
          </w:p>
          <w:p>
            <w:r>
              <w:rPr>
                <w:rFonts w:ascii="Consolas" w:hAnsi="Consolas"/>
                <w:sz w:val="18"/>
              </w:rPr>
              <w:t>Attack triggers when PP &gt; PP_Threshold and a valid target exists (pens, pantry access, waste piles).</w:t>
            </w:r>
          </w:p>
        </w:tc>
      </w:tr>
    </w:tbl>
    <w:p>
      <w:pPr>
        <w:pStyle w:val="Heading2"/>
      </w:pPr>
      <w:r>
        <w:t>4.5 Farming integration (Quarantine vs Production plots)</w:t>
      </w:r>
    </w:p>
    <w:p>
      <w:r>
        <w:t>Farming stabilizes calories after classification. QuarantinePlot is used for Unknown crops; ProductionPlot is used for ClassifiedSafe crops.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P_contam = Clamp(0.22 - 0.02*FarmSkill - 0.03*Protocols + SporePressure, 0.03, 0.35)</w:t>
            </w:r>
          </w:p>
          <w:p>
            <w:r>
              <w:rPr>
                <w:rFonts w:ascii="Consolas" w:hAnsi="Consolas"/>
                <w:sz w:val="18"/>
              </w:rPr>
              <w:t>DailyYield = PlotYieldUnitsPerDay * (1 + 0.10*FarmingSkill) * WaterFitFactor * SoilFitFactor * LeaderFactor</w:t>
            </w:r>
          </w:p>
        </w:tc>
      </w:tr>
    </w:tbl>
    <w:p>
      <w:pPr>
        <w:pStyle w:val="Heading2"/>
      </w:pPr>
      <w:r>
        <w:t>4.6 Hunting integration (spot, miss, harvest)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DetectChancePerSecond = BaseDetect * (1 + 0.08*Perception) * LightFactor * NoiseFactor * StressFactor</w:t>
            </w:r>
          </w:p>
          <w:p>
            <w:r>
              <w:rPr>
                <w:rFonts w:ascii="Consolas" w:hAnsi="Consolas"/>
                <w:sz w:val="18"/>
              </w:rPr>
              <w:t>HitChance = WeaponBase * (1 + 0.06*Dexterity) * (1 + 0.05*HuntingSkill) * StabilityFactor - TargetEvasion</w:t>
            </w:r>
          </w:p>
          <w:p>
            <w:r>
              <w:rPr>
                <w:rFonts w:ascii="Consolas" w:hAnsi="Consolas"/>
                <w:sz w:val="18"/>
              </w:rPr>
              <w:t>HarvestYieldUnitsPerKill = SpeciesBaseYield * (1 + 0.04*HuntingSkill) * ToolFactor</w:t>
            </w:r>
          </w:p>
        </w:tc>
      </w:tr>
    </w:tbl>
    <w:p>
      <w:pPr>
        <w:pStyle w:val="Heading3"/>
      </w:pPr>
      <w:r>
        <w:t>5. Mounts (Ride + Haul)</w:t>
      </w:r>
    </w:p>
    <w:p>
      <w:r>
        <w:t>Mounts are late-early / midgame logistics upgrades: scouting, herding, and moving heavy loads. They are not replacements for vehicles; they are risky and attract predators.</w:t>
      </w:r>
    </w:p>
    <w:p>
      <w:pPr>
        <w:pStyle w:val="Heading2"/>
      </w:pPr>
      <w:r>
        <w:t>5.1 Mount acquisition and domestication</w:t>
      </w:r>
    </w:p>
    <w:p>
      <w:pPr>
        <w:pStyle w:val="ListBullet"/>
        <w:spacing w:after="40"/>
      </w:pPr>
      <w:r>
        <w:t>Wild capture: juveniles or injured adults can be secured with a HobbleKit and moved to a QuarantinePen.</w:t>
      </w:r>
    </w:p>
    <w:p>
      <w:pPr>
        <w:pStyle w:val="ListBullet"/>
        <w:spacing w:after="40"/>
      </w:pPr>
      <w:r>
        <w:t>Taming is time + discipline: feeding classified-safe fodder, maintaining low stress, and consistent handling.</w:t>
      </w:r>
    </w:p>
    <w:p>
      <w:pPr>
        <w:pStyle w:val="ListBullet"/>
        <w:spacing w:after="40"/>
      </w:pPr>
      <w:r>
        <w:t>Domesticated mounts can be bred (slow), traded, or stolen during raids.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TameDays = BaseTameDays * (1 - 0.06*FarmingSkill) * (1 - 0.05*LeaderFactor)</w:t>
            </w:r>
          </w:p>
          <w:p>
            <w:r>
              <w:rPr>
                <w:rFonts w:ascii="Consolas" w:hAnsi="Consolas"/>
                <w:sz w:val="18"/>
              </w:rPr>
              <w:t>P_tameFailPerDay = Clamp(BaseTameFail * (1 - 0.05*FarmingSkill) + StressFactor, 0.01, 0.35)</w:t>
            </w:r>
          </w:p>
        </w:tc>
      </w:tr>
    </w:tbl>
    <w:p>
      <w:pPr>
        <w:pStyle w:val="Heading2"/>
      </w:pPr>
      <w:r>
        <w:t>5.2 Mount movement and load math (reuses Encumbrance table)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MountCC = BaseMountCC   # kg</w:t>
            </w:r>
          </w:p>
          <w:p>
            <w:r>
              <w:rPr>
                <w:rFonts w:ascii="Consolas" w:hAnsi="Consolas"/>
                <w:sz w:val="18"/>
              </w:rPr>
              <w:t>E_mount = (RiderWeight + CargoWeight) / MountCC</w:t>
            </w:r>
          </w:p>
          <w:p>
            <w:r>
              <w:rPr>
                <w:rFonts w:ascii="Consolas" w:hAnsi="Consolas"/>
                <w:sz w:val="18"/>
              </w:rPr>
              <w:t>MountMS = BaseMoveSpeed * Clamp(1 - E_mount/1.3, 0.35, 1.0)</w:t>
            </w:r>
          </w:p>
          <w:p>
            <w:r>
              <w:rPr>
                <w:rFonts w:ascii="Consolas" w:hAnsi="Consolas"/>
                <w:sz w:val="18"/>
              </w:rPr>
              <w:t>MountDrain = BaseMountDrain * (0.7 + 0.6*E_mount)</w:t>
            </w:r>
          </w:p>
          <w:p>
            <w:r>
              <w:rPr>
                <w:rFonts w:ascii="Consolas" w:hAnsi="Consolas"/>
                <w:sz w:val="18"/>
              </w:rPr>
              <w:t>P_panic = Clamp(BasePanic * (1 - 0.07*FarmingSkill) + ThreatFactor - ComfortFactor, 0.02, 0.65)</w:t>
            </w:r>
          </w:p>
        </w:tc>
      </w:tr>
    </w:tbl>
    <w:p>
      <w:pPr>
        <w:pStyle w:val="Heading2"/>
      </w:pPr>
      <w:r>
        <w:t>5.3 Mount equipment and crafting gates</w:t>
      </w:r>
    </w:p>
    <w:p>
      <w:pPr>
        <w:pStyle w:val="ListBullet"/>
        <w:spacing w:after="40"/>
      </w:pPr>
      <w:r>
        <w:t>SaddleRig: enables riding; reduces P_panic via ComfortFactor.</w:t>
      </w:r>
    </w:p>
    <w:p>
      <w:pPr>
        <w:pStyle w:val="ListBullet"/>
        <w:spacing w:after="40"/>
      </w:pPr>
      <w:r>
        <w:t>PackFrame: increases BaseMountCC; increases ScentBase and LV (predator attraction).</w:t>
      </w:r>
    </w:p>
    <w:p>
      <w:pPr>
        <w:pStyle w:val="ListBullet"/>
        <w:spacing w:after="40"/>
      </w:pPr>
      <w:r>
        <w:t>ReinHarness: improves turning/control; reduces runaway chance during attacks.</w:t>
      </w:r>
    </w:p>
    <w:p>
      <w:pPr>
        <w:pStyle w:val="ListBullet"/>
        <w:spacing w:after="40"/>
      </w:pPr>
      <w:r>
        <w:t>Pen upgrades: floodlights + netting + deep footers reduce predator penetration (especially trench-diggers).</w:t>
      </w:r>
    </w:p>
    <w:p>
      <w:pPr>
        <w:pStyle w:val="Heading3"/>
      </w:pPr>
      <w:r>
        <w:t>6. Data Schemas (Archetype-driven)</w:t>
      </w:r>
    </w:p>
    <w:p>
      <w:r>
        <w:t>All entries below are archetypes. Each run rolls toxicity/parasite variants for each SpeciesArchetypeId.</w:t>
      </w:r>
    </w:p>
    <w:p>
      <w:pPr>
        <w:pStyle w:val="Heading2"/>
      </w:pPr>
      <w:r>
        <w:t>6.1 PlantArchetype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PlantArchetype {</w:t>
            </w:r>
          </w:p>
          <w:p>
            <w:r>
              <w:rPr>
                <w:rFonts w:ascii="Consolas" w:hAnsi="Consolas"/>
                <w:sz w:val="18"/>
              </w:rPr>
              <w:t xml:space="preserve">  SpeciesArchetypeId, BiomeTags, B_depth=[d_min,d_max],</w:t>
            </w:r>
          </w:p>
          <w:p>
            <w:r>
              <w:rPr>
                <w:rFonts w:ascii="Consolas" w:hAnsi="Consolas"/>
                <w:sz w:val="18"/>
              </w:rPr>
              <w:t xml:space="preserve">  Visual, HarvestToolReq, SampleType,</w:t>
            </w:r>
          </w:p>
          <w:p>
            <w:r>
              <w:rPr>
                <w:rFonts w:ascii="Consolas" w:hAnsi="Consolas"/>
                <w:sz w:val="18"/>
              </w:rPr>
              <w:t xml:space="preserve">  BaseYield, BaseCalGain, BaseWaterGain, BaseRisk, BaseSpoil,</w:t>
            </w:r>
          </w:p>
          <w:p>
            <w:r>
              <w:rPr>
                <w:rFonts w:ascii="Consolas" w:hAnsi="Consolas"/>
                <w:sz w:val="18"/>
              </w:rPr>
              <w:t xml:space="preserve">  ToxinWeights{TP_*:w}</w:t>
            </w:r>
          </w:p>
          <w:p>
            <w:r>
              <w:rPr>
                <w:rFonts w:ascii="Consolas" w:hAnsi="Consolas"/>
                <w:sz w:val="18"/>
              </w:rPr>
              <w:t xml:space="preserve">  SporePressureLocal(optional), IndustrialOutputs(optional)</w:t>
            </w:r>
          </w:p>
          <w:p>
            <w:r>
              <w:rPr>
                <w:rFonts w:ascii="Consolas" w:hAnsi="Consolas"/>
                <w:sz w:val="18"/>
              </w:rPr>
              <w:t>}</w:t>
            </w:r>
          </w:p>
        </w:tc>
      </w:tr>
    </w:tbl>
    <w:p>
      <w:pPr>
        <w:pStyle w:val="Heading2"/>
      </w:pPr>
      <w:r>
        <w:t>6.2 AnimalArchetype (prey + livestock + mounts)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AnimalArchetype {</w:t>
            </w:r>
          </w:p>
          <w:p>
            <w:r>
              <w:rPr>
                <w:rFonts w:ascii="Consolas" w:hAnsi="Consolas"/>
                <w:sz w:val="18"/>
              </w:rPr>
              <w:t xml:space="preserve">  SpeciesArchetypeId, SizeClass, BiomeTags, B_depth=[d_min,d_max],</w:t>
            </w:r>
          </w:p>
          <w:p>
            <w:r>
              <w:rPr>
                <w:rFonts w:ascii="Consolas" w:hAnsi="Consolas"/>
                <w:sz w:val="18"/>
              </w:rPr>
              <w:t xml:space="preserve">  Visual, Behavior, Group/Herd params, Migration params(optional),</w:t>
            </w:r>
          </w:p>
          <w:p>
            <w:r>
              <w:rPr>
                <w:rFonts w:ascii="Consolas" w:hAnsi="Consolas"/>
                <w:sz w:val="18"/>
              </w:rPr>
              <w:t xml:space="preserve">  BaseHP, BaseMoveSpeed, BaseNoise, ScentBase,</w:t>
            </w:r>
          </w:p>
          <w:p>
            <w:r>
              <w:rPr>
                <w:rFonts w:ascii="Consolas" w:hAnsi="Consolas"/>
                <w:sz w:val="18"/>
              </w:rPr>
              <w:t xml:space="preserve">  SpeciesBaseYield, BaseMeatKg, BaseHideUnits, BaseFatKg, BaseSpoilHours,</w:t>
            </w:r>
          </w:p>
          <w:p>
            <w:r>
              <w:rPr>
                <w:rFonts w:ascii="Consolas" w:hAnsi="Consolas"/>
                <w:sz w:val="18"/>
              </w:rPr>
              <w:t xml:space="preserve">  BaseRisk, ToxinWeights{TP_*:w},</w:t>
            </w:r>
          </w:p>
          <w:p>
            <w:r>
              <w:rPr>
                <w:rFonts w:ascii="Consolas" w:hAnsi="Consolas"/>
                <w:sz w:val="18"/>
              </w:rPr>
              <w:t xml:space="preserve">  Livestock: EggsPerDay/MilkPerDay(optional),</w:t>
            </w:r>
          </w:p>
          <w:p>
            <w:r>
              <w:rPr>
                <w:rFonts w:ascii="Consolas" w:hAnsi="Consolas"/>
                <w:sz w:val="18"/>
              </w:rPr>
              <w:t xml:space="preserve">  Mount: BaseMountCC/BaseMountDrain/BasePanic(optional)</w:t>
            </w:r>
          </w:p>
          <w:p>
            <w:r>
              <w:rPr>
                <w:rFonts w:ascii="Consolas" w:hAnsi="Consolas"/>
                <w:sz w:val="18"/>
              </w:rPr>
              <w:t>}</w:t>
            </w:r>
          </w:p>
        </w:tc>
      </w:tr>
    </w:tbl>
    <w:p>
      <w:pPr>
        <w:pStyle w:val="Heading2"/>
      </w:pPr>
      <w:r>
        <w:t>6.3 PredatorArchetype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PredatorArchetype {</w:t>
            </w:r>
          </w:p>
          <w:p>
            <w:r>
              <w:rPr>
                <w:rFonts w:ascii="Consolas" w:hAnsi="Consolas"/>
                <w:sz w:val="18"/>
              </w:rPr>
              <w:t xml:space="preserve">  SpeciesArchetypeId, PredatorFamily, BiomeTags, B_depth=[d_min,d_max],</w:t>
            </w:r>
          </w:p>
          <w:p>
            <w:r>
              <w:rPr>
                <w:rFonts w:ascii="Consolas" w:hAnsi="Consolas"/>
                <w:sz w:val="18"/>
              </w:rPr>
              <w:t xml:space="preserve">  Visual, Pack params(optional), AttackStyle,</w:t>
            </w:r>
          </w:p>
          <w:p>
            <w:r>
              <w:rPr>
                <w:rFonts w:ascii="Consolas" w:hAnsi="Consolas"/>
                <w:sz w:val="18"/>
              </w:rPr>
              <w:t xml:space="preserve">  BaseHP, BaseMoveSpeed, BaseNoise, ScentBase,</w:t>
            </w:r>
          </w:p>
          <w:p>
            <w:r>
              <w:rPr>
                <w:rFonts w:ascii="Consolas" w:hAnsi="Consolas"/>
                <w:sz w:val="18"/>
              </w:rPr>
              <w:t xml:space="preserve">  WeaponDmg, BaseAcc(optional), BaseDR(optional),</w:t>
            </w:r>
          </w:p>
          <w:p>
            <w:r>
              <w:rPr>
                <w:rFonts w:ascii="Consolas" w:hAnsi="Consolas"/>
                <w:sz w:val="18"/>
              </w:rPr>
              <w:t xml:space="preserve">  PP_Threshold, NightPredatorAggroMult, BreachSeverity(optional), ThreatStress(optional)</w:t>
            </w:r>
          </w:p>
          <w:p>
            <w:r>
              <w:rPr>
                <w:rFonts w:ascii="Consolas" w:hAnsi="Consolas"/>
                <w:sz w:val="18"/>
              </w:rPr>
              <w:t>}</w:t>
            </w:r>
          </w:p>
        </w:tc>
      </w:tr>
    </w:tbl>
    <w:p>
      <w:pPr>
        <w:pStyle w:val="Heading3"/>
      </w:pPr>
      <w:r>
        <w:t>7. Starter Roster (Archetype Cards)</w:t>
      </w:r>
    </w:p>
    <w:p>
      <w:pPr>
        <w:pStyle w:val="Heading2"/>
      </w:pPr>
      <w:r>
        <w:t>7.1 Plants (12)</w:t>
      </w:r>
    </w:p>
    <w:p>
      <w:pPr>
        <w:pStyle w:val="Heading3"/>
      </w:pPr>
      <w:r>
        <w:t>PLT-01 Lattice Bulb (staple, farmable)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PLT_LATTICE_BULB</w:t>
            </w:r>
          </w:p>
          <w:p>
            <w:r>
              <w:rPr>
                <w:rFonts w:ascii="Consolas" w:hAnsi="Consolas"/>
                <w:sz w:val="18"/>
              </w:rPr>
              <w:t>BiomeTags = { BasaltShelf, MeltlineEdges }</w:t>
            </w:r>
          </w:p>
          <w:p>
            <w:r>
              <w:rPr>
                <w:rFonts w:ascii="Consolas" w:hAnsi="Consolas"/>
                <w:sz w:val="18"/>
              </w:rPr>
              <w:t>B_depth = [0.00, 0.40]</w:t>
            </w:r>
          </w:p>
          <w:p>
            <w:r>
              <w:rPr>
                <w:rFonts w:ascii="Consolas" w:hAnsi="Consolas"/>
                <w:sz w:val="18"/>
              </w:rPr>
              <w:t>Visual = "Waist-high cluster of hollow polygon bulbs; frosted glass skin with dark internal ribs; clicks in wind."</w:t>
            </w:r>
          </w:p>
          <w:p>
            <w:r>
              <w:rPr>
                <w:rFonts w:ascii="Consolas" w:hAnsi="Consolas"/>
                <w:sz w:val="18"/>
              </w:rPr>
              <w:t>HarvestToolReq = { Cutter }</w:t>
            </w:r>
          </w:p>
          <w:p>
            <w:r>
              <w:rPr>
                <w:rFonts w:ascii="Consolas" w:hAnsi="Consolas"/>
                <w:sz w:val="18"/>
              </w:rPr>
              <w:t>SampleType = { TuberCoreSample }</w:t>
            </w:r>
          </w:p>
          <w:p>
            <w:r>
              <w:rPr>
                <w:rFonts w:ascii="Consolas" w:hAnsi="Consolas"/>
                <w:sz w:val="18"/>
              </w:rPr>
              <w:t>BaseYield = 3.0</w:t>
            </w:r>
          </w:p>
          <w:p>
            <w:r>
              <w:rPr>
                <w:rFonts w:ascii="Consolas" w:hAnsi="Consolas"/>
                <w:sz w:val="18"/>
              </w:rPr>
              <w:t>BaseCalGain = 520</w:t>
            </w:r>
          </w:p>
          <w:p>
            <w:r>
              <w:rPr>
                <w:rFonts w:ascii="Consolas" w:hAnsi="Consolas"/>
                <w:sz w:val="18"/>
              </w:rPr>
              <w:t>BaseWaterGain = 35</w:t>
            </w:r>
          </w:p>
          <w:p>
            <w:r>
              <w:rPr>
                <w:rFonts w:ascii="Consolas" w:hAnsi="Consolas"/>
                <w:sz w:val="18"/>
              </w:rPr>
              <w:t>BaseRisk = 0.22</w:t>
            </w:r>
          </w:p>
          <w:p>
            <w:r>
              <w:rPr>
                <w:rFonts w:ascii="Consolas" w:hAnsi="Consolas"/>
                <w:sz w:val="18"/>
              </w:rPr>
              <w:t>BaseSpoil = 18</w:t>
            </w:r>
          </w:p>
          <w:p>
            <w:r>
              <w:rPr>
                <w:rFonts w:ascii="Consolas" w:hAnsi="Consolas"/>
                <w:sz w:val="18"/>
              </w:rPr>
              <w:t>ToxinWeights = { TP_GI:0.45, TP_NEURO:0.10, TP_HEMO:0.10, TP_SPORE:0.05, TP_HALLU:0.20, TP_IRRIT:0.10 }</w:t>
            </w:r>
          </w:p>
        </w:tc>
      </w:tr>
    </w:tbl>
    <w:p>
      <w:pPr>
        <w:pStyle w:val="Heading3"/>
      </w:pPr>
      <w:r>
        <w:t>PLT-02 Spiral Reed (staple + fiber)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PLT_SPIRAL_REED</w:t>
            </w:r>
          </w:p>
          <w:p>
            <w:r>
              <w:rPr>
                <w:rFonts w:ascii="Consolas" w:hAnsi="Consolas"/>
                <w:sz w:val="18"/>
              </w:rPr>
              <w:t>BiomeTags = { WindPlains, ShallowFens }</w:t>
            </w:r>
          </w:p>
          <w:p>
            <w:r>
              <w:rPr>
                <w:rFonts w:ascii="Consolas" w:hAnsi="Consolas"/>
                <w:sz w:val="18"/>
              </w:rPr>
              <w:t>B_depth = [0.00, 0.35]</w:t>
            </w:r>
          </w:p>
          <w:p>
            <w:r>
              <w:rPr>
                <w:rFonts w:ascii="Consolas" w:hAnsi="Consolas"/>
                <w:sz w:val="18"/>
              </w:rPr>
              <w:t>Visual = "Low corkscrew stalks with banded fibers; tips glow faintly at night."</w:t>
            </w:r>
          </w:p>
          <w:p>
            <w:r>
              <w:rPr>
                <w:rFonts w:ascii="Consolas" w:hAnsi="Consolas"/>
                <w:sz w:val="18"/>
              </w:rPr>
              <w:t>HarvestToolReq = { Sickle }</w:t>
            </w:r>
          </w:p>
          <w:p>
            <w:r>
              <w:rPr>
                <w:rFonts w:ascii="Consolas" w:hAnsi="Consolas"/>
                <w:sz w:val="18"/>
              </w:rPr>
              <w:t>SampleType = { StalkFiberSample }</w:t>
            </w:r>
          </w:p>
          <w:p>
            <w:r>
              <w:rPr>
                <w:rFonts w:ascii="Consolas" w:hAnsi="Consolas"/>
                <w:sz w:val="18"/>
              </w:rPr>
              <w:t>BaseYield = 5.0</w:t>
            </w:r>
          </w:p>
          <w:p>
            <w:r>
              <w:rPr>
                <w:rFonts w:ascii="Consolas" w:hAnsi="Consolas"/>
                <w:sz w:val="18"/>
              </w:rPr>
              <w:t>BaseCalGain = 280</w:t>
            </w:r>
          </w:p>
          <w:p>
            <w:r>
              <w:rPr>
                <w:rFonts w:ascii="Consolas" w:hAnsi="Consolas"/>
                <w:sz w:val="18"/>
              </w:rPr>
              <w:t>BaseWaterGain = 60</w:t>
            </w:r>
          </w:p>
          <w:p>
            <w:r>
              <w:rPr>
                <w:rFonts w:ascii="Consolas" w:hAnsi="Consolas"/>
                <w:sz w:val="18"/>
              </w:rPr>
              <w:t>BaseRisk = 0.18</w:t>
            </w:r>
          </w:p>
          <w:p>
            <w:r>
              <w:rPr>
                <w:rFonts w:ascii="Consolas" w:hAnsi="Consolas"/>
                <w:sz w:val="18"/>
              </w:rPr>
              <w:t>BaseSpoil = 26</w:t>
            </w:r>
          </w:p>
          <w:p>
            <w:r>
              <w:rPr>
                <w:rFonts w:ascii="Consolas" w:hAnsi="Consolas"/>
                <w:sz w:val="18"/>
              </w:rPr>
              <w:t>ToxinWeights = { TP_GI:0.30, TP_NEURO:0.05, TP_HEMO:0.05, TP_SPORE:0.10, TP_HALLU:0.10, TP_IRRIT:0.40 }</w:t>
            </w:r>
          </w:p>
        </w:tc>
      </w:tr>
    </w:tbl>
    <w:p>
      <w:pPr>
        <w:pStyle w:val="Heading3"/>
      </w:pPr>
      <w:r>
        <w:t>PLT-03 Meltpod Rind (high calorie, higher risk)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PLT_MELTPOD_RIND</w:t>
            </w:r>
          </w:p>
          <w:p>
            <w:r>
              <w:rPr>
                <w:rFonts w:ascii="Consolas" w:hAnsi="Consolas"/>
                <w:sz w:val="18"/>
              </w:rPr>
              <w:t>BiomeTags = { ThermalCracks, SteamVents }</w:t>
            </w:r>
          </w:p>
          <w:p>
            <w:r>
              <w:rPr>
                <w:rFonts w:ascii="Consolas" w:hAnsi="Consolas"/>
                <w:sz w:val="18"/>
              </w:rPr>
              <w:t>B_depth = [0.10, 0.55]</w:t>
            </w:r>
          </w:p>
          <w:p>
            <w:r>
              <w:rPr>
                <w:rFonts w:ascii="Consolas" w:hAnsi="Consolas"/>
                <w:sz w:val="18"/>
              </w:rPr>
              <w:t>Visual = "Flat ovoid pods fused to warm rock; ceramic rind with seam-lines that open at dusk."</w:t>
            </w:r>
          </w:p>
          <w:p>
            <w:r>
              <w:rPr>
                <w:rFonts w:ascii="Consolas" w:hAnsi="Consolas"/>
                <w:sz w:val="18"/>
              </w:rPr>
              <w:t>HarvestToolReq = { PryTool }</w:t>
            </w:r>
          </w:p>
          <w:p>
            <w:r>
              <w:rPr>
                <w:rFonts w:ascii="Consolas" w:hAnsi="Consolas"/>
                <w:sz w:val="18"/>
              </w:rPr>
              <w:t>SampleType = { PodGelSample }</w:t>
            </w:r>
          </w:p>
          <w:p>
            <w:r>
              <w:rPr>
                <w:rFonts w:ascii="Consolas" w:hAnsi="Consolas"/>
                <w:sz w:val="18"/>
              </w:rPr>
              <w:t>BaseYield = 2.0</w:t>
            </w:r>
          </w:p>
          <w:p>
            <w:r>
              <w:rPr>
                <w:rFonts w:ascii="Consolas" w:hAnsi="Consolas"/>
                <w:sz w:val="18"/>
              </w:rPr>
              <w:t>BaseCalGain = 740</w:t>
            </w:r>
          </w:p>
          <w:p>
            <w:r>
              <w:rPr>
                <w:rFonts w:ascii="Consolas" w:hAnsi="Consolas"/>
                <w:sz w:val="18"/>
              </w:rPr>
              <w:t>BaseWaterGain = 120</w:t>
            </w:r>
          </w:p>
          <w:p>
            <w:r>
              <w:rPr>
                <w:rFonts w:ascii="Consolas" w:hAnsi="Consolas"/>
                <w:sz w:val="18"/>
              </w:rPr>
              <w:t>BaseRisk = 0.28</w:t>
            </w:r>
          </w:p>
          <w:p>
            <w:r>
              <w:rPr>
                <w:rFonts w:ascii="Consolas" w:hAnsi="Consolas"/>
                <w:sz w:val="18"/>
              </w:rPr>
              <w:t>BaseSpoil = 12</w:t>
            </w:r>
          </w:p>
          <w:p>
            <w:r>
              <w:rPr>
                <w:rFonts w:ascii="Consolas" w:hAnsi="Consolas"/>
                <w:sz w:val="18"/>
              </w:rPr>
              <w:t>ToxinWeights = { TP_GI:0.35, TP_NEURO:0.25, TP_HEMO:0.10, TP_SPORE:0.05, TP_HALLU:0.15, TP_IRRIT:0.10 }</w:t>
            </w:r>
          </w:p>
        </w:tc>
      </w:tr>
    </w:tbl>
    <w:p>
      <w:pPr>
        <w:pStyle w:val="Heading3"/>
      </w:pPr>
      <w:r>
        <w:t>PLT-04 Ember Lace (herb: medicine-or-poison)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PLT_EMBER_LACE</w:t>
            </w:r>
          </w:p>
          <w:p>
            <w:r>
              <w:rPr>
                <w:rFonts w:ascii="Consolas" w:hAnsi="Consolas"/>
                <w:sz w:val="18"/>
              </w:rPr>
              <w:t>BiomeTags = { RidgeShadows, CraterWalls }</w:t>
            </w:r>
          </w:p>
          <w:p>
            <w:r>
              <w:rPr>
                <w:rFonts w:ascii="Consolas" w:hAnsi="Consolas"/>
                <w:sz w:val="18"/>
              </w:rPr>
              <w:t>B_depth = [0.15, 0.65]</w:t>
            </w:r>
          </w:p>
          <w:p>
            <w:r>
              <w:rPr>
                <w:rFonts w:ascii="Consolas" w:hAnsi="Consolas"/>
                <w:sz w:val="18"/>
              </w:rPr>
              <w:t>Visual = "Foil-thin filament sheets clinging to stone; orange micro-veins pulse under torchlight."</w:t>
            </w:r>
          </w:p>
          <w:p>
            <w:r>
              <w:rPr>
                <w:rFonts w:ascii="Consolas" w:hAnsi="Consolas"/>
                <w:sz w:val="18"/>
              </w:rPr>
              <w:t>HarvestToolReq = { Gloves }</w:t>
            </w:r>
          </w:p>
          <w:p>
            <w:r>
              <w:rPr>
                <w:rFonts w:ascii="Consolas" w:hAnsi="Consolas"/>
                <w:sz w:val="18"/>
              </w:rPr>
              <w:t>SampleType = { VeinSapSample }</w:t>
            </w:r>
          </w:p>
          <w:p>
            <w:r>
              <w:rPr>
                <w:rFonts w:ascii="Consolas" w:hAnsi="Consolas"/>
                <w:sz w:val="18"/>
              </w:rPr>
              <w:t>BaseYield = 1.0</w:t>
            </w:r>
          </w:p>
          <w:p>
            <w:r>
              <w:rPr>
                <w:rFonts w:ascii="Consolas" w:hAnsi="Consolas"/>
                <w:sz w:val="18"/>
              </w:rPr>
              <w:t>BaseCalGain = 40</w:t>
            </w:r>
          </w:p>
          <w:p>
            <w:r>
              <w:rPr>
                <w:rFonts w:ascii="Consolas" w:hAnsi="Consolas"/>
                <w:sz w:val="18"/>
              </w:rPr>
              <w:t>BaseWaterGain = 0</w:t>
            </w:r>
          </w:p>
          <w:p>
            <w:r>
              <w:rPr>
                <w:rFonts w:ascii="Consolas" w:hAnsi="Consolas"/>
                <w:sz w:val="18"/>
              </w:rPr>
              <w:t>BaseRisk = 0.40</w:t>
            </w:r>
          </w:p>
          <w:p>
            <w:r>
              <w:rPr>
                <w:rFonts w:ascii="Consolas" w:hAnsi="Consolas"/>
                <w:sz w:val="18"/>
              </w:rPr>
              <w:t>BaseSpoil = 48</w:t>
            </w:r>
          </w:p>
          <w:p>
            <w:r>
              <w:rPr>
                <w:rFonts w:ascii="Consolas" w:hAnsi="Consolas"/>
                <w:sz w:val="18"/>
              </w:rPr>
              <w:t>ToxinWeights = { TP_GI:0.10, TP_NEURO:0.35, TP_HEMO:0.10, TP_SPORE:0.05, TP_HALLU:0.25, TP_IRRIT:0.15 }</w:t>
            </w:r>
          </w:p>
        </w:tc>
      </w:tr>
    </w:tbl>
    <w:p>
      <w:pPr>
        <w:pStyle w:val="Heading3"/>
      </w:pPr>
      <w:r>
        <w:t>PLT-05 Nullmint Nodes (herb: numbing vapor)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PLT_NULLMINT_NODES</w:t>
            </w:r>
          </w:p>
          <w:p>
            <w:r>
              <w:rPr>
                <w:rFonts w:ascii="Consolas" w:hAnsi="Consolas"/>
                <w:sz w:val="18"/>
              </w:rPr>
              <w:t>BiomeTags = { MossFields, ColdBasins }</w:t>
            </w:r>
          </w:p>
          <w:p>
            <w:r>
              <w:rPr>
                <w:rFonts w:ascii="Consolas" w:hAnsi="Consolas"/>
                <w:sz w:val="18"/>
              </w:rPr>
              <w:t>B_depth = [0.00, 0.50]</w:t>
            </w:r>
          </w:p>
          <w:p>
            <w:r>
              <w:rPr>
                <w:rFonts w:ascii="Consolas" w:hAnsi="Consolas"/>
                <w:sz w:val="18"/>
              </w:rPr>
              <w:t>Visual = "Pebble-sized nodules embedded in dark moss; crush releases clear vapor that deadens taste/scent."</w:t>
            </w:r>
          </w:p>
          <w:p>
            <w:r>
              <w:rPr>
                <w:rFonts w:ascii="Consolas" w:hAnsi="Consolas"/>
                <w:sz w:val="18"/>
              </w:rPr>
              <w:t>HarvestToolReq = { MortarKit }</w:t>
            </w:r>
          </w:p>
          <w:p>
            <w:r>
              <w:rPr>
                <w:rFonts w:ascii="Consolas" w:hAnsi="Consolas"/>
                <w:sz w:val="18"/>
              </w:rPr>
              <w:t>SampleType = { NoduleVaporSample }</w:t>
            </w:r>
          </w:p>
          <w:p>
            <w:r>
              <w:rPr>
                <w:rFonts w:ascii="Consolas" w:hAnsi="Consolas"/>
                <w:sz w:val="18"/>
              </w:rPr>
              <w:t>BaseYield = 6.0</w:t>
            </w:r>
          </w:p>
          <w:p>
            <w:r>
              <w:rPr>
                <w:rFonts w:ascii="Consolas" w:hAnsi="Consolas"/>
                <w:sz w:val="18"/>
              </w:rPr>
              <w:t>BaseCalGain = 10</w:t>
            </w:r>
          </w:p>
          <w:p>
            <w:r>
              <w:rPr>
                <w:rFonts w:ascii="Consolas" w:hAnsi="Consolas"/>
                <w:sz w:val="18"/>
              </w:rPr>
              <w:t>BaseWaterGain = 0</w:t>
            </w:r>
          </w:p>
          <w:p>
            <w:r>
              <w:rPr>
                <w:rFonts w:ascii="Consolas" w:hAnsi="Consolas"/>
                <w:sz w:val="18"/>
              </w:rPr>
              <w:t>BaseRisk = 0.34</w:t>
            </w:r>
          </w:p>
          <w:p>
            <w:r>
              <w:rPr>
                <w:rFonts w:ascii="Consolas" w:hAnsi="Consolas"/>
                <w:sz w:val="18"/>
              </w:rPr>
              <w:t>BaseSpoil = 72</w:t>
            </w:r>
          </w:p>
          <w:p>
            <w:r>
              <w:rPr>
                <w:rFonts w:ascii="Consolas" w:hAnsi="Consolas"/>
                <w:sz w:val="18"/>
              </w:rPr>
              <w:t>ToxinWeights = { TP_GI:0.10, TP_NEURO:0.45, TP_HEMO:0.05, TP_SPORE:0.05, TP_HALLU:0.10, TP_IRRIT:0.25 }</w:t>
            </w:r>
          </w:p>
        </w:tc>
      </w:tr>
    </w:tbl>
    <w:p>
      <w:pPr>
        <w:pStyle w:val="Heading3"/>
      </w:pPr>
      <w:r>
        <w:t>PLT-06 Knifeleaf Fan (irritant + sharp fiber)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PLT_KNIFELEAF_FAN</w:t>
            </w:r>
          </w:p>
          <w:p>
            <w:r>
              <w:rPr>
                <w:rFonts w:ascii="Consolas" w:hAnsi="Consolas"/>
                <w:sz w:val="18"/>
              </w:rPr>
              <w:t>BiomeTags = { GlassDunes, WindCuts }</w:t>
            </w:r>
          </w:p>
          <w:p>
            <w:r>
              <w:rPr>
                <w:rFonts w:ascii="Consolas" w:hAnsi="Consolas"/>
                <w:sz w:val="18"/>
              </w:rPr>
              <w:t>B_depth = [0.20, 0.80]</w:t>
            </w:r>
          </w:p>
          <w:p>
            <w:r>
              <w:rPr>
                <w:rFonts w:ascii="Consolas" w:hAnsi="Consolas"/>
                <w:sz w:val="18"/>
              </w:rPr>
              <w:t>Visual = "Radial fan of stiff translucent blades; edges silica-hardened like sharpened acrylic."</w:t>
            </w:r>
          </w:p>
          <w:p>
            <w:r>
              <w:rPr>
                <w:rFonts w:ascii="Consolas" w:hAnsi="Consolas"/>
                <w:sz w:val="18"/>
              </w:rPr>
              <w:t>HarvestToolReq = { ArmGuards }</w:t>
            </w:r>
          </w:p>
          <w:p>
            <w:r>
              <w:rPr>
                <w:rFonts w:ascii="Consolas" w:hAnsi="Consolas"/>
                <w:sz w:val="18"/>
              </w:rPr>
              <w:t>SampleType = { BladePulpSample }</w:t>
            </w:r>
          </w:p>
          <w:p>
            <w:r>
              <w:rPr>
                <w:rFonts w:ascii="Consolas" w:hAnsi="Consolas"/>
                <w:sz w:val="18"/>
              </w:rPr>
              <w:t>BaseYield = 2.0</w:t>
            </w:r>
          </w:p>
          <w:p>
            <w:r>
              <w:rPr>
                <w:rFonts w:ascii="Consolas" w:hAnsi="Consolas"/>
                <w:sz w:val="18"/>
              </w:rPr>
              <w:t>BaseCalGain = 60</w:t>
            </w:r>
          </w:p>
          <w:p>
            <w:r>
              <w:rPr>
                <w:rFonts w:ascii="Consolas" w:hAnsi="Consolas"/>
                <w:sz w:val="18"/>
              </w:rPr>
              <w:t>BaseRisk = 0.38</w:t>
            </w:r>
          </w:p>
          <w:p>
            <w:r>
              <w:rPr>
                <w:rFonts w:ascii="Consolas" w:hAnsi="Consolas"/>
                <w:sz w:val="18"/>
              </w:rPr>
              <w:t>BaseSpoil = 30</w:t>
            </w:r>
          </w:p>
          <w:p>
            <w:r>
              <w:rPr>
                <w:rFonts w:ascii="Consolas" w:hAnsi="Consolas"/>
                <w:sz w:val="18"/>
              </w:rPr>
              <w:t>ToxinWeights = { TP_GI:0.05, TP_NEURO:0.10, TP_HEMO:0.05, TP_SPORE:0.05, TP_HALLU:0.05, TP_IRRIT:0.70 }</w:t>
            </w:r>
          </w:p>
        </w:tc>
      </w:tr>
    </w:tbl>
    <w:p>
      <w:pPr>
        <w:pStyle w:val="Heading3"/>
      </w:pPr>
      <w:r>
        <w:t>PLT-07 Resin Chimney (industrial resin mist)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PLT_RESIN_CHIMNEY</w:t>
            </w:r>
          </w:p>
          <w:p>
            <w:r>
              <w:rPr>
                <w:rFonts w:ascii="Consolas" w:hAnsi="Consolas"/>
                <w:sz w:val="18"/>
              </w:rPr>
              <w:t>BiomeTags = { VentRims, SulfurRock }</w:t>
            </w:r>
          </w:p>
          <w:p>
            <w:r>
              <w:rPr>
                <w:rFonts w:ascii="Consolas" w:hAnsi="Consolas"/>
                <w:sz w:val="18"/>
              </w:rPr>
              <w:t>B_depth = [0.30, 0.90]</w:t>
            </w:r>
          </w:p>
          <w:p>
            <w:r>
              <w:rPr>
                <w:rFonts w:ascii="Consolas" w:hAnsi="Consolas"/>
                <w:sz w:val="18"/>
              </w:rPr>
              <w:t>Visual = "Short chimney stalks vent warm resin mist; resin hardens into layered rings."</w:t>
            </w:r>
          </w:p>
          <w:p>
            <w:r>
              <w:rPr>
                <w:rFonts w:ascii="Consolas" w:hAnsi="Consolas"/>
                <w:sz w:val="18"/>
              </w:rPr>
              <w:t>HarvestToolReq = { Scraper, Mask }</w:t>
            </w:r>
          </w:p>
          <w:p>
            <w:r>
              <w:rPr>
                <w:rFonts w:ascii="Consolas" w:hAnsi="Consolas"/>
                <w:sz w:val="18"/>
              </w:rPr>
              <w:t>SampleType = { ResinRingSample }</w:t>
            </w:r>
          </w:p>
          <w:p>
            <w:r>
              <w:rPr>
                <w:rFonts w:ascii="Consolas" w:hAnsi="Consolas"/>
                <w:sz w:val="18"/>
              </w:rPr>
              <w:t>BaseYield = 4.0</w:t>
            </w:r>
          </w:p>
          <w:p>
            <w:r>
              <w:rPr>
                <w:rFonts w:ascii="Consolas" w:hAnsi="Consolas"/>
                <w:sz w:val="18"/>
              </w:rPr>
              <w:t>BaseRisk = 0.18</w:t>
            </w:r>
          </w:p>
          <w:p>
            <w:r>
              <w:rPr>
                <w:rFonts w:ascii="Consolas" w:hAnsi="Consolas"/>
                <w:sz w:val="18"/>
              </w:rPr>
              <w:t>BaseSpoil = 999</w:t>
            </w:r>
          </w:p>
          <w:p>
            <w:r>
              <w:rPr>
                <w:rFonts w:ascii="Consolas" w:hAnsi="Consolas"/>
                <w:sz w:val="18"/>
              </w:rPr>
              <w:t>ToxinWeights = { TP_GI:0.00, TP_NEURO:0.05, TP_HEMO:0.00, TP_SPORE:0.05, TP_HALLU:0.00, TP_IRRIT:0.90 }</w:t>
            </w:r>
          </w:p>
        </w:tc>
      </w:tr>
    </w:tbl>
    <w:p>
      <w:pPr>
        <w:pStyle w:val="Heading3"/>
      </w:pPr>
      <w:r>
        <w:t>PLT-08 Silk Cyst Vine (industrial filament)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PLT_SILK_CYST_VINE</w:t>
            </w:r>
          </w:p>
          <w:p>
            <w:r>
              <w:rPr>
                <w:rFonts w:ascii="Consolas" w:hAnsi="Consolas"/>
                <w:sz w:val="18"/>
              </w:rPr>
              <w:t>BiomeTags = { CanyonWebs, ShadeGullies }</w:t>
            </w:r>
          </w:p>
          <w:p>
            <w:r>
              <w:rPr>
                <w:rFonts w:ascii="Consolas" w:hAnsi="Consolas"/>
                <w:sz w:val="18"/>
              </w:rPr>
              <w:t>B_depth = [0.05, 0.60]</w:t>
            </w:r>
          </w:p>
          <w:p>
            <w:r>
              <w:rPr>
                <w:rFonts w:ascii="Consolas" w:hAnsi="Consolas"/>
                <w:sz w:val="18"/>
              </w:rPr>
              <w:t>Visual = "Creeping vine forms smooth cysts; cut cyst unspools microfilament bundles like wet hair."</w:t>
            </w:r>
          </w:p>
          <w:p>
            <w:r>
              <w:rPr>
                <w:rFonts w:ascii="Consolas" w:hAnsi="Consolas"/>
                <w:sz w:val="18"/>
              </w:rPr>
              <w:t>HarvestToolReq = { Cutter, DryRack }</w:t>
            </w:r>
          </w:p>
          <w:p>
            <w:r>
              <w:rPr>
                <w:rFonts w:ascii="Consolas" w:hAnsi="Consolas"/>
                <w:sz w:val="18"/>
              </w:rPr>
              <w:t>SampleType = { CystFilamentSample }</w:t>
            </w:r>
          </w:p>
          <w:p>
            <w:r>
              <w:rPr>
                <w:rFonts w:ascii="Consolas" w:hAnsi="Consolas"/>
                <w:sz w:val="18"/>
              </w:rPr>
              <w:t>BaseYield = 2.0</w:t>
            </w:r>
          </w:p>
          <w:p>
            <w:r>
              <w:rPr>
                <w:rFonts w:ascii="Consolas" w:hAnsi="Consolas"/>
                <w:sz w:val="18"/>
              </w:rPr>
              <w:t>BaseRisk = 0.24</w:t>
            </w:r>
          </w:p>
          <w:p>
            <w:r>
              <w:rPr>
                <w:rFonts w:ascii="Consolas" w:hAnsi="Consolas"/>
                <w:sz w:val="18"/>
              </w:rPr>
              <w:t>BaseSpoil = 96</w:t>
            </w:r>
          </w:p>
          <w:p>
            <w:r>
              <w:rPr>
                <w:rFonts w:ascii="Consolas" w:hAnsi="Consolas"/>
                <w:sz w:val="18"/>
              </w:rPr>
              <w:t>ToxinWeights = { TP_GI:0.05, TP_NEURO:0.10, TP_HEMO:0.05, TP_SPORE:0.25, TP_HALLU:0.05, TP_IRRIT:0.50 }</w:t>
            </w:r>
          </w:p>
        </w:tc>
      </w:tr>
    </w:tbl>
    <w:p>
      <w:pPr>
        <w:pStyle w:val="Heading3"/>
      </w:pPr>
      <w:r>
        <w:t>PLT-09 Mawcap Bloom (spore puff)</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PLT_MAWCAP_BLOOM</w:t>
            </w:r>
          </w:p>
          <w:p>
            <w:r>
              <w:rPr>
                <w:rFonts w:ascii="Consolas" w:hAnsi="Consolas"/>
                <w:sz w:val="18"/>
              </w:rPr>
              <w:t>BiomeTags = { WetBasins, ShadowFens }</w:t>
            </w:r>
          </w:p>
          <w:p>
            <w:r>
              <w:rPr>
                <w:rFonts w:ascii="Consolas" w:hAnsi="Consolas"/>
                <w:sz w:val="18"/>
              </w:rPr>
              <w:t>B_depth = [0.10, 0.70]</w:t>
            </w:r>
          </w:p>
          <w:p>
            <w:r>
              <w:rPr>
                <w:rFonts w:ascii="Consolas" w:hAnsi="Consolas"/>
                <w:sz w:val="18"/>
              </w:rPr>
              <w:t>Visual = "Thick stalk topped with iris-mouth; when stepped or heated, coughs dense spore puff."</w:t>
            </w:r>
          </w:p>
          <w:p>
            <w:r>
              <w:rPr>
                <w:rFonts w:ascii="Consolas" w:hAnsi="Consolas"/>
                <w:sz w:val="18"/>
              </w:rPr>
              <w:t>HarvestToolReq = { Mask, SealedJar }</w:t>
            </w:r>
          </w:p>
          <w:p>
            <w:r>
              <w:rPr>
                <w:rFonts w:ascii="Consolas" w:hAnsi="Consolas"/>
                <w:sz w:val="18"/>
              </w:rPr>
              <w:t>SampleType = { SporeJarSample }</w:t>
            </w:r>
          </w:p>
          <w:p>
            <w:r>
              <w:rPr>
                <w:rFonts w:ascii="Consolas" w:hAnsi="Consolas"/>
                <w:sz w:val="18"/>
              </w:rPr>
              <w:t>BaseYield = 1.0</w:t>
            </w:r>
          </w:p>
          <w:p>
            <w:r>
              <w:rPr>
                <w:rFonts w:ascii="Consolas" w:hAnsi="Consolas"/>
                <w:sz w:val="18"/>
              </w:rPr>
              <w:t>BaseRisk = 0.55</w:t>
            </w:r>
          </w:p>
          <w:p>
            <w:r>
              <w:rPr>
                <w:rFonts w:ascii="Consolas" w:hAnsi="Consolas"/>
                <w:sz w:val="18"/>
              </w:rPr>
              <w:t>BaseSpoil = 36</w:t>
            </w:r>
          </w:p>
          <w:p>
            <w:r>
              <w:rPr>
                <w:rFonts w:ascii="Consolas" w:hAnsi="Consolas"/>
                <w:sz w:val="18"/>
              </w:rPr>
              <w:t>ToxinWeights = { TP_GI:0.05, TP_NEURO:0.10, TP_HEMO:0.00, TP_SPORE:0.70, TP_HALLU:0.10, TP_IRRIT:0.05 }</w:t>
            </w:r>
          </w:p>
        </w:tc>
      </w:tr>
    </w:tbl>
    <w:p>
      <w:pPr>
        <w:pStyle w:val="Heading3"/>
      </w:pPr>
      <w:r>
        <w:t>PLT-10 Threadmold Sheet (surface spore spread)</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PLT_THREADMOLD_SHEET</w:t>
            </w:r>
          </w:p>
          <w:p>
            <w:r>
              <w:rPr>
                <w:rFonts w:ascii="Consolas" w:hAnsi="Consolas"/>
                <w:sz w:val="18"/>
              </w:rPr>
              <w:t>BiomeTags = { AbandonedStructures, Caves }</w:t>
            </w:r>
          </w:p>
          <w:p>
            <w:r>
              <w:rPr>
                <w:rFonts w:ascii="Consolas" w:hAnsi="Consolas"/>
                <w:sz w:val="18"/>
              </w:rPr>
              <w:t>B_depth = [0.20, 1.00]</w:t>
            </w:r>
          </w:p>
          <w:p>
            <w:r>
              <w:rPr>
                <w:rFonts w:ascii="Consolas" w:hAnsi="Consolas"/>
                <w:sz w:val="18"/>
              </w:rPr>
              <w:t>Visual = "Matte-black membrane spreads like painted cloth; moving thread-lines under light."</w:t>
            </w:r>
          </w:p>
          <w:p>
            <w:r>
              <w:rPr>
                <w:rFonts w:ascii="Consolas" w:hAnsi="Consolas"/>
                <w:sz w:val="18"/>
              </w:rPr>
              <w:t>HarvestToolReq = { Scraper, Mask }</w:t>
            </w:r>
          </w:p>
          <w:p>
            <w:r>
              <w:rPr>
                <w:rFonts w:ascii="Consolas" w:hAnsi="Consolas"/>
                <w:sz w:val="18"/>
              </w:rPr>
              <w:t>SampleType = { MembraneSample }</w:t>
            </w:r>
          </w:p>
          <w:p>
            <w:r>
              <w:rPr>
                <w:rFonts w:ascii="Consolas" w:hAnsi="Consolas"/>
                <w:sz w:val="18"/>
              </w:rPr>
              <w:t>BaseYield = 3.0</w:t>
            </w:r>
          </w:p>
          <w:p>
            <w:r>
              <w:rPr>
                <w:rFonts w:ascii="Consolas" w:hAnsi="Consolas"/>
                <w:sz w:val="18"/>
              </w:rPr>
              <w:t>BaseRisk = 0.60</w:t>
            </w:r>
          </w:p>
          <w:p>
            <w:r>
              <w:rPr>
                <w:rFonts w:ascii="Consolas" w:hAnsi="Consolas"/>
                <w:sz w:val="18"/>
              </w:rPr>
              <w:t>BaseSpoil = 24</w:t>
            </w:r>
          </w:p>
          <w:p>
            <w:r>
              <w:rPr>
                <w:rFonts w:ascii="Consolas" w:hAnsi="Consolas"/>
                <w:sz w:val="18"/>
              </w:rPr>
              <w:t>ToxinWeights = { TP_GI:0.00, TP_NEURO:0.05, TP_HEMO:0.00, TP_SPORE:0.85, TP_HALLU:0.05, TP_IRRIT:0.05 }</w:t>
            </w:r>
          </w:p>
        </w:tc>
      </w:tr>
    </w:tbl>
    <w:p>
      <w:pPr>
        <w:pStyle w:val="Heading3"/>
      </w:pPr>
      <w:r>
        <w:t>PLT-11 Ferric Bloom (rare catalyst petals)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PLT_FERRIC_BLOOM</w:t>
            </w:r>
          </w:p>
          <w:p>
            <w:r>
              <w:rPr>
                <w:rFonts w:ascii="Consolas" w:hAnsi="Consolas"/>
                <w:sz w:val="18"/>
              </w:rPr>
              <w:t>BiomeTags = { IronBasalt, MagneticRidges }</w:t>
            </w:r>
          </w:p>
          <w:p>
            <w:r>
              <w:rPr>
                <w:rFonts w:ascii="Consolas" w:hAnsi="Consolas"/>
                <w:sz w:val="18"/>
              </w:rPr>
              <w:t>B_depth = [0.35, 1.00]</w:t>
            </w:r>
          </w:p>
          <w:p>
            <w:r>
              <w:rPr>
                <w:rFonts w:ascii="Consolas" w:hAnsi="Consolas"/>
                <w:sz w:val="18"/>
              </w:rPr>
              <w:t>Visual = "Metallic-looking petals with dull red sheen; aligns subtly near magnets."</w:t>
            </w:r>
          </w:p>
          <w:p>
            <w:r>
              <w:rPr>
                <w:rFonts w:ascii="Consolas" w:hAnsi="Consolas"/>
                <w:sz w:val="18"/>
              </w:rPr>
              <w:t>HarvestToolReq = { NonSparkTool }</w:t>
            </w:r>
          </w:p>
          <w:p>
            <w:r>
              <w:rPr>
                <w:rFonts w:ascii="Consolas" w:hAnsi="Consolas"/>
                <w:sz w:val="18"/>
              </w:rPr>
              <w:t>SampleType = { PetalDustSample }</w:t>
            </w:r>
          </w:p>
          <w:p>
            <w:r>
              <w:rPr>
                <w:rFonts w:ascii="Consolas" w:hAnsi="Consolas"/>
                <w:sz w:val="18"/>
              </w:rPr>
              <w:t>BaseYield = 1.0</w:t>
            </w:r>
          </w:p>
          <w:p>
            <w:r>
              <w:rPr>
                <w:rFonts w:ascii="Consolas" w:hAnsi="Consolas"/>
                <w:sz w:val="18"/>
              </w:rPr>
              <w:t>BaseRisk = 0.30</w:t>
            </w:r>
          </w:p>
          <w:p>
            <w:r>
              <w:rPr>
                <w:rFonts w:ascii="Consolas" w:hAnsi="Consolas"/>
                <w:sz w:val="18"/>
              </w:rPr>
              <w:t>BaseSpoil = 120</w:t>
            </w:r>
          </w:p>
          <w:p>
            <w:r>
              <w:rPr>
                <w:rFonts w:ascii="Consolas" w:hAnsi="Consolas"/>
                <w:sz w:val="18"/>
              </w:rPr>
              <w:t>ToxinWeights = { TP_GI:0.10, TP_NEURO:0.20, TP_HEMO:0.30, TP_SPORE:0.05, TP_HALLU:0.10, TP_IRRIT:0.25 }</w:t>
            </w:r>
          </w:p>
        </w:tc>
      </w:tr>
    </w:tbl>
    <w:p>
      <w:pPr>
        <w:pStyle w:val="Heading3"/>
      </w:pPr>
      <w:r>
        <w:t>PLT-12 Crystal Lichen (cold-hardy plates)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PLT_CRYSTAL_LICHEN</w:t>
            </w:r>
          </w:p>
          <w:p>
            <w:r>
              <w:rPr>
                <w:rFonts w:ascii="Consolas" w:hAnsi="Consolas"/>
                <w:sz w:val="18"/>
              </w:rPr>
              <w:t>BiomeTags = { IceCaves, HighRims }</w:t>
            </w:r>
          </w:p>
          <w:p>
            <w:r>
              <w:rPr>
                <w:rFonts w:ascii="Consolas" w:hAnsi="Consolas"/>
                <w:sz w:val="18"/>
              </w:rPr>
              <w:t>B_depth = [0.25, 0.95]</w:t>
            </w:r>
          </w:p>
          <w:p>
            <w:r>
              <w:rPr>
                <w:rFonts w:ascii="Consolas" w:hAnsi="Consolas"/>
                <w:sz w:val="18"/>
              </w:rPr>
              <w:t>Visual = "Angular crystalline plates; looks mineral until it sweats gel along edges."</w:t>
            </w:r>
          </w:p>
          <w:p>
            <w:r>
              <w:rPr>
                <w:rFonts w:ascii="Consolas" w:hAnsi="Consolas"/>
                <w:sz w:val="18"/>
              </w:rPr>
              <w:t>HarvestToolReq = { Chisel }</w:t>
            </w:r>
          </w:p>
          <w:p>
            <w:r>
              <w:rPr>
                <w:rFonts w:ascii="Consolas" w:hAnsi="Consolas"/>
                <w:sz w:val="18"/>
              </w:rPr>
              <w:t>SampleType = { EdgeGelSample }</w:t>
            </w:r>
          </w:p>
          <w:p>
            <w:r>
              <w:rPr>
                <w:rFonts w:ascii="Consolas" w:hAnsi="Consolas"/>
                <w:sz w:val="18"/>
              </w:rPr>
              <w:t>BaseYield = 2.0</w:t>
            </w:r>
          </w:p>
          <w:p>
            <w:r>
              <w:rPr>
                <w:rFonts w:ascii="Consolas" w:hAnsi="Consolas"/>
                <w:sz w:val="18"/>
              </w:rPr>
              <w:t>BaseRisk = 0.26</w:t>
            </w:r>
          </w:p>
          <w:p>
            <w:r>
              <w:rPr>
                <w:rFonts w:ascii="Consolas" w:hAnsi="Consolas"/>
                <w:sz w:val="18"/>
              </w:rPr>
              <w:t>BaseSpoil = 72</w:t>
            </w:r>
          </w:p>
          <w:p>
            <w:r>
              <w:rPr>
                <w:rFonts w:ascii="Consolas" w:hAnsi="Consolas"/>
                <w:sz w:val="18"/>
              </w:rPr>
              <w:t>ToxinWeights = { TP_GI:0.15, TP_NEURO:0.10, TP_HEMO:0.10, TP_SPORE:0.10, TP_HALLU:0.45, TP_IRRIT:0.10 }</w:t>
            </w:r>
          </w:p>
        </w:tc>
      </w:tr>
    </w:tbl>
    <w:p>
      <w:pPr>
        <w:pStyle w:val="Heading2"/>
      </w:pPr>
      <w:r>
        <w:t>7.2 Animals (14) - includes 2 mounts (horse-like + dray)</w:t>
      </w:r>
    </w:p>
    <w:p>
      <w:pPr>
        <w:pStyle w:val="Heading3"/>
      </w:pPr>
      <w:r>
        <w:t>ANI-01 Pebble Skitter (small swarm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ANI_PEBBLE_SKITTER</w:t>
            </w:r>
          </w:p>
          <w:p>
            <w:r>
              <w:rPr>
                <w:rFonts w:ascii="Consolas" w:hAnsi="Consolas"/>
                <w:sz w:val="18"/>
              </w:rPr>
              <w:t>SizeClass = Small</w:t>
            </w:r>
          </w:p>
          <w:p>
            <w:r>
              <w:rPr>
                <w:rFonts w:ascii="Consolas" w:hAnsi="Consolas"/>
                <w:sz w:val="18"/>
              </w:rPr>
              <w:t>BiomeTags = { BasaltShelf, StoneFields }</w:t>
            </w:r>
          </w:p>
          <w:p>
            <w:r>
              <w:rPr>
                <w:rFonts w:ascii="Consolas" w:hAnsi="Consolas"/>
                <w:sz w:val="18"/>
              </w:rPr>
              <w:t>B_depth = [0.00, 0.40]</w:t>
            </w:r>
          </w:p>
          <w:p>
            <w:r>
              <w:rPr>
                <w:rFonts w:ascii="Consolas" w:hAnsi="Consolas"/>
                <w:sz w:val="18"/>
              </w:rPr>
              <w:t>Visual = "Palm-sized radial body with 10 stilt-legs; self-righting coin gait; ring-mouth underside."</w:t>
            </w:r>
          </w:p>
          <w:p>
            <w:r>
              <w:rPr>
                <w:rFonts w:ascii="Consolas" w:hAnsi="Consolas"/>
                <w:sz w:val="18"/>
              </w:rPr>
              <w:t>Behavior = Prey_Swarm</w:t>
            </w:r>
          </w:p>
          <w:p>
            <w:r>
              <w:rPr>
                <w:rFonts w:ascii="Consolas" w:hAnsi="Consolas"/>
                <w:sz w:val="18"/>
              </w:rPr>
              <w:t>PackSizeMinMax = [6, 18]</w:t>
            </w:r>
          </w:p>
          <w:p>
            <w:r>
              <w:rPr>
                <w:rFonts w:ascii="Consolas" w:hAnsi="Consolas"/>
                <w:sz w:val="18"/>
              </w:rPr>
              <w:t>BaseHP = 18</w:t>
            </w:r>
          </w:p>
          <w:p>
            <w:r>
              <w:rPr>
                <w:rFonts w:ascii="Consolas" w:hAnsi="Consolas"/>
                <w:sz w:val="18"/>
              </w:rPr>
              <w:t>BaseMoveSpeed = 4.2</w:t>
            </w:r>
          </w:p>
          <w:p>
            <w:r>
              <w:rPr>
                <w:rFonts w:ascii="Consolas" w:hAnsi="Consolas"/>
                <w:sz w:val="18"/>
              </w:rPr>
              <w:t>BaseNoise = 0.15</w:t>
            </w:r>
          </w:p>
          <w:p>
            <w:r>
              <w:rPr>
                <w:rFonts w:ascii="Consolas" w:hAnsi="Consolas"/>
                <w:sz w:val="18"/>
              </w:rPr>
              <w:t>ScentBase = 0.10</w:t>
            </w:r>
          </w:p>
          <w:p>
            <w:r>
              <w:rPr>
                <w:rFonts w:ascii="Consolas" w:hAnsi="Consolas"/>
                <w:sz w:val="18"/>
              </w:rPr>
              <w:t>SpeciesBaseYield = 1</w:t>
            </w:r>
          </w:p>
          <w:p>
            <w:r>
              <w:rPr>
                <w:rFonts w:ascii="Consolas" w:hAnsi="Consolas"/>
                <w:sz w:val="18"/>
              </w:rPr>
              <w:t>BaseMeatKg = 0.25</w:t>
            </w:r>
          </w:p>
          <w:p>
            <w:r>
              <w:rPr>
                <w:rFonts w:ascii="Consolas" w:hAnsi="Consolas"/>
                <w:sz w:val="18"/>
              </w:rPr>
              <w:t>BaseHideUnits = 0.05</w:t>
            </w:r>
          </w:p>
          <w:p>
            <w:r>
              <w:rPr>
                <w:rFonts w:ascii="Consolas" w:hAnsi="Consolas"/>
                <w:sz w:val="18"/>
              </w:rPr>
              <w:t>BaseFatKg = 0.03</w:t>
            </w:r>
          </w:p>
          <w:p>
            <w:r>
              <w:rPr>
                <w:rFonts w:ascii="Consolas" w:hAnsi="Consolas"/>
                <w:sz w:val="18"/>
              </w:rPr>
              <w:t>BaseSpoilHours = 10</w:t>
            </w:r>
          </w:p>
          <w:p>
            <w:r>
              <w:rPr>
                <w:rFonts w:ascii="Consolas" w:hAnsi="Consolas"/>
                <w:sz w:val="18"/>
              </w:rPr>
              <w:t>BaseRisk = 0.30</w:t>
            </w:r>
          </w:p>
          <w:p>
            <w:r>
              <w:rPr>
                <w:rFonts w:ascii="Consolas" w:hAnsi="Consolas"/>
                <w:sz w:val="18"/>
              </w:rPr>
              <w:t>ToxinWeights = { TP_GI:0.45, TP_NEURO:0.05, TP_HEMO:0.05, TP_SPORE:0.10, TP_HALLU:0.05, TP_IRRIT:0.30 }</w:t>
            </w:r>
          </w:p>
        </w:tc>
      </w:tr>
    </w:tbl>
    <w:p>
      <w:pPr>
        <w:pStyle w:val="Heading3"/>
      </w:pPr>
      <w:r>
        <w:t>ANI-02 Gleam Larver (small burst burrower)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ANI_GLEAM_LARVER</w:t>
            </w:r>
          </w:p>
          <w:p>
            <w:r>
              <w:rPr>
                <w:rFonts w:ascii="Consolas" w:hAnsi="Consolas"/>
                <w:sz w:val="18"/>
              </w:rPr>
              <w:t>SizeClass = Small</w:t>
            </w:r>
          </w:p>
          <w:p>
            <w:r>
              <w:rPr>
                <w:rFonts w:ascii="Consolas" w:hAnsi="Consolas"/>
                <w:sz w:val="18"/>
              </w:rPr>
              <w:t>BiomeTags = { WetBasins, MeltlineEdges }</w:t>
            </w:r>
          </w:p>
          <w:p>
            <w:r>
              <w:rPr>
                <w:rFonts w:ascii="Consolas" w:hAnsi="Consolas"/>
                <w:sz w:val="18"/>
              </w:rPr>
              <w:t>B_depth = [0.10, 0.55]</w:t>
            </w:r>
          </w:p>
          <w:p>
            <w:r>
              <w:rPr>
                <w:rFonts w:ascii="Consolas" w:hAnsi="Consolas"/>
                <w:sz w:val="18"/>
              </w:rPr>
              <w:t>Visual = "Segmented tube with mirror plates; anchors with three bone-hooks then snaps forward."</w:t>
            </w:r>
          </w:p>
          <w:p>
            <w:r>
              <w:rPr>
                <w:rFonts w:ascii="Consolas" w:hAnsi="Consolas"/>
                <w:sz w:val="18"/>
              </w:rPr>
              <w:t>Behavior = Prey_Burrow</w:t>
            </w:r>
          </w:p>
          <w:p>
            <w:r>
              <w:rPr>
                <w:rFonts w:ascii="Consolas" w:hAnsi="Consolas"/>
                <w:sz w:val="18"/>
              </w:rPr>
              <w:t>BaseHP = 26</w:t>
            </w:r>
          </w:p>
          <w:p>
            <w:r>
              <w:rPr>
                <w:rFonts w:ascii="Consolas" w:hAnsi="Consolas"/>
                <w:sz w:val="18"/>
              </w:rPr>
              <w:t>BaseMoveSpeed = 3.4</w:t>
            </w:r>
          </w:p>
          <w:p>
            <w:r>
              <w:rPr>
                <w:rFonts w:ascii="Consolas" w:hAnsi="Consolas"/>
                <w:sz w:val="18"/>
              </w:rPr>
              <w:t>BaseNoise = 0.08</w:t>
            </w:r>
          </w:p>
          <w:p>
            <w:r>
              <w:rPr>
                <w:rFonts w:ascii="Consolas" w:hAnsi="Consolas"/>
                <w:sz w:val="18"/>
              </w:rPr>
              <w:t>ScentBase = 0.18</w:t>
            </w:r>
          </w:p>
          <w:p>
            <w:r>
              <w:rPr>
                <w:rFonts w:ascii="Consolas" w:hAnsi="Consolas"/>
                <w:sz w:val="18"/>
              </w:rPr>
              <w:t>SpeciesBaseYield = 1</w:t>
            </w:r>
          </w:p>
          <w:p>
            <w:r>
              <w:rPr>
                <w:rFonts w:ascii="Consolas" w:hAnsi="Consolas"/>
                <w:sz w:val="18"/>
              </w:rPr>
              <w:t>BaseMeatKg = 0.40</w:t>
            </w:r>
          </w:p>
          <w:p>
            <w:r>
              <w:rPr>
                <w:rFonts w:ascii="Consolas" w:hAnsi="Consolas"/>
                <w:sz w:val="18"/>
              </w:rPr>
              <w:t>BaseHideUnits = 0.00</w:t>
            </w:r>
          </w:p>
          <w:p>
            <w:r>
              <w:rPr>
                <w:rFonts w:ascii="Consolas" w:hAnsi="Consolas"/>
                <w:sz w:val="18"/>
              </w:rPr>
              <w:t>BaseFatKg = 0.08</w:t>
            </w:r>
          </w:p>
          <w:p>
            <w:r>
              <w:rPr>
                <w:rFonts w:ascii="Consolas" w:hAnsi="Consolas"/>
                <w:sz w:val="18"/>
              </w:rPr>
              <w:t>BaseSpoilHours = 8</w:t>
            </w:r>
          </w:p>
          <w:p>
            <w:r>
              <w:rPr>
                <w:rFonts w:ascii="Consolas" w:hAnsi="Consolas"/>
                <w:sz w:val="18"/>
              </w:rPr>
              <w:t>BaseRisk = 0.42</w:t>
            </w:r>
          </w:p>
          <w:p>
            <w:r>
              <w:rPr>
                <w:rFonts w:ascii="Consolas" w:hAnsi="Consolas"/>
                <w:sz w:val="18"/>
              </w:rPr>
              <w:t>ToxinWeights = { TP_GI:0.25, TP_NEURO:0.25, TP_HEMO:0.10, TP_SPORE:0.10, TP_HALLU:0.20, TP_IRRIT:0.10 }</w:t>
            </w:r>
          </w:p>
        </w:tc>
      </w:tr>
    </w:tbl>
    <w:p>
      <w:pPr>
        <w:pStyle w:val="Heading3"/>
      </w:pPr>
      <w:r>
        <w:t>ANI-03 Shardback Grazer (medium herd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ANI_SHARDBACK_GRAZER</w:t>
            </w:r>
          </w:p>
          <w:p>
            <w:r>
              <w:rPr>
                <w:rFonts w:ascii="Consolas" w:hAnsi="Consolas"/>
                <w:sz w:val="18"/>
              </w:rPr>
              <w:t>SizeClass = Medium</w:t>
            </w:r>
          </w:p>
          <w:p>
            <w:r>
              <w:rPr>
                <w:rFonts w:ascii="Consolas" w:hAnsi="Consolas"/>
                <w:sz w:val="18"/>
              </w:rPr>
              <w:t>BiomeTags = { WindPlains, MossFields }</w:t>
            </w:r>
          </w:p>
          <w:p>
            <w:r>
              <w:rPr>
                <w:rFonts w:ascii="Consolas" w:hAnsi="Consolas"/>
                <w:sz w:val="18"/>
              </w:rPr>
              <w:t>B_depth = [0.00, 0.70]</w:t>
            </w:r>
          </w:p>
          <w:p>
            <w:r>
              <w:rPr>
                <w:rFonts w:ascii="Consolas" w:hAnsi="Consolas"/>
                <w:sz w:val="18"/>
              </w:rPr>
              <w:t>Visual = "Low-slung hexapod with overlapping ceramic plates; tri-lobed scraping mouth."</w:t>
            </w:r>
          </w:p>
          <w:p>
            <w:r>
              <w:rPr>
                <w:rFonts w:ascii="Consolas" w:hAnsi="Consolas"/>
                <w:sz w:val="18"/>
              </w:rPr>
              <w:t>Behavior = Prey_Herd</w:t>
            </w:r>
          </w:p>
          <w:p>
            <w:r>
              <w:rPr>
                <w:rFonts w:ascii="Consolas" w:hAnsi="Consolas"/>
                <w:sz w:val="18"/>
              </w:rPr>
              <w:t>HerdSizeMinMax = [5, 14]</w:t>
            </w:r>
          </w:p>
          <w:p>
            <w:r>
              <w:rPr>
                <w:rFonts w:ascii="Consolas" w:hAnsi="Consolas"/>
                <w:sz w:val="18"/>
              </w:rPr>
              <w:t>Migration = Yes</w:t>
            </w:r>
          </w:p>
          <w:p>
            <w:r>
              <w:rPr>
                <w:rFonts w:ascii="Consolas" w:hAnsi="Consolas"/>
                <w:sz w:val="18"/>
              </w:rPr>
              <w:t>MoveRate = 0.10</w:t>
            </w:r>
          </w:p>
          <w:p>
            <w:r>
              <w:rPr>
                <w:rFonts w:ascii="Consolas" w:hAnsi="Consolas"/>
                <w:sz w:val="18"/>
              </w:rPr>
              <w:t>CampDaysMinMax = [2, 5]</w:t>
            </w:r>
          </w:p>
          <w:p>
            <w:r>
              <w:rPr>
                <w:rFonts w:ascii="Consolas" w:hAnsi="Consolas"/>
                <w:sz w:val="18"/>
              </w:rPr>
              <w:t>HerdRouteIdPool = { RidgeLoop_A, Meltline_B, FenArc_C }</w:t>
            </w:r>
          </w:p>
          <w:p>
            <w:r>
              <w:rPr>
                <w:rFonts w:ascii="Consolas" w:hAnsi="Consolas"/>
                <w:sz w:val="18"/>
              </w:rPr>
              <w:t>BaseHP = 160</w:t>
            </w:r>
          </w:p>
          <w:p>
            <w:r>
              <w:rPr>
                <w:rFonts w:ascii="Consolas" w:hAnsi="Consolas"/>
                <w:sz w:val="18"/>
              </w:rPr>
              <w:t>BaseMoveSpeed = 3.0</w:t>
            </w:r>
          </w:p>
          <w:p>
            <w:r>
              <w:rPr>
                <w:rFonts w:ascii="Consolas" w:hAnsi="Consolas"/>
                <w:sz w:val="18"/>
              </w:rPr>
              <w:t>BaseNoise = 0.22</w:t>
            </w:r>
          </w:p>
          <w:p>
            <w:r>
              <w:rPr>
                <w:rFonts w:ascii="Consolas" w:hAnsi="Consolas"/>
                <w:sz w:val="18"/>
              </w:rPr>
              <w:t>ScentBase = 0.35</w:t>
            </w:r>
          </w:p>
          <w:p>
            <w:r>
              <w:rPr>
                <w:rFonts w:ascii="Consolas" w:hAnsi="Consolas"/>
                <w:sz w:val="18"/>
              </w:rPr>
              <w:t>SpeciesBaseYield = 6</w:t>
            </w:r>
          </w:p>
          <w:p>
            <w:r>
              <w:rPr>
                <w:rFonts w:ascii="Consolas" w:hAnsi="Consolas"/>
                <w:sz w:val="18"/>
              </w:rPr>
              <w:t>BaseMeatKg = 26</w:t>
            </w:r>
          </w:p>
          <w:p>
            <w:r>
              <w:rPr>
                <w:rFonts w:ascii="Consolas" w:hAnsi="Consolas"/>
                <w:sz w:val="18"/>
              </w:rPr>
              <w:t>BaseHideUnits = 9</w:t>
            </w:r>
          </w:p>
          <w:p>
            <w:r>
              <w:rPr>
                <w:rFonts w:ascii="Consolas" w:hAnsi="Consolas"/>
                <w:sz w:val="18"/>
              </w:rPr>
              <w:t>BaseFatKg = 4</w:t>
            </w:r>
          </w:p>
          <w:p>
            <w:r>
              <w:rPr>
                <w:rFonts w:ascii="Consolas" w:hAnsi="Consolas"/>
                <w:sz w:val="18"/>
              </w:rPr>
              <w:t>BaseSpoilHours = 14</w:t>
            </w:r>
          </w:p>
          <w:p>
            <w:r>
              <w:rPr>
                <w:rFonts w:ascii="Consolas" w:hAnsi="Consolas"/>
                <w:sz w:val="18"/>
              </w:rPr>
              <w:t>BaseRisk = 0.25</w:t>
            </w:r>
          </w:p>
          <w:p>
            <w:r>
              <w:rPr>
                <w:rFonts w:ascii="Consolas" w:hAnsi="Consolas"/>
                <w:sz w:val="18"/>
              </w:rPr>
              <w:t>ToxinWeights = { TP_GI:0.25, TP_NEURO:0.05, TP_HEMO:0.05, TP_SPORE:0.25, TP_HALLU:0.05, TP_IRRIT:0.35 }</w:t>
            </w:r>
          </w:p>
        </w:tc>
      </w:tr>
    </w:tbl>
    <w:p>
      <w:pPr>
        <w:pStyle w:val="Heading3"/>
      </w:pPr>
      <w:r>
        <w:t>ANI-04 Silt Strider (medium marsh runner)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ANI_SILT_STRIDER</w:t>
            </w:r>
          </w:p>
          <w:p>
            <w:r>
              <w:rPr>
                <w:rFonts w:ascii="Consolas" w:hAnsi="Consolas"/>
                <w:sz w:val="18"/>
              </w:rPr>
              <w:t>SizeClass = Medium</w:t>
            </w:r>
          </w:p>
          <w:p>
            <w:r>
              <w:rPr>
                <w:rFonts w:ascii="Consolas" w:hAnsi="Consolas"/>
                <w:sz w:val="18"/>
              </w:rPr>
              <w:t>BiomeTags = { ShallowFens, WetBasins }</w:t>
            </w:r>
          </w:p>
          <w:p>
            <w:r>
              <w:rPr>
                <w:rFonts w:ascii="Consolas" w:hAnsi="Consolas"/>
                <w:sz w:val="18"/>
              </w:rPr>
              <w:t>B_depth = [0.10, 0.80]</w:t>
            </w:r>
          </w:p>
          <w:p>
            <w:r>
              <w:rPr>
                <w:rFonts w:ascii="Consolas" w:hAnsi="Consolas"/>
                <w:sz w:val="18"/>
              </w:rPr>
              <w:t>Visual = "Tripod gait: three spring limbs + stabilizer fins; buoyant belly sac for soft ground."</w:t>
            </w:r>
          </w:p>
          <w:p>
            <w:r>
              <w:rPr>
                <w:rFonts w:ascii="Consolas" w:hAnsi="Consolas"/>
                <w:sz w:val="18"/>
              </w:rPr>
              <w:t>Behavior = Prey_Herd</w:t>
            </w:r>
          </w:p>
          <w:p>
            <w:r>
              <w:rPr>
                <w:rFonts w:ascii="Consolas" w:hAnsi="Consolas"/>
                <w:sz w:val="18"/>
              </w:rPr>
              <w:t>HerdSizeMinMax = [3, 9]</w:t>
            </w:r>
          </w:p>
          <w:p>
            <w:r>
              <w:rPr>
                <w:rFonts w:ascii="Consolas" w:hAnsi="Consolas"/>
                <w:sz w:val="18"/>
              </w:rPr>
              <w:t>Migration = Yes</w:t>
            </w:r>
          </w:p>
          <w:p>
            <w:r>
              <w:rPr>
                <w:rFonts w:ascii="Consolas" w:hAnsi="Consolas"/>
                <w:sz w:val="18"/>
              </w:rPr>
              <w:t>MoveRate = 0.12</w:t>
            </w:r>
          </w:p>
          <w:p>
            <w:r>
              <w:rPr>
                <w:rFonts w:ascii="Consolas" w:hAnsi="Consolas"/>
                <w:sz w:val="18"/>
              </w:rPr>
              <w:t>CampDaysMinMax = [1, 4]</w:t>
            </w:r>
          </w:p>
          <w:p>
            <w:r>
              <w:rPr>
                <w:rFonts w:ascii="Consolas" w:hAnsi="Consolas"/>
                <w:sz w:val="18"/>
              </w:rPr>
              <w:t>HerdRouteIdPool = { FenArc_C, BasinLoop_D }</w:t>
            </w:r>
          </w:p>
          <w:p>
            <w:r>
              <w:rPr>
                <w:rFonts w:ascii="Consolas" w:hAnsi="Consolas"/>
                <w:sz w:val="18"/>
              </w:rPr>
              <w:t>BaseHP = 140</w:t>
            </w:r>
          </w:p>
          <w:p>
            <w:r>
              <w:rPr>
                <w:rFonts w:ascii="Consolas" w:hAnsi="Consolas"/>
                <w:sz w:val="18"/>
              </w:rPr>
              <w:t>BaseMoveSpeed = 3.7</w:t>
            </w:r>
          </w:p>
          <w:p>
            <w:r>
              <w:rPr>
                <w:rFonts w:ascii="Consolas" w:hAnsi="Consolas"/>
                <w:sz w:val="18"/>
              </w:rPr>
              <w:t>BaseNoise = 0.18</w:t>
            </w:r>
          </w:p>
          <w:p>
            <w:r>
              <w:rPr>
                <w:rFonts w:ascii="Consolas" w:hAnsi="Consolas"/>
                <w:sz w:val="18"/>
              </w:rPr>
              <w:t>ScentBase = 0.28</w:t>
            </w:r>
          </w:p>
          <w:p>
            <w:r>
              <w:rPr>
                <w:rFonts w:ascii="Consolas" w:hAnsi="Consolas"/>
                <w:sz w:val="18"/>
              </w:rPr>
              <w:t>SpeciesBaseYield = 5</w:t>
            </w:r>
          </w:p>
          <w:p>
            <w:r>
              <w:rPr>
                <w:rFonts w:ascii="Consolas" w:hAnsi="Consolas"/>
                <w:sz w:val="18"/>
              </w:rPr>
              <w:t>BaseMeatKg = 18</w:t>
            </w:r>
          </w:p>
          <w:p>
            <w:r>
              <w:rPr>
                <w:rFonts w:ascii="Consolas" w:hAnsi="Consolas"/>
                <w:sz w:val="18"/>
              </w:rPr>
              <w:t>BaseHideUnits = 6</w:t>
            </w:r>
          </w:p>
          <w:p>
            <w:r>
              <w:rPr>
                <w:rFonts w:ascii="Consolas" w:hAnsi="Consolas"/>
                <w:sz w:val="18"/>
              </w:rPr>
              <w:t>BaseFatKg = 2</w:t>
            </w:r>
          </w:p>
          <w:p>
            <w:r>
              <w:rPr>
                <w:rFonts w:ascii="Consolas" w:hAnsi="Consolas"/>
                <w:sz w:val="18"/>
              </w:rPr>
              <w:t>BaseSpoilHours = 12</w:t>
            </w:r>
          </w:p>
          <w:p>
            <w:r>
              <w:rPr>
                <w:rFonts w:ascii="Consolas" w:hAnsi="Consolas"/>
                <w:sz w:val="18"/>
              </w:rPr>
              <w:t>BaseRisk = 0.28</w:t>
            </w:r>
          </w:p>
          <w:p>
            <w:r>
              <w:rPr>
                <w:rFonts w:ascii="Consolas" w:hAnsi="Consolas"/>
                <w:sz w:val="18"/>
              </w:rPr>
              <w:t>ToxinWeights = { TP_GI:0.20, TP_NEURO:0.10, TP_HEMO:0.05, TP_SPORE:0.40, TP_HALLU:0.05, TP_IRRIT:0.20 }</w:t>
            </w:r>
          </w:p>
        </w:tc>
      </w:tr>
    </w:tbl>
    <w:p>
      <w:pPr>
        <w:pStyle w:val="Heading3"/>
      </w:pPr>
      <w:r>
        <w:t>ANI-05 Pillarback Hauler (large slow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ANI_PILLARBACK_HAULER</w:t>
            </w:r>
          </w:p>
          <w:p>
            <w:r>
              <w:rPr>
                <w:rFonts w:ascii="Consolas" w:hAnsi="Consolas"/>
                <w:sz w:val="18"/>
              </w:rPr>
              <w:t>SizeClass = Large</w:t>
            </w:r>
          </w:p>
          <w:p>
            <w:r>
              <w:rPr>
                <w:rFonts w:ascii="Consolas" w:hAnsi="Consolas"/>
                <w:sz w:val="18"/>
              </w:rPr>
              <w:t>BiomeTags = { BasaltShelf, CraterFloors }</w:t>
            </w:r>
          </w:p>
          <w:p>
            <w:r>
              <w:rPr>
                <w:rFonts w:ascii="Consolas" w:hAnsi="Consolas"/>
                <w:sz w:val="18"/>
              </w:rPr>
              <w:t>B_depth = [0.25, 1.00]</w:t>
            </w:r>
          </w:p>
          <w:p>
            <w:r>
              <w:rPr>
                <w:rFonts w:ascii="Consolas" w:hAnsi="Consolas"/>
                <w:sz w:val="18"/>
              </w:rPr>
              <w:t>Visual = "Tall slow quadruped of stacked column-like vertebrae; dorsal cavities store mineral nodules."</w:t>
            </w:r>
          </w:p>
          <w:p>
            <w:r>
              <w:rPr>
                <w:rFonts w:ascii="Consolas" w:hAnsi="Consolas"/>
                <w:sz w:val="18"/>
              </w:rPr>
              <w:t>Behavior = Prey_SolitaryOrSmallGroup</w:t>
            </w:r>
          </w:p>
          <w:p>
            <w:r>
              <w:rPr>
                <w:rFonts w:ascii="Consolas" w:hAnsi="Consolas"/>
                <w:sz w:val="18"/>
              </w:rPr>
              <w:t>GroupSizeMinMax = [1, 3]</w:t>
            </w:r>
          </w:p>
          <w:p>
            <w:r>
              <w:rPr>
                <w:rFonts w:ascii="Consolas" w:hAnsi="Consolas"/>
                <w:sz w:val="18"/>
              </w:rPr>
              <w:t>Migration = Yes</w:t>
            </w:r>
          </w:p>
          <w:p>
            <w:r>
              <w:rPr>
                <w:rFonts w:ascii="Consolas" w:hAnsi="Consolas"/>
                <w:sz w:val="18"/>
              </w:rPr>
              <w:t>MoveRate = 0.06</w:t>
            </w:r>
          </w:p>
          <w:p>
            <w:r>
              <w:rPr>
                <w:rFonts w:ascii="Consolas" w:hAnsi="Consolas"/>
                <w:sz w:val="18"/>
              </w:rPr>
              <w:t>CampDaysMinMax = [3, 7]</w:t>
            </w:r>
          </w:p>
          <w:p>
            <w:r>
              <w:rPr>
                <w:rFonts w:ascii="Consolas" w:hAnsi="Consolas"/>
                <w:sz w:val="18"/>
              </w:rPr>
              <w:t>HerdRouteIdPool = { CraterRing_E, BasaltSpine_F }</w:t>
            </w:r>
          </w:p>
          <w:p>
            <w:r>
              <w:rPr>
                <w:rFonts w:ascii="Consolas" w:hAnsi="Consolas"/>
                <w:sz w:val="18"/>
              </w:rPr>
              <w:t>BaseHP = 520</w:t>
            </w:r>
          </w:p>
          <w:p>
            <w:r>
              <w:rPr>
                <w:rFonts w:ascii="Consolas" w:hAnsi="Consolas"/>
                <w:sz w:val="18"/>
              </w:rPr>
              <w:t>BaseMoveSpeed = 2.1</w:t>
            </w:r>
          </w:p>
          <w:p>
            <w:r>
              <w:rPr>
                <w:rFonts w:ascii="Consolas" w:hAnsi="Consolas"/>
                <w:sz w:val="18"/>
              </w:rPr>
              <w:t>BaseNoise = 0.35</w:t>
            </w:r>
          </w:p>
          <w:p>
            <w:r>
              <w:rPr>
                <w:rFonts w:ascii="Consolas" w:hAnsi="Consolas"/>
                <w:sz w:val="18"/>
              </w:rPr>
              <w:t>ScentBase = 0.55</w:t>
            </w:r>
          </w:p>
          <w:p>
            <w:r>
              <w:rPr>
                <w:rFonts w:ascii="Consolas" w:hAnsi="Consolas"/>
                <w:sz w:val="18"/>
              </w:rPr>
              <w:t>SpeciesBaseYield = 14</w:t>
            </w:r>
          </w:p>
          <w:p>
            <w:r>
              <w:rPr>
                <w:rFonts w:ascii="Consolas" w:hAnsi="Consolas"/>
                <w:sz w:val="18"/>
              </w:rPr>
              <w:t>BaseMeatKg = 95</w:t>
            </w:r>
          </w:p>
          <w:p>
            <w:r>
              <w:rPr>
                <w:rFonts w:ascii="Consolas" w:hAnsi="Consolas"/>
                <w:sz w:val="18"/>
              </w:rPr>
              <w:t>BaseHideUnits = 26</w:t>
            </w:r>
          </w:p>
          <w:p>
            <w:r>
              <w:rPr>
                <w:rFonts w:ascii="Consolas" w:hAnsi="Consolas"/>
                <w:sz w:val="18"/>
              </w:rPr>
              <w:t>BaseFatKg = 18</w:t>
            </w:r>
          </w:p>
          <w:p>
            <w:r>
              <w:rPr>
                <w:rFonts w:ascii="Consolas" w:hAnsi="Consolas"/>
                <w:sz w:val="18"/>
              </w:rPr>
              <w:t>BaseSpoilHours = 10</w:t>
            </w:r>
          </w:p>
          <w:p>
            <w:r>
              <w:rPr>
                <w:rFonts w:ascii="Consolas" w:hAnsi="Consolas"/>
                <w:sz w:val="18"/>
              </w:rPr>
              <w:t>BaseRisk = 0.20</w:t>
            </w:r>
          </w:p>
          <w:p>
            <w:r>
              <w:rPr>
                <w:rFonts w:ascii="Consolas" w:hAnsi="Consolas"/>
                <w:sz w:val="18"/>
              </w:rPr>
              <w:t>ToxinWeights = { TP_GI:0.20, TP_NEURO:0.10, TP_HEMO:0.10, TP_SPORE:0.15, TP_HALLU:0.10, TP_IRRIT:0.35 }</w:t>
            </w:r>
          </w:p>
        </w:tc>
      </w:tr>
    </w:tbl>
    <w:p>
      <w:pPr>
        <w:pStyle w:val="Heading3"/>
      </w:pPr>
      <w:r>
        <w:t>ANI-06 Basin Treader (large disc grazer)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ANI_BASIN_TREADER</w:t>
            </w:r>
          </w:p>
          <w:p>
            <w:r>
              <w:rPr>
                <w:rFonts w:ascii="Consolas" w:hAnsi="Consolas"/>
                <w:sz w:val="18"/>
              </w:rPr>
              <w:t>SizeClass = Large</w:t>
            </w:r>
          </w:p>
          <w:p>
            <w:r>
              <w:rPr>
                <w:rFonts w:ascii="Consolas" w:hAnsi="Consolas"/>
                <w:sz w:val="18"/>
              </w:rPr>
              <w:t>BiomeTags = { ColdBasins, WindPlains }</w:t>
            </w:r>
          </w:p>
          <w:p>
            <w:r>
              <w:rPr>
                <w:rFonts w:ascii="Consolas" w:hAnsi="Consolas"/>
                <w:sz w:val="18"/>
              </w:rPr>
              <w:t>B_depth = [0.20, 0.90]</w:t>
            </w:r>
          </w:p>
          <w:p>
            <w:r>
              <w:rPr>
                <w:rFonts w:ascii="Consolas" w:hAnsi="Consolas"/>
                <w:sz w:val="18"/>
              </w:rPr>
              <w:t>Visual = "Wide disc body on eight piston legs; underside cilia ring vacuums moss/lichen."</w:t>
            </w:r>
          </w:p>
          <w:p>
            <w:r>
              <w:rPr>
                <w:rFonts w:ascii="Consolas" w:hAnsi="Consolas"/>
                <w:sz w:val="18"/>
              </w:rPr>
              <w:t>Behavior = Prey_Herd</w:t>
            </w:r>
          </w:p>
          <w:p>
            <w:r>
              <w:rPr>
                <w:rFonts w:ascii="Consolas" w:hAnsi="Consolas"/>
                <w:sz w:val="18"/>
              </w:rPr>
              <w:t>HerdSizeMinMax = [2, 6]</w:t>
            </w:r>
          </w:p>
          <w:p>
            <w:r>
              <w:rPr>
                <w:rFonts w:ascii="Consolas" w:hAnsi="Consolas"/>
                <w:sz w:val="18"/>
              </w:rPr>
              <w:t>Migration = Yes</w:t>
            </w:r>
          </w:p>
          <w:p>
            <w:r>
              <w:rPr>
                <w:rFonts w:ascii="Consolas" w:hAnsi="Consolas"/>
                <w:sz w:val="18"/>
              </w:rPr>
              <w:t>MoveRate = 0.08</w:t>
            </w:r>
          </w:p>
          <w:p>
            <w:r>
              <w:rPr>
                <w:rFonts w:ascii="Consolas" w:hAnsi="Consolas"/>
                <w:sz w:val="18"/>
              </w:rPr>
              <w:t>CampDaysMinMax = [2, 6]</w:t>
            </w:r>
          </w:p>
          <w:p>
            <w:r>
              <w:rPr>
                <w:rFonts w:ascii="Consolas" w:hAnsi="Consolas"/>
                <w:sz w:val="18"/>
              </w:rPr>
              <w:t>HerdRouteIdPool = { BasinLoop_D, RidgeLoop_A }</w:t>
            </w:r>
          </w:p>
          <w:p>
            <w:r>
              <w:rPr>
                <w:rFonts w:ascii="Consolas" w:hAnsi="Consolas"/>
                <w:sz w:val="18"/>
              </w:rPr>
              <w:t>BaseHP = 460</w:t>
            </w:r>
          </w:p>
          <w:p>
            <w:r>
              <w:rPr>
                <w:rFonts w:ascii="Consolas" w:hAnsi="Consolas"/>
                <w:sz w:val="18"/>
              </w:rPr>
              <w:t>BaseMoveSpeed = 1.8</w:t>
            </w:r>
          </w:p>
          <w:p>
            <w:r>
              <w:rPr>
                <w:rFonts w:ascii="Consolas" w:hAnsi="Consolas"/>
                <w:sz w:val="18"/>
              </w:rPr>
              <w:t>BaseNoise = 0.28</w:t>
            </w:r>
          </w:p>
          <w:p>
            <w:r>
              <w:rPr>
                <w:rFonts w:ascii="Consolas" w:hAnsi="Consolas"/>
                <w:sz w:val="18"/>
              </w:rPr>
              <w:t>ScentBase = 0.45</w:t>
            </w:r>
          </w:p>
          <w:p>
            <w:r>
              <w:rPr>
                <w:rFonts w:ascii="Consolas" w:hAnsi="Consolas"/>
                <w:sz w:val="18"/>
              </w:rPr>
              <w:t>SpeciesBaseYield = 12</w:t>
            </w:r>
          </w:p>
          <w:p>
            <w:r>
              <w:rPr>
                <w:rFonts w:ascii="Consolas" w:hAnsi="Consolas"/>
                <w:sz w:val="18"/>
              </w:rPr>
              <w:t>BaseMeatKg = 70</w:t>
            </w:r>
          </w:p>
          <w:p>
            <w:r>
              <w:rPr>
                <w:rFonts w:ascii="Consolas" w:hAnsi="Consolas"/>
                <w:sz w:val="18"/>
              </w:rPr>
              <w:t>BaseHideUnits = 18</w:t>
            </w:r>
          </w:p>
          <w:p>
            <w:r>
              <w:rPr>
                <w:rFonts w:ascii="Consolas" w:hAnsi="Consolas"/>
                <w:sz w:val="18"/>
              </w:rPr>
              <w:t>BaseFatKg = 12</w:t>
            </w:r>
          </w:p>
          <w:p>
            <w:r>
              <w:rPr>
                <w:rFonts w:ascii="Consolas" w:hAnsi="Consolas"/>
                <w:sz w:val="18"/>
              </w:rPr>
              <w:t>BaseSpoilHours = 11</w:t>
            </w:r>
          </w:p>
          <w:p>
            <w:r>
              <w:rPr>
                <w:rFonts w:ascii="Consolas" w:hAnsi="Consolas"/>
                <w:sz w:val="18"/>
              </w:rPr>
              <w:t>BaseRisk = 0.22</w:t>
            </w:r>
          </w:p>
          <w:p>
            <w:r>
              <w:rPr>
                <w:rFonts w:ascii="Consolas" w:hAnsi="Consolas"/>
                <w:sz w:val="18"/>
              </w:rPr>
              <w:t>ToxinWeights = { TP_GI:0.25, TP_NEURO:0.05, TP_HEMO:0.05, TP_SPORE:0.10, TP_HALLU:0.35, TP_IRRIT:0.20 }</w:t>
            </w:r>
          </w:p>
        </w:tc>
      </w:tr>
    </w:tbl>
    <w:p>
      <w:pPr>
        <w:pStyle w:val="Heading3"/>
      </w:pPr>
      <w:r>
        <w:t>ANI-07 Nestweaver Drifter (small livestock: eggs)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ANI_NESTWEAVER_DRIFTER</w:t>
            </w:r>
          </w:p>
          <w:p>
            <w:r>
              <w:rPr>
                <w:rFonts w:ascii="Consolas" w:hAnsi="Consolas"/>
                <w:sz w:val="18"/>
              </w:rPr>
              <w:t>SizeClass = Small</w:t>
            </w:r>
          </w:p>
          <w:p>
            <w:r>
              <w:rPr>
                <w:rFonts w:ascii="Consolas" w:hAnsi="Consolas"/>
                <w:sz w:val="18"/>
              </w:rPr>
              <w:t>BiomeTags = { CanyonWebs, MossFields }</w:t>
            </w:r>
          </w:p>
          <w:p>
            <w:r>
              <w:rPr>
                <w:rFonts w:ascii="Consolas" w:hAnsi="Consolas"/>
                <w:sz w:val="18"/>
              </w:rPr>
              <w:t>B_depth = [0.00, 0.55]</w:t>
            </w:r>
          </w:p>
          <w:p>
            <w:r>
              <w:rPr>
                <w:rFonts w:ascii="Consolas" w:hAnsi="Consolas"/>
                <w:sz w:val="18"/>
              </w:rPr>
              <w:t>Visual = "Soft-bodied glider with four membrane fins; short gas bursts let it drift between rocks."</w:t>
            </w:r>
          </w:p>
          <w:p>
            <w:r>
              <w:rPr>
                <w:rFonts w:ascii="Consolas" w:hAnsi="Consolas"/>
                <w:sz w:val="18"/>
              </w:rPr>
              <w:t>Behavior = Docile_Pen</w:t>
            </w:r>
          </w:p>
          <w:p>
            <w:r>
              <w:rPr>
                <w:rFonts w:ascii="Consolas" w:hAnsi="Consolas"/>
                <w:sz w:val="18"/>
              </w:rPr>
              <w:t>BaseHP = 40</w:t>
            </w:r>
          </w:p>
          <w:p>
            <w:r>
              <w:rPr>
                <w:rFonts w:ascii="Consolas" w:hAnsi="Consolas"/>
                <w:sz w:val="18"/>
              </w:rPr>
              <w:t>BaseMoveSpeed = 2.2</w:t>
            </w:r>
          </w:p>
          <w:p>
            <w:r>
              <w:rPr>
                <w:rFonts w:ascii="Consolas" w:hAnsi="Consolas"/>
                <w:sz w:val="18"/>
              </w:rPr>
              <w:t>BaseNoise = 0.18</w:t>
            </w:r>
          </w:p>
          <w:p>
            <w:r>
              <w:rPr>
                <w:rFonts w:ascii="Consolas" w:hAnsi="Consolas"/>
                <w:sz w:val="18"/>
              </w:rPr>
              <w:t>ScentBase = 0.20</w:t>
            </w:r>
          </w:p>
          <w:p>
            <w:r>
              <w:rPr>
                <w:rFonts w:ascii="Consolas" w:hAnsi="Consolas"/>
                <w:sz w:val="18"/>
              </w:rPr>
              <w:t>SpeciesBaseYield = 2</w:t>
            </w:r>
          </w:p>
          <w:p>
            <w:r>
              <w:rPr>
                <w:rFonts w:ascii="Consolas" w:hAnsi="Consolas"/>
                <w:sz w:val="18"/>
              </w:rPr>
              <w:t>BaseMeatKg = 1.2</w:t>
            </w:r>
          </w:p>
          <w:p>
            <w:r>
              <w:rPr>
                <w:rFonts w:ascii="Consolas" w:hAnsi="Consolas"/>
                <w:sz w:val="18"/>
              </w:rPr>
              <w:t>BaseHideUnits = 0.3</w:t>
            </w:r>
          </w:p>
          <w:p>
            <w:r>
              <w:rPr>
                <w:rFonts w:ascii="Consolas" w:hAnsi="Consolas"/>
                <w:sz w:val="18"/>
              </w:rPr>
              <w:t>BaseFatKg = 0.2</w:t>
            </w:r>
          </w:p>
          <w:p>
            <w:r>
              <w:rPr>
                <w:rFonts w:ascii="Consolas" w:hAnsi="Consolas"/>
                <w:sz w:val="18"/>
              </w:rPr>
              <w:t>BaseSpoilHours = 14</w:t>
            </w:r>
          </w:p>
          <w:p>
            <w:r>
              <w:rPr>
                <w:rFonts w:ascii="Consolas" w:hAnsi="Consolas"/>
                <w:sz w:val="18"/>
              </w:rPr>
              <w:t>EggsPerDay = 0.6</w:t>
            </w:r>
          </w:p>
          <w:p>
            <w:r>
              <w:rPr>
                <w:rFonts w:ascii="Consolas" w:hAnsi="Consolas"/>
                <w:sz w:val="18"/>
              </w:rPr>
              <w:t>EggCalGain = 140</w:t>
            </w:r>
          </w:p>
          <w:p>
            <w:r>
              <w:rPr>
                <w:rFonts w:ascii="Consolas" w:hAnsi="Consolas"/>
                <w:sz w:val="18"/>
              </w:rPr>
              <w:t>BaseRisk = 0.18</w:t>
            </w:r>
          </w:p>
          <w:p>
            <w:r>
              <w:rPr>
                <w:rFonts w:ascii="Consolas" w:hAnsi="Consolas"/>
                <w:sz w:val="18"/>
              </w:rPr>
              <w:t>ToxinWeights = { TP_GI:0.20, TP_NEURO:0.05, TP_HEMO:0.00, TP_SPORE:0.10, TP_HALLU:0.05, TP_IRRIT:0.60 }</w:t>
            </w:r>
          </w:p>
        </w:tc>
      </w:tr>
    </w:tbl>
    <w:p>
      <w:pPr>
        <w:pStyle w:val="Heading3"/>
      </w:pPr>
      <w:r>
        <w:t>ANI-08 Milkbladder Herdling (medium livestock: milk)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ANI_MILKBLADDER_HERDLING</w:t>
            </w:r>
          </w:p>
          <w:p>
            <w:r>
              <w:rPr>
                <w:rFonts w:ascii="Consolas" w:hAnsi="Consolas"/>
                <w:sz w:val="18"/>
              </w:rPr>
              <w:t>SizeClass = Medium</w:t>
            </w:r>
          </w:p>
          <w:p>
            <w:r>
              <w:rPr>
                <w:rFonts w:ascii="Consolas" w:hAnsi="Consolas"/>
                <w:sz w:val="18"/>
              </w:rPr>
              <w:t>BiomeTags = { MeltlineEdges, WindPlains }</w:t>
            </w:r>
          </w:p>
          <w:p>
            <w:r>
              <w:rPr>
                <w:rFonts w:ascii="Consolas" w:hAnsi="Consolas"/>
                <w:sz w:val="18"/>
              </w:rPr>
              <w:t>B_depth = [0.05, 0.65]</w:t>
            </w:r>
          </w:p>
          <w:p>
            <w:r>
              <w:rPr>
                <w:rFonts w:ascii="Consolas" w:hAnsi="Consolas"/>
                <w:sz w:val="18"/>
              </w:rPr>
              <w:t>Visual = "Six-limbed crawler with ventral milk sac storing nutrient gel; feeds by scraping Spiral Reed."</w:t>
            </w:r>
          </w:p>
          <w:p>
            <w:r>
              <w:rPr>
                <w:rFonts w:ascii="Consolas" w:hAnsi="Consolas"/>
                <w:sz w:val="18"/>
              </w:rPr>
              <w:t>Behavior = Docile_Herd</w:t>
            </w:r>
          </w:p>
          <w:p>
            <w:r>
              <w:rPr>
                <w:rFonts w:ascii="Consolas" w:hAnsi="Consolas"/>
                <w:sz w:val="18"/>
              </w:rPr>
              <w:t>HerdSizeMinMax = [4, 10]</w:t>
            </w:r>
          </w:p>
          <w:p>
            <w:r>
              <w:rPr>
                <w:rFonts w:ascii="Consolas" w:hAnsi="Consolas"/>
                <w:sz w:val="18"/>
              </w:rPr>
              <w:t>BaseHP = 120</w:t>
            </w:r>
          </w:p>
          <w:p>
            <w:r>
              <w:rPr>
                <w:rFonts w:ascii="Consolas" w:hAnsi="Consolas"/>
                <w:sz w:val="18"/>
              </w:rPr>
              <w:t>BaseMoveSpeed = 2.6</w:t>
            </w:r>
          </w:p>
          <w:p>
            <w:r>
              <w:rPr>
                <w:rFonts w:ascii="Consolas" w:hAnsi="Consolas"/>
                <w:sz w:val="18"/>
              </w:rPr>
              <w:t>BaseNoise = 0.24</w:t>
            </w:r>
          </w:p>
          <w:p>
            <w:r>
              <w:rPr>
                <w:rFonts w:ascii="Consolas" w:hAnsi="Consolas"/>
                <w:sz w:val="18"/>
              </w:rPr>
              <w:t>ScentBase = 0.40</w:t>
            </w:r>
          </w:p>
          <w:p>
            <w:r>
              <w:rPr>
                <w:rFonts w:ascii="Consolas" w:hAnsi="Consolas"/>
                <w:sz w:val="18"/>
              </w:rPr>
              <w:t>SpeciesBaseYield = 6</w:t>
            </w:r>
          </w:p>
          <w:p>
            <w:r>
              <w:rPr>
                <w:rFonts w:ascii="Consolas" w:hAnsi="Consolas"/>
                <w:sz w:val="18"/>
              </w:rPr>
              <w:t>BaseMeatKg = 14</w:t>
            </w:r>
          </w:p>
          <w:p>
            <w:r>
              <w:rPr>
                <w:rFonts w:ascii="Consolas" w:hAnsi="Consolas"/>
                <w:sz w:val="18"/>
              </w:rPr>
              <w:t>BaseHideUnits = 7</w:t>
            </w:r>
          </w:p>
          <w:p>
            <w:r>
              <w:rPr>
                <w:rFonts w:ascii="Consolas" w:hAnsi="Consolas"/>
                <w:sz w:val="18"/>
              </w:rPr>
              <w:t>BaseFatKg = 2.5</w:t>
            </w:r>
          </w:p>
          <w:p>
            <w:r>
              <w:rPr>
                <w:rFonts w:ascii="Consolas" w:hAnsi="Consolas"/>
                <w:sz w:val="18"/>
              </w:rPr>
              <w:t>BaseSpoilHours = 13</w:t>
            </w:r>
          </w:p>
          <w:p>
            <w:r>
              <w:rPr>
                <w:rFonts w:ascii="Consolas" w:hAnsi="Consolas"/>
                <w:sz w:val="18"/>
              </w:rPr>
              <w:t>MilkPerDay = 0.9</w:t>
            </w:r>
          </w:p>
          <w:p>
            <w:r>
              <w:rPr>
                <w:rFonts w:ascii="Consolas" w:hAnsi="Consolas"/>
                <w:sz w:val="18"/>
              </w:rPr>
              <w:t>MilkCalGain = 220</w:t>
            </w:r>
          </w:p>
          <w:p>
            <w:r>
              <w:rPr>
                <w:rFonts w:ascii="Consolas" w:hAnsi="Consolas"/>
                <w:sz w:val="18"/>
              </w:rPr>
              <w:t>BaseRisk = 0.20</w:t>
            </w:r>
          </w:p>
          <w:p>
            <w:r>
              <w:rPr>
                <w:rFonts w:ascii="Consolas" w:hAnsi="Consolas"/>
                <w:sz w:val="18"/>
              </w:rPr>
              <w:t>ToxinWeights = { TP_GI:0.20, TP_NEURO:0.10, TP_HEMO:0.05, TP_SPORE:0.20, TP_HALLU:0.05, TP_IRRIT:0.40 }</w:t>
            </w:r>
          </w:p>
        </w:tc>
      </w:tr>
    </w:tbl>
    <w:p>
      <w:pPr>
        <w:pStyle w:val="Heading3"/>
      </w:pPr>
      <w:r>
        <w:t>ANI-09 Bone Lantern (small scavenger: night lure)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ANI_BONE_LANTERN</w:t>
            </w:r>
          </w:p>
          <w:p>
            <w:r>
              <w:rPr>
                <w:rFonts w:ascii="Consolas" w:hAnsi="Consolas"/>
                <w:sz w:val="18"/>
              </w:rPr>
              <w:t>SizeClass = Small</w:t>
            </w:r>
          </w:p>
          <w:p>
            <w:r>
              <w:rPr>
                <w:rFonts w:ascii="Consolas" w:hAnsi="Consolas"/>
                <w:sz w:val="18"/>
              </w:rPr>
              <w:t>BiomeTags = { Any, NearCorpses }</w:t>
            </w:r>
          </w:p>
          <w:p>
            <w:r>
              <w:rPr>
                <w:rFonts w:ascii="Consolas" w:hAnsi="Consolas"/>
                <w:sz w:val="18"/>
              </w:rPr>
              <w:t>B_depth = [0.00, 1.00]</w:t>
            </w:r>
          </w:p>
          <w:p>
            <w:r>
              <w:rPr>
                <w:rFonts w:ascii="Consolas" w:hAnsi="Consolas"/>
                <w:sz w:val="18"/>
              </w:rPr>
              <w:t>Visual = "Floating gas bladder with dangling tendrils; cold blue biolume attracts microfauna."</w:t>
            </w:r>
          </w:p>
          <w:p>
            <w:r>
              <w:rPr>
                <w:rFonts w:ascii="Consolas" w:hAnsi="Consolas"/>
                <w:sz w:val="18"/>
              </w:rPr>
              <w:t>Behavior = Scavenger_Night</w:t>
            </w:r>
          </w:p>
          <w:p>
            <w:r>
              <w:rPr>
                <w:rFonts w:ascii="Consolas" w:hAnsi="Consolas"/>
                <w:sz w:val="18"/>
              </w:rPr>
              <w:t>BaseHP = 22</w:t>
            </w:r>
          </w:p>
          <w:p>
            <w:r>
              <w:rPr>
                <w:rFonts w:ascii="Consolas" w:hAnsi="Consolas"/>
                <w:sz w:val="18"/>
              </w:rPr>
              <w:t>BaseMoveSpeed = 2.0</w:t>
            </w:r>
          </w:p>
          <w:p>
            <w:r>
              <w:rPr>
                <w:rFonts w:ascii="Consolas" w:hAnsi="Consolas"/>
                <w:sz w:val="18"/>
              </w:rPr>
              <w:t>BaseNoise = 0.10</w:t>
            </w:r>
          </w:p>
          <w:p>
            <w:r>
              <w:rPr>
                <w:rFonts w:ascii="Consolas" w:hAnsi="Consolas"/>
                <w:sz w:val="18"/>
              </w:rPr>
              <w:t>ScentBase = 0.12</w:t>
            </w:r>
          </w:p>
          <w:p>
            <w:r>
              <w:rPr>
                <w:rFonts w:ascii="Consolas" w:hAnsi="Consolas"/>
                <w:sz w:val="18"/>
              </w:rPr>
              <w:t>SpeciesBaseYield = 1</w:t>
            </w:r>
          </w:p>
          <w:p>
            <w:r>
              <w:rPr>
                <w:rFonts w:ascii="Consolas" w:hAnsi="Consolas"/>
                <w:sz w:val="18"/>
              </w:rPr>
              <w:t>BaseMeatKg = 0.15</w:t>
            </w:r>
          </w:p>
          <w:p>
            <w:r>
              <w:rPr>
                <w:rFonts w:ascii="Consolas" w:hAnsi="Consolas"/>
                <w:sz w:val="18"/>
              </w:rPr>
              <w:t>BaseHideUnits = 0.0</w:t>
            </w:r>
          </w:p>
          <w:p>
            <w:r>
              <w:rPr>
                <w:rFonts w:ascii="Consolas" w:hAnsi="Consolas"/>
                <w:sz w:val="18"/>
              </w:rPr>
              <w:t>BaseFatKg = 0.01</w:t>
            </w:r>
          </w:p>
          <w:p>
            <w:r>
              <w:rPr>
                <w:rFonts w:ascii="Consolas" w:hAnsi="Consolas"/>
                <w:sz w:val="18"/>
              </w:rPr>
              <w:t>BaseSpoilHours = 6</w:t>
            </w:r>
          </w:p>
          <w:p>
            <w:r>
              <w:rPr>
                <w:rFonts w:ascii="Consolas" w:hAnsi="Consolas"/>
                <w:sz w:val="18"/>
              </w:rPr>
              <w:t>BaseRisk = 0.35</w:t>
            </w:r>
          </w:p>
          <w:p>
            <w:r>
              <w:rPr>
                <w:rFonts w:ascii="Consolas" w:hAnsi="Consolas"/>
                <w:sz w:val="18"/>
              </w:rPr>
              <w:t>ToxinWeights = { TP_GI:0.10, TP_NEURO:0.05, TP_HEMO:0.00, TP_SPORE:0.60, TP_HALLU:0.05, TP_IRRIT:0.20 }</w:t>
            </w:r>
          </w:p>
        </w:tc>
      </w:tr>
    </w:tbl>
    <w:p>
      <w:pPr>
        <w:pStyle w:val="Heading3"/>
      </w:pPr>
      <w:r>
        <w:t>ANI-10 Latchfin Mite (tiny nuisance: livestock stressor)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ANI_LATCHFIN_MITE</w:t>
            </w:r>
          </w:p>
          <w:p>
            <w:r>
              <w:rPr>
                <w:rFonts w:ascii="Consolas" w:hAnsi="Consolas"/>
                <w:sz w:val="18"/>
              </w:rPr>
              <w:t>SizeClass = Tiny</w:t>
            </w:r>
          </w:p>
          <w:p>
            <w:r>
              <w:rPr>
                <w:rFonts w:ascii="Consolas" w:hAnsi="Consolas"/>
                <w:sz w:val="18"/>
              </w:rPr>
              <w:t>BiomeTags = { Pens, WetBasins }</w:t>
            </w:r>
          </w:p>
          <w:p>
            <w:r>
              <w:rPr>
                <w:rFonts w:ascii="Consolas" w:hAnsi="Consolas"/>
                <w:sz w:val="18"/>
              </w:rPr>
              <w:t>B_depth = [0.00, 0.80]</w:t>
            </w:r>
          </w:p>
          <w:p>
            <w:r>
              <w:rPr>
                <w:rFonts w:ascii="Consolas" w:hAnsi="Consolas"/>
                <w:sz w:val="18"/>
              </w:rPr>
              <w:t>Visual = "Fingernail-sized puck with adhesive fins; hops via snap suction."</w:t>
            </w:r>
          </w:p>
          <w:p>
            <w:r>
              <w:rPr>
                <w:rFonts w:ascii="Consolas" w:hAnsi="Consolas"/>
                <w:sz w:val="18"/>
              </w:rPr>
              <w:t>Behavior = Parasite_Swarm</w:t>
            </w:r>
          </w:p>
          <w:p>
            <w:r>
              <w:rPr>
                <w:rFonts w:ascii="Consolas" w:hAnsi="Consolas"/>
                <w:sz w:val="18"/>
              </w:rPr>
              <w:t>BaseRisk = 0.50</w:t>
            </w:r>
          </w:p>
        </w:tc>
      </w:tr>
    </w:tbl>
    <w:p>
      <w:pPr>
        <w:pStyle w:val="Heading3"/>
      </w:pPr>
      <w:r>
        <w:t>ANI-11 Crackrunner (small fast prey)</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ANI_CRACKRUNNER</w:t>
            </w:r>
          </w:p>
          <w:p>
            <w:r>
              <w:rPr>
                <w:rFonts w:ascii="Consolas" w:hAnsi="Consolas"/>
                <w:sz w:val="18"/>
              </w:rPr>
              <w:t>SizeClass = Small</w:t>
            </w:r>
          </w:p>
          <w:p>
            <w:r>
              <w:rPr>
                <w:rFonts w:ascii="Consolas" w:hAnsi="Consolas"/>
                <w:sz w:val="18"/>
              </w:rPr>
              <w:t>BiomeTags = { ThermalCracks, BasaltShelf }</w:t>
            </w:r>
          </w:p>
          <w:p>
            <w:r>
              <w:rPr>
                <w:rFonts w:ascii="Consolas" w:hAnsi="Consolas"/>
                <w:sz w:val="18"/>
              </w:rPr>
              <w:t>B_depth = [0.10, 0.70]</w:t>
            </w:r>
          </w:p>
          <w:p>
            <w:r>
              <w:rPr>
                <w:rFonts w:ascii="Consolas" w:hAnsi="Consolas"/>
                <w:sz w:val="18"/>
              </w:rPr>
              <w:t>Visual = "Rigid spine-wheel: curls into rolling hoop; steers with micro-spines along cracks."</w:t>
            </w:r>
          </w:p>
          <w:p>
            <w:r>
              <w:rPr>
                <w:rFonts w:ascii="Consolas" w:hAnsi="Consolas"/>
                <w:sz w:val="18"/>
              </w:rPr>
              <w:t>Behavior = Prey_Solo</w:t>
            </w:r>
          </w:p>
          <w:p>
            <w:r>
              <w:rPr>
                <w:rFonts w:ascii="Consolas" w:hAnsi="Consolas"/>
                <w:sz w:val="18"/>
              </w:rPr>
              <w:t>BaseHP = 30</w:t>
            </w:r>
          </w:p>
          <w:p>
            <w:r>
              <w:rPr>
                <w:rFonts w:ascii="Consolas" w:hAnsi="Consolas"/>
                <w:sz w:val="18"/>
              </w:rPr>
              <w:t>BaseMoveSpeed = 5.8</w:t>
            </w:r>
          </w:p>
          <w:p>
            <w:r>
              <w:rPr>
                <w:rFonts w:ascii="Consolas" w:hAnsi="Consolas"/>
                <w:sz w:val="18"/>
              </w:rPr>
              <w:t>BaseNoise = 0.20</w:t>
            </w:r>
          </w:p>
          <w:p>
            <w:r>
              <w:rPr>
                <w:rFonts w:ascii="Consolas" w:hAnsi="Consolas"/>
                <w:sz w:val="18"/>
              </w:rPr>
              <w:t>ScentBase = 0.18</w:t>
            </w:r>
          </w:p>
          <w:p>
            <w:r>
              <w:rPr>
                <w:rFonts w:ascii="Consolas" w:hAnsi="Consolas"/>
                <w:sz w:val="18"/>
              </w:rPr>
              <w:t>SpeciesBaseYield = 1</w:t>
            </w:r>
          </w:p>
          <w:p>
            <w:r>
              <w:rPr>
                <w:rFonts w:ascii="Consolas" w:hAnsi="Consolas"/>
                <w:sz w:val="18"/>
              </w:rPr>
              <w:t>BaseMeatKg = 0.30</w:t>
            </w:r>
          </w:p>
          <w:p>
            <w:r>
              <w:rPr>
                <w:rFonts w:ascii="Consolas" w:hAnsi="Consolas"/>
                <w:sz w:val="18"/>
              </w:rPr>
              <w:t>BaseHideUnits = 0.05</w:t>
            </w:r>
          </w:p>
          <w:p>
            <w:r>
              <w:rPr>
                <w:rFonts w:ascii="Consolas" w:hAnsi="Consolas"/>
                <w:sz w:val="18"/>
              </w:rPr>
              <w:t>BaseFatKg = 0.04</w:t>
            </w:r>
          </w:p>
          <w:p>
            <w:r>
              <w:rPr>
                <w:rFonts w:ascii="Consolas" w:hAnsi="Consolas"/>
                <w:sz w:val="18"/>
              </w:rPr>
              <w:t>BaseSpoilHours = 9</w:t>
            </w:r>
          </w:p>
          <w:p>
            <w:r>
              <w:rPr>
                <w:rFonts w:ascii="Consolas" w:hAnsi="Consolas"/>
                <w:sz w:val="18"/>
              </w:rPr>
              <w:t>BaseRisk = 0.26</w:t>
            </w:r>
          </w:p>
          <w:p>
            <w:r>
              <w:rPr>
                <w:rFonts w:ascii="Consolas" w:hAnsi="Consolas"/>
                <w:sz w:val="18"/>
              </w:rPr>
              <w:t>ToxinWeights = { TP_GI:0.30, TP_NEURO:0.10, TP_HEMO:0.05, TP_SPORE:0.10, TP_HALLU:0.05, TP_IRRIT:0.40 }</w:t>
            </w:r>
          </w:p>
        </w:tc>
      </w:tr>
    </w:tbl>
    <w:p>
      <w:pPr>
        <w:pStyle w:val="Heading3"/>
      </w:pPr>
      <w:r>
        <w:t>ANI-12 Ridge Courser (mount: horse-like scout)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ANI_RIDGE_COURSER</w:t>
            </w:r>
          </w:p>
          <w:p>
            <w:r>
              <w:rPr>
                <w:rFonts w:ascii="Consolas" w:hAnsi="Consolas"/>
                <w:sz w:val="18"/>
              </w:rPr>
              <w:t>SizeClass = Medium</w:t>
            </w:r>
          </w:p>
          <w:p>
            <w:r>
              <w:rPr>
                <w:rFonts w:ascii="Consolas" w:hAnsi="Consolas"/>
                <w:sz w:val="18"/>
              </w:rPr>
              <w:t>BiomeTags = { WindPlains, BasaltShelf, RidgeShadows }</w:t>
            </w:r>
          </w:p>
          <w:p>
            <w:r>
              <w:rPr>
                <w:rFonts w:ascii="Consolas" w:hAnsi="Consolas"/>
                <w:sz w:val="18"/>
              </w:rPr>
              <w:t>B_depth = [0.15, 0.85]</w:t>
            </w:r>
          </w:p>
          <w:p>
            <w:r>
              <w:rPr>
                <w:rFonts w:ascii="Consolas" w:hAnsi="Consolas"/>
                <w:sz w:val="18"/>
              </w:rPr>
              <w:t>Visual = "Long-bodied six-limbed runner: two primary spring legs, two rear drive legs, and two stabilizer outriggers. Head is a flat sensor-plate with lateral slit nostrils; tail is a stiff counterbalance vane."</w:t>
            </w:r>
          </w:p>
          <w:p>
            <w:r>
              <w:rPr>
                <w:rFonts w:ascii="Consolas" w:hAnsi="Consolas"/>
                <w:sz w:val="18"/>
              </w:rPr>
              <w:t>Behavior = Mount_Herdable</w:t>
            </w:r>
          </w:p>
          <w:p>
            <w:r>
              <w:rPr>
                <w:rFonts w:ascii="Consolas" w:hAnsi="Consolas"/>
                <w:sz w:val="18"/>
              </w:rPr>
              <w:t>GroupSizeMinMax = [2, 6]</w:t>
            </w:r>
          </w:p>
          <w:p>
            <w:r>
              <w:rPr>
                <w:rFonts w:ascii="Consolas" w:hAnsi="Consolas"/>
                <w:sz w:val="18"/>
              </w:rPr>
              <w:t>Migration = Yes</w:t>
            </w:r>
          </w:p>
          <w:p>
            <w:r>
              <w:rPr>
                <w:rFonts w:ascii="Consolas" w:hAnsi="Consolas"/>
                <w:sz w:val="18"/>
              </w:rPr>
              <w:t>MoveRate = 0.14</w:t>
            </w:r>
          </w:p>
          <w:p>
            <w:r>
              <w:rPr>
                <w:rFonts w:ascii="Consolas" w:hAnsi="Consolas"/>
                <w:sz w:val="18"/>
              </w:rPr>
              <w:t>CampDaysMinMax = [1, 3]</w:t>
            </w:r>
          </w:p>
          <w:p>
            <w:r>
              <w:rPr>
                <w:rFonts w:ascii="Consolas" w:hAnsi="Consolas"/>
                <w:sz w:val="18"/>
              </w:rPr>
              <w:t>HerdRouteIdPool = { RidgeLoop_A, BasaltSpine_F }</w:t>
            </w:r>
          </w:p>
          <w:p>
            <w:r>
              <w:rPr>
                <w:rFonts w:ascii="Consolas" w:hAnsi="Consolas"/>
                <w:sz w:val="18"/>
              </w:rPr>
              <w:t>BaseHP = 220</w:t>
            </w:r>
          </w:p>
          <w:p>
            <w:r>
              <w:rPr>
                <w:rFonts w:ascii="Consolas" w:hAnsi="Consolas"/>
                <w:sz w:val="18"/>
              </w:rPr>
              <w:t>BaseMoveSpeed = 4.9    # fast (ridable)</w:t>
            </w:r>
          </w:p>
          <w:p>
            <w:r>
              <w:rPr>
                <w:rFonts w:ascii="Consolas" w:hAnsi="Consolas"/>
                <w:sz w:val="18"/>
              </w:rPr>
              <w:t>BaseNoise = 0.24</w:t>
            </w:r>
          </w:p>
          <w:p>
            <w:r>
              <w:rPr>
                <w:rFonts w:ascii="Consolas" w:hAnsi="Consolas"/>
                <w:sz w:val="18"/>
              </w:rPr>
              <w:t>ScentBase = 0.40</w:t>
            </w:r>
          </w:p>
          <w:p>
            <w:r>
              <w:rPr>
                <w:rFonts w:ascii="Consolas" w:hAnsi="Consolas"/>
                <w:sz w:val="18"/>
              </w:rPr>
              <w:t>SpeciesBaseYield = 7</w:t>
            </w:r>
          </w:p>
          <w:p>
            <w:r>
              <w:rPr>
                <w:rFonts w:ascii="Consolas" w:hAnsi="Consolas"/>
                <w:sz w:val="18"/>
              </w:rPr>
              <w:t>BaseMeatKg = 22</w:t>
            </w:r>
          </w:p>
          <w:p>
            <w:r>
              <w:rPr>
                <w:rFonts w:ascii="Consolas" w:hAnsi="Consolas"/>
                <w:sz w:val="18"/>
              </w:rPr>
              <w:t>BaseHideUnits = 10</w:t>
            </w:r>
          </w:p>
          <w:p>
            <w:r>
              <w:rPr>
                <w:rFonts w:ascii="Consolas" w:hAnsi="Consolas"/>
                <w:sz w:val="18"/>
              </w:rPr>
              <w:t>BaseFatKg = 3</w:t>
            </w:r>
          </w:p>
          <w:p>
            <w:r>
              <w:rPr>
                <w:rFonts w:ascii="Consolas" w:hAnsi="Consolas"/>
                <w:sz w:val="18"/>
              </w:rPr>
              <w:t>BaseSpoilHours = 12</w:t>
            </w:r>
          </w:p>
          <w:p>
            <w:r>
              <w:rPr>
                <w:rFonts w:ascii="Consolas" w:hAnsi="Consolas"/>
                <w:sz w:val="18"/>
              </w:rPr>
              <w:t>BaseRisk = 0.24</w:t>
            </w:r>
          </w:p>
          <w:p>
            <w:r>
              <w:rPr>
                <w:rFonts w:ascii="Consolas" w:hAnsi="Consolas"/>
                <w:sz w:val="18"/>
              </w:rPr>
              <w:t>ToxinWeights = { TP_GI:0.20, TP_NEURO:0.05, TP_HEMO:0.05, TP_SPORE:0.15, TP_HALLU:0.05, TP_IRRIT:0.50 }</w:t>
            </w:r>
          </w:p>
          <w:p>
            <w:r>
              <w:rPr>
                <w:rFonts w:ascii="Consolas" w:hAnsi="Consolas"/>
                <w:sz w:val="18"/>
              </w:rPr>
            </w:r>
          </w:p>
          <w:p>
            <w:r>
              <w:rPr>
                <w:rFonts w:ascii="Consolas" w:hAnsi="Consolas"/>
                <w:sz w:val="18"/>
              </w:rPr>
              <w:t>Mount = Yes</w:t>
            </w:r>
          </w:p>
          <w:p>
            <w:r>
              <w:rPr>
                <w:rFonts w:ascii="Consolas" w:hAnsi="Consolas"/>
                <w:sz w:val="18"/>
              </w:rPr>
              <w:t>BaseMountCC = 120   # kg rider+cargo</w:t>
            </w:r>
          </w:p>
          <w:p>
            <w:r>
              <w:rPr>
                <w:rFonts w:ascii="Consolas" w:hAnsi="Consolas"/>
                <w:sz w:val="18"/>
              </w:rPr>
              <w:t>BaseMountDrain = 0.9</w:t>
            </w:r>
          </w:p>
          <w:p>
            <w:r>
              <w:rPr>
                <w:rFonts w:ascii="Consolas" w:hAnsi="Consolas"/>
                <w:sz w:val="18"/>
              </w:rPr>
              <w:t>BasePanic = 0.22</w:t>
            </w:r>
          </w:p>
          <w:p>
            <w:r>
              <w:rPr>
                <w:rFonts w:ascii="Consolas" w:hAnsi="Consolas"/>
                <w:sz w:val="18"/>
              </w:rPr>
              <w:t>BaseTameDays = 8</w:t>
            </w:r>
          </w:p>
        </w:tc>
      </w:tr>
    </w:tbl>
    <w:p>
      <w:pPr>
        <w:pStyle w:val="Heading3"/>
      </w:pPr>
      <w:r>
        <w:t>ANI-13 Vaultback Dray (mount: big slow hauler + rider)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ANI_VAULTBACK_DRAY</w:t>
            </w:r>
          </w:p>
          <w:p>
            <w:r>
              <w:rPr>
                <w:rFonts w:ascii="Consolas" w:hAnsi="Consolas"/>
                <w:sz w:val="18"/>
              </w:rPr>
              <w:t>SizeClass = Large</w:t>
            </w:r>
          </w:p>
          <w:p>
            <w:r>
              <w:rPr>
                <w:rFonts w:ascii="Consolas" w:hAnsi="Consolas"/>
                <w:sz w:val="18"/>
              </w:rPr>
              <w:t>BiomeTags = { CraterFloors, BasaltShelf }</w:t>
            </w:r>
          </w:p>
          <w:p>
            <w:r>
              <w:rPr>
                <w:rFonts w:ascii="Consolas" w:hAnsi="Consolas"/>
                <w:sz w:val="18"/>
              </w:rPr>
              <w:t>B_depth = [0.25, 0.95]</w:t>
            </w:r>
          </w:p>
          <w:p>
            <w:r>
              <w:rPr>
                <w:rFonts w:ascii="Consolas" w:hAnsi="Consolas"/>
                <w:sz w:val="18"/>
              </w:rPr>
              <w:t>Visual = "Massive oval body on four thick stump legs plus two rear brace-limbs. Skin is layered like tire tread with mineral flecks. It carries weight in a dorsal vault depression with natural anchor ribs for harness frames."</w:t>
            </w:r>
          </w:p>
          <w:p>
            <w:r>
              <w:rPr>
                <w:rFonts w:ascii="Consolas" w:hAnsi="Consolas"/>
                <w:sz w:val="18"/>
              </w:rPr>
              <w:t>Behavior = Mount_Docile_Slow</w:t>
            </w:r>
          </w:p>
          <w:p>
            <w:r>
              <w:rPr>
                <w:rFonts w:ascii="Consolas" w:hAnsi="Consolas"/>
                <w:sz w:val="18"/>
              </w:rPr>
              <w:t>GroupSizeMinMax = [1, 3]</w:t>
            </w:r>
          </w:p>
          <w:p>
            <w:r>
              <w:rPr>
                <w:rFonts w:ascii="Consolas" w:hAnsi="Consolas"/>
                <w:sz w:val="18"/>
              </w:rPr>
              <w:t>BaseHP = 780</w:t>
            </w:r>
          </w:p>
          <w:p>
            <w:r>
              <w:rPr>
                <w:rFonts w:ascii="Consolas" w:hAnsi="Consolas"/>
                <w:sz w:val="18"/>
              </w:rPr>
              <w:t>BaseMoveSpeed = 2.3    # slow but steady</w:t>
            </w:r>
          </w:p>
          <w:p>
            <w:r>
              <w:rPr>
                <w:rFonts w:ascii="Consolas" w:hAnsi="Consolas"/>
                <w:sz w:val="18"/>
              </w:rPr>
              <w:t>BaseNoise = 0.38</w:t>
            </w:r>
          </w:p>
          <w:p>
            <w:r>
              <w:rPr>
                <w:rFonts w:ascii="Consolas" w:hAnsi="Consolas"/>
                <w:sz w:val="18"/>
              </w:rPr>
              <w:t>ScentBase = 0.70</w:t>
            </w:r>
          </w:p>
          <w:p>
            <w:r>
              <w:rPr>
                <w:rFonts w:ascii="Consolas" w:hAnsi="Consolas"/>
                <w:sz w:val="18"/>
              </w:rPr>
              <w:t>SpeciesBaseYield = 18</w:t>
            </w:r>
          </w:p>
          <w:p>
            <w:r>
              <w:rPr>
                <w:rFonts w:ascii="Consolas" w:hAnsi="Consolas"/>
                <w:sz w:val="18"/>
              </w:rPr>
              <w:t>BaseMeatKg = 130</w:t>
            </w:r>
          </w:p>
          <w:p>
            <w:r>
              <w:rPr>
                <w:rFonts w:ascii="Consolas" w:hAnsi="Consolas"/>
                <w:sz w:val="18"/>
              </w:rPr>
              <w:t>BaseHideUnits = 38</w:t>
            </w:r>
          </w:p>
          <w:p>
            <w:r>
              <w:rPr>
                <w:rFonts w:ascii="Consolas" w:hAnsi="Consolas"/>
                <w:sz w:val="18"/>
              </w:rPr>
              <w:t>BaseFatKg = 22</w:t>
            </w:r>
          </w:p>
          <w:p>
            <w:r>
              <w:rPr>
                <w:rFonts w:ascii="Consolas" w:hAnsi="Consolas"/>
                <w:sz w:val="18"/>
              </w:rPr>
              <w:t>BaseSpoilHours = 9</w:t>
            </w:r>
          </w:p>
          <w:p>
            <w:r>
              <w:rPr>
                <w:rFonts w:ascii="Consolas" w:hAnsi="Consolas"/>
                <w:sz w:val="18"/>
              </w:rPr>
              <w:t>BaseRisk = 0.18</w:t>
            </w:r>
          </w:p>
          <w:p>
            <w:r>
              <w:rPr>
                <w:rFonts w:ascii="Consolas" w:hAnsi="Consolas"/>
                <w:sz w:val="18"/>
              </w:rPr>
              <w:t>ToxinWeights = { TP_GI:0.15, TP_NEURO:0.05, TP_HEMO:0.05, TP_SPORE:0.20, TP_HALLU:0.10, TP_IRRIT:0.45 }</w:t>
            </w:r>
          </w:p>
          <w:p>
            <w:r>
              <w:rPr>
                <w:rFonts w:ascii="Consolas" w:hAnsi="Consolas"/>
                <w:sz w:val="18"/>
              </w:rPr>
            </w:r>
          </w:p>
          <w:p>
            <w:r>
              <w:rPr>
                <w:rFonts w:ascii="Consolas" w:hAnsi="Consolas"/>
                <w:sz w:val="18"/>
              </w:rPr>
              <w:t>Mount = Yes</w:t>
            </w:r>
          </w:p>
          <w:p>
            <w:r>
              <w:rPr>
                <w:rFonts w:ascii="Consolas" w:hAnsi="Consolas"/>
                <w:sz w:val="18"/>
              </w:rPr>
              <w:t>BaseMountCC = 320   # kg rider+cargo (with PackFrame increases)</w:t>
            </w:r>
          </w:p>
          <w:p>
            <w:r>
              <w:rPr>
                <w:rFonts w:ascii="Consolas" w:hAnsi="Consolas"/>
                <w:sz w:val="18"/>
              </w:rPr>
              <w:t>BaseMountDrain = 1.1</w:t>
            </w:r>
          </w:p>
          <w:p>
            <w:r>
              <w:rPr>
                <w:rFonts w:ascii="Consolas" w:hAnsi="Consolas"/>
                <w:sz w:val="18"/>
              </w:rPr>
              <w:t>BasePanic = 0.12</w:t>
            </w:r>
          </w:p>
          <w:p>
            <w:r>
              <w:rPr>
                <w:rFonts w:ascii="Consolas" w:hAnsi="Consolas"/>
                <w:sz w:val="18"/>
              </w:rPr>
              <w:t>BaseTameDays = 14</w:t>
            </w:r>
          </w:p>
        </w:tc>
      </w:tr>
    </w:tbl>
    <w:p>
      <w:pPr>
        <w:pStyle w:val="Heading3"/>
      </w:pPr>
      <w:r>
        <w:t>ANI-14 Tetherback Packgrazer (large livestock/pack substitute)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ANI_TETHERBACK_PACKGRAZER</w:t>
            </w:r>
          </w:p>
          <w:p>
            <w:r>
              <w:rPr>
                <w:rFonts w:ascii="Consolas" w:hAnsi="Consolas"/>
                <w:sz w:val="18"/>
              </w:rPr>
              <w:t>SizeClass = Large</w:t>
            </w:r>
          </w:p>
          <w:p>
            <w:r>
              <w:rPr>
                <w:rFonts w:ascii="Consolas" w:hAnsi="Consolas"/>
                <w:sz w:val="18"/>
              </w:rPr>
              <w:t>BiomeTags = { BasaltShelf, CraterFloors }</w:t>
            </w:r>
          </w:p>
          <w:p>
            <w:r>
              <w:rPr>
                <w:rFonts w:ascii="Consolas" w:hAnsi="Consolas"/>
                <w:sz w:val="18"/>
              </w:rPr>
              <w:t>B_depth = [0.20, 0.95]</w:t>
            </w:r>
          </w:p>
          <w:p>
            <w:r>
              <w:rPr>
                <w:rFonts w:ascii="Consolas" w:hAnsi="Consolas"/>
                <w:sz w:val="18"/>
              </w:rPr>
              <w:t>Visual = "Massive oval body with dorsal anchor ridges; stable temperament; natural harness points."</w:t>
            </w:r>
          </w:p>
          <w:p>
            <w:r>
              <w:rPr>
                <w:rFonts w:ascii="Consolas" w:hAnsi="Consolas"/>
                <w:sz w:val="18"/>
              </w:rPr>
              <w:t>Behavior = Docile_Slow</w:t>
            </w:r>
          </w:p>
          <w:p>
            <w:r>
              <w:rPr>
                <w:rFonts w:ascii="Consolas" w:hAnsi="Consolas"/>
                <w:sz w:val="18"/>
              </w:rPr>
              <w:t>BaseHP = 600</w:t>
            </w:r>
          </w:p>
          <w:p>
            <w:r>
              <w:rPr>
                <w:rFonts w:ascii="Consolas" w:hAnsi="Consolas"/>
                <w:sz w:val="18"/>
              </w:rPr>
              <w:t>BaseMoveSpeed = 2.0</w:t>
            </w:r>
          </w:p>
          <w:p>
            <w:r>
              <w:rPr>
                <w:rFonts w:ascii="Consolas" w:hAnsi="Consolas"/>
                <w:sz w:val="18"/>
              </w:rPr>
              <w:t>BaseNoise = 0.30</w:t>
            </w:r>
          </w:p>
          <w:p>
            <w:r>
              <w:rPr>
                <w:rFonts w:ascii="Consolas" w:hAnsi="Consolas"/>
                <w:sz w:val="18"/>
              </w:rPr>
              <w:t>ScentBase = 0.60</w:t>
            </w:r>
          </w:p>
          <w:p>
            <w:r>
              <w:rPr>
                <w:rFonts w:ascii="Consolas" w:hAnsi="Consolas"/>
                <w:sz w:val="18"/>
              </w:rPr>
              <w:t>SpeciesBaseYield = 18</w:t>
            </w:r>
          </w:p>
          <w:p>
            <w:r>
              <w:rPr>
                <w:rFonts w:ascii="Consolas" w:hAnsi="Consolas"/>
                <w:sz w:val="18"/>
              </w:rPr>
              <w:t>BaseMeatKg = 110</w:t>
            </w:r>
          </w:p>
          <w:p>
            <w:r>
              <w:rPr>
                <w:rFonts w:ascii="Consolas" w:hAnsi="Consolas"/>
                <w:sz w:val="18"/>
              </w:rPr>
              <w:t>BaseHideUnits = 30</w:t>
            </w:r>
          </w:p>
          <w:p>
            <w:r>
              <w:rPr>
                <w:rFonts w:ascii="Consolas" w:hAnsi="Consolas"/>
                <w:sz w:val="18"/>
              </w:rPr>
              <w:t>BaseFatKg = 18</w:t>
            </w:r>
          </w:p>
          <w:p>
            <w:r>
              <w:rPr>
                <w:rFonts w:ascii="Consolas" w:hAnsi="Consolas"/>
                <w:sz w:val="18"/>
              </w:rPr>
              <w:t>BaseSpoilHours = 9</w:t>
            </w:r>
          </w:p>
          <w:p>
            <w:r>
              <w:rPr>
                <w:rFonts w:ascii="Consolas" w:hAnsi="Consolas"/>
                <w:sz w:val="18"/>
              </w:rPr>
              <w:t>CarryCapacity = 180</w:t>
            </w:r>
          </w:p>
          <w:p>
            <w:r>
              <w:rPr>
                <w:rFonts w:ascii="Consolas" w:hAnsi="Consolas"/>
                <w:sz w:val="18"/>
              </w:rPr>
              <w:t>BaseRisk = 0.18</w:t>
            </w:r>
          </w:p>
          <w:p>
            <w:r>
              <w:rPr>
                <w:rFonts w:ascii="Consolas" w:hAnsi="Consolas"/>
                <w:sz w:val="18"/>
              </w:rPr>
              <w:t>ToxinWeights = { TP_GI:0.15, TP_NEURO:0.05, TP_HEMO:0.05, TP_SPORE:0.20, TP_HALLU:0.10, TP_IRRIT:0.45 }</w:t>
            </w:r>
          </w:p>
        </w:tc>
      </w:tr>
    </w:tbl>
    <w:p>
      <w:pPr>
        <w:pStyle w:val="Heading2"/>
      </w:pPr>
      <w:r>
        <w:t>7.3 Predators (8)</w:t>
      </w:r>
    </w:p>
    <w:p>
      <w:pPr>
        <w:pStyle w:val="Heading3"/>
      </w:pPr>
      <w:r>
        <w:t>PRD-01 Suture Wisp (solo ambush)</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PRD_SUTURE_WISP</w:t>
            </w:r>
          </w:p>
          <w:p>
            <w:r>
              <w:rPr>
                <w:rFonts w:ascii="Consolas" w:hAnsi="Consolas"/>
                <w:sz w:val="18"/>
              </w:rPr>
              <w:t>PredatorFamily = Solo_Ambush</w:t>
            </w:r>
          </w:p>
          <w:p>
            <w:r>
              <w:rPr>
                <w:rFonts w:ascii="Consolas" w:hAnsi="Consolas"/>
                <w:sz w:val="18"/>
              </w:rPr>
              <w:t>BiomeTags = { RidgeShadows, CanyonWebs }</w:t>
            </w:r>
          </w:p>
          <w:p>
            <w:r>
              <w:rPr>
                <w:rFonts w:ascii="Consolas" w:hAnsi="Consolas"/>
                <w:sz w:val="18"/>
              </w:rPr>
              <w:t>B_depth = [0.15, 0.85]</w:t>
            </w:r>
          </w:p>
          <w:p>
            <w:r>
              <w:rPr>
                <w:rFonts w:ascii="Consolas" w:hAnsi="Consolas"/>
                <w:sz w:val="18"/>
              </w:rPr>
              <w:t>Visual = "Tall ribbon-bodied hunter; oil-sheen refraction breaks silhouette; filament tail binds doorways."</w:t>
            </w:r>
          </w:p>
          <w:p>
            <w:r>
              <w:rPr>
                <w:rFonts w:ascii="Consolas" w:hAnsi="Consolas"/>
                <w:sz w:val="18"/>
              </w:rPr>
              <w:t>AttackStyle = Lunge_Bind</w:t>
            </w:r>
          </w:p>
          <w:p>
            <w:r>
              <w:rPr>
                <w:rFonts w:ascii="Consolas" w:hAnsi="Consolas"/>
                <w:sz w:val="18"/>
              </w:rPr>
              <w:t>WeaponDmg = 28</w:t>
            </w:r>
          </w:p>
          <w:p>
            <w:r>
              <w:rPr>
                <w:rFonts w:ascii="Consolas" w:hAnsi="Consolas"/>
                <w:sz w:val="18"/>
              </w:rPr>
              <w:t>BaseAcc = 0.65</w:t>
            </w:r>
          </w:p>
          <w:p>
            <w:r>
              <w:rPr>
                <w:rFonts w:ascii="Consolas" w:hAnsi="Consolas"/>
                <w:sz w:val="18"/>
              </w:rPr>
              <w:t>BaseDR = 0.08</w:t>
            </w:r>
          </w:p>
          <w:p>
            <w:r>
              <w:rPr>
                <w:rFonts w:ascii="Consolas" w:hAnsi="Consolas"/>
                <w:sz w:val="18"/>
              </w:rPr>
              <w:t>BaseHP = 220</w:t>
            </w:r>
          </w:p>
          <w:p>
            <w:r>
              <w:rPr>
                <w:rFonts w:ascii="Consolas" w:hAnsi="Consolas"/>
                <w:sz w:val="18"/>
              </w:rPr>
              <w:t>BaseMoveSpeed = 3.6</w:t>
            </w:r>
          </w:p>
          <w:p>
            <w:r>
              <w:rPr>
                <w:rFonts w:ascii="Consolas" w:hAnsi="Consolas"/>
                <w:sz w:val="18"/>
              </w:rPr>
              <w:t>BaseNoise = 0.12</w:t>
            </w:r>
          </w:p>
          <w:p>
            <w:r>
              <w:rPr>
                <w:rFonts w:ascii="Consolas" w:hAnsi="Consolas"/>
                <w:sz w:val="18"/>
              </w:rPr>
              <w:t>ScentBase = 0.40</w:t>
            </w:r>
          </w:p>
          <w:p>
            <w:r>
              <w:rPr>
                <w:rFonts w:ascii="Consolas" w:hAnsi="Consolas"/>
                <w:sz w:val="18"/>
              </w:rPr>
              <w:t>NightPredatorAggroMult = 1.35</w:t>
            </w:r>
          </w:p>
          <w:p>
            <w:r>
              <w:rPr>
                <w:rFonts w:ascii="Consolas" w:hAnsi="Consolas"/>
                <w:sz w:val="18"/>
              </w:rPr>
              <w:t>PP_Threshold = 55</w:t>
            </w:r>
          </w:p>
        </w:tc>
      </w:tr>
    </w:tbl>
    <w:p>
      <w:pPr>
        <w:pStyle w:val="Heading3"/>
      </w:pPr>
      <w:r>
        <w:t>PRD-02 Needle Maw (solo burrow strike)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PRD_NEEDLE_MAW</w:t>
            </w:r>
          </w:p>
          <w:p>
            <w:r>
              <w:rPr>
                <w:rFonts w:ascii="Consolas" w:hAnsi="Consolas"/>
                <w:sz w:val="18"/>
              </w:rPr>
              <w:t>PredatorFamily = Solo_Burrow</w:t>
            </w:r>
          </w:p>
          <w:p>
            <w:r>
              <w:rPr>
                <w:rFonts w:ascii="Consolas" w:hAnsi="Consolas"/>
                <w:sz w:val="18"/>
              </w:rPr>
              <w:t>BiomeTags = { MossFields, ColdBasins }</w:t>
            </w:r>
          </w:p>
          <w:p>
            <w:r>
              <w:rPr>
                <w:rFonts w:ascii="Consolas" w:hAnsi="Consolas"/>
                <w:sz w:val="18"/>
              </w:rPr>
              <w:t>B_depth = [0.05, 0.70]</w:t>
            </w:r>
          </w:p>
          <w:p>
            <w:r>
              <w:rPr>
                <w:rFonts w:ascii="Consolas" w:hAnsi="Consolas"/>
                <w:sz w:val="18"/>
              </w:rPr>
              <w:t>Visual = "Buried cone with ring of needle plates; erupts on vibration then retracts instantly."</w:t>
            </w:r>
          </w:p>
          <w:p>
            <w:r>
              <w:rPr>
                <w:rFonts w:ascii="Consolas" w:hAnsi="Consolas"/>
                <w:sz w:val="18"/>
              </w:rPr>
              <w:t>AttackStyle = GroundPop_Bleed</w:t>
            </w:r>
          </w:p>
          <w:p>
            <w:r>
              <w:rPr>
                <w:rFonts w:ascii="Consolas" w:hAnsi="Consolas"/>
                <w:sz w:val="18"/>
              </w:rPr>
              <w:t>WeaponDmg = 22</w:t>
            </w:r>
          </w:p>
          <w:p>
            <w:r>
              <w:rPr>
                <w:rFonts w:ascii="Consolas" w:hAnsi="Consolas"/>
                <w:sz w:val="18"/>
              </w:rPr>
              <w:t>T_bleed = 0.18</w:t>
            </w:r>
          </w:p>
          <w:p>
            <w:r>
              <w:rPr>
                <w:rFonts w:ascii="Consolas" w:hAnsi="Consolas"/>
                <w:sz w:val="18"/>
              </w:rPr>
              <w:t>BaseHP = 160</w:t>
            </w:r>
          </w:p>
          <w:p>
            <w:r>
              <w:rPr>
                <w:rFonts w:ascii="Consolas" w:hAnsi="Consolas"/>
                <w:sz w:val="18"/>
              </w:rPr>
              <w:t>BaseMoveSpeed = 2.0</w:t>
            </w:r>
          </w:p>
          <w:p>
            <w:r>
              <w:rPr>
                <w:rFonts w:ascii="Consolas" w:hAnsi="Consolas"/>
                <w:sz w:val="18"/>
              </w:rPr>
              <w:t>BaseNoise = 0.05</w:t>
            </w:r>
          </w:p>
          <w:p>
            <w:r>
              <w:rPr>
                <w:rFonts w:ascii="Consolas" w:hAnsi="Consolas"/>
                <w:sz w:val="18"/>
              </w:rPr>
              <w:t>ScentBase = 0.25</w:t>
            </w:r>
          </w:p>
          <w:p>
            <w:r>
              <w:rPr>
                <w:rFonts w:ascii="Consolas" w:hAnsi="Consolas"/>
                <w:sz w:val="18"/>
              </w:rPr>
              <w:t>NightPredatorAggroMult = 1.20</w:t>
            </w:r>
          </w:p>
          <w:p>
            <w:r>
              <w:rPr>
                <w:rFonts w:ascii="Consolas" w:hAnsi="Consolas"/>
                <w:sz w:val="18"/>
              </w:rPr>
              <w:t>PP_Threshold = 35</w:t>
            </w:r>
          </w:p>
        </w:tc>
      </w:tr>
    </w:tbl>
    <w:p>
      <w:pPr>
        <w:pStyle w:val="Heading3"/>
      </w:pPr>
      <w:r>
        <w:t>PRD-03 Drift Stalker (solo wind chase)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PRD_DRIFT_STALKER</w:t>
            </w:r>
          </w:p>
          <w:p>
            <w:r>
              <w:rPr>
                <w:rFonts w:ascii="Consolas" w:hAnsi="Consolas"/>
                <w:sz w:val="18"/>
              </w:rPr>
              <w:t>PredatorFamily = Solo_Chase</w:t>
            </w:r>
          </w:p>
          <w:p>
            <w:r>
              <w:rPr>
                <w:rFonts w:ascii="Consolas" w:hAnsi="Consolas"/>
                <w:sz w:val="18"/>
              </w:rPr>
              <w:t>BiomeTags = { WindPlains, GlassDunes }</w:t>
            </w:r>
          </w:p>
          <w:p>
            <w:r>
              <w:rPr>
                <w:rFonts w:ascii="Consolas" w:hAnsi="Consolas"/>
                <w:sz w:val="18"/>
              </w:rPr>
              <w:t>B_depth = [0.25, 1.00]</w:t>
            </w:r>
          </w:p>
          <w:p>
            <w:r>
              <w:rPr>
                <w:rFonts w:ascii="Consolas" w:hAnsi="Consolas"/>
                <w:sz w:val="18"/>
              </w:rPr>
              <w:t>Visual = "Sled-like body with vent vanes; surfs gusts low to ground tracking heat plumes."</w:t>
            </w:r>
          </w:p>
          <w:p>
            <w:r>
              <w:rPr>
                <w:rFonts w:ascii="Consolas" w:hAnsi="Consolas"/>
                <w:sz w:val="18"/>
              </w:rPr>
              <w:t>AttackStyle = Chase_Hamstring</w:t>
            </w:r>
          </w:p>
          <w:p>
            <w:r>
              <w:rPr>
                <w:rFonts w:ascii="Consolas" w:hAnsi="Consolas"/>
                <w:sz w:val="18"/>
              </w:rPr>
              <w:t>WeaponDmg = 24</w:t>
            </w:r>
          </w:p>
          <w:p>
            <w:r>
              <w:rPr>
                <w:rFonts w:ascii="Consolas" w:hAnsi="Consolas"/>
                <w:sz w:val="18"/>
              </w:rPr>
              <w:t>BaseHP = 260</w:t>
            </w:r>
          </w:p>
          <w:p>
            <w:r>
              <w:rPr>
                <w:rFonts w:ascii="Consolas" w:hAnsi="Consolas"/>
                <w:sz w:val="18"/>
              </w:rPr>
              <w:t>BaseMoveSpeed = 4.2</w:t>
            </w:r>
          </w:p>
          <w:p>
            <w:r>
              <w:rPr>
                <w:rFonts w:ascii="Consolas" w:hAnsi="Consolas"/>
                <w:sz w:val="18"/>
              </w:rPr>
              <w:t>BaseNoise = 0.18</w:t>
            </w:r>
          </w:p>
          <w:p>
            <w:r>
              <w:rPr>
                <w:rFonts w:ascii="Consolas" w:hAnsi="Consolas"/>
                <w:sz w:val="18"/>
              </w:rPr>
              <w:t>ScentBase = 0.35</w:t>
            </w:r>
          </w:p>
          <w:p>
            <w:r>
              <w:rPr>
                <w:rFonts w:ascii="Consolas" w:hAnsi="Consolas"/>
                <w:sz w:val="18"/>
              </w:rPr>
              <w:t>NightPredatorAggroMult = 1.30</w:t>
            </w:r>
          </w:p>
          <w:p>
            <w:r>
              <w:rPr>
                <w:rFonts w:ascii="Consolas" w:hAnsi="Consolas"/>
                <w:sz w:val="18"/>
              </w:rPr>
              <w:t>PP_Threshold = 55</w:t>
            </w:r>
          </w:p>
        </w:tc>
      </w:tr>
    </w:tbl>
    <w:p>
      <w:pPr>
        <w:pStyle w:val="Heading3"/>
      </w:pPr>
      <w:r>
        <w:t>PRD-04 Vane Rippers (pack flank)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PRD_VANE_RIPPERS</w:t>
            </w:r>
          </w:p>
          <w:p>
            <w:r>
              <w:rPr>
                <w:rFonts w:ascii="Consolas" w:hAnsi="Consolas"/>
                <w:sz w:val="18"/>
              </w:rPr>
              <w:t>PredatorFamily = Pack_Flank</w:t>
            </w:r>
          </w:p>
          <w:p>
            <w:r>
              <w:rPr>
                <w:rFonts w:ascii="Consolas" w:hAnsi="Consolas"/>
                <w:sz w:val="18"/>
              </w:rPr>
              <w:t>BiomeTags = { WindPlains, BasaltShelf }</w:t>
            </w:r>
          </w:p>
          <w:p>
            <w:r>
              <w:rPr>
                <w:rFonts w:ascii="Consolas" w:hAnsi="Consolas"/>
                <w:sz w:val="18"/>
              </w:rPr>
              <w:t>B_depth = [0.10, 0.80]</w:t>
            </w:r>
          </w:p>
          <w:p>
            <w:r>
              <w:rPr>
                <w:rFonts w:ascii="Consolas" w:hAnsi="Consolas"/>
                <w:sz w:val="18"/>
              </w:rPr>
              <w:t>Visual = "Knife-thin bodies with dorsal steering vanes; faces are flat sensor plates."</w:t>
            </w:r>
          </w:p>
          <w:p>
            <w:r>
              <w:rPr>
                <w:rFonts w:ascii="Consolas" w:hAnsi="Consolas"/>
                <w:sz w:val="18"/>
              </w:rPr>
              <w:t>PackSizeMinMax = [4, 9]</w:t>
            </w:r>
          </w:p>
          <w:p>
            <w:r>
              <w:rPr>
                <w:rFonts w:ascii="Consolas" w:hAnsi="Consolas"/>
                <w:sz w:val="18"/>
              </w:rPr>
              <w:t>AttackStyle = Scout_Flank_Drag</w:t>
            </w:r>
          </w:p>
          <w:p>
            <w:r>
              <w:rPr>
                <w:rFonts w:ascii="Consolas" w:hAnsi="Consolas"/>
                <w:sz w:val="18"/>
              </w:rPr>
              <w:t>WeaponDmg = 16</w:t>
            </w:r>
          </w:p>
          <w:p>
            <w:r>
              <w:rPr>
                <w:rFonts w:ascii="Consolas" w:hAnsi="Consolas"/>
                <w:sz w:val="18"/>
              </w:rPr>
              <w:t>BaseAcc = 0.60</w:t>
            </w:r>
          </w:p>
          <w:p>
            <w:r>
              <w:rPr>
                <w:rFonts w:ascii="Consolas" w:hAnsi="Consolas"/>
                <w:sz w:val="18"/>
              </w:rPr>
              <w:t>BaseHP = 120</w:t>
            </w:r>
          </w:p>
          <w:p>
            <w:r>
              <w:rPr>
                <w:rFonts w:ascii="Consolas" w:hAnsi="Consolas"/>
                <w:sz w:val="18"/>
              </w:rPr>
              <w:t>BaseMoveSpeed = 4.6</w:t>
            </w:r>
          </w:p>
          <w:p>
            <w:r>
              <w:rPr>
                <w:rFonts w:ascii="Consolas" w:hAnsi="Consolas"/>
                <w:sz w:val="18"/>
              </w:rPr>
              <w:t>BaseNoise = 0.20</w:t>
            </w:r>
          </w:p>
          <w:p>
            <w:r>
              <w:rPr>
                <w:rFonts w:ascii="Consolas" w:hAnsi="Consolas"/>
                <w:sz w:val="18"/>
              </w:rPr>
              <w:t>ScentBase = 0.45</w:t>
            </w:r>
          </w:p>
          <w:p>
            <w:r>
              <w:rPr>
                <w:rFonts w:ascii="Consolas" w:hAnsi="Consolas"/>
                <w:sz w:val="18"/>
              </w:rPr>
              <w:t>NightPredatorAggroMult = 1.35</w:t>
            </w:r>
          </w:p>
          <w:p>
            <w:r>
              <w:rPr>
                <w:rFonts w:ascii="Consolas" w:hAnsi="Consolas"/>
                <w:sz w:val="18"/>
              </w:rPr>
              <w:t>PP_Threshold = 55</w:t>
            </w:r>
          </w:p>
        </w:tc>
      </w:tr>
    </w:tbl>
    <w:p>
      <w:pPr>
        <w:pStyle w:val="Heading3"/>
      </w:pPr>
      <w:r>
        <w:t>PRD-05 Glassjaw Cluster (swarm bite)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PRD_GLASSJAW_CLUSTER</w:t>
            </w:r>
          </w:p>
          <w:p>
            <w:r>
              <w:rPr>
                <w:rFonts w:ascii="Consolas" w:hAnsi="Consolas"/>
                <w:sz w:val="18"/>
              </w:rPr>
              <w:t>PredatorFamily = Pack_Swarm</w:t>
            </w:r>
          </w:p>
          <w:p>
            <w:r>
              <w:rPr>
                <w:rFonts w:ascii="Consolas" w:hAnsi="Consolas"/>
                <w:sz w:val="18"/>
              </w:rPr>
              <w:t>BiomeTags = { ThermalCracks, AbandonedStructures }</w:t>
            </w:r>
          </w:p>
          <w:p>
            <w:r>
              <w:rPr>
                <w:rFonts w:ascii="Consolas" w:hAnsi="Consolas"/>
                <w:sz w:val="18"/>
              </w:rPr>
              <w:t>B_depth = [0.20, 0.95]</w:t>
            </w:r>
          </w:p>
          <w:p>
            <w:r>
              <w:rPr>
                <w:rFonts w:ascii="Consolas" w:hAnsi="Consolas"/>
                <w:sz w:val="18"/>
              </w:rPr>
              <w:t>Visual = "Dozens of small hinged jaw pods snapping in sequence; semi-transparent tendon cables visible."</w:t>
            </w:r>
          </w:p>
          <w:p>
            <w:r>
              <w:rPr>
                <w:rFonts w:ascii="Consolas" w:hAnsi="Consolas"/>
                <w:sz w:val="18"/>
              </w:rPr>
              <w:t>PackSizeMinMax = [10, 40]</w:t>
            </w:r>
          </w:p>
          <w:p>
            <w:r>
              <w:rPr>
                <w:rFonts w:ascii="Consolas" w:hAnsi="Consolas"/>
                <w:sz w:val="18"/>
              </w:rPr>
              <w:t>AttackStyle = Overwhelm_Panic</w:t>
            </w:r>
          </w:p>
          <w:p>
            <w:r>
              <w:rPr>
                <w:rFonts w:ascii="Consolas" w:hAnsi="Consolas"/>
                <w:sz w:val="18"/>
              </w:rPr>
              <w:t>WeaponDmg = 6</w:t>
            </w:r>
          </w:p>
          <w:p>
            <w:r>
              <w:rPr>
                <w:rFonts w:ascii="Consolas" w:hAnsi="Consolas"/>
                <w:sz w:val="18"/>
              </w:rPr>
              <w:t>PanicThreshold = 0.55</w:t>
            </w:r>
          </w:p>
          <w:p>
            <w:r>
              <w:rPr>
                <w:rFonts w:ascii="Consolas" w:hAnsi="Consolas"/>
                <w:sz w:val="18"/>
              </w:rPr>
              <w:t>BaseHP = 28</w:t>
            </w:r>
          </w:p>
          <w:p>
            <w:r>
              <w:rPr>
                <w:rFonts w:ascii="Consolas" w:hAnsi="Consolas"/>
                <w:sz w:val="18"/>
              </w:rPr>
              <w:t>BaseMoveSpeed = 3.8</w:t>
            </w:r>
          </w:p>
          <w:p>
            <w:r>
              <w:rPr>
                <w:rFonts w:ascii="Consolas" w:hAnsi="Consolas"/>
                <w:sz w:val="18"/>
              </w:rPr>
              <w:t>BaseNoise = 0.25</w:t>
            </w:r>
          </w:p>
          <w:p>
            <w:r>
              <w:rPr>
                <w:rFonts w:ascii="Consolas" w:hAnsi="Consolas"/>
                <w:sz w:val="18"/>
              </w:rPr>
              <w:t>ScentBase = 0.30</w:t>
            </w:r>
          </w:p>
          <w:p>
            <w:r>
              <w:rPr>
                <w:rFonts w:ascii="Consolas" w:hAnsi="Consolas"/>
                <w:sz w:val="18"/>
              </w:rPr>
              <w:t>NightPredatorAggroMult = 1.25</w:t>
            </w:r>
          </w:p>
          <w:p>
            <w:r>
              <w:rPr>
                <w:rFonts w:ascii="Consolas" w:hAnsi="Consolas"/>
                <w:sz w:val="18"/>
              </w:rPr>
              <w:t>PP_Threshold = 35</w:t>
            </w:r>
          </w:p>
        </w:tc>
      </w:tr>
    </w:tbl>
    <w:p>
      <w:pPr>
        <w:pStyle w:val="Heading3"/>
      </w:pPr>
      <w:r>
        <w:t>PRD-06 Silt Hounds (wet ambush pack)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PRD_SILT_HOUNDS</w:t>
            </w:r>
          </w:p>
          <w:p>
            <w:r>
              <w:rPr>
                <w:rFonts w:ascii="Consolas" w:hAnsi="Consolas"/>
                <w:sz w:val="18"/>
              </w:rPr>
              <w:t>PredatorFamily = Pack_Ambush</w:t>
            </w:r>
          </w:p>
          <w:p>
            <w:r>
              <w:rPr>
                <w:rFonts w:ascii="Consolas" w:hAnsi="Consolas"/>
                <w:sz w:val="18"/>
              </w:rPr>
              <w:t>BiomeTags = { WetBasins, ShallowFens }</w:t>
            </w:r>
          </w:p>
          <w:p>
            <w:r>
              <w:rPr>
                <w:rFonts w:ascii="Consolas" w:hAnsi="Consolas"/>
                <w:sz w:val="18"/>
              </w:rPr>
              <w:t>B_depth = [0.15, 0.85]</w:t>
            </w:r>
          </w:p>
          <w:p>
            <w:r>
              <w:rPr>
                <w:rFonts w:ascii="Consolas" w:hAnsi="Consolas"/>
                <w:sz w:val="18"/>
              </w:rPr>
              <w:t>Visual = "Flat swimmers with four retractable stabbing limbs; breathing slits skim the surface."</w:t>
            </w:r>
          </w:p>
          <w:p>
            <w:r>
              <w:rPr>
                <w:rFonts w:ascii="Consolas" w:hAnsi="Consolas"/>
                <w:sz w:val="18"/>
              </w:rPr>
              <w:t>PackSizeMinMax = [3, 7]</w:t>
            </w:r>
          </w:p>
          <w:p>
            <w:r>
              <w:rPr>
                <w:rFonts w:ascii="Consolas" w:hAnsi="Consolas"/>
                <w:sz w:val="18"/>
              </w:rPr>
              <w:t>AttackStyle = Waterline_Ambush</w:t>
            </w:r>
          </w:p>
          <w:p>
            <w:r>
              <w:rPr>
                <w:rFonts w:ascii="Consolas" w:hAnsi="Consolas"/>
                <w:sz w:val="18"/>
              </w:rPr>
              <w:t>WeaponDmg = 18</w:t>
            </w:r>
          </w:p>
          <w:p>
            <w:r>
              <w:rPr>
                <w:rFonts w:ascii="Consolas" w:hAnsi="Consolas"/>
                <w:sz w:val="18"/>
              </w:rPr>
              <w:t>BaseDR = 0.06</w:t>
            </w:r>
          </w:p>
          <w:p>
            <w:r>
              <w:rPr>
                <w:rFonts w:ascii="Consolas" w:hAnsi="Consolas"/>
                <w:sz w:val="18"/>
              </w:rPr>
              <w:t>BaseHP = 140</w:t>
            </w:r>
          </w:p>
          <w:p>
            <w:r>
              <w:rPr>
                <w:rFonts w:ascii="Consolas" w:hAnsi="Consolas"/>
                <w:sz w:val="18"/>
              </w:rPr>
              <w:t>BaseMoveSpeed = 3.2</w:t>
            </w:r>
          </w:p>
          <w:p>
            <w:r>
              <w:rPr>
                <w:rFonts w:ascii="Consolas" w:hAnsi="Consolas"/>
                <w:sz w:val="18"/>
              </w:rPr>
              <w:t>BaseNoise = 0.10</w:t>
            </w:r>
          </w:p>
          <w:p>
            <w:r>
              <w:rPr>
                <w:rFonts w:ascii="Consolas" w:hAnsi="Consolas"/>
                <w:sz w:val="18"/>
              </w:rPr>
              <w:t>ScentBase = 0.50</w:t>
            </w:r>
          </w:p>
          <w:p>
            <w:r>
              <w:rPr>
                <w:rFonts w:ascii="Consolas" w:hAnsi="Consolas"/>
                <w:sz w:val="18"/>
              </w:rPr>
              <w:t>NightPredatorAggroMult = 1.40</w:t>
            </w:r>
          </w:p>
          <w:p>
            <w:r>
              <w:rPr>
                <w:rFonts w:ascii="Consolas" w:hAnsi="Consolas"/>
                <w:sz w:val="18"/>
              </w:rPr>
              <w:t>PP_Threshold = 55</w:t>
            </w:r>
          </w:p>
        </w:tc>
      </w:tr>
    </w:tbl>
    <w:p>
      <w:pPr>
        <w:pStyle w:val="Heading3"/>
      </w:pPr>
      <w:r>
        <w:t>PRD-07 Trench Diggers (coordinated breach underminers)</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PRD_TRENCH_DIGGERS</w:t>
            </w:r>
          </w:p>
          <w:p>
            <w:r>
              <w:rPr>
                <w:rFonts w:ascii="Consolas" w:hAnsi="Consolas"/>
                <w:sz w:val="18"/>
              </w:rPr>
              <w:t>PredatorFamily = Coordinated_Breach</w:t>
            </w:r>
          </w:p>
          <w:p>
            <w:r>
              <w:rPr>
                <w:rFonts w:ascii="Consolas" w:hAnsi="Consolas"/>
                <w:sz w:val="18"/>
              </w:rPr>
              <w:t>BiomeTags = { BasaltShelf, CraterFloors }</w:t>
            </w:r>
          </w:p>
          <w:p>
            <w:r>
              <w:rPr>
                <w:rFonts w:ascii="Consolas" w:hAnsi="Consolas"/>
                <w:sz w:val="18"/>
              </w:rPr>
              <w:t>B_depth = [0.35, 1.00]</w:t>
            </w:r>
          </w:p>
          <w:p>
            <w:r>
              <w:rPr>
                <w:rFonts w:ascii="Consolas" w:hAnsi="Consolas"/>
                <w:sz w:val="18"/>
              </w:rPr>
              <w:t>Visual = "Segmented cylinder with rotating mineral-tooth collar; maps vibration and scent through soil."</w:t>
            </w:r>
          </w:p>
          <w:p>
            <w:r>
              <w:rPr>
                <w:rFonts w:ascii="Consolas" w:hAnsi="Consolas"/>
                <w:sz w:val="18"/>
              </w:rPr>
              <w:t>GroupSizeMinMax = [2, 5]</w:t>
            </w:r>
          </w:p>
          <w:p>
            <w:r>
              <w:rPr>
                <w:rFonts w:ascii="Consolas" w:hAnsi="Consolas"/>
                <w:sz w:val="18"/>
              </w:rPr>
              <w:t>AttackStyle = Probe_Undermine_PenHit</w:t>
            </w:r>
          </w:p>
          <w:p>
            <w:r>
              <w:rPr>
                <w:rFonts w:ascii="Consolas" w:hAnsi="Consolas"/>
                <w:sz w:val="18"/>
              </w:rPr>
              <w:t>WeaponDmg = 14</w:t>
            </w:r>
          </w:p>
          <w:p>
            <w:r>
              <w:rPr>
                <w:rFonts w:ascii="Consolas" w:hAnsi="Consolas"/>
                <w:sz w:val="18"/>
              </w:rPr>
              <w:t>BreachSeverity = 0.40</w:t>
            </w:r>
          </w:p>
          <w:p>
            <w:r>
              <w:rPr>
                <w:rFonts w:ascii="Consolas" w:hAnsi="Consolas"/>
                <w:sz w:val="18"/>
              </w:rPr>
              <w:t>BaseHP = 340</w:t>
            </w:r>
          </w:p>
          <w:p>
            <w:r>
              <w:rPr>
                <w:rFonts w:ascii="Consolas" w:hAnsi="Consolas"/>
                <w:sz w:val="18"/>
              </w:rPr>
              <w:t>BaseMoveSpeed = 2.6</w:t>
            </w:r>
          </w:p>
          <w:p>
            <w:r>
              <w:rPr>
                <w:rFonts w:ascii="Consolas" w:hAnsi="Consolas"/>
                <w:sz w:val="18"/>
              </w:rPr>
              <w:t>BaseNoise = 0.22</w:t>
            </w:r>
          </w:p>
          <w:p>
            <w:r>
              <w:rPr>
                <w:rFonts w:ascii="Consolas" w:hAnsi="Consolas"/>
                <w:sz w:val="18"/>
              </w:rPr>
              <w:t>ScentBase = 0.65</w:t>
            </w:r>
          </w:p>
          <w:p>
            <w:r>
              <w:rPr>
                <w:rFonts w:ascii="Consolas" w:hAnsi="Consolas"/>
                <w:sz w:val="18"/>
              </w:rPr>
              <w:t>NightPredatorAggroMult = 1.35</w:t>
            </w:r>
          </w:p>
          <w:p>
            <w:r>
              <w:rPr>
                <w:rFonts w:ascii="Consolas" w:hAnsi="Consolas"/>
                <w:sz w:val="18"/>
              </w:rPr>
              <w:t>PP_Threshold = 75</w:t>
            </w:r>
          </w:p>
        </w:tc>
      </w:tr>
    </w:tbl>
    <w:p>
      <w:pPr>
        <w:pStyle w:val="Heading3"/>
      </w:pPr>
      <w:r>
        <w:t>PRD-08 Carrion Choir (coordinated harassment)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PRD_CARRION_CHOIR</w:t>
            </w:r>
          </w:p>
          <w:p>
            <w:r>
              <w:rPr>
                <w:rFonts w:ascii="Consolas" w:hAnsi="Consolas"/>
                <w:sz w:val="18"/>
              </w:rPr>
              <w:t>PredatorFamily = Coordinated_Pressure</w:t>
            </w:r>
          </w:p>
          <w:p>
            <w:r>
              <w:rPr>
                <w:rFonts w:ascii="Consolas" w:hAnsi="Consolas"/>
                <w:sz w:val="18"/>
              </w:rPr>
              <w:t>BiomeTags = { Any, NearWaste }</w:t>
            </w:r>
          </w:p>
          <w:p>
            <w:r>
              <w:rPr>
                <w:rFonts w:ascii="Consolas" w:hAnsi="Consolas"/>
                <w:sz w:val="18"/>
              </w:rPr>
              <w:t>B_depth = [0.20, 1.00]</w:t>
            </w:r>
          </w:p>
          <w:p>
            <w:r>
              <w:rPr>
                <w:rFonts w:ascii="Consolas" w:hAnsi="Consolas"/>
                <w:sz w:val="18"/>
              </w:rPr>
              <w:t>Visual = "Hovering bladder flock emitting layered subsonic tones; livestock panics and humans lose sleep."</w:t>
            </w:r>
          </w:p>
          <w:p>
            <w:r>
              <w:rPr>
                <w:rFonts w:ascii="Consolas" w:hAnsi="Consolas"/>
                <w:sz w:val="18"/>
              </w:rPr>
              <w:t>GroupSizeMinMax = [6, 20]</w:t>
            </w:r>
          </w:p>
          <w:p>
            <w:r>
              <w:rPr>
                <w:rFonts w:ascii="Consolas" w:hAnsi="Consolas"/>
                <w:sz w:val="18"/>
              </w:rPr>
              <w:t>AttackStyle = Harass_Lure_NightPressure</w:t>
            </w:r>
          </w:p>
          <w:p>
            <w:r>
              <w:rPr>
                <w:rFonts w:ascii="Consolas" w:hAnsi="Consolas"/>
                <w:sz w:val="18"/>
              </w:rPr>
              <w:t>ThreatStress = 0.22</w:t>
            </w:r>
          </w:p>
          <w:p>
            <w:r>
              <w:rPr>
                <w:rFonts w:ascii="Consolas" w:hAnsi="Consolas"/>
                <w:sz w:val="18"/>
              </w:rPr>
              <w:t>BaseHP = 80</w:t>
            </w:r>
          </w:p>
          <w:p>
            <w:r>
              <w:rPr>
                <w:rFonts w:ascii="Consolas" w:hAnsi="Consolas"/>
                <w:sz w:val="18"/>
              </w:rPr>
              <w:t>BaseMoveSpeed = 3.0</w:t>
            </w:r>
          </w:p>
          <w:p>
            <w:r>
              <w:rPr>
                <w:rFonts w:ascii="Consolas" w:hAnsi="Consolas"/>
                <w:sz w:val="18"/>
              </w:rPr>
              <w:t>BaseNoise = 0.40</w:t>
            </w:r>
          </w:p>
          <w:p>
            <w:r>
              <w:rPr>
                <w:rFonts w:ascii="Consolas" w:hAnsi="Consolas"/>
                <w:sz w:val="18"/>
              </w:rPr>
              <w:t>ScentBase = 0.30</w:t>
            </w:r>
          </w:p>
          <w:p>
            <w:r>
              <w:rPr>
                <w:rFonts w:ascii="Consolas" w:hAnsi="Consolas"/>
                <w:sz w:val="18"/>
              </w:rPr>
              <w:t>NightPredatorAggroMult = 1.50</w:t>
            </w:r>
          </w:p>
          <w:p>
            <w:r>
              <w:rPr>
                <w:rFonts w:ascii="Consolas" w:hAnsi="Consolas"/>
                <w:sz w:val="18"/>
              </w:rPr>
              <w:t>PP_Threshold = 75</w:t>
            </w:r>
          </w:p>
        </w:tc>
      </w:tr>
    </w:tbl>
    <w:p>
      <w:pPr>
        <w:pStyle w:val="Heading2"/>
      </w:pPr>
      <w:r>
        <w:t>7.4 Elite variants (further in)</w:t>
      </w:r>
    </w:p>
    <w:p>
      <w:pPr>
        <w:pStyle w:val="Heading3"/>
      </w:pPr>
      <w:r>
        <w:t>ELT-01 Mawcap Bloom Prime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PLT_MAWCAP_BLOOM_PRIME</w:t>
            </w:r>
          </w:p>
          <w:p>
            <w:r>
              <w:rPr>
                <w:rFonts w:ascii="Consolas" w:hAnsi="Consolas"/>
                <w:sz w:val="18"/>
              </w:rPr>
              <w:t>ParentArchetypeId = PLT_MAWCAP_BLOOM</w:t>
            </w:r>
          </w:p>
          <w:p>
            <w:r>
              <w:rPr>
                <w:rFonts w:ascii="Consolas" w:hAnsi="Consolas"/>
                <w:sz w:val="18"/>
              </w:rPr>
              <w:t>B_depth = [0.70, 1.00]</w:t>
            </w:r>
          </w:p>
          <w:p>
            <w:r>
              <w:rPr>
                <w:rFonts w:ascii="Consolas" w:hAnsi="Consolas"/>
                <w:sz w:val="18"/>
              </w:rPr>
              <w:t>Visual = "Thicker wet-gloss rings; spore puffs hang like fog."</w:t>
            </w:r>
          </w:p>
          <w:p>
            <w:r>
              <w:rPr>
                <w:rFonts w:ascii="Consolas" w:hAnsi="Consolas"/>
                <w:sz w:val="18"/>
              </w:rPr>
              <w:t>BaseRisk = 0.70</w:t>
            </w:r>
          </w:p>
          <w:p>
            <w:r>
              <w:rPr>
                <w:rFonts w:ascii="Consolas" w:hAnsi="Consolas"/>
                <w:sz w:val="18"/>
              </w:rPr>
              <w:t>ToxinWeights = { TP_SPORE:0.90, TP_NEURO:0.05, TP_IRRIT:0.05 }</w:t>
            </w:r>
          </w:p>
          <w:p>
            <w:r>
              <w:rPr>
                <w:rFonts w:ascii="Consolas" w:hAnsi="Consolas"/>
                <w:sz w:val="18"/>
              </w:rPr>
              <w:t>SporePressureLocal = +0.18</w:t>
            </w:r>
          </w:p>
        </w:tc>
      </w:tr>
    </w:tbl>
    <w:p>
      <w:pPr>
        <w:pStyle w:val="Heading3"/>
      </w:pPr>
      <w:r>
        <w:t>ELT-02 Pillarback Titan</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ANI_PILLARBACK_TITAN</w:t>
            </w:r>
          </w:p>
          <w:p>
            <w:r>
              <w:rPr>
                <w:rFonts w:ascii="Consolas" w:hAnsi="Consolas"/>
                <w:sz w:val="18"/>
              </w:rPr>
              <w:t>ParentArchetypeId = ANI_PILLARBACK_HAULER</w:t>
            </w:r>
          </w:p>
          <w:p>
            <w:r>
              <w:rPr>
                <w:rFonts w:ascii="Consolas" w:hAnsi="Consolas"/>
                <w:sz w:val="18"/>
              </w:rPr>
              <w:t>B_depth = [0.75, 1.00]</w:t>
            </w:r>
          </w:p>
          <w:p>
            <w:r>
              <w:rPr>
                <w:rFonts w:ascii="Consolas" w:hAnsi="Consolas"/>
                <w:sz w:val="18"/>
              </w:rPr>
              <w:t>Visual = "Taller column stacks; dorsal cavities glow faintly (biotic heat)."</w:t>
            </w:r>
          </w:p>
          <w:p>
            <w:r>
              <w:rPr>
                <w:rFonts w:ascii="Consolas" w:hAnsi="Consolas"/>
                <w:sz w:val="18"/>
              </w:rPr>
              <w:t>BaseHP = 920</w:t>
            </w:r>
          </w:p>
          <w:p>
            <w:r>
              <w:rPr>
                <w:rFonts w:ascii="Consolas" w:hAnsi="Consolas"/>
                <w:sz w:val="18"/>
              </w:rPr>
              <w:t>BaseMeatKg = 160</w:t>
            </w:r>
          </w:p>
          <w:p>
            <w:r>
              <w:rPr>
                <w:rFonts w:ascii="Consolas" w:hAnsi="Consolas"/>
                <w:sz w:val="18"/>
              </w:rPr>
              <w:t>BaseHideUnits = 44</w:t>
            </w:r>
          </w:p>
          <w:p>
            <w:r>
              <w:rPr>
                <w:rFonts w:ascii="Consolas" w:hAnsi="Consolas"/>
                <w:sz w:val="18"/>
              </w:rPr>
              <w:t>BaseSpoilHours = 8</w:t>
            </w:r>
          </w:p>
          <w:p>
            <w:r>
              <w:rPr>
                <w:rFonts w:ascii="Consolas" w:hAnsi="Consolas"/>
                <w:sz w:val="18"/>
              </w:rPr>
              <w:t>BaseNoise = 0.45</w:t>
            </w:r>
          </w:p>
          <w:p>
            <w:r>
              <w:rPr>
                <w:rFonts w:ascii="Consolas" w:hAnsi="Consolas"/>
                <w:sz w:val="18"/>
              </w:rPr>
              <w:t>ScentBase = 0.75</w:t>
            </w:r>
          </w:p>
        </w:tc>
      </w:tr>
    </w:tbl>
    <w:p>
      <w:pPr>
        <w:pStyle w:val="Heading3"/>
      </w:pPr>
      <w:r>
        <w:t>ELT-03 Suture Wisp Prime</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PRD_SUTURE_WISP_PRIME</w:t>
            </w:r>
          </w:p>
          <w:p>
            <w:r>
              <w:rPr>
                <w:rFonts w:ascii="Consolas" w:hAnsi="Consolas"/>
                <w:sz w:val="18"/>
              </w:rPr>
              <w:t>ParentArchetypeId = PRD_SUTURE_WISP</w:t>
            </w:r>
          </w:p>
          <w:p>
            <w:r>
              <w:rPr>
                <w:rFonts w:ascii="Consolas" w:hAnsi="Consolas"/>
                <w:sz w:val="18"/>
              </w:rPr>
              <w:t>B_depth = [0.70, 1.00]</w:t>
            </w:r>
          </w:p>
          <w:p>
            <w:r>
              <w:rPr>
                <w:rFonts w:ascii="Consolas" w:hAnsi="Consolas"/>
                <w:sz w:val="18"/>
              </w:rPr>
              <w:t>WeaponDmg = 38</w:t>
            </w:r>
          </w:p>
          <w:p>
            <w:r>
              <w:rPr>
                <w:rFonts w:ascii="Consolas" w:hAnsi="Consolas"/>
                <w:sz w:val="18"/>
              </w:rPr>
              <w:t>BaseAcc = 0.72</w:t>
            </w:r>
          </w:p>
          <w:p>
            <w:r>
              <w:rPr>
                <w:rFonts w:ascii="Consolas" w:hAnsi="Consolas"/>
                <w:sz w:val="18"/>
              </w:rPr>
              <w:t>BaseDR = 0.14</w:t>
            </w:r>
          </w:p>
          <w:p>
            <w:r>
              <w:rPr>
                <w:rFonts w:ascii="Consolas" w:hAnsi="Consolas"/>
                <w:sz w:val="18"/>
              </w:rPr>
              <w:t>BaseHP = 380</w:t>
            </w:r>
          </w:p>
          <w:p>
            <w:r>
              <w:rPr>
                <w:rFonts w:ascii="Consolas" w:hAnsi="Consolas"/>
                <w:sz w:val="18"/>
              </w:rPr>
              <w:t>NightPredatorAggroMult = 1.55</w:t>
            </w:r>
          </w:p>
        </w:tc>
      </w:tr>
    </w:tbl>
    <w:p>
      <w:pPr>
        <w:pStyle w:val="Heading3"/>
      </w:pPr>
      <w:r>
        <w:t>ELT-04 Vane Rippers Gale Pack</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PRD_VANE_RIPPERS_GALEPACK</w:t>
            </w:r>
          </w:p>
          <w:p>
            <w:r>
              <w:rPr>
                <w:rFonts w:ascii="Consolas" w:hAnsi="Consolas"/>
                <w:sz w:val="18"/>
              </w:rPr>
              <w:t>ParentArchetypeId = PRD_VANE_RIPPERS</w:t>
            </w:r>
          </w:p>
          <w:p>
            <w:r>
              <w:rPr>
                <w:rFonts w:ascii="Consolas" w:hAnsi="Consolas"/>
                <w:sz w:val="18"/>
              </w:rPr>
              <w:t>B_depth = [0.65, 1.00]</w:t>
            </w:r>
          </w:p>
          <w:p>
            <w:r>
              <w:rPr>
                <w:rFonts w:ascii="Consolas" w:hAnsi="Consolas"/>
                <w:sz w:val="18"/>
              </w:rPr>
              <w:t>PackSizeMinMax = [6, 12]</w:t>
            </w:r>
          </w:p>
          <w:p>
            <w:r>
              <w:rPr>
                <w:rFonts w:ascii="Consolas" w:hAnsi="Consolas"/>
                <w:sz w:val="18"/>
              </w:rPr>
              <w:t>WeaponDmg = 18</w:t>
            </w:r>
          </w:p>
          <w:p>
            <w:r>
              <w:rPr>
                <w:rFonts w:ascii="Consolas" w:hAnsi="Consolas"/>
                <w:sz w:val="18"/>
              </w:rPr>
              <w:t>BaseMoveSpeed = 5.2</w:t>
            </w:r>
          </w:p>
          <w:p>
            <w:r>
              <w:rPr>
                <w:rFonts w:ascii="Consolas" w:hAnsi="Consolas"/>
                <w:sz w:val="18"/>
              </w:rPr>
              <w:t>AttackStyle = DoubleFlank_FenceTest</w:t>
            </w:r>
          </w:p>
        </w:tc>
      </w:tr>
    </w:tbl>
    <w:p>
      <w:pPr>
        <w:pStyle w:val="Heading3"/>
      </w:pPr>
      <w:r>
        <w:t>ELT-05 Trench Diggers Sapper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PRD_TRENCH_DIGGERS_SAPPER</w:t>
            </w:r>
          </w:p>
          <w:p>
            <w:r>
              <w:rPr>
                <w:rFonts w:ascii="Consolas" w:hAnsi="Consolas"/>
                <w:sz w:val="18"/>
              </w:rPr>
              <w:t>ParentArchetypeId = PRD_TRENCH_DIGGERS</w:t>
            </w:r>
          </w:p>
          <w:p>
            <w:r>
              <w:rPr>
                <w:rFonts w:ascii="Consolas" w:hAnsi="Consolas"/>
                <w:sz w:val="18"/>
              </w:rPr>
              <w:t>B_depth = [0.80, 1.00]</w:t>
            </w:r>
          </w:p>
          <w:p>
            <w:r>
              <w:rPr>
                <w:rFonts w:ascii="Consolas" w:hAnsi="Consolas"/>
                <w:sz w:val="18"/>
              </w:rPr>
              <w:t>GroupSizeMinMax = [2, 3]</w:t>
            </w:r>
          </w:p>
          <w:p>
            <w:r>
              <w:rPr>
                <w:rFonts w:ascii="Consolas" w:hAnsi="Consolas"/>
                <w:sz w:val="18"/>
              </w:rPr>
              <w:t>BreachSeverity = 0.60</w:t>
            </w:r>
          </w:p>
          <w:p>
            <w:r>
              <w:rPr>
                <w:rFonts w:ascii="Consolas" w:hAnsi="Consolas"/>
                <w:sz w:val="18"/>
              </w:rPr>
              <w:t>BaseHP = 480</w:t>
            </w:r>
          </w:p>
        </w:tc>
      </w:tr>
    </w:tbl>
    <w:p>
      <w:pPr>
        <w:pStyle w:val="Heading3"/>
      </w:pPr>
      <w:r>
        <w:t>ELT-06 Ridge Courser Stormline (elite mount)</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ANI_RIDGE_COURSER_STORMLINE</w:t>
            </w:r>
          </w:p>
          <w:p>
            <w:r>
              <w:rPr>
                <w:rFonts w:ascii="Consolas" w:hAnsi="Consolas"/>
                <w:sz w:val="18"/>
              </w:rPr>
              <w:t>ParentArchetypeId = ANI_RIDGE_COURSER</w:t>
            </w:r>
          </w:p>
          <w:p>
            <w:r>
              <w:rPr>
                <w:rFonts w:ascii="Consolas" w:hAnsi="Consolas"/>
                <w:sz w:val="18"/>
              </w:rPr>
              <w:t>B_depth = [0.75, 1.00]</w:t>
            </w:r>
          </w:p>
          <w:p>
            <w:r>
              <w:rPr>
                <w:rFonts w:ascii="Consolas" w:hAnsi="Consolas"/>
                <w:sz w:val="18"/>
              </w:rPr>
              <w:t>Visual = "Longer vane tail; outriggers stiffen; sprint bursts feel unnatural."</w:t>
            </w:r>
          </w:p>
          <w:p>
            <w:r>
              <w:rPr>
                <w:rFonts w:ascii="Consolas" w:hAnsi="Consolas"/>
                <w:sz w:val="18"/>
              </w:rPr>
              <w:t>BaseMoveSpeed = 5.6</w:t>
            </w:r>
          </w:p>
          <w:p>
            <w:r>
              <w:rPr>
                <w:rFonts w:ascii="Consolas" w:hAnsi="Consolas"/>
                <w:sz w:val="18"/>
              </w:rPr>
              <w:t>BaseHP = 280</w:t>
            </w:r>
          </w:p>
          <w:p>
            <w:r>
              <w:rPr>
                <w:rFonts w:ascii="Consolas" w:hAnsi="Consolas"/>
                <w:sz w:val="18"/>
              </w:rPr>
              <w:t>BaseMountCC = 140</w:t>
            </w:r>
          </w:p>
          <w:p>
            <w:r>
              <w:rPr>
                <w:rFonts w:ascii="Consolas" w:hAnsi="Consolas"/>
                <w:sz w:val="18"/>
              </w:rPr>
              <w:t>BasePanic = 0.26</w:t>
            </w:r>
          </w:p>
        </w:tc>
      </w:tr>
    </w:tbl>
    <w:p>
      <w:pPr>
        <w:pStyle w:val="Heading3"/>
      </w:pPr>
      <w:r>
        <w:t>ELT-07 Vaultback Dray Bastion (elite hauler)</w:t>
      </w:r>
    </w:p>
    <w:tbl>
      <w:tblPr>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SpeciesArchetypeId = ANI_VAULTBACK_DRAY_BASTION</w:t>
            </w:r>
          </w:p>
          <w:p>
            <w:r>
              <w:rPr>
                <w:rFonts w:ascii="Consolas" w:hAnsi="Consolas"/>
                <w:sz w:val="18"/>
              </w:rPr>
              <w:t>ParentArchetypeId = ANI_VAULTBACK_DRAY</w:t>
            </w:r>
          </w:p>
          <w:p>
            <w:r>
              <w:rPr>
                <w:rFonts w:ascii="Consolas" w:hAnsi="Consolas"/>
                <w:sz w:val="18"/>
              </w:rPr>
              <w:t>B_depth = [0.80, 1.00]</w:t>
            </w:r>
          </w:p>
          <w:p>
            <w:r>
              <w:rPr>
                <w:rFonts w:ascii="Consolas" w:hAnsi="Consolas"/>
                <w:sz w:val="18"/>
              </w:rPr>
              <w:t>BaseHP = 980</w:t>
            </w:r>
          </w:p>
          <w:p>
            <w:r>
              <w:rPr>
                <w:rFonts w:ascii="Consolas" w:hAnsi="Consolas"/>
                <w:sz w:val="18"/>
              </w:rPr>
              <w:t>BaseMountCC = 420</w:t>
            </w:r>
          </w:p>
          <w:p>
            <w:r>
              <w:rPr>
                <w:rFonts w:ascii="Consolas" w:hAnsi="Consolas"/>
                <w:sz w:val="18"/>
              </w:rPr>
              <w:t>BaseMoveSpeed = 2.1</w:t>
            </w:r>
          </w:p>
          <w:p>
            <w:r>
              <w:rPr>
                <w:rFonts w:ascii="Consolas" w:hAnsi="Consolas"/>
                <w:sz w:val="18"/>
              </w:rPr>
              <w:t>ScentBase = 0.80</w:t>
            </w:r>
          </w:p>
        </w:tc>
      </w:tr>
    </w:tbl>
    <w:p>
      <w:pPr>
        <w:pStyle w:val="Heading3"/>
      </w:pPr>
      <w:r>
        <w:t>8. Notes for Implementation and Tuning</w:t>
      </w:r>
    </w:p>
    <w:p>
      <w:pPr>
        <w:pStyle w:val="ListBullet"/>
        <w:spacing w:after="40"/>
      </w:pPr>
      <w:r>
        <w:t>When updating older docs, replace ResearchProtocolLevel/ResearchProtocols with Protocols (or maintain alias layer in code).</w:t>
      </w:r>
    </w:p>
    <w:p>
      <w:pPr>
        <w:pStyle w:val="ListBullet"/>
        <w:spacing w:after="40"/>
      </w:pPr>
      <w:r>
        <w:t>Prefer using FarmingSkill in gameplay code; treat FarmSkill as a presentation alias for formulas sourced from the Math Bible tables.</w:t>
      </w:r>
    </w:p>
    <w:p>
      <w:pPr>
        <w:pStyle w:val="ListBullet"/>
        <w:spacing w:after="40"/>
      </w:pPr>
      <w:r>
        <w:t>For predator pressure, keep PP separate from human raids so tuning remains independent but still readable.</w:t>
      </w:r>
    </w:p>
    <w:p>
      <w:pPr>
        <w:pStyle w:val="ListBullet"/>
        <w:spacing w:after="40"/>
      </w:pPr>
      <w:r>
        <w:t>Mounts should increase LV strongly (more scent, more noise, more stored feed), so base defenses and sanitation become meaningful.</w:t>
      </w:r>
    </w:p>
    <w:p>
      <w:pPr>
        <w:jc w:val="center"/>
      </w:pPr>
      <w:r>
        <w:rPr>
          <w:b/>
          <w:sz w:val="40"/>
        </w:rPr>
        <w:t>JIM — Mounts &amp; Animal Husbandry</w:t>
      </w:r>
    </w:p>
    <w:p>
      <w:pPr>
        <w:jc w:val="center"/>
      </w:pPr>
      <w:r>
        <w:rPr>
          <w:b/>
          <w:sz w:val="26"/>
        </w:rPr>
        <w:t>GDD Addendum v0.1</w:t>
      </w:r>
    </w:p>
    <w:p>
      <w:pPr>
        <w:jc w:val="center"/>
      </w:pPr>
      <w:r>
        <w:t>Date: 2026-01-16</w:t>
      </w:r>
    </w:p>
    <w:p/>
    <w:p>
      <w:pPr>
        <w:pStyle w:val="Heading3"/>
      </w:pPr>
      <w:r>
        <w:t>0. Scope</w:t>
      </w:r>
    </w:p>
    <w:p>
      <w:r>
        <w:t>This addendum specifies: capture/containment, taming, training, riding, hauling, husbandry structures, feeding/health, predator interaction with livestock, and two core mount species archetypes (a fast “horse-like” mount and a big slow dray mount). All math and variable naming is aligned to the Role System Math Implementation + Math Bible conventions: CamelCase variables, Base* constants, and P_* probabilities.</w:t>
      </w:r>
    </w:p>
    <w:p>
      <w:pPr>
        <w:pStyle w:val="Heading3"/>
      </w:pPr>
      <w:r>
        <w:t>1. Design Rules</w:t>
      </w:r>
    </w:p>
    <w:p>
      <w:pPr>
        <w:pStyle w:val="ListBullet"/>
      </w:pPr>
      <w:r>
        <w:t>Realistic presentation: photoreal materials, believable biomechanics; no “Earth animal reskins.”</w:t>
      </w:r>
    </w:p>
    <w:p>
      <w:pPr>
        <w:pStyle w:val="ListBullet"/>
      </w:pPr>
      <w:r>
        <w:t>Only Research and Leadership systems use dice/periodic roll mechanics. Husbandry is continuous-rate math with thresholds and state machines.</w:t>
      </w:r>
    </w:p>
    <w:p>
      <w:pPr>
        <w:pStyle w:val="ListBullet"/>
      </w:pPr>
      <w:r>
        <w:t>Unknown food/toxin status persists until Research classification (EdibilityState pipeline).</w:t>
      </w:r>
    </w:p>
    <w:p>
      <w:pPr>
        <w:pStyle w:val="ListBullet"/>
      </w:pPr>
      <w:r>
        <w:t>Mounts should be desirable but not trivialize traversal: stamina, terrain limits, threat response, and care overhead keep the loop meaningful.</w:t>
      </w:r>
    </w:p>
    <w:p>
      <w:pPr>
        <w:pStyle w:val="ListBullet"/>
      </w:pPr>
      <w:r>
        <w:t>Livestock must have consequences: predator attraction (pressure), contamination risk (sanitation), and morale impact when animals are lost.</w:t>
      </w:r>
    </w:p>
    <w:p>
      <w:pPr>
        <w:pStyle w:val="Heading3"/>
      </w:pPr>
      <w:r>
        <w:t>2. Continuity Audit (Variable Names + Conflicts)</w:t>
      </w:r>
    </w:p>
    <w:p>
      <w:r>
        <w:t>Checked source docs for naming conventions and conflicting variable usage:</w:t>
      </w:r>
    </w:p>
    <w:p>
      <w:pPr>
        <w:pStyle w:val="ListBullet"/>
      </w:pPr>
      <w:r>
        <w:t>Jovian_Interloper_Moon_Math_Bible_FULL_v0_7</w:t>
      </w:r>
    </w:p>
    <w:p>
      <w:pPr>
        <w:pStyle w:val="ListBullet"/>
      </w:pPr>
      <w:r>
        <w:t>Jovian_Role_System_GDD_Math_Implementation_v0_1</w:t>
      </w:r>
    </w:p>
    <w:p>
      <w:pPr>
        <w:pStyle w:val="ListBullet"/>
      </w:pPr>
      <w:r>
        <w:t>Jovian_Role_System_GDD_High_Level_v0_1</w:t>
      </w:r>
    </w:p>
    <w:p>
      <w:pPr>
        <w:pStyle w:val="ListBullet"/>
      </w:pPr>
      <w:r>
        <w:t>JIM_Leadership_Auras_GDD_Addendum_v0_1</w:t>
      </w:r>
    </w:p>
    <w:p>
      <w:pPr>
        <w:pStyle w:val="ListBullet"/>
      </w:pPr>
      <w:r>
        <w:t>JIM_POI_and_Wreck_Sites_GDD_Addendum_v0_1</w:t>
      </w:r>
    </w:p>
    <w:p>
      <w:pPr>
        <w:pStyle w:val="ListBullet"/>
      </w:pPr>
      <w:r>
        <w:t>JIM_Factions_and_Remnant_Sites_GDD_Addendum_v0_1-1</w:t>
      </w:r>
    </w:p>
    <w:p>
      <w:pPr>
        <w:pStyle w:val="ListBullet"/>
      </w:pPr>
      <w:r>
        <w:t>JIM_Flora_Fauna_Bestiary_GDD_Addendum_v0_1_1 (previous addendum)</w:t>
      </w:r>
    </w:p>
    <w:p>
      <w:r>
        <w:t>Naming conflicts found and resolved for this addendum:</w:t>
      </w:r>
    </w:p>
    <w:tbl>
      <w:tblPr>
        <w:tblW w:type="auto" w:w="0"/>
        <w:tblLook w:firstColumn="1" w:firstRow="1" w:lastColumn="0" w:lastRow="0" w:noHBand="0" w:noVBand="1" w:val="04A0"/>
      </w:tblPr>
      <w:tblGrid>
        <w:gridCol w:w="2880"/>
        <w:gridCol w:w="2880"/>
        <w:gridCol w:w="2880"/>
      </w:tblGrid>
      <w:tr>
        <w:tc>
          <w:tcPr>
            <w:tcW w:type="dxa" w:w="2880"/>
          </w:tcPr>
          <w:p>
            <w:r>
              <w:t>Topic</w:t>
            </w:r>
          </w:p>
        </w:tc>
        <w:tc>
          <w:tcPr>
            <w:tcW w:type="dxa" w:w="2880"/>
          </w:tcPr>
          <w:p>
            <w:r>
              <w:t>Observed in docs</w:t>
            </w:r>
          </w:p>
        </w:tc>
        <w:tc>
          <w:tcPr>
            <w:tcW w:type="dxa" w:w="2880"/>
          </w:tcPr>
          <w:p>
            <w:r>
              <w:t>Canonical in this addendum</w:t>
            </w:r>
          </w:p>
        </w:tc>
      </w:tr>
      <w:tr>
        <w:tc>
          <w:tcPr>
            <w:tcW w:type="dxa" w:w="2880"/>
          </w:tcPr>
          <w:p>
            <w:r>
              <w:t>Research protocols</w:t>
            </w:r>
          </w:p>
        </w:tc>
        <w:tc>
          <w:tcPr>
            <w:tcW w:type="dxa" w:w="2880"/>
          </w:tcPr>
          <w:p>
            <w:r>
              <w:t>ResearchProtocolLevel (Role System Math Impl). Earlier fauna addendum also used “ResearchProtocols”.</w:t>
            </w:r>
          </w:p>
        </w:tc>
        <w:tc>
          <w:tcPr>
            <w:tcW w:type="dxa" w:w="2880"/>
          </w:tcPr>
          <w:p>
            <w:r>
              <w:t>ResearchProtocolLevel (int/float 0..N). “ResearchProtocols” treated as deprecated alias.</w:t>
            </w:r>
          </w:p>
        </w:tc>
      </w:tr>
      <w:tr>
        <w:tc>
          <w:tcPr>
            <w:tcW w:type="dxa" w:w="2880"/>
          </w:tcPr>
          <w:p>
            <w:r>
              <w:t>Carry capacity naming</w:t>
            </w:r>
          </w:p>
        </w:tc>
        <w:tc>
          <w:tcPr>
            <w:tcW w:type="dxa" w:w="2880"/>
          </w:tcPr>
          <w:p>
            <w:r>
              <w:t>CC used globally for player Carry Capacity (kg derived from STR).</w:t>
            </w:r>
          </w:p>
        </w:tc>
        <w:tc>
          <w:tcPr>
            <w:tcW w:type="dxa" w:w="2880"/>
          </w:tcPr>
          <w:p>
            <w:r>
              <w:t>MountCarryCapacityKg used for mounts to avoid CC ambiguity.</w:t>
            </w:r>
          </w:p>
        </w:tc>
      </w:tr>
      <w:tr>
        <w:tc>
          <w:tcPr>
            <w:tcW w:type="dxa" w:w="2880"/>
          </w:tcPr>
          <w:p>
            <w:r>
              <w:t>Hunting yield variable</w:t>
            </w:r>
          </w:p>
        </w:tc>
        <w:tc>
          <w:tcPr>
            <w:tcW w:type="dxa" w:w="2880"/>
          </w:tcPr>
          <w:p>
            <w:r>
              <w:t>HarvestYieldUnitsPerKill and SpeciesBaseYield appear in Role System Math Impl.</w:t>
            </w:r>
          </w:p>
        </w:tc>
        <w:tc>
          <w:tcPr>
            <w:tcW w:type="dxa" w:w="2880"/>
          </w:tcPr>
          <w:p>
            <w:r>
              <w:t>SpeciesBaseYield and HarvestYieldUnitsPerKill retained; animal-specific kg/unit conversions defined in Data Tables.</w:t>
            </w:r>
          </w:p>
        </w:tc>
      </w:tr>
      <w:tr>
        <w:tc>
          <w:tcPr>
            <w:tcW w:type="dxa" w:w="2880"/>
          </w:tcPr>
          <w:p>
            <w:r>
              <w:t>Contamination probability</w:t>
            </w:r>
          </w:p>
        </w:tc>
        <w:tc>
          <w:tcPr>
            <w:tcW w:type="dxa" w:w="2880"/>
          </w:tcPr>
          <w:p>
            <w:r>
              <w:t>ContaminationChancePerDay formula uses ResearchProtocolLevel.</w:t>
            </w:r>
          </w:p>
        </w:tc>
        <w:tc>
          <w:tcPr>
            <w:tcW w:type="dxa" w:w="2880"/>
          </w:tcPr>
          <w:p>
            <w:r>
              <w:t>ContaminationChancePerDay retained; extended with LivestockSanitationFactor &amp; SporePressure hooks.</w:t>
            </w:r>
          </w:p>
        </w:tc>
      </w:tr>
    </w:tbl>
    <w:p>
      <w:pPr>
        <w:pStyle w:val="Heading3"/>
      </w:pPr>
      <w:r>
        <w:t>3. Data Model</w:t>
      </w:r>
    </w:p>
    <w:p>
      <w:pPr>
        <w:pStyle w:val="Heading2"/>
      </w:pPr>
      <w:r>
        <w:t>3.1 MountArchetype (Data Asset)</w:t>
      </w:r>
    </w:p>
    <w:p>
      <w:pPr>
        <w:pStyle w:val="ListBullet"/>
      </w:pPr>
      <w:r>
        <w:t>SpeciesArchetypeId (string)</w:t>
      </w:r>
    </w:p>
    <w:p>
      <w:pPr>
        <w:pStyle w:val="ListBullet"/>
      </w:pPr>
      <w:r>
        <w:t>B_depthMinMax = [d_min, d_max]</w:t>
      </w:r>
    </w:p>
    <w:p>
      <w:pPr>
        <w:pStyle w:val="ListBullet"/>
      </w:pPr>
      <w:r>
        <w:t>BiomeTags {…}</w:t>
      </w:r>
    </w:p>
    <w:p>
      <w:pPr>
        <w:pStyle w:val="ListBullet"/>
      </w:pPr>
      <w:r>
        <w:t>VisualDescription (string)</w:t>
      </w:r>
    </w:p>
    <w:p>
      <w:pPr>
        <w:pStyle w:val="ListBullet"/>
      </w:pPr>
      <w:r>
        <w:t>SizeClass ∈ {Small, Medium, Large}</w:t>
      </w:r>
    </w:p>
    <w:p>
      <w:pPr>
        <w:pStyle w:val="ListBullet"/>
      </w:pPr>
      <w:r>
        <w:t>BehaviorFamily ∈ {Mount_Herdable, Mount_Docile_Slow}</w:t>
      </w:r>
    </w:p>
    <w:p>
      <w:pPr>
        <w:pStyle w:val="ListBullet"/>
      </w:pPr>
      <w:r>
        <w:t>BaseHP, BaseMoveSpeed, BaseNoise, ScentBase</w:t>
      </w:r>
    </w:p>
    <w:p>
      <w:pPr>
        <w:pStyle w:val="ListBullet"/>
      </w:pPr>
      <w:r>
        <w:t>MountCarryCapacityKg, MountStaminaMax, MountStaminaRegenPerSecond</w:t>
      </w:r>
    </w:p>
    <w:p>
      <w:pPr>
        <w:pStyle w:val="ListBullet"/>
      </w:pPr>
      <w:r>
        <w:t>MountStaminaDrainWalk, MountStaminaDrainSprint, MountStaminaDrainHaul</w:t>
      </w:r>
    </w:p>
    <w:p>
      <w:pPr>
        <w:pStyle w:val="ListBullet"/>
      </w:pPr>
      <w:r>
        <w:t>MountPanicBase (0..1), MountPanicRecoveryPerSecond</w:t>
      </w:r>
    </w:p>
    <w:p>
      <w:pPr>
        <w:pStyle w:val="ListBullet"/>
      </w:pPr>
      <w:r>
        <w:t>BaseTameDays, BaseTrainDays</w:t>
      </w:r>
    </w:p>
    <w:p>
      <w:pPr>
        <w:pStyle w:val="ListBullet"/>
      </w:pPr>
      <w:r>
        <w:t>SpeciesBaseYield (units), MeatKgPerYieldUnit, HideUnitsPerYieldUnit, FatKgPerYieldUnit, BaseSpoilHours</w:t>
      </w:r>
    </w:p>
    <w:p>
      <w:pPr>
        <w:pStyle w:val="ListBullet"/>
      </w:pPr>
      <w:r>
        <w:t>Edibility pipeline hooks: BaseRisk, ToxinWeights {TP_*}</w:t>
      </w:r>
    </w:p>
    <w:p>
      <w:pPr>
        <w:pStyle w:val="Heading2"/>
      </w:pPr>
      <w:r>
        <w:t>3.2 Husbandry State Machine</w:t>
      </w:r>
    </w:p>
    <w:p>
      <w:r>
        <w:t>Each animal instance uses a deterministic state machine (no dice) updated on DailyTick and SIM_DT.</w:t>
      </w:r>
    </w:p>
    <w:p>
      <w:pPr>
        <w:pStyle w:val="ListBullet"/>
      </w:pPr>
      <w:r>
        <w:t>Wild</w:t>
      </w:r>
    </w:p>
    <w:p>
      <w:pPr>
        <w:pStyle w:val="ListBullet"/>
      </w:pPr>
      <w:r>
        <w:t>Tracked (Hunter intel recorded; optional)</w:t>
      </w:r>
    </w:p>
    <w:p>
      <w:pPr>
        <w:pStyle w:val="ListBullet"/>
      </w:pPr>
      <w:r>
        <w:t>Contained (inside Pen/Corral volume)</w:t>
      </w:r>
    </w:p>
    <w:p>
      <w:pPr>
        <w:pStyle w:val="ListBullet"/>
      </w:pPr>
      <w:r>
        <w:t>Quarantine (food safety + parasite observation)</w:t>
      </w:r>
    </w:p>
    <w:p>
      <w:pPr>
        <w:pStyle w:val="ListBullet"/>
      </w:pPr>
      <w:r>
        <w:t>Taming (progress 0..1)</w:t>
      </w:r>
    </w:p>
    <w:p>
      <w:pPr>
        <w:pStyle w:val="ListBullet"/>
      </w:pPr>
      <w:r>
        <w:t>Tamed (ride/haul allowed with penalties)</w:t>
      </w:r>
    </w:p>
    <w:p>
      <w:pPr>
        <w:pStyle w:val="ListBullet"/>
      </w:pPr>
      <w:r>
        <w:t>Trained (full control; assignment allowed)</w:t>
      </w:r>
    </w:p>
    <w:p>
      <w:pPr>
        <w:pStyle w:val="ListBullet"/>
      </w:pPr>
      <w:r>
        <w:t>Assigned (to Rider / Haul Route / Pen Role)</w:t>
      </w:r>
    </w:p>
    <w:p>
      <w:pPr>
        <w:pStyle w:val="ListBullet"/>
      </w:pPr>
      <w:r>
        <w:t>Injured / Sick (overrides; reduces output, increases panic)</w:t>
      </w:r>
    </w:p>
    <w:p>
      <w:pPr>
        <w:pStyle w:val="Heading3"/>
      </w:pPr>
      <w:r>
        <w:t>4. Capture &amp; Containment Loop</w:t>
      </w:r>
    </w:p>
    <w:p>
      <w:r>
        <w:t>Mount acquisition is a multi-step pipeline that meaningfully uses Hunter + Farmer roles:</w:t>
      </w:r>
    </w:p>
    <w:p>
      <w:pPr>
        <w:pStyle w:val="ListNumber"/>
      </w:pPr>
      <w:r>
        <w:t>Locate herd: Hunter Track Report reveals herd direction, camp node ETA, predator sign density.</w:t>
      </w:r>
    </w:p>
    <w:p>
      <w:pPr>
        <w:pStyle w:val="ListNumber"/>
      </w:pPr>
      <w:r>
        <w:t>Containment event: player builds a Corral/Chute or uses NetTrap + LureBait to force pathing into a closure volume.</w:t>
      </w:r>
    </w:p>
    <w:p>
      <w:pPr>
        <w:pStyle w:val="ListNumber"/>
      </w:pPr>
      <w:r>
        <w:t>Initial stress window: animals are highly panic-prone for the first 1–2 in-game days after containment.</w:t>
      </w:r>
    </w:p>
    <w:p>
      <w:pPr>
        <w:pStyle w:val="ListNumber"/>
      </w:pPr>
      <w:r>
        <w:t>Quarantine: feed/water is controlled; sickness and parasite risk is monitored before integrating into main stable.</w:t>
      </w:r>
    </w:p>
    <w:p>
      <w:pPr>
        <w:pStyle w:val="Heading3"/>
      </w:pPr>
      <w:r>
        <w:t>5. Taming (Continuous Math)</w:t>
      </w:r>
    </w:p>
    <w:p>
      <w:r>
        <w:t>Taming progresses daily based on handling time, stress, pen quality, and Farmer skill. No dice.</w:t>
      </w:r>
    </w:p>
    <w:p>
      <w:r>
        <w:t>Key parameters</w:t>
      </w:r>
    </w:p>
    <w:p>
      <w:pPr>
        <w:pStyle w:val="ListBullet"/>
      </w:pPr>
      <w:r>
        <w:t>TameProgress ∈ [0,1]</w:t>
      </w:r>
    </w:p>
    <w:p>
      <w:pPr>
        <w:pStyle w:val="ListBullet"/>
      </w:pPr>
      <w:r>
        <w:t>HandlingMinutesPerDay (0..1440)</w:t>
      </w:r>
    </w:p>
    <w:p>
      <w:pPr>
        <w:pStyle w:val="ListBullet"/>
      </w:pPr>
      <w:r>
        <w:t>Stress (0..1) updated continuously</w:t>
      </w:r>
    </w:p>
    <w:p>
      <w:pPr>
        <w:pStyle w:val="ListBullet"/>
      </w:pPr>
      <w:r>
        <w:t>PenQualityFactor (0.6..1.2)</w:t>
      </w:r>
    </w:p>
    <w:p>
      <w:pPr>
        <w:pStyle w:val="ListBullet"/>
      </w:pPr>
      <w:r>
        <w:t>FeedQualityFactor (0.7..1.1)</w:t>
      </w:r>
    </w:p>
    <w:p>
      <w:pPr>
        <w:pStyle w:val="ListBullet"/>
      </w:pPr>
      <w:r>
        <w:t>WaterQualityFactor (0.7..1.1)</w:t>
      </w:r>
    </w:p>
    <w:p>
      <w:pPr>
        <w:pStyle w:val="ListBullet"/>
      </w:pPr>
      <w:r>
        <w:t>LeadershipFactor (0.85..1.15) (from leader auras / stable leadership)</w:t>
      </w:r>
    </w:p>
    <w:p>
      <w:r>
        <w:t>Core formulas (defaults)</w:t>
      </w:r>
    </w:p>
    <w:p>
      <w:pPr>
        <w:pStyle w:val="ListBullet"/>
      </w:pPr>
      <w:r>
        <w:t>BaseTameRatePerDay = 1 / BaseTameDays</w:t>
      </w:r>
    </w:p>
    <w:p>
      <w:pPr>
        <w:pStyle w:val="ListBullet"/>
      </w:pPr>
      <w:r>
        <w:t>CalmnessFactor = Clamp(1.0 - Stress, 0.20, 1.00)</w:t>
      </w:r>
    </w:p>
    <w:p>
      <w:pPr>
        <w:pStyle w:val="ListBullet"/>
      </w:pPr>
      <w:r>
        <w:t>TameProgressPerDay = BaseTameRatePerDay * (1 + 0.10*FarmingSkill) * PenQualityFactor * FeedQualityFactor * WaterQualityFactor * LeadershipFactor * CalmnessFactor</w:t>
      </w:r>
    </w:p>
    <w:p>
      <w:pPr>
        <w:pStyle w:val="ListBullet"/>
      </w:pPr>
      <w:r>
        <w:t>TameProgress = Clamp(TameProgress + TameProgressPerDay, 0, 1)</w:t>
      </w:r>
    </w:p>
    <w:p>
      <w:pPr>
        <w:pStyle w:val="ListBullet"/>
      </w:pPr>
      <w:r>
        <w:t>If Stress &gt; 0.85 for 2+ hours: TameProgress -= 0.03 (setback) and animal attempts breach behavior.</w:t>
      </w:r>
    </w:p>
    <w:p>
      <w:pPr>
        <w:pStyle w:val="Heading3"/>
      </w:pPr>
      <w:r>
        <w:t>6. Stress &amp; Panic (Mount Safety)</w:t>
      </w:r>
    </w:p>
    <w:p>
      <w:r>
        <w:t>Stress drives “throw rider / run / refuse commands” behavior. Stress is continuous and explainable.</w:t>
      </w:r>
    </w:p>
    <w:p>
      <w:pPr>
        <w:pStyle w:val="ListBullet"/>
      </w:pPr>
      <w:r>
        <w:t>Stress increases with: PredatorNearby, LoudNoise, LowLight, Hunger/Thirst, Injury, OverEncumbrance, RoughHandling.</w:t>
      </w:r>
    </w:p>
    <w:p>
      <w:pPr>
        <w:pStyle w:val="ListBullet"/>
      </w:pPr>
      <w:r>
        <w:t>Stress decreases with: Adequate feed/water, Light, Familiar handler presence, Time in stable, Calm gear (reins/harness quality), low crowding.</w:t>
      </w:r>
    </w:p>
    <w:p>
      <w:r>
        <w:t>Default update (SIM_DT):</w:t>
      </w:r>
    </w:p>
    <w:p>
      <w:r>
        <w:t>Stress += SIM_DT * ( +0.35*PredatorFactor +0.20*NoiseFactor +0.15*DarknessFactor +0.25*NeedsFactor +0.30*InjuryFactor +0.20*OverEncumbranceFactor )</w:t>
      </w:r>
    </w:p>
    <w:p>
      <w:r>
        <w:t>Stress -= SIM_DT * ( +0.25*StableComfortFactor +0.20*HandlerPresenceFactor +0.20*LightComfortFactor )</w:t>
      </w:r>
    </w:p>
    <w:p>
      <w:r>
        <w:t>Stress = Clamp(Stress, 0, 1)</w:t>
      </w:r>
    </w:p>
    <w:p>
      <w:r>
        <w:t>Panic event gate (continuous, not dice):</w:t>
      </w:r>
    </w:p>
    <w:p>
      <w:r>
        <w:t>If Stress &gt; (0.70 + 0.10*MountTrainingLevel) for &gt; 15s then enter Panic state until Stress &lt; 0.45.</w:t>
      </w:r>
    </w:p>
    <w:p>
      <w:pPr>
        <w:pStyle w:val="Heading3"/>
      </w:pPr>
      <w:r>
        <w:t>7. Training (Commands, Routes, and Reliability)</w:t>
      </w:r>
    </w:p>
    <w:p>
      <w:r>
        <w:t>Training unlocks reliable control, hauling routes, and combat-safe riding (limited).</w:t>
      </w:r>
    </w:p>
    <w:p>
      <w:pPr>
        <w:pStyle w:val="ListBullet"/>
      </w:pPr>
      <w:r>
        <w:t>TrainingLevel ∈ {0,1,2,3} (0=tamed, 3=trained)</w:t>
      </w:r>
    </w:p>
    <w:p>
      <w:pPr>
        <w:pStyle w:val="ListBullet"/>
      </w:pPr>
      <w:r>
        <w:t>TrainProgress ∈ [0,1] per level</w:t>
      </w:r>
    </w:p>
    <w:p>
      <w:pPr>
        <w:pStyle w:val="ListBullet"/>
      </w:pPr>
      <w:r>
        <w:t>BaseTrainRatePerDay = 1 / BaseTrainDays</w:t>
      </w:r>
    </w:p>
    <w:p>
      <w:r>
        <w:t>Training progress (DailyTick):</w:t>
      </w:r>
    </w:p>
    <w:p>
      <w:r>
        <w:t>TrainProgressPerDay = BaseTrainRatePerDay * (1 + 0.08*FarmingSkill) * (1 + 0.04*Dexterity) * PenQualityFactor * CalmnessFactor * LeadershipFactor</w:t>
      </w:r>
    </w:p>
    <w:p>
      <w:r>
        <w:t>On TrainProgress &gt;= 1.0: TrainingLevel += 1; TrainProgress = 0</w:t>
      </w:r>
    </w:p>
    <w:p>
      <w:r>
        <w:t>Reliability outputs derived from TrainingLevel:</w:t>
      </w:r>
    </w:p>
    <w:p>
      <w:r>
        <w:t>CommandFailRate = Clamp(0.30 - 0.08*TrainingLevel - 0.02*FarmingSkill, 0.02, 0.30)</w:t>
      </w:r>
    </w:p>
    <w:p>
      <w:r>
        <w:t>MountPanicBaseEffective = Clamp(MountPanicBase - 0.06*TrainingLevel, 0.02, 0.30)</w:t>
      </w:r>
    </w:p>
    <w:p>
      <w:pPr>
        <w:pStyle w:val="Heading3"/>
      </w:pPr>
      <w:r>
        <w:t>8. Riding &amp; Hauling Mechanics</w:t>
      </w:r>
    </w:p>
    <w:p>
      <w:pPr>
        <w:pStyle w:val="Heading2"/>
      </w:pPr>
      <w:r>
        <w:t>8.1 Movement</w:t>
      </w:r>
    </w:p>
    <w:p>
      <w:r>
        <w:t>Riding provides speed and carry benefits but is limited by terrain and stamina.</w:t>
      </w:r>
    </w:p>
    <w:p>
      <w:r>
        <w:t>Stamina drains per second:</w:t>
      </w:r>
    </w:p>
    <w:p>
      <w:r>
        <w:t>StaminaDrain = MountStaminaDrainWalk or MountStaminaDrainSprint, multiplied by EncumbranceFactor and TerrainFactor.</w:t>
      </w:r>
    </w:p>
    <w:p>
      <w:r>
        <w:t>EncumbranceFactor = 1 + 0.9*Clamp((LoadKg / MountCarryCapacityKg) - 1, 0, 1)</w:t>
      </w:r>
    </w:p>
    <w:p>
      <w:r>
        <w:t>TerrainFactor = 1 + 0.6*SlopeFactor + 0.4*RoughGroundFactor</w:t>
      </w:r>
    </w:p>
    <w:p>
      <w:pPr>
        <w:pStyle w:val="Heading2"/>
      </w:pPr>
      <w:r>
        <w:t>8.2 Terrain Constraints (Nav + Anim)</w:t>
      </w:r>
    </w:p>
    <w:p>
      <w:pPr>
        <w:pStyle w:val="ListBullet"/>
      </w:pPr>
      <w:r>
        <w:t>MaxSlopeDegrees: Courser 28°, Dray 18° (defaults).</w:t>
      </w:r>
    </w:p>
    <w:p>
      <w:pPr>
        <w:pStyle w:val="ListBullet"/>
      </w:pPr>
      <w:r>
        <w:t>MinPassageWidthMeters: Courser 1.2m, Dray 1.8m.</w:t>
      </w:r>
    </w:p>
    <w:p>
      <w:pPr>
        <w:pStyle w:val="ListBullet"/>
      </w:pPr>
      <w:r>
        <w:t>Caves: mounts can enter only “WideCave” nav volumes; narrow tunnels auto-dismount.</w:t>
      </w:r>
    </w:p>
    <w:p>
      <w:pPr>
        <w:pStyle w:val="ListBullet"/>
      </w:pPr>
      <w:r>
        <w:t>Mounts cannot climb ladders; ramps only. Water crossings depend on species tag (none by default).</w:t>
      </w:r>
    </w:p>
    <w:p>
      <w:pPr>
        <w:pStyle w:val="Heading2"/>
      </w:pPr>
      <w:r>
        <w:t>8.3 Hauling Assignments</w:t>
      </w:r>
    </w:p>
    <w:p>
      <w:r>
        <w:t>Hauling is implemented as a deterministic route job (like other continuous work tasks).</w:t>
      </w:r>
    </w:p>
    <w:p>
      <w:pPr>
        <w:pStyle w:val="ListBullet"/>
      </w:pPr>
      <w:r>
        <w:t>HaulRoute = {StartNode, EndNode, Path, DistanceMeters}</w:t>
      </w:r>
    </w:p>
    <w:p>
      <w:pPr>
        <w:pStyle w:val="ListBullet"/>
      </w:pPr>
      <w:r>
        <w:t>TripCycleSeconds = (DistanceMeters / MoveSpeedEffective) + LoadTimeSeconds + UnloadTimeSeconds</w:t>
      </w:r>
    </w:p>
    <w:p>
      <w:pPr>
        <w:pStyle w:val="ListBullet"/>
      </w:pPr>
      <w:r>
        <w:t>ThroughputKgPerMinute = (LoadKg * 60) / TripCycleSeconds</w:t>
      </w:r>
    </w:p>
    <w:p>
      <w:pPr>
        <w:pStyle w:val="ListBullet"/>
      </w:pPr>
      <w:r>
        <w:t>Fatigue/needs: mount and handler both accrue fatigue during active hauling.</w:t>
      </w:r>
    </w:p>
    <w:p>
      <w:pPr>
        <w:pStyle w:val="Heading3"/>
      </w:pPr>
      <w:r>
        <w:t>9. Mount Gear Items (Stats + Effects)</w:t>
      </w:r>
    </w:p>
    <w:p>
      <w:r>
        <w:t>All gear is standard item-table style: WeightKg, Durability, CraftTier, and modifiers.</w:t>
      </w:r>
    </w:p>
    <w:tbl>
      <w:tblPr>
        <w:tblW w:type="auto" w:w="0"/>
        <w:tblLook w:firstColumn="1" w:firstRow="1" w:lastColumn="0" w:lastRow="0" w:noHBand="0" w:noVBand="1" w:val="04A0"/>
      </w:tblPr>
      <w:tblGrid>
        <w:gridCol w:w="4320"/>
        <w:gridCol w:w="4320"/>
      </w:tblGrid>
      <w:tr>
        <w:tc>
          <w:tcPr>
            <w:tcW w:type="dxa" w:w="4320"/>
          </w:tcPr>
          <w:p>
            <w:r>
              <w:t>ItemId</w:t>
            </w:r>
          </w:p>
        </w:tc>
        <w:tc>
          <w:tcPr>
            <w:tcW w:type="dxa" w:w="4320"/>
          </w:tcPr>
          <w:p>
            <w:r>
              <w:t>Effects (defaults)</w:t>
            </w:r>
          </w:p>
        </w:tc>
      </w:tr>
      <w:tr>
        <w:tc>
          <w:tcPr>
            <w:tcW w:type="dxa" w:w="4320"/>
          </w:tcPr>
          <w:p>
            <w:r>
              <w:t>Saddle_Frame_T1</w:t>
            </w:r>
          </w:p>
        </w:tc>
        <w:tc>
          <w:tcPr>
            <w:tcW w:type="dxa" w:w="4320"/>
          </w:tcPr>
          <w:p>
            <w:r>
              <w:t>WeightKg=6.0; +0.10 PenQualityFactor when equipped; reduces rider fatigue; required to ride safely.</w:t>
            </w:r>
          </w:p>
        </w:tc>
      </w:tr>
      <w:tr>
        <w:tc>
          <w:tcPr>
            <w:tcW w:type="dxa" w:w="4320"/>
          </w:tcPr>
          <w:p>
            <w:r>
              <w:t>Harness_T1</w:t>
            </w:r>
          </w:p>
        </w:tc>
        <w:tc>
          <w:tcPr>
            <w:tcW w:type="dxa" w:w="4320"/>
          </w:tcPr>
          <w:p>
            <w:r>
              <w:t>WeightKg=7.5; enables hauling; +0.15 MountCarryCapacityKg (multiplicative via HarnessCapacityMult).</w:t>
            </w:r>
          </w:p>
        </w:tc>
      </w:tr>
      <w:tr>
        <w:tc>
          <w:tcPr>
            <w:tcW w:type="dxa" w:w="4320"/>
          </w:tcPr>
          <w:p>
            <w:r>
              <w:t>PackFrame_T1</w:t>
            </w:r>
          </w:p>
        </w:tc>
        <w:tc>
          <w:tcPr>
            <w:tcW w:type="dxa" w:w="4320"/>
          </w:tcPr>
          <w:p>
            <w:r>
              <w:t>WeightKg=5.0; adds PackSlots; increases EncumbranceFactor slightly when overloaded.</w:t>
            </w:r>
          </w:p>
        </w:tc>
      </w:tr>
      <w:tr>
        <w:tc>
          <w:tcPr>
            <w:tcW w:type="dxa" w:w="4320"/>
          </w:tcPr>
          <w:p>
            <w:r>
              <w:t>Reins_T1</w:t>
            </w:r>
          </w:p>
        </w:tc>
        <w:tc>
          <w:tcPr>
            <w:tcW w:type="dxa" w:w="4320"/>
          </w:tcPr>
          <w:p>
            <w:r>
              <w:t>WeightKg=0.8; reduces CommandFailRate by 0.05; reduces Panic buildup when steering.</w:t>
            </w:r>
          </w:p>
        </w:tc>
      </w:tr>
      <w:tr>
        <w:tc>
          <w:tcPr>
            <w:tcW w:type="dxa" w:w="4320"/>
          </w:tcPr>
          <w:p>
            <w:r>
              <w:t>Muzzle_CalmBand</w:t>
            </w:r>
          </w:p>
        </w:tc>
        <w:tc>
          <w:tcPr>
            <w:tcW w:type="dxa" w:w="4320"/>
          </w:tcPr>
          <w:p>
            <w:r>
              <w:t>WeightKg=0.6; reduces bite risk; increases FeedTimeSeconds by 15%.</w:t>
            </w:r>
          </w:p>
        </w:tc>
      </w:tr>
      <w:tr>
        <w:tc>
          <w:tcPr>
            <w:tcW w:type="dxa" w:w="4320"/>
          </w:tcPr>
          <w:p>
            <w:r>
              <w:t>HoofPads / LimbSleeves</w:t>
            </w:r>
          </w:p>
        </w:tc>
        <w:tc>
          <w:tcPr>
            <w:tcW w:type="dxa" w:w="4320"/>
          </w:tcPr>
          <w:p>
            <w:r>
              <w:t>WeightKg=1.2; reduces RoughGroundFactor; durability drains faster on basalt.</w:t>
            </w:r>
          </w:p>
        </w:tc>
      </w:tr>
    </w:tbl>
    <w:p>
      <w:pPr>
        <w:pStyle w:val="Heading3"/>
      </w:pPr>
      <w:r>
        <w:t>10. Husbandry Structures (Build Modules)</w:t>
      </w:r>
    </w:p>
    <w:tbl>
      <w:tblPr>
        <w:tblW w:type="auto" w:w="0"/>
        <w:tblLook w:firstColumn="1" w:firstRow="1" w:lastColumn="0" w:lastRow="0" w:noHBand="0" w:noVBand="1" w:val="04A0"/>
      </w:tblPr>
      <w:tblGrid>
        <w:gridCol w:w="4320"/>
        <w:gridCol w:w="4320"/>
      </w:tblGrid>
      <w:tr>
        <w:tc>
          <w:tcPr>
            <w:tcW w:type="dxa" w:w="4320"/>
          </w:tcPr>
          <w:p>
            <w:r>
              <w:t>StructureId</w:t>
            </w:r>
          </w:p>
        </w:tc>
        <w:tc>
          <w:tcPr>
            <w:tcW w:type="dxa" w:w="4320"/>
          </w:tcPr>
          <w:p>
            <w:r>
              <w:t>Notes / Defaults</w:t>
            </w:r>
          </w:p>
        </w:tc>
      </w:tr>
      <w:tr>
        <w:tc>
          <w:tcPr>
            <w:tcW w:type="dxa" w:w="4320"/>
          </w:tcPr>
          <w:p>
            <w:r>
              <w:t>Corral_T1</w:t>
            </w:r>
          </w:p>
        </w:tc>
        <w:tc>
          <w:tcPr>
            <w:tcW w:type="dxa" w:w="4320"/>
          </w:tcPr>
          <w:p>
            <w:r>
              <w:t>Cheap containment; low PenQualityFactor=0.75; high breach risk under Stress.</w:t>
            </w:r>
          </w:p>
        </w:tc>
      </w:tr>
      <w:tr>
        <w:tc>
          <w:tcPr>
            <w:tcW w:type="dxa" w:w="4320"/>
          </w:tcPr>
          <w:p>
            <w:r>
              <w:t>Stable_T1</w:t>
            </w:r>
          </w:p>
        </w:tc>
        <w:tc>
          <w:tcPr>
            <w:tcW w:type="dxa" w:w="4320"/>
          </w:tcPr>
          <w:p>
            <w:r>
              <w:t>Weather shelter; PenQualityFactor=1.00; enables grooming/handling stations.</w:t>
            </w:r>
          </w:p>
        </w:tc>
      </w:tr>
      <w:tr>
        <w:tc>
          <w:tcPr>
            <w:tcW w:type="dxa" w:w="4320"/>
          </w:tcPr>
          <w:p>
            <w:r>
              <w:t>QuarantinePen_T1</w:t>
            </w:r>
          </w:p>
        </w:tc>
        <w:tc>
          <w:tcPr>
            <w:tcW w:type="dxa" w:w="4320"/>
          </w:tcPr>
          <w:p>
            <w:r>
              <w:t>Isolated pen; contamination control; required for Unknown feed trials.</w:t>
            </w:r>
          </w:p>
        </w:tc>
      </w:tr>
      <w:tr>
        <w:tc>
          <w:tcPr>
            <w:tcW w:type="dxa" w:w="4320"/>
          </w:tcPr>
          <w:p>
            <w:r>
              <w:t>ChuteGate_T1</w:t>
            </w:r>
          </w:p>
        </w:tc>
        <w:tc>
          <w:tcPr>
            <w:tcW w:type="dxa" w:w="4320"/>
          </w:tcPr>
          <w:p>
            <w:r>
              <w:t>For capture/handling; reduces injury chance during taming.</w:t>
            </w:r>
          </w:p>
        </w:tc>
      </w:tr>
      <w:tr>
        <w:tc>
          <w:tcPr>
            <w:tcW w:type="dxa" w:w="4320"/>
          </w:tcPr>
          <w:p>
            <w:r>
              <w:t>FeedTrough_T1</w:t>
            </w:r>
          </w:p>
        </w:tc>
        <w:tc>
          <w:tcPr>
            <w:tcW w:type="dxa" w:w="4320"/>
          </w:tcPr>
          <w:p>
            <w:r>
              <w:t>Enables scheduled feeding; improves FeedQualityFactor stability.</w:t>
            </w:r>
          </w:p>
        </w:tc>
      </w:tr>
      <w:tr>
        <w:tc>
          <w:tcPr>
            <w:tcW w:type="dxa" w:w="4320"/>
          </w:tcPr>
          <w:p>
            <w:r>
              <w:t>Waterer_T1</w:t>
            </w:r>
          </w:p>
        </w:tc>
        <w:tc>
          <w:tcPr>
            <w:tcW w:type="dxa" w:w="4320"/>
          </w:tcPr>
          <w:p>
            <w:r>
              <w:t>Prevents thirst spikes; improves WaterQualityFactor.</w:t>
            </w:r>
          </w:p>
        </w:tc>
      </w:tr>
      <w:tr>
        <w:tc>
          <w:tcPr>
            <w:tcW w:type="dxa" w:w="4320"/>
          </w:tcPr>
          <w:p>
            <w:r>
              <w:t>SanitationPit_T1</w:t>
            </w:r>
          </w:p>
        </w:tc>
        <w:tc>
          <w:tcPr>
            <w:tcW w:type="dxa" w:w="4320"/>
          </w:tcPr>
          <w:p>
            <w:r>
              <w:t>Reduces LivestockAttractionValue (LV) and ContaminationChancePerDay.</w:t>
            </w:r>
          </w:p>
        </w:tc>
      </w:tr>
      <w:tr>
        <w:tc>
          <w:tcPr>
            <w:tcW w:type="dxa" w:w="4320"/>
          </w:tcPr>
          <w:p>
            <w:r>
              <w:t>Floodlight_Post_T1</w:t>
            </w:r>
          </w:p>
        </w:tc>
        <w:tc>
          <w:tcPr>
            <w:tcW w:type="dxa" w:w="4320"/>
          </w:tcPr>
          <w:p>
            <w:r>
              <w:t>Reduces DarknessFactor; reduces PredatorFactor near pens.</w:t>
            </w:r>
          </w:p>
        </w:tc>
      </w:tr>
    </w:tbl>
    <w:p>
      <w:pPr>
        <w:pStyle w:val="Heading3"/>
      </w:pPr>
      <w:r>
        <w:t>11. Feeding, Health, and Contamination</w:t>
      </w:r>
    </w:p>
    <w:p>
      <w:r>
        <w:t>Feeding uses the same “Unknown → Classified” risk chain as flora/fauna. Husbandry adds sanitation and crowding.</w:t>
      </w:r>
    </w:p>
    <w:p>
      <w:pPr>
        <w:pStyle w:val="Heading2"/>
      </w:pPr>
      <w:r>
        <w:t>11.1 ContaminationChancePerDay (Extended)</w:t>
      </w:r>
    </w:p>
    <w:p>
      <w:r>
        <w:t>Base formula (from Role System Math Implementation):</w:t>
      </w:r>
    </w:p>
    <w:p>
      <w:r>
        <w:t>ContaminationChancePerDay = 0.25 * (1 - 0.07*FarmingSkill) * (1 - 0.10*ResearchProtocolLevel)</w:t>
      </w:r>
    </w:p>
    <w:p>
      <w:r>
        <w:t>Husbandry extensions (multipliers):</w:t>
      </w:r>
    </w:p>
    <w:p>
      <w:r>
        <w:t>ContaminationChancePerDay *= LivestockSanitationFactor * CrowdFactor * SporePressureFactor</w:t>
      </w:r>
    </w:p>
    <w:p>
      <w:r>
        <w:t>Defaults:</w:t>
      </w:r>
    </w:p>
    <w:p>
      <w:pPr>
        <w:pStyle w:val="ListBullet"/>
      </w:pPr>
      <w:r>
        <w:t>LivestockSanitationFactor = Lerp(1.25, 0.75, SanitationScore)   # SanitationScore 0..1</w:t>
      </w:r>
    </w:p>
    <w:p>
      <w:pPr>
        <w:pStyle w:val="ListBullet"/>
      </w:pPr>
      <w:r>
        <w:t>CrowdFactor = Clamp(0.85 + 0.30*Crowding, 0.85, 1.25)         # Crowding 0..1 based on pen area per animal</w:t>
      </w:r>
    </w:p>
    <w:p>
      <w:pPr>
        <w:pStyle w:val="ListBullet"/>
      </w:pPr>
      <w:r>
        <w:t>SporePressureFactor = 1 + SporePressure                        # SporePressure 0..0.25 local</w:t>
      </w:r>
    </w:p>
    <w:p>
      <w:pPr>
        <w:pStyle w:val="Heading2"/>
      </w:pPr>
      <w:r>
        <w:t>11.2 Vet Care (Treatment Tasks)</w:t>
      </w:r>
    </w:p>
    <w:p>
      <w:r>
        <w:t>When animals are Sick/Injured, Farmer can run deterministic treatment tasks that reduce Stress and restore output.</w:t>
      </w:r>
    </w:p>
    <w:p>
      <w:r>
        <w:t>TreatmentTimeSeconds = BaseTreatmentTimeSeconds * (1 - 0.05*FarmingSkill)</w:t>
      </w:r>
    </w:p>
    <w:p>
      <w:r>
        <w:t>RecoveryRatePerDay = BaseRecoveryRatePerDay * (1 + 0.08*FarmingSkill) * (1 + 0.10*ResearchProtocolLevel)</w:t>
      </w:r>
    </w:p>
    <w:p>
      <w:pPr>
        <w:pStyle w:val="Heading3"/>
      </w:pPr>
      <w:r>
        <w:t>12. Predator Interaction with Livestock (Pressure)</w:t>
      </w:r>
    </w:p>
    <w:p>
      <w:r>
        <w:t>Livestock increases predator interest via LivestockAttractionValue (LV). This is separate from faction Threat Meter.</w:t>
      </w:r>
    </w:p>
    <w:p>
      <w:r>
        <w:t>LV (normalized 0..1) default:</w:t>
      </w:r>
    </w:p>
    <w:p>
      <w:r>
        <w:t>LV = 0.6*FoodStoredNorm + 0.8*LivestockCountNorm + 0.3*CarcassWasteNorm - 0.4*SanitationScore</w:t>
      </w:r>
    </w:p>
    <w:p>
      <w:r>
        <w:t>PredatorPressure rate (per pack, per day):</w:t>
      </w:r>
    </w:p>
    <w:p>
      <w:r>
        <w:t>dPP/dt = BasePP + k1*DetectChancePerSecondProxy + k2*LV</w:t>
      </w:r>
    </w:p>
    <w:p>
      <w:r>
        <w:t>Counters: floodlights, double fencing, sanitation pits, decoy carcass pits placed far from pens, dedicated night watch.</w:t>
      </w:r>
    </w:p>
    <w:p>
      <w:pPr>
        <w:pStyle w:val="Heading3"/>
      </w:pPr>
      <w:r>
        <w:t>13. Mount Species Archetypes</w:t>
      </w:r>
    </w:p>
    <w:p>
      <w:pPr>
        <w:pStyle w:val="Heading2"/>
      </w:pPr>
      <w:r>
        <w:t>13.1 Ridge Courser (Fast Mount / Scout)</w:t>
      </w:r>
    </w:p>
    <w:p>
      <w:r>
        <w:t>SpeciesArchetypeId = ANI_RIDGE_COURSER</w:t>
      </w:r>
    </w:p>
    <w:p>
      <w:r>
        <w:t>SizeClass = Medium</w:t>
      </w:r>
    </w:p>
    <w:p>
      <w:r>
        <w:t>BiomeTags = { WindPlains, BasaltShelf, RidgeShadows }</w:t>
      </w:r>
    </w:p>
    <w:p>
      <w:r>
        <w:t>B_depthMinMax = [0.15, 0.85]</w:t>
      </w:r>
    </w:p>
    <w:p>
      <w:r>
        <w:t>Visual = Long-bodied six-limbed runner: two primary spring legs, two rear drive legs, two stabilizer outriggers. Head is a flat sensor-plate; tail is a stiff counterbalance vane. Skin is matte, pebble-grain with reflective seams.</w:t>
      </w:r>
    </w:p>
    <w:p>
      <w:r>
        <w:t>BehaviorFamily = Mount_Herdable</w:t>
      </w:r>
    </w:p>
    <w:p>
      <w:r>
        <w:t>GroupSizeMinMax = [2, 6]; Migration = Yes; MoveRate = 0.14; CampDaysMinMax = [1, 3]</w:t>
      </w:r>
    </w:p>
    <w:p>
      <w:r>
        <w:t>BaseHP = 220; BaseMoveSpeed = 4.9; BaseNoise = 0.24; ScentBase = 0.40</w:t>
      </w:r>
    </w:p>
    <w:p>
      <w:r>
        <w:t>MountCarryCapacityKg = 120; MountStaminaMax = 110; MountStaminaRegenPerSecond = 0.45</w:t>
      </w:r>
    </w:p>
    <w:p>
      <w:r>
        <w:t>MountStaminaDrainWalk = 0.55; MountStaminaDrainSprint = 1.25; MountStaminaDrainHaul = 0.85</w:t>
      </w:r>
    </w:p>
    <w:p>
      <w:r>
        <w:t>MountPanicBase = 0.22; MountPanicRecoveryPerSecond = 0.030</w:t>
      </w:r>
    </w:p>
    <w:p>
      <w:r>
        <w:t>BaseTameDays = 8; BaseTrainDays = 10</w:t>
      </w:r>
    </w:p>
    <w:p>
      <w:r>
        <w:t>SpeciesBaseYield = 7; MeatKgPerYieldUnit = 3.1; HideUnitsPerYieldUnit = 1.4; FatKgPerYieldUnit = 0.45; BaseSpoilHours = 12</w:t>
      </w:r>
    </w:p>
    <w:p>
      <w:r>
        <w:t>BaseRisk = 0.24; ToxinWeights = { TP_GI:0.20, TP_NEURO:0.05, TP_HEMO:0.05, TP_SPORE:0.15, TP_HALLU:0.05, TP_IRRIT:0.50 }</w:t>
      </w:r>
    </w:p>
    <w:p>
      <w:r>
        <w:t>Terrain: MaxSlopeDegrees=28; MinPassageWidthMeters=1.2</w:t>
      </w:r>
    </w:p>
    <w:p>
      <w:pPr>
        <w:pStyle w:val="Heading2"/>
      </w:pPr>
      <w:r>
        <w:t>13.2 Vaultback Dray (Slow Mount / Heavy Hauler)</w:t>
      </w:r>
    </w:p>
    <w:p>
      <w:r>
        <w:t>SpeciesArchetypeId = ANI_VAULTBACK_DRAY</w:t>
      </w:r>
    </w:p>
    <w:p>
      <w:r>
        <w:t>SizeClass = Large</w:t>
      </w:r>
    </w:p>
    <w:p>
      <w:r>
        <w:t>BiomeTags = { CraterFloors, BasaltShelf }</w:t>
      </w:r>
    </w:p>
    <w:p>
      <w:r>
        <w:t>B_depthMinMax = [0.25, 0.95]</w:t>
      </w:r>
    </w:p>
    <w:p>
      <w:r>
        <w:t>Visual = Massive oval body on four thick stump legs plus two rear brace-limbs. Layered tread-like skin with mineral flecks. Dorsal “vault” depression has anchor ribs for harness frames; breath vents fog in cold air.</w:t>
      </w:r>
    </w:p>
    <w:p>
      <w:r>
        <w:t>BehaviorFamily = Mount_Docile_Slow</w:t>
      </w:r>
    </w:p>
    <w:p>
      <w:r>
        <w:t>GroupSizeMinMax = [1, 3]</w:t>
      </w:r>
    </w:p>
    <w:p>
      <w:r>
        <w:t>BaseHP = 780; BaseMoveSpeed = 2.3; BaseNoise = 0.38; ScentBase = 0.70</w:t>
      </w:r>
    </w:p>
    <w:p>
      <w:r>
        <w:t>MountCarryCapacityKg = 320; MountStaminaMax = 160; MountStaminaRegenPerSecond = 0.40</w:t>
      </w:r>
    </w:p>
    <w:p>
      <w:r>
        <w:t>MountStaminaDrainWalk = 0.65; MountStaminaDrainSprint = 1.10; MountStaminaDrainHaul = 0.95</w:t>
      </w:r>
    </w:p>
    <w:p>
      <w:r>
        <w:t>MountPanicBase = 0.12; MountPanicRecoveryPerSecond = 0.040</w:t>
      </w:r>
    </w:p>
    <w:p>
      <w:r>
        <w:t>BaseTameDays = 14; BaseTrainDays = 14</w:t>
      </w:r>
    </w:p>
    <w:p>
      <w:r>
        <w:t>SpeciesBaseYield = 18; MeatKgPerYieldUnit = 7.2; HideUnitsPerYieldUnit = 2.1; FatKgPerYieldUnit = 1.2; BaseSpoilHours = 9</w:t>
      </w:r>
    </w:p>
    <w:p>
      <w:r>
        <w:t>BaseRisk = 0.18; ToxinWeights = { TP_GI:0.15, TP_NEURO:0.05, TP_HEMO:0.05, TP_SPORE:0.20, TP_HALLU:0.10, TP_IRRIT:0.45 }</w:t>
      </w:r>
    </w:p>
    <w:p>
      <w:r>
        <w:t>Terrain: MaxSlopeDegrees=18; MinPassageWidthMeters=1.8</w:t>
      </w:r>
    </w:p>
    <w:p>
      <w:pPr>
        <w:pStyle w:val="Heading2"/>
      </w:pPr>
      <w:r>
        <w:t>13.3 Elite Variants (Further In)</w:t>
      </w:r>
    </w:p>
    <w:p>
      <w:r>
        <w:t>Elite variants reuse the same animation skeleton/material family but with deeper B_depth gating and stronger behaviors.</w:t>
      </w:r>
    </w:p>
    <w:p>
      <w:r>
        <w:t>Ridge Courser — Gale Courser</w:t>
      </w:r>
    </w:p>
    <w:p>
      <w:r>
        <w:t>SpeciesArchetypeId = ANI_RIDGE_COURSER_GALE; ParentArchetypeId = ANI_RIDGE_COURSER; B_depthMinMax=[0.70,1.00]; BaseMoveSpeed=5.4; MountPanicBase=0.20; CommandFailRate -0.03; PackSize [3,8].</w:t>
      </w:r>
    </w:p>
    <w:p>
      <w:r>
        <w:t>Vaultback Dray — Stonevault Dray</w:t>
      </w:r>
    </w:p>
    <w:p>
      <w:r>
        <w:t>SpeciesArchetypeId = ANI_VAULTBACK_DRAY_STONEVAULT; ParentArchetypeId = ANI_VAULTBACK_DRAY; B_depthMinMax=[0.75,1.00]; BaseHP=980; MountCarryCapacityKg=380; BaseNoise=0.44; ScentBase=0.80; BaseTameDays=18.</w:t>
      </w:r>
    </w:p>
    <w:p>
      <w:pPr>
        <w:pStyle w:val="Heading3"/>
      </w:pPr>
      <w:r>
        <w:t>14. UI + Implementation Notes</w:t>
      </w:r>
    </w:p>
    <w:p>
      <w:r>
        <w:t>Mount management is a base UI panel plus in-world interaction prompts.</w:t>
      </w:r>
    </w:p>
    <w:p>
      <w:pPr>
        <w:pStyle w:val="ListBullet"/>
      </w:pPr>
      <w:r>
        <w:t>Stable Panel: list of animals with State, Stress, Hunger/Thirst, TrainingLevel, Assignment, Gear slots.</w:t>
      </w:r>
    </w:p>
    <w:p>
      <w:pPr>
        <w:pStyle w:val="ListBullet"/>
      </w:pPr>
      <w:r>
        <w:t>Alerts: “Stress Spike”, “Predator Signs Near Pens”, “Contamination Risk High”, “Quarantine Complete”.</w:t>
      </w:r>
    </w:p>
    <w:p>
      <w:pPr>
        <w:pStyle w:val="ListBullet"/>
      </w:pPr>
      <w:r>
        <w:t>Interaction wheel: Feed, Water, Groom, Train, Mount, Dismount, Assign Route, Move to Quarantine.</w:t>
      </w:r>
    </w:p>
    <w:p>
      <w:pPr>
        <w:pStyle w:val="ListBullet"/>
      </w:pPr>
      <w:r>
        <w:t>Co-op replication: mount ownership is per-base, assignment per-player; pathing server-authoritative.</w:t>
      </w:r>
    </w:p>
    <w:p>
      <w:pPr>
        <w:pStyle w:val="ListBullet"/>
      </w:pPr>
      <w:r>
        <w:t>NavMesh: define MountNav areas with width and slope constraints; auto-dismount at transitions.</w:t>
      </w:r>
    </w:p>
    <w:p>
      <w:pPr>
        <w:pStyle w:val="ListBullet"/>
      </w:pPr>
      <w:r>
        <w:t>Animation: mount idle/walk/sprint/stop/startle/panic/breach; rider mount/dismount; haul harness pull loops.</w:t>
      </w:r>
    </w:p>
    <w:p>
      <w:pPr>
        <w:pStyle w:val="ListBullet"/>
      </w:pPr>
      <w:r>
        <w:t>Physics: load attaches as constrained rigid bodies to harness anchor points; avoid clipping via simplified collision volumes.</w:t>
      </w:r>
    </w:p>
    <w:p>
      <w:pPr>
        <w:pStyle w:val="ListBullet"/>
      </w:pPr>
      <w:r>
        <w:t>AI: mounts use simple steering + avoidance; panic overrides player input with “flee to safe node” behavior.</w:t>
      </w:r>
    </w:p>
    <w:p>
      <w:pPr>
        <w:pStyle w:val="Heading3"/>
      </w:pPr>
      <w:r>
        <w:t>15. Integration Checklist</w:t>
      </w:r>
    </w:p>
    <w:p>
      <w:pPr>
        <w:pStyle w:val="ListBullet"/>
      </w:pPr>
      <w:r>
        <w:t>Add MountArchetype assets for ANI_RIDGE_COURSER and ANI_VAULTBACK_DRAY.</w:t>
      </w:r>
    </w:p>
    <w:p>
      <w:pPr>
        <w:pStyle w:val="ListBullet"/>
      </w:pPr>
      <w:r>
        <w:t>Add item defs: Saddle/Harness/PackFrame/Reins + durability + craft costs.</w:t>
      </w:r>
    </w:p>
    <w:p>
      <w:pPr>
        <w:pStyle w:val="ListBullet"/>
      </w:pPr>
      <w:r>
        <w:t>Add structures: Corral/Stable/QuarantinePen/ChuteGate/FeedTrough/Waterer/SanitationPit/Floodlight.</w:t>
      </w:r>
    </w:p>
    <w:p>
      <w:pPr>
        <w:pStyle w:val="ListBullet"/>
      </w:pPr>
      <w:r>
        <w:t>Wire DailyTick updates: TameProgress, TrainProgress, ContaminationChancePerDay, Stress.</w:t>
      </w:r>
    </w:p>
    <w:p>
      <w:pPr>
        <w:pStyle w:val="ListBullet"/>
      </w:pPr>
      <w:r>
        <w:t>Add predator LV contribution from LivestockCountNorm + CarcassWasteNorm; expose top 3 causes in UI.</w:t>
      </w:r>
    </w:p>
    <w:p>
      <w:pPr>
        <w:jc w:val="center"/>
      </w:pPr>
      <w:r>
        <w:rPr>
          <w:b/>
          <w:sz w:val="40"/>
        </w:rPr>
        <w:t>Jovian Interloper Moon</w:t>
      </w:r>
    </w:p>
    <w:p>
      <w:pPr>
        <w:jc w:val="center"/>
      </w:pPr>
      <w:r>
        <w:rPr>
          <w:b/>
          <w:sz w:val="28"/>
        </w:rPr>
        <w:t>Biomes and World Generation - GDD Addendum</w:t>
      </w:r>
    </w:p>
    <w:p>
      <w:pPr>
        <w:jc w:val="center"/>
      </w:pPr>
      <w:r>
        <w:rPr>
          <w:sz w:val="20"/>
        </w:rPr>
        <w:t>Version: v0.1 | Date: 2026-01-18</w:t>
      </w:r>
    </w:p>
    <w:p/>
    <w:p>
      <w:pPr>
        <w:pStyle w:val="Heading3"/>
      </w:pPr>
      <w:r>
        <w:t>1. Purpose and Design Intent</w:t>
      </w:r>
    </w:p>
    <w:p>
      <w:pPr>
        <w:pStyle w:val="ListBullet"/>
      </w:pPr>
      <w:r>
        <w:t>Define a meaningful biome set that supports long-term scavenging, crafting, and exploration without becoming visually repetitive.</w:t>
      </w:r>
    </w:p>
    <w:p>
      <w:pPr>
        <w:pStyle w:val="ListBullet"/>
      </w:pPr>
      <w:r>
        <w:t>Specify which flora, fauna, and POI types can appear in each biome, using existing ArchetypeIds and POITypeIds.</w:t>
      </w:r>
    </w:p>
    <w:p>
      <w:pPr>
        <w:pStyle w:val="ListBullet"/>
      </w:pPr>
      <w:r>
        <w:t>Standardize how biome tags are used across systems (worldgen, bestiary, POI spawning, and loot identity).</w:t>
      </w:r>
    </w:p>
    <w:p>
      <w:pPr>
        <w:pStyle w:val="ListBullet"/>
      </w:pPr>
      <w:r>
        <w:t>Make a clear map-size and border recommendation that is feasible for co-op and simulation while still feeling endless.</w:t>
      </w:r>
    </w:p>
    <w:p>
      <w:pPr>
        <w:pStyle w:val="Heading3"/>
      </w:pPr>
      <w:r>
        <w:t>2. Map Scale and Natural Borders</w:t>
      </w:r>
    </w:p>
    <w:p>
      <w:pPr>
        <w:pStyle w:val="Heading2"/>
      </w:pPr>
      <w:r>
        <w:t>2.1 Recommendation: Massive but Finite World (Natural Border)</w:t>
      </w:r>
    </w:p>
    <w:p>
      <w:pPr>
        <w:pStyle w:val="ListBullet"/>
      </w:pPr>
      <w:r>
        <w:t>RECOMMENDED: A single persistent world that is extremely large (tens of kilometers across) with a natural border that becomes un-traversable.</w:t>
      </w:r>
    </w:p>
    <w:p>
      <w:pPr>
        <w:pStyle w:val="ListBullet"/>
      </w:pPr>
      <w:r>
        <w:t>Rationale: easier to stream, easier to simulate faction logistics and POI persistence, and avoids infinite-world edge cases (precision, save size, endless placement drift).</w:t>
      </w:r>
    </w:p>
    <w:p>
      <w:pPr>
        <w:pStyle w:val="ListBullet"/>
      </w:pPr>
      <w:r>
        <w:t>Long-term grind comes from depth progression (d), biome shift, faction pressure, and POI wake/occupation cycles - not from literal infinity.</w:t>
      </w:r>
    </w:p>
    <w:p>
      <w:pPr>
        <w:pStyle w:val="Heading2"/>
      </w:pPr>
      <w:r>
        <w:t>2.2 Border Model</w:t>
      </w:r>
    </w:p>
    <w:p>
      <w:pPr>
        <w:pStyle w:val="ListBullet"/>
      </w:pPr>
      <w:r>
        <w:t>Accessible Interior: the main play space where all macro biomes can spawn.</w:t>
      </w:r>
    </w:p>
    <w:p>
      <w:pPr>
        <w:pStyle w:val="ListBullet"/>
      </w:pPr>
      <w:r>
        <w:t>Hazard Belt (natural border): increasing wind shear, low-visibility particulate, and navigation interference that punishes travel and disables map clarity.</w:t>
      </w:r>
    </w:p>
    <w:p>
      <w:pPr>
        <w:pStyle w:val="ListBullet"/>
      </w:pPr>
      <w:r>
        <w:t>Hard Wall (final edge): a continuous barrier that cannot be crossed (shear cliff line, fractured crevasse ring, or stormfront kill-zone).</w:t>
      </w:r>
    </w:p>
    <w:p>
      <w:pPr>
        <w:pStyle w:val="Heading2"/>
      </w:pPr>
      <w:r>
        <w:t>2.3 Tunables (Map)</w:t>
      </w:r>
    </w:p>
    <w:tbl>
      <w:tblPr>
        <w:tblStyle w:val="TableGrid"/>
        <w:tblW w:type="auto" w:w="0"/>
        <w:jc w:val="left"/>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WorldMapSizeKm</w:t>
            </w:r>
          </w:p>
        </w:tc>
        <w:tc>
          <w:tcPr>
            <w:tcW w:type="dxa" w:w="4320"/>
          </w:tcPr>
          <w:p>
            <w:r>
              <w:t>Approximate width/height of the accessible interior. Recommend 48-96 km depending on target platform.</w:t>
            </w:r>
          </w:p>
        </w:tc>
      </w:tr>
      <w:tr>
        <w:tc>
          <w:tcPr>
            <w:tcW w:type="dxa" w:w="4320"/>
          </w:tcPr>
          <w:p>
            <w:r>
              <w:t>WorldBorderMode</w:t>
            </w:r>
          </w:p>
        </w:tc>
        <w:tc>
          <w:tcPr>
            <w:tcW w:type="dxa" w:w="4320"/>
          </w:tcPr>
          <w:p>
            <w:r>
              <w:t>Enum controlling how the border behaves (HazardBeltOnly, HazardBeltPlusHardWall).</w:t>
            </w:r>
          </w:p>
        </w:tc>
      </w:tr>
      <w:tr>
        <w:tc>
          <w:tcPr>
            <w:tcW w:type="dxa" w:w="4320"/>
          </w:tcPr>
          <w:p>
            <w:r>
              <w:t>WorldBorderHazardWidthMeters</w:t>
            </w:r>
          </w:p>
        </w:tc>
        <w:tc>
          <w:tcPr>
            <w:tcW w:type="dxa" w:w="4320"/>
          </w:tcPr>
          <w:p>
            <w:r>
              <w:t>Width of the hazard belt ring. Recommend 2000-8000m.</w:t>
            </w:r>
          </w:p>
        </w:tc>
      </w:tr>
      <w:tr>
        <w:tc>
          <w:tcPr>
            <w:tcW w:type="dxa" w:w="4320"/>
          </w:tcPr>
          <w:p>
            <w:r>
              <w:t>WorldBorderHardWallEnabled</w:t>
            </w:r>
          </w:p>
        </w:tc>
        <w:tc>
          <w:tcPr>
            <w:tcW w:type="dxa" w:w="4320"/>
          </w:tcPr>
          <w:p>
            <w:r>
              <w:t>If true, the outer ring ends in an impassable boundary.</w:t>
            </w:r>
          </w:p>
        </w:tc>
      </w:tr>
    </w:tbl>
    <w:p>
      <w:pPr>
        <w:pStyle w:val="Heading2"/>
      </w:pPr>
      <w:r>
        <w:t>2.4 Alternative: Small World (Natural Border)</w:t>
      </w:r>
    </w:p>
    <w:p>
      <w:pPr>
        <w:pStyle w:val="ListBullet"/>
      </w:pPr>
      <w:r>
        <w:t>A smaller world (8-16 km) can work for tighter pacing, but risks exhausting exploration unless POIs refresh aggressively and factions relocate frequently.</w:t>
      </w:r>
    </w:p>
    <w:p>
      <w:pPr>
        <w:pStyle w:val="ListBullet"/>
      </w:pPr>
      <w:r>
        <w:t>If this option is chosen, increase POI churn (new debris events), increase biome micro-variation, and raise faction migration rates.</w:t>
      </w:r>
    </w:p>
    <w:p>
      <w:pPr>
        <w:pStyle w:val="Heading3"/>
      </w:pPr>
      <w:r>
        <w:t>3. World Generation Pipeline</w:t>
      </w:r>
    </w:p>
    <w:p>
      <w:pPr>
        <w:pStyle w:val="ListBullet"/>
      </w:pPr>
      <w:r>
        <w:t>World generation is deterministic per WorldSeed. POI loot generation already uses LootSeed = Hash(WorldSeed, POIId).</w:t>
      </w:r>
    </w:p>
    <w:p>
      <w:pPr>
        <w:pStyle w:val="ListBullet"/>
      </w:pPr>
      <w:r>
        <w:t>Biome assignment happens before POI placement, so POIs can target suitable biomes, but placement order must still respect POI spacing rules.</w:t>
      </w:r>
    </w:p>
    <w:p>
      <w:pPr>
        <w:pStyle w:val="Heading2"/>
      </w:pPr>
      <w:r>
        <w:t>3.1 High-Level Steps</w:t>
      </w:r>
    </w:p>
    <w:p>
      <w:pPr>
        <w:pStyle w:val="ListNumber"/>
      </w:pPr>
      <w:r>
        <w:t>Select WorldSeed and derive secondary seeds (BiomeSeed, POISeed, EcologyVariantSeed) via hashing.</w:t>
      </w:r>
    </w:p>
    <w:p>
      <w:pPr>
        <w:pStyle w:val="ListNumber"/>
      </w:pPr>
      <w:r>
        <w:t>Generate macro terrain: shelves, ridges, crater basins, meltline channels, and canyon networks.</w:t>
      </w:r>
    </w:p>
    <w:p>
      <w:pPr>
        <w:pStyle w:val="ListNumber"/>
      </w:pPr>
      <w:r>
        <w:t>Generate biome fields: assign MacroBiomeTags per cell, then layer MicroBiomeTags (walls, cuts, rims, gullies, dunes).</w:t>
      </w:r>
    </w:p>
    <w:p>
      <w:pPr>
        <w:pStyle w:val="ListNumber"/>
      </w:pPr>
      <w:r>
        <w:t>Validate traversal connectivity: ensure at least one continuous corridor from PlayerStart to each depth band and to at least one instance of each key biome.</w:t>
      </w:r>
    </w:p>
    <w:p>
      <w:pPr>
        <w:pStyle w:val="ListNumber"/>
      </w:pPr>
      <w:r>
        <w:t>Place POIs using the established placement order and spacing rules (see POI addendum).</w:t>
      </w:r>
    </w:p>
    <w:p>
      <w:pPr>
        <w:pStyle w:val="ListNumber"/>
      </w:pPr>
      <w:r>
        <w:t>Spawn flora and fauna using biome-tagged spawn tables; apply per-run ecology variants to toxicity, yield, and behavior where applicable.</w:t>
      </w:r>
    </w:p>
    <w:p>
      <w:pPr>
        <w:pStyle w:val="ListNumber"/>
      </w:pPr>
      <w:r>
        <w:t>Finalize navigation data and discovery layers (map reveal, landmark visibility, scan pings).</w:t>
      </w:r>
    </w:p>
    <w:p>
      <w:pPr>
        <w:pStyle w:val="Heading2"/>
      </w:pPr>
      <w:r>
        <w:t>3.2 POI Placement Order (Must Match POI Addendum)</w:t>
      </w:r>
    </w:p>
    <w:p>
      <w:pPr>
        <w:pStyle w:val="ListNumber"/>
      </w:pPr>
      <w:r>
        <w:t>Place PlayerStart and enforce StartSafeRadiusMeters.</w:t>
      </w:r>
    </w:p>
    <w:p>
      <w:pPr>
        <w:pStyle w:val="ListNumber"/>
      </w:pPr>
      <w:r>
        <w:t>Place Remnant sites (Dungeon) using Poisson-disk spacing = MinRemnantSiteDistanceMeters.</w:t>
      </w:r>
    </w:p>
    <w:p>
      <w:pPr>
        <w:pStyle w:val="ListNumber"/>
      </w:pPr>
      <w:r>
        <w:t>Place Faction capital bases using spacing = MinFactionBaseDistanceMeters and MinRemnantToFactionBaseMeters.</w:t>
      </w:r>
    </w:p>
    <w:p>
      <w:pPr>
        <w:pStyle w:val="ListNumber"/>
      </w:pPr>
      <w:r>
        <w:t>Place Major crash wrecks using spacing = MinMajorPOIDistanceMeters.</w:t>
      </w:r>
    </w:p>
    <w:p>
      <w:pPr>
        <w:pStyle w:val="ListNumber"/>
      </w:pPr>
      <w:r>
        <w:t>Place debris field cluster centers, then populate Micro POIs within POIClusterRadiusMeters.</w:t>
      </w:r>
    </w:p>
    <w:p>
      <w:pPr>
        <w:pStyle w:val="ListNumber"/>
      </w:pPr>
      <w:r>
        <w:t>Place Minor and Micro standalone POIs using spacing = MinPOIDistanceMeters.</w:t>
      </w:r>
    </w:p>
    <w:p>
      <w:pPr>
        <w:pStyle w:val="ListNumber"/>
      </w:pPr>
      <w:r>
        <w:t>Place environmental POIs as regional landmarks while respecting Major spacing.</w:t>
      </w:r>
    </w:p>
    <w:p>
      <w:pPr>
        <w:pStyle w:val="Heading3"/>
      </w:pPr>
      <w:r>
        <w:t>4. Biome Tags (Canonical Usage)</w:t>
      </w:r>
    </w:p>
    <w:p>
      <w:pPr>
        <w:pStyle w:val="ListBullet"/>
      </w:pPr>
      <w:r>
        <w:t>BiomeTags is a set&lt;string&gt; used across Bestiary and Spawn rules. It includes physical biomes and also certain habitat/context tags.</w:t>
      </w:r>
    </w:p>
    <w:p>
      <w:pPr>
        <w:pStyle w:val="ListBullet"/>
      </w:pPr>
      <w:r>
        <w:t>A world location exposes an ActiveTagSet = MacroBiomeTags U MicroBiomeTags U HabitatTags U ContextTags.</w:t>
      </w:r>
    </w:p>
    <w:p>
      <w:pPr>
        <w:pStyle w:val="ListBullet"/>
      </w:pPr>
      <w:r>
        <w:t>A spawn rule is valid if (Any in BiomeTags) OR (BiomeTags intersects ActiveTagSet).</w:t>
      </w:r>
    </w:p>
    <w:p>
      <w:pPr>
        <w:pStyle w:val="Heading2"/>
      </w:pPr>
      <w:r>
        <w:t>4.1 Tag Classes</w:t>
      </w:r>
    </w:p>
    <w:tbl>
      <w:tblPr>
        <w:tblStyle w:val="TableGrid"/>
        <w:tblW w:type="auto" w:w="0"/>
        <w:jc w:val="left"/>
        <w:tblLook w:firstColumn="1" w:firstRow="1" w:lastColumn="0" w:lastRow="0" w:noHBand="0" w:noVBand="1" w:val="04A0"/>
      </w:tblPr>
      <w:tblGrid>
        <w:gridCol w:w="4320"/>
        <w:gridCol w:w="4320"/>
      </w:tblGrid>
      <w:tr>
        <w:tc>
          <w:tcPr>
            <w:tcW w:type="dxa" w:w="4320"/>
          </w:tcPr>
          <w:p>
            <w:r>
              <w:t>Class</w:t>
            </w:r>
          </w:p>
        </w:tc>
        <w:tc>
          <w:tcPr>
            <w:tcW w:type="dxa" w:w="4320"/>
          </w:tcPr>
          <w:p>
            <w:r>
              <w:t>Notes</w:t>
            </w:r>
          </w:p>
        </w:tc>
      </w:tr>
      <w:tr>
        <w:tc>
          <w:tcPr>
            <w:tcW w:type="dxa" w:w="4320"/>
          </w:tcPr>
          <w:p>
            <w:r>
              <w:t>MacroBiomeTags</w:t>
            </w:r>
          </w:p>
        </w:tc>
        <w:tc>
          <w:tcPr>
            <w:tcW w:type="dxa" w:w="4320"/>
          </w:tcPr>
          <w:p>
            <w:r>
              <w:t>Assigned by the biome field (broad region identity). Example: WindPlains, BasaltShelf, WetBasins.</w:t>
            </w:r>
          </w:p>
        </w:tc>
      </w:tr>
      <w:tr>
        <w:tc>
          <w:tcPr>
            <w:tcW w:type="dxa" w:w="4320"/>
          </w:tcPr>
          <w:p>
            <w:r>
              <w:t>MicroBiomeTags</w:t>
            </w:r>
          </w:p>
        </w:tc>
        <w:tc>
          <w:tcPr>
            <w:tcW w:type="dxa" w:w="4320"/>
          </w:tcPr>
          <w:p>
            <w:r>
              <w:t>Sub-features layered over macro (walls, cuts, rims, gullies, dunes, ridges). Example: CraterWalls, WindCuts, VentRims.</w:t>
            </w:r>
          </w:p>
        </w:tc>
      </w:tr>
      <w:tr>
        <w:tc>
          <w:tcPr>
            <w:tcW w:type="dxa" w:w="4320"/>
          </w:tcPr>
          <w:p>
            <w:r>
              <w:t>HabitatTags</w:t>
            </w:r>
          </w:p>
        </w:tc>
        <w:tc>
          <w:tcPr>
            <w:tcW w:type="dxa" w:w="4320"/>
          </w:tcPr>
          <w:p>
            <w:r>
              <w:t>Derived from local structures or player-built zones. Example: Caves, AbandonedStructures, Pens.</w:t>
            </w:r>
          </w:p>
        </w:tc>
      </w:tr>
      <w:tr>
        <w:tc>
          <w:tcPr>
            <w:tcW w:type="dxa" w:w="4320"/>
          </w:tcPr>
          <w:p>
            <w:r>
              <w:t>ContextTags</w:t>
            </w:r>
          </w:p>
        </w:tc>
        <w:tc>
          <w:tcPr>
            <w:tcW w:type="dxa" w:w="4320"/>
          </w:tcPr>
          <w:p>
            <w:r>
              <w:t>Event-derived tags not tied to terrain. Example: NearCorpses, NearWaste.</w:t>
            </w:r>
          </w:p>
        </w:tc>
      </w:tr>
      <w:tr>
        <w:tc>
          <w:tcPr>
            <w:tcW w:type="dxa" w:w="4320"/>
          </w:tcPr>
          <w:p>
            <w:r>
              <w:t>Wildcard</w:t>
            </w:r>
          </w:p>
        </w:tc>
        <w:tc>
          <w:tcPr>
            <w:tcW w:type="dxa" w:w="4320"/>
          </w:tcPr>
          <w:p>
            <w:r>
              <w:t>Any matches all locations.</w:t>
            </w:r>
          </w:p>
        </w:tc>
      </w:tr>
    </w:tbl>
    <w:p>
      <w:pPr>
        <w:pStyle w:val="Heading2"/>
      </w:pPr>
      <w:r>
        <w:t>4.2 Canonical Tag List (Observed in Current GDD Set)</w:t>
      </w:r>
    </w:p>
    <w:p>
      <w:pPr>
        <w:pStyle w:val="Heading3"/>
      </w:pPr>
      <w:r>
        <w:t>5. Biome Catalog and Spawn Mapping</w:t>
      </w:r>
    </w:p>
    <w:p>
      <w:pPr>
        <w:pStyle w:val="ListBullet"/>
      </w:pPr>
      <w:r>
        <w:t>Biomes are organized into macro groups for readability. Each macro group contains one or more tags used by spawns and POI targeting.</w:t>
      </w:r>
    </w:p>
    <w:p>
      <w:pPr>
        <w:pStyle w:val="ListBullet"/>
      </w:pPr>
      <w:r>
        <w:t>When a biome group lists a species, it means the species is permitted to spawn there; actual frequency is controlled by spawn weights and d.</w:t>
      </w:r>
    </w:p>
    <w:p>
      <w:pPr>
        <w:pStyle w:val="Heading2"/>
      </w:pPr>
      <w:r>
        <w:t>Wind Desert and Plains</w:t>
      </w:r>
    </w:p>
    <w:p>
      <w:pPr>
        <w:pStyle w:val="ListBullet"/>
      </w:pPr>
      <w:r>
        <w:t>Tags: WindPlains, WindCuts, GlassDunes, StoneFields</w:t>
      </w:r>
    </w:p>
    <w:p>
      <w:pPr>
        <w:pStyle w:val="ListBullet"/>
      </w:pPr>
      <w:r>
        <w:t>Primary hazards: Long sightlines (exposure), High wind noise masking footsteps, Frequent debris-field micro POIs</w:t>
      </w:r>
    </w:p>
    <w:p>
      <w:pPr>
        <w:pStyle w:val="ListBullet"/>
      </w:pPr>
      <w:r>
        <w:t>Resource identity: Soft-goods wrecks, Razorstone and surface chips, Sparse but high-visibility flora</w:t>
      </w:r>
    </w:p>
    <w:p>
      <w:pPr>
        <w:pStyle w:val="ListBullet"/>
      </w:pPr>
      <w:r>
        <w:t>Preferred POI types: Debris fields (clusters), LuggageWreck, RoverBayWreck, CommsRelayDebris, RazorstoneRidge, MeteorImpactField</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PLT_SPIRAL_REED</w:t>
              <w:br/>
              <w:t>PLT_KNIFELEAF_FAN</w:t>
              <w:br/>
              <w:t>PLT_RESIN_CHIMNEY</w:t>
            </w:r>
          </w:p>
        </w:tc>
      </w:tr>
      <w:tr>
        <w:tc>
          <w:tcPr>
            <w:tcW w:type="dxa" w:w="4320"/>
          </w:tcPr>
          <w:p>
            <w:r>
              <w:t>Trees (TRE_)</w:t>
            </w:r>
          </w:p>
        </w:tc>
        <w:tc>
          <w:tcPr>
            <w:tcW w:type="dxa" w:w="4320"/>
          </w:tcPr>
          <w:p>
            <w:r>
              <w:t>TRE_ASTERBARK</w:t>
            </w:r>
          </w:p>
        </w:tc>
      </w:tr>
      <w:tr>
        <w:tc>
          <w:tcPr>
            <w:tcW w:type="dxa" w:w="4320"/>
          </w:tcPr>
          <w:p>
            <w:r>
              <w:t>Fauna (ANI_)</w:t>
            </w:r>
          </w:p>
        </w:tc>
        <w:tc>
          <w:tcPr>
            <w:tcW w:type="dxa" w:w="4320"/>
          </w:tcPr>
          <w:p>
            <w:r>
              <w:t>ANI_BASIN_TREADER</w:t>
              <w:br/>
              <w:t>ANI_MILKBLADDER_HERDLING</w:t>
              <w:br/>
              <w:t>ANI_RIDGE_COURSER</w:t>
              <w:br/>
              <w:t>ANI_SHARDBACK_GRAZER</w:t>
            </w:r>
          </w:p>
        </w:tc>
      </w:tr>
      <w:tr>
        <w:tc>
          <w:tcPr>
            <w:tcW w:type="dxa" w:w="4320"/>
          </w:tcPr>
          <w:p>
            <w:r>
              <w:t>Predators (PRD_)</w:t>
            </w:r>
          </w:p>
        </w:tc>
        <w:tc>
          <w:tcPr>
            <w:tcW w:type="dxa" w:w="4320"/>
          </w:tcPr>
          <w:p>
            <w:r>
              <w:t>PRD_DRIFT_STALKER</w:t>
              <w:br/>
              <w:t>PRD_VANE_RIPPERS</w:t>
            </w:r>
          </w:p>
        </w:tc>
      </w:tr>
    </w:tbl>
    <w:p>
      <w:pPr>
        <w:pStyle w:val="Heading2"/>
      </w:pPr>
      <w:r>
        <w:t>Basalt Shelf and Magnetic Ridges</w:t>
      </w:r>
    </w:p>
    <w:p>
      <w:pPr>
        <w:pStyle w:val="ListBullet"/>
      </w:pPr>
      <w:r>
        <w:t>Tags: BasaltShelf, IronBasalt, MagneticRidges, RidgeShadows</w:t>
      </w:r>
    </w:p>
    <w:p>
      <w:pPr>
        <w:pStyle w:val="ListBullet"/>
      </w:pPr>
      <w:r>
        <w:t>Primary hazards: Traversal jaggedness, Magnetic interference (scan noise), Predators use cover in ridge shadows</w:t>
      </w:r>
    </w:p>
    <w:p>
      <w:pPr>
        <w:pStyle w:val="ListBullet"/>
      </w:pPr>
      <w:r>
        <w:t>Resource identity: Metal-rich nodes, Durable wood analogs (TRE_), Mid-tier wrecks</w:t>
      </w:r>
    </w:p>
    <w:p>
      <w:pPr>
        <w:pStyle w:val="ListBullet"/>
      </w:pPr>
      <w:r>
        <w:t>Preferred POI types: EngineeringWreck, PowerModuleWreck, CaveMouthDeepVein, MeteorImpactField, RazorstoneRidge</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PLT_LATTICE_BULB</w:t>
              <w:br/>
              <w:t>PLT_CRYSTAL_LICHEN</w:t>
              <w:br/>
              <w:t>PLT_EMBER_LACE</w:t>
            </w:r>
          </w:p>
        </w:tc>
      </w:tr>
      <w:tr>
        <w:tc>
          <w:tcPr>
            <w:tcW w:type="dxa" w:w="4320"/>
          </w:tcPr>
          <w:p>
            <w:r>
              <w:t>Trees (TRE_)</w:t>
            </w:r>
          </w:p>
        </w:tc>
        <w:tc>
          <w:tcPr>
            <w:tcW w:type="dxa" w:w="4320"/>
          </w:tcPr>
          <w:p>
            <w:r>
              <w:t>TRE_GLASSBARK</w:t>
              <w:br/>
              <w:t>TRE_SLAGROOT</w:t>
              <w:br/>
              <w:t>TRE_ASTERBARK</w:t>
            </w:r>
          </w:p>
        </w:tc>
      </w:tr>
      <w:tr>
        <w:tc>
          <w:tcPr>
            <w:tcW w:type="dxa" w:w="4320"/>
          </w:tcPr>
          <w:p>
            <w:r>
              <w:t>Fauna (ANI_)</w:t>
            </w:r>
          </w:p>
        </w:tc>
        <w:tc>
          <w:tcPr>
            <w:tcW w:type="dxa" w:w="4320"/>
          </w:tcPr>
          <w:p>
            <w:r>
              <w:t>ANI_PILLARBACK_HAULER</w:t>
              <w:br/>
              <w:t>ANI_RIDGE_COURSER</w:t>
              <w:br/>
              <w:t>ANI_TETHERBACK_PACKGRAZER</w:t>
              <w:br/>
              <w:t>ANI_VAULTBACK_DRAY</w:t>
              <w:br/>
              <w:t>ANI_VAULTBACK_DRAY_BASTION</w:t>
            </w:r>
          </w:p>
        </w:tc>
      </w:tr>
      <w:tr>
        <w:tc>
          <w:tcPr>
            <w:tcW w:type="dxa" w:w="4320"/>
          </w:tcPr>
          <w:p>
            <w:r>
              <w:t>Predators (PRD_)</w:t>
            </w:r>
          </w:p>
        </w:tc>
        <w:tc>
          <w:tcPr>
            <w:tcW w:type="dxa" w:w="4320"/>
          </w:tcPr>
          <w:p>
            <w:r>
              <w:t>PRD_TRENCH_DIGGERS</w:t>
              <w:br/>
              <w:t>PRD_VANE_RIPPERS</w:t>
              <w:br/>
              <w:t>PRD_SUTURE_WISP</w:t>
            </w:r>
          </w:p>
        </w:tc>
      </w:tr>
    </w:tbl>
    <w:p>
      <w:pPr>
        <w:pStyle w:val="Heading2"/>
      </w:pPr>
      <w:r>
        <w:t>Meltline Belt and Basin Wetlands</w:t>
      </w:r>
    </w:p>
    <w:p>
      <w:pPr>
        <w:pStyle w:val="ListBullet"/>
      </w:pPr>
      <w:r>
        <w:t>Tags: MeltlineEdges, ShallowFens, WetBasins, MossFields, ColdBasins, ShadowFens</w:t>
      </w:r>
    </w:p>
    <w:p>
      <w:pPr>
        <w:pStyle w:val="ListBullet"/>
      </w:pPr>
      <w:r>
        <w:t>Primary hazards: Low oxygen pockets, Soft ground slows travel, Night visibility is poor</w:t>
      </w:r>
    </w:p>
    <w:p>
      <w:pPr>
        <w:pStyle w:val="ListBullet"/>
      </w:pPr>
      <w:r>
        <w:t>Resource identity: Water access (risky), Bio fibers and membranes, Food analogs (reeds, bulblets)</w:t>
      </w:r>
    </w:p>
    <w:p>
      <w:pPr>
        <w:pStyle w:val="ListBullet"/>
      </w:pPr>
      <w:r>
        <w:t>Preferred POI types: GalleyWreck, MedBayWreck, FloodedSinkhole/IceTunnel, ForwardDepot, RefugeeCamp/SplinterHideout</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PLT_LATTICE_BULB</w:t>
              <w:br/>
              <w:t>PLT_SPIRAL_REED</w:t>
              <w:br/>
              <w:t>PLT_THREADMOLD_SHEET</w:t>
              <w:br/>
              <w:t>PLT_NULLMINT_NODES</w:t>
            </w:r>
          </w:p>
        </w:tc>
      </w:tr>
      <w:tr>
        <w:tc>
          <w:tcPr>
            <w:tcW w:type="dxa" w:w="4320"/>
          </w:tcPr>
          <w:p>
            <w:r>
              <w:t>Trees (TRE_)</w:t>
            </w:r>
          </w:p>
        </w:tc>
        <w:tc>
          <w:tcPr>
            <w:tcW w:type="dxa" w:w="4320"/>
          </w:tcPr>
          <w:p>
            <w:r>
              <w:t>TRE_GLASSBARK</w:t>
              <w:br/>
              <w:t>TRE_SLAGROOT</w:t>
            </w:r>
          </w:p>
        </w:tc>
      </w:tr>
      <w:tr>
        <w:tc>
          <w:tcPr>
            <w:tcW w:type="dxa" w:w="4320"/>
          </w:tcPr>
          <w:p>
            <w:r>
              <w:t>Fauna (ANI_)</w:t>
            </w:r>
          </w:p>
        </w:tc>
        <w:tc>
          <w:tcPr>
            <w:tcW w:type="dxa" w:w="4320"/>
          </w:tcPr>
          <w:p>
            <w:r>
              <w:t>ANI_GLEAM_LARVER</w:t>
              <w:br/>
              <w:t>ANI_MILKBLADDER_HERDLING</w:t>
              <w:br/>
              <w:t>ANI_VAULTBACK_DRAY_BASTION</w:t>
              <w:br/>
              <w:t>ANI_SILT_STRIDER</w:t>
              <w:br/>
              <w:t>ANI_CRACKRUNNER</w:t>
              <w:br/>
              <w:t>ANI_LATCHFIN_MITE</w:t>
              <w:br/>
              <w:t>ANI_NESTWEAVER_DRIFTER</w:t>
              <w:br/>
              <w:t>ANI_SHARDBACK_GRAZER</w:t>
              <w:br/>
              <w:t>ANI_BASIN_TREADER</w:t>
            </w:r>
          </w:p>
        </w:tc>
      </w:tr>
      <w:tr>
        <w:tc>
          <w:tcPr>
            <w:tcW w:type="dxa" w:w="4320"/>
          </w:tcPr>
          <w:p>
            <w:r>
              <w:t>Predators (PRD_)</w:t>
            </w:r>
          </w:p>
        </w:tc>
        <w:tc>
          <w:tcPr>
            <w:tcW w:type="dxa" w:w="4320"/>
          </w:tcPr>
          <w:p>
            <w:r>
              <w:t>PRD_SILT_HOUNDS</w:t>
              <w:br/>
              <w:t>PRD_NEEDLE_MAW</w:t>
            </w:r>
          </w:p>
        </w:tc>
      </w:tr>
    </w:tbl>
    <w:p>
      <w:pPr>
        <w:pStyle w:val="Heading2"/>
      </w:pPr>
      <w:r>
        <w:t>Thermal Riftlands</w:t>
      </w:r>
    </w:p>
    <w:p>
      <w:pPr>
        <w:pStyle w:val="ListBullet"/>
      </w:pPr>
      <w:r>
        <w:t>Tags: ThermalCracks, SteamVents, VentRims, SulfurRock</w:t>
      </w:r>
    </w:p>
    <w:p>
      <w:pPr>
        <w:pStyle w:val="ListBullet"/>
      </w:pPr>
      <w:r>
        <w:t>Primary hazards: Heat vents, Toxic chemistry, Sudden predator bursts from cracks</w:t>
      </w:r>
    </w:p>
    <w:p>
      <w:pPr>
        <w:pStyle w:val="ListBullet"/>
      </w:pPr>
      <w:r>
        <w:t>Resource identity: Preservation chemistry, Power experiments, Rare resins</w:t>
      </w:r>
    </w:p>
    <w:p>
      <w:pPr>
        <w:pStyle w:val="ListBullet"/>
      </w:pPr>
      <w:r>
        <w:t>Preferred POI types: ThermalVentField, CaveMouthDeepVein, PowerModuleWreck (rarer), Remnant-adjacent hazards</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PLT_MELTPOD_RIND</w:t>
              <w:br/>
              <w:t>PLT_SILK_CYST_VINE</w:t>
            </w:r>
          </w:p>
        </w:tc>
      </w:tr>
      <w:tr>
        <w:tc>
          <w:tcPr>
            <w:tcW w:type="dxa" w:w="4320"/>
          </w:tcPr>
          <w:p>
            <w:r>
              <w:t>Trees (TRE_)</w:t>
            </w:r>
          </w:p>
        </w:tc>
        <w:tc>
          <w:tcPr>
            <w:tcW w:type="dxa" w:w="4320"/>
          </w:tcPr>
          <w:p>
            <w:r>
              <w:t>TRE_VELVETSPINE</w:t>
            </w:r>
          </w:p>
        </w:tc>
      </w:tr>
      <w:tr>
        <w:tc>
          <w:tcPr>
            <w:tcW w:type="dxa" w:w="4320"/>
          </w:tcPr>
          <w:p>
            <w:r>
              <w:t>Fauna (ANI_)</w:t>
            </w:r>
          </w:p>
        </w:tc>
        <w:tc>
          <w:tcPr>
            <w:tcW w:type="dxa" w:w="4320"/>
          </w:tcPr>
          <w:p>
            <w:r>
              <w:t>None explicitly mapped yet.</w:t>
            </w:r>
          </w:p>
        </w:tc>
      </w:tr>
      <w:tr>
        <w:tc>
          <w:tcPr>
            <w:tcW w:type="dxa" w:w="4320"/>
          </w:tcPr>
          <w:p>
            <w:r>
              <w:t>Predators (PRD_)</w:t>
            </w:r>
          </w:p>
        </w:tc>
        <w:tc>
          <w:tcPr>
            <w:tcW w:type="dxa" w:w="4320"/>
          </w:tcPr>
          <w:p>
            <w:r>
              <w:t>PRD_GLASSJAW_CLUSTER</w:t>
            </w:r>
          </w:p>
        </w:tc>
      </w:tr>
    </w:tbl>
    <w:p>
      <w:pPr>
        <w:pStyle w:val="Heading2"/>
      </w:pPr>
      <w:r>
        <w:t>Craterlands and Canyon Webs</w:t>
      </w:r>
    </w:p>
    <w:p>
      <w:pPr>
        <w:pStyle w:val="ListBullet"/>
      </w:pPr>
      <w:r>
        <w:t>Tags: CraterFloors, CraterWalls, HighRims, ShadeGullies, CanyonWebs</w:t>
      </w:r>
    </w:p>
    <w:p>
      <w:pPr>
        <w:pStyle w:val="ListBullet"/>
      </w:pPr>
      <w:r>
        <w:t>Primary hazards: Verticality and falls, Ambush funnels, Weather shadow pockets</w:t>
      </w:r>
    </w:p>
    <w:p>
      <w:pPr>
        <w:pStyle w:val="ListBullet"/>
      </w:pPr>
      <w:r>
        <w:t>Resource identity: Deep-vein ores, Shelter sites, High-value salvage</w:t>
      </w:r>
    </w:p>
    <w:p>
      <w:pPr>
        <w:pStyle w:val="ListBullet"/>
      </w:pPr>
      <w:r>
        <w:t>Preferred POI types: ArmoryWreck, AvionicsWreck, CaveMouthDeepVein, Remnant sites, FactionOutpost</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PLT_EMBER_LACE</w:t>
              <w:br/>
              <w:t>PLT_MAWCAP_BLOOM</w:t>
            </w:r>
          </w:p>
        </w:tc>
      </w:tr>
      <w:tr>
        <w:tc>
          <w:tcPr>
            <w:tcW w:type="dxa" w:w="4320"/>
          </w:tcPr>
          <w:p>
            <w:r>
              <w:t>Trees (TRE_)</w:t>
            </w:r>
          </w:p>
        </w:tc>
        <w:tc>
          <w:tcPr>
            <w:tcW w:type="dxa" w:w="4320"/>
          </w:tcPr>
          <w:p>
            <w:r>
              <w:t>TRE_VELVETSPINE</w:t>
            </w:r>
          </w:p>
        </w:tc>
      </w:tr>
      <w:tr>
        <w:tc>
          <w:tcPr>
            <w:tcW w:type="dxa" w:w="4320"/>
          </w:tcPr>
          <w:p>
            <w:r>
              <w:t>Fauna (ANI_)</w:t>
            </w:r>
          </w:p>
        </w:tc>
        <w:tc>
          <w:tcPr>
            <w:tcW w:type="dxa" w:w="4320"/>
          </w:tcPr>
          <w:p>
            <w:r>
              <w:t>ANI_PILLARBACK_HAULER</w:t>
              <w:br/>
              <w:t>ANI_TETHERBACK_PACKGRAZER</w:t>
              <w:br/>
              <w:t>ANI_VAULTBACK_DRAY</w:t>
              <w:br/>
              <w:t>ANI_PEBBLE_SKITTER</w:t>
              <w:br/>
              <w:t>ANI_NESTWEAVER_DRIFTER</w:t>
            </w:r>
          </w:p>
        </w:tc>
      </w:tr>
      <w:tr>
        <w:tc>
          <w:tcPr>
            <w:tcW w:type="dxa" w:w="4320"/>
          </w:tcPr>
          <w:p>
            <w:r>
              <w:t>Predators (PRD_)</w:t>
            </w:r>
          </w:p>
        </w:tc>
        <w:tc>
          <w:tcPr>
            <w:tcW w:type="dxa" w:w="4320"/>
          </w:tcPr>
          <w:p>
            <w:r>
              <w:t>PRD_TRENCH_DIGGERS</w:t>
              <w:br/>
              <w:t>PRD_SUTURE_WISP</w:t>
            </w:r>
          </w:p>
        </w:tc>
      </w:tr>
    </w:tbl>
    <w:p>
      <w:pPr>
        <w:pStyle w:val="Heading2"/>
      </w:pPr>
      <w:r>
        <w:t>Subsurface and Ruins (Habitat Tags)</w:t>
      </w:r>
    </w:p>
    <w:p>
      <w:pPr>
        <w:pStyle w:val="ListBullet"/>
      </w:pPr>
      <w:r>
        <w:t>Tags: IceCaves, Caves, AbandonedStructures, Pens, NearCorpses, NearWaste</w:t>
      </w:r>
    </w:p>
    <w:p>
      <w:pPr>
        <w:pStyle w:val="ListBullet"/>
      </w:pPr>
      <w:r>
        <w:t>Primary hazards: Oxygen/cold gating, Confined combat, High infection risk near waste/corpses</w:t>
      </w:r>
    </w:p>
    <w:p>
      <w:pPr>
        <w:pStyle w:val="ListBullet"/>
      </w:pPr>
      <w:r>
        <w:t>Resource identity: Unique flora/fungi, Pest harvest, Hidden caches</w:t>
      </w:r>
    </w:p>
    <w:p>
      <w:pPr>
        <w:pStyle w:val="ListBullet"/>
      </w:pPr>
      <w:r>
        <w:t>Preferred POI types: FloodedSinkhole/IceTunnel, Minor caches, Converted POIs (FactionOutpost)</w:t>
      </w:r>
    </w:p>
    <w:tbl>
      <w:tblPr>
        <w:tblStyle w:val="TableGrid"/>
        <w:tblW w:type="auto" w:w="0"/>
        <w:jc w:val="left"/>
        <w:tblLook w:firstColumn="1" w:firstRow="1" w:lastColumn="0" w:lastRow="0" w:noHBand="0" w:noVBand="1" w:val="04A0"/>
      </w:tblPr>
      <w:tblGrid>
        <w:gridCol w:w="4320"/>
        <w:gridCol w:w="4320"/>
      </w:tblGrid>
      <w:tr>
        <w:tc>
          <w:tcPr>
            <w:tcW w:type="dxa" w:w="4320"/>
          </w:tcPr>
          <w:p>
            <w:r>
              <w:t>Spawn Set</w:t>
            </w:r>
          </w:p>
        </w:tc>
        <w:tc>
          <w:tcPr>
            <w:tcW w:type="dxa" w:w="4320"/>
          </w:tcPr>
          <w:p>
            <w:r>
              <w:t>ArchetypeIds</w:t>
            </w:r>
          </w:p>
        </w:tc>
      </w:tr>
      <w:tr>
        <w:tc>
          <w:tcPr>
            <w:tcW w:type="dxa" w:w="4320"/>
          </w:tcPr>
          <w:p>
            <w:r>
              <w:t>Flora (PLT_)</w:t>
            </w:r>
          </w:p>
        </w:tc>
        <w:tc>
          <w:tcPr>
            <w:tcW w:type="dxa" w:w="4320"/>
          </w:tcPr>
          <w:p>
            <w:r>
              <w:t>PLT_FERRIC_BLOOM</w:t>
            </w:r>
          </w:p>
        </w:tc>
      </w:tr>
      <w:tr>
        <w:tc>
          <w:tcPr>
            <w:tcW w:type="dxa" w:w="4320"/>
          </w:tcPr>
          <w:p>
            <w:r>
              <w:t>Trees (TRE_)</w:t>
            </w:r>
          </w:p>
        </w:tc>
        <w:tc>
          <w:tcPr>
            <w:tcW w:type="dxa" w:w="4320"/>
          </w:tcPr>
          <w:p>
            <w:r>
              <w:t>None explicitly mapped yet.</w:t>
            </w:r>
          </w:p>
        </w:tc>
      </w:tr>
      <w:tr>
        <w:tc>
          <w:tcPr>
            <w:tcW w:type="dxa" w:w="4320"/>
          </w:tcPr>
          <w:p>
            <w:r>
              <w:t>Fauna (ANI_)</w:t>
            </w:r>
          </w:p>
        </w:tc>
        <w:tc>
          <w:tcPr>
            <w:tcW w:type="dxa" w:w="4320"/>
          </w:tcPr>
          <w:p>
            <w:r>
              <w:t>ANI_PEBBLE_SKITTER</w:t>
              <w:br/>
              <w:t>ANI_CRACKRUNNER</w:t>
              <w:br/>
              <w:t>ANI_LATCHFIN_MITE</w:t>
              <w:br/>
              <w:t>ANI_BONE_LANTERN</w:t>
            </w:r>
          </w:p>
        </w:tc>
      </w:tr>
      <w:tr>
        <w:tc>
          <w:tcPr>
            <w:tcW w:type="dxa" w:w="4320"/>
          </w:tcPr>
          <w:p>
            <w:r>
              <w:t>Predators (PRD_)</w:t>
            </w:r>
          </w:p>
        </w:tc>
        <w:tc>
          <w:tcPr>
            <w:tcW w:type="dxa" w:w="4320"/>
          </w:tcPr>
          <w:p>
            <w:r>
              <w:t>PRD_GLASSJAW_CLUSTER</w:t>
              <w:br/>
              <w:t>PRD_CARRION_CHOIR</w:t>
            </w:r>
          </w:p>
        </w:tc>
      </w:tr>
    </w:tbl>
    <w:p>
      <w:pPr>
        <w:pStyle w:val="Heading3"/>
      </w:pPr>
      <w:r>
        <w:t>6. POI Biome Targeting</w:t>
      </w:r>
    </w:p>
    <w:p>
      <w:pPr>
        <w:pStyle w:val="ListBullet"/>
      </w:pPr>
      <w:r>
        <w:t>Crash Wreck POIs (POITypeId) can spawn broadly, but should bias toward biomes that make them readable and thematically consistent.</w:t>
      </w:r>
    </w:p>
    <w:p>
      <w:pPr>
        <w:pStyle w:val="ListBullet"/>
      </w:pPr>
      <w:r>
        <w:t>Environmental POIs should be biome-forward landmarks (vents in Thermal tags, flooded sinks in basin tags, razorstone on shelves/cuts).</w:t>
      </w:r>
    </w:p>
    <w:p>
      <w:pPr>
        <w:pStyle w:val="Heading2"/>
      </w:pPr>
      <w:r>
        <w:t>6.1 Crash Wreck POI Bias (Guideline)</w:t>
      </w:r>
    </w:p>
    <w:p>
      <w:pPr>
        <w:pStyle w:val="Heading2"/>
      </w:pPr>
      <w:r>
        <w:t>6.2 Environmental POIs (Guideline)</w:t>
      </w:r>
    </w:p>
    <w:tbl>
      <w:tblPr>
        <w:tblStyle w:val="TableGrid"/>
        <w:tblW w:type="auto" w:w="0"/>
        <w:jc w:val="left"/>
        <w:tblLook w:firstColumn="1" w:firstRow="1" w:lastColumn="0" w:lastRow="0" w:noHBand="0" w:noVBand="1" w:val="04A0"/>
      </w:tblPr>
      <w:tblGrid>
        <w:gridCol w:w="4320"/>
        <w:gridCol w:w="4320"/>
      </w:tblGrid>
      <w:tr>
        <w:tc>
          <w:tcPr>
            <w:tcW w:type="dxa" w:w="4320"/>
          </w:tcPr>
          <w:p>
            <w:r>
              <w:t>POITypeId</w:t>
            </w:r>
          </w:p>
        </w:tc>
        <w:tc>
          <w:tcPr>
            <w:tcW w:type="dxa" w:w="4320"/>
          </w:tcPr>
          <w:p>
            <w:r>
              <w:t>Preferred BiomeTags</w:t>
            </w:r>
          </w:p>
        </w:tc>
      </w:tr>
      <w:tr>
        <w:tc>
          <w:tcPr>
            <w:tcW w:type="dxa" w:w="4320"/>
          </w:tcPr>
          <w:p>
            <w:r>
              <w:t>CaveMouthDeepVein</w:t>
            </w:r>
          </w:p>
        </w:tc>
        <w:tc>
          <w:tcPr>
            <w:tcW w:type="dxa" w:w="4320"/>
          </w:tcPr>
          <w:p>
            <w:r>
              <w:t>CraterWalls, CanyonWebs, RidgeShadows (vertical entries; ambush risk)</w:t>
            </w:r>
          </w:p>
        </w:tc>
      </w:tr>
      <w:tr>
        <w:tc>
          <w:tcPr>
            <w:tcW w:type="dxa" w:w="4320"/>
          </w:tcPr>
          <w:p>
            <w:r>
              <w:t>ThermalVentField</w:t>
            </w:r>
          </w:p>
        </w:tc>
        <w:tc>
          <w:tcPr>
            <w:tcW w:type="dxa" w:w="4320"/>
          </w:tcPr>
          <w:p>
            <w:r>
              <w:t>ThermalCracks, SteamVents, VentRims, SulfurRock</w:t>
            </w:r>
          </w:p>
        </w:tc>
      </w:tr>
      <w:tr>
        <w:tc>
          <w:tcPr>
            <w:tcW w:type="dxa" w:w="4320"/>
          </w:tcPr>
          <w:p>
            <w:r>
              <w:t>MeteorImpactField</w:t>
            </w:r>
          </w:p>
        </w:tc>
        <w:tc>
          <w:tcPr>
            <w:tcW w:type="dxa" w:w="4320"/>
          </w:tcPr>
          <w:p>
            <w:r>
              <w:t>WindPlains, BasaltShelf, StoneFields (surface visibility; RAD pockets)</w:t>
            </w:r>
          </w:p>
        </w:tc>
      </w:tr>
      <w:tr>
        <w:tc>
          <w:tcPr>
            <w:tcW w:type="dxa" w:w="4320"/>
          </w:tcPr>
          <w:p>
            <w:r>
              <w:t>FloodedSinkhole/IceTunnel</w:t>
            </w:r>
          </w:p>
        </w:tc>
        <w:tc>
          <w:tcPr>
            <w:tcW w:type="dxa" w:w="4320"/>
          </w:tcPr>
          <w:p>
            <w:r>
              <w:t>WetBasins, ColdBasins, IceCaves</w:t>
            </w:r>
          </w:p>
        </w:tc>
      </w:tr>
      <w:tr>
        <w:tc>
          <w:tcPr>
            <w:tcW w:type="dxa" w:w="4320"/>
          </w:tcPr>
          <w:p>
            <w:r>
              <w:t>RazorstoneRidge</w:t>
            </w:r>
          </w:p>
        </w:tc>
        <w:tc>
          <w:tcPr>
            <w:tcW w:type="dxa" w:w="4320"/>
          </w:tcPr>
          <w:p>
            <w:r>
              <w:t>StoneFields, WindCuts, BasaltShelf, HighRims</w:t>
            </w:r>
          </w:p>
        </w:tc>
      </w:tr>
    </w:tbl>
    <w:p>
      <w:pPr>
        <w:pStyle w:val="Heading3"/>
      </w:pPr>
      <w:r>
        <w:t>7. Data Schemas (Recommended)</w:t>
      </w:r>
    </w:p>
    <w:p>
      <w:pPr>
        <w:pStyle w:val="ListBullet"/>
      </w:pPr>
      <w:r>
        <w:t>These schemas are additive and do not replace existing POI schemas; they provide a consistent way to author biome rules.</w:t>
      </w:r>
    </w:p>
    <w:p>
      <w:pPr>
        <w:pStyle w:val="Heading2"/>
      </w:pPr>
      <w:r>
        <w:t>7.1 BiomeDef (Authoring)</w:t>
      </w:r>
    </w:p>
    <w:tbl>
      <w:tblPr>
        <w:tblStyle w:val="TableGrid"/>
        <w:tblW w:type="auto" w:w="0"/>
        <w:jc w:val="left"/>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BiomeTag</w:t>
            </w:r>
          </w:p>
        </w:tc>
        <w:tc>
          <w:tcPr>
            <w:tcW w:type="dxa" w:w="4320"/>
          </w:tcPr>
          <w:p>
            <w:r>
              <w:t>String token used in BiomeTags sets.</w:t>
            </w:r>
          </w:p>
        </w:tc>
      </w:tr>
      <w:tr>
        <w:tc>
          <w:tcPr>
            <w:tcW w:type="dxa" w:w="4320"/>
          </w:tcPr>
          <w:p>
            <w:r>
              <w:t>DisplayName</w:t>
            </w:r>
          </w:p>
        </w:tc>
        <w:tc>
          <w:tcPr>
            <w:tcW w:type="dxa" w:w="4320"/>
          </w:tcPr>
          <w:p>
            <w:r>
              <w:t>Player-facing biome name (optional; can be discovered later via Cartography).</w:t>
            </w:r>
          </w:p>
        </w:tc>
      </w:tr>
      <w:tr>
        <w:tc>
          <w:tcPr>
            <w:tcW w:type="dxa" w:w="4320"/>
          </w:tcPr>
          <w:p>
            <w:r>
              <w:t>MacroGroup</w:t>
            </w:r>
          </w:p>
        </w:tc>
        <w:tc>
          <w:tcPr>
            <w:tcW w:type="dxa" w:w="4320"/>
          </w:tcPr>
          <w:p>
            <w:r>
              <w:t>High-level grouping used for UI filters and spawn budgeting.</w:t>
            </w:r>
          </w:p>
        </w:tc>
      </w:tr>
      <w:tr>
        <w:tc>
          <w:tcPr>
            <w:tcW w:type="dxa" w:w="4320"/>
          </w:tcPr>
          <w:p>
            <w:r>
              <w:t>DepthMin / DepthMax</w:t>
            </w:r>
          </w:p>
        </w:tc>
        <w:tc>
          <w:tcPr>
            <w:tcW w:type="dxa" w:w="4320"/>
          </w:tcPr>
          <w:p>
            <w:r>
              <w:t>Recommended d range where this tag is common.</w:t>
            </w:r>
          </w:p>
        </w:tc>
      </w:tr>
      <w:tr>
        <w:tc>
          <w:tcPr>
            <w:tcW w:type="dxa" w:w="4320"/>
          </w:tcPr>
          <w:p>
            <w:r>
              <w:t>HazardTags</w:t>
            </w:r>
          </w:p>
        </w:tc>
        <w:tc>
          <w:tcPr>
            <w:tcW w:type="dxa" w:w="4320"/>
          </w:tcPr>
          <w:p>
            <w:r>
              <w:t>Set&lt;string&gt; describing dominant environmental hazards.</w:t>
            </w:r>
          </w:p>
        </w:tc>
      </w:tr>
      <w:tr>
        <w:tc>
          <w:tcPr>
            <w:tcW w:type="dxa" w:w="4320"/>
          </w:tcPr>
          <w:p>
            <w:r>
              <w:t>ResourceTags</w:t>
            </w:r>
          </w:p>
        </w:tc>
        <w:tc>
          <w:tcPr>
            <w:tcW w:type="dxa" w:w="4320"/>
          </w:tcPr>
          <w:p>
            <w:r>
              <w:t>Set&lt;string&gt; describing common resources/identity.</w:t>
            </w:r>
          </w:p>
        </w:tc>
      </w:tr>
    </w:tbl>
    <w:p>
      <w:pPr>
        <w:pStyle w:val="Heading2"/>
      </w:pPr>
      <w:r>
        <w:t>7.2 BiomeSpawnRule</w:t>
      </w:r>
    </w:p>
    <w:tbl>
      <w:tblPr>
        <w:tblStyle w:val="TableGrid"/>
        <w:tblW w:type="auto" w:w="0"/>
        <w:jc w:val="left"/>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ArchetypeId</w:t>
            </w:r>
          </w:p>
        </w:tc>
        <w:tc>
          <w:tcPr>
            <w:tcW w:type="dxa" w:w="4320"/>
          </w:tcPr>
          <w:p>
            <w:r>
              <w:t>SpeciesArchetypeId for fauna/flora or other spawnable object.</w:t>
            </w:r>
          </w:p>
        </w:tc>
      </w:tr>
      <w:tr>
        <w:tc>
          <w:tcPr>
            <w:tcW w:type="dxa" w:w="4320"/>
          </w:tcPr>
          <w:p>
            <w:r>
              <w:t>BiomeTags</w:t>
            </w:r>
          </w:p>
        </w:tc>
        <w:tc>
          <w:tcPr>
            <w:tcW w:type="dxa" w:w="4320"/>
          </w:tcPr>
          <w:p>
            <w:r>
              <w:t>Set&lt;string&gt; required for spawn (uses intersection rule).</w:t>
            </w:r>
          </w:p>
        </w:tc>
      </w:tr>
      <w:tr>
        <w:tc>
          <w:tcPr>
            <w:tcW w:type="dxa" w:w="4320"/>
          </w:tcPr>
          <w:p>
            <w:r>
              <w:t>WeightBase</w:t>
            </w:r>
          </w:p>
        </w:tc>
        <w:tc>
          <w:tcPr>
            <w:tcW w:type="dxa" w:w="4320"/>
          </w:tcPr>
          <w:p>
            <w:r>
              <w:t>Base spawn weight before depth/time modifiers.</w:t>
            </w:r>
          </w:p>
        </w:tc>
      </w:tr>
      <w:tr>
        <w:tc>
          <w:tcPr>
            <w:tcW w:type="dxa" w:w="4320"/>
          </w:tcPr>
          <w:p>
            <w:r>
              <w:t>DepthMin / DepthMax</w:t>
            </w:r>
          </w:p>
        </w:tc>
        <w:tc>
          <w:tcPr>
            <w:tcW w:type="dxa" w:w="4320"/>
          </w:tcPr>
          <w:p>
            <w:r>
              <w:t>Optional d bounds for the rule.</w:t>
            </w:r>
          </w:p>
        </w:tc>
      </w:tr>
      <w:tr>
        <w:tc>
          <w:tcPr>
            <w:tcW w:type="dxa" w:w="4320"/>
          </w:tcPr>
          <w:p>
            <w:r>
              <w:t>DayWeight / NightWeight</w:t>
            </w:r>
          </w:p>
        </w:tc>
        <w:tc>
          <w:tcPr>
            <w:tcW w:type="dxa" w:w="4320"/>
          </w:tcPr>
          <w:p>
            <w:r>
              <w:t>Optional time-of-day multipliers.</w:t>
            </w:r>
          </w:p>
        </w:tc>
      </w:tr>
      <w:tr>
        <w:tc>
          <w:tcPr>
            <w:tcW w:type="dxa" w:w="4320"/>
          </w:tcPr>
          <w:p>
            <w:r>
              <w:t>GroupCap</w:t>
            </w:r>
          </w:p>
        </w:tc>
        <w:tc>
          <w:tcPr>
            <w:tcW w:type="dxa" w:w="4320"/>
          </w:tcPr>
          <w:p>
            <w:r>
              <w:t>Optional cap per local area to prevent overpopulation.</w:t>
            </w:r>
          </w:p>
        </w:tc>
      </w:tr>
    </w:tbl>
    <w:p>
      <w:pPr>
        <w:pStyle w:val="Heading2"/>
      </w:pPr>
      <w:r>
        <w:t>7.3 BiomePOIRule</w:t>
      </w:r>
    </w:p>
    <w:tbl>
      <w:tblPr>
        <w:tblStyle w:val="TableGrid"/>
        <w:tblW w:type="auto" w:w="0"/>
        <w:jc w:val="left"/>
        <w:tblLook w:firstColumn="1" w:firstRow="1" w:lastColumn="0" w:lastRow="0" w:noHBand="0" w:noVBand="1" w:val="04A0"/>
      </w:tblPr>
      <w:tblGrid>
        <w:gridCol w:w="4320"/>
        <w:gridCol w:w="4320"/>
      </w:tblGrid>
      <w:tr>
        <w:tc>
          <w:tcPr>
            <w:tcW w:type="dxa" w:w="4320"/>
          </w:tcPr>
          <w:p>
            <w:r>
              <w:t>Field</w:t>
            </w:r>
          </w:p>
        </w:tc>
        <w:tc>
          <w:tcPr>
            <w:tcW w:type="dxa" w:w="4320"/>
          </w:tcPr>
          <w:p>
            <w:r>
              <w:t>Meaning</w:t>
            </w:r>
          </w:p>
        </w:tc>
      </w:tr>
      <w:tr>
        <w:tc>
          <w:tcPr>
            <w:tcW w:type="dxa" w:w="4320"/>
          </w:tcPr>
          <w:p>
            <w:r>
              <w:t>POITypeId</w:t>
            </w:r>
          </w:p>
        </w:tc>
        <w:tc>
          <w:tcPr>
            <w:tcW w:type="dxa" w:w="4320"/>
          </w:tcPr>
          <w:p>
            <w:r>
              <w:t>POI archetype identifier (LuggageWreck, ThermalVentField, etc.).</w:t>
            </w:r>
          </w:p>
        </w:tc>
      </w:tr>
      <w:tr>
        <w:tc>
          <w:tcPr>
            <w:tcW w:type="dxa" w:w="4320"/>
          </w:tcPr>
          <w:p>
            <w:r>
              <w:t>PreferredBiomeTags</w:t>
            </w:r>
          </w:p>
        </w:tc>
        <w:tc>
          <w:tcPr>
            <w:tcW w:type="dxa" w:w="4320"/>
          </w:tcPr>
          <w:p>
            <w:r>
              <w:t>Set&lt;string&gt; used to bias placement; must still obey spacing.</w:t>
            </w:r>
          </w:p>
        </w:tc>
      </w:tr>
      <w:tr>
        <w:tc>
          <w:tcPr>
            <w:tcW w:type="dxa" w:w="4320"/>
          </w:tcPr>
          <w:p>
            <w:r>
              <w:t>ForbiddenBiomeTags</w:t>
            </w:r>
          </w:p>
        </w:tc>
        <w:tc>
          <w:tcPr>
            <w:tcW w:type="dxa" w:w="4320"/>
          </w:tcPr>
          <w:p>
            <w:r>
              <w:t>Set&lt;string&gt; used to block placement (optional).</w:t>
            </w:r>
          </w:p>
        </w:tc>
      </w:tr>
      <w:tr>
        <w:tc>
          <w:tcPr>
            <w:tcW w:type="dxa" w:w="4320"/>
          </w:tcPr>
          <w:p>
            <w:r>
              <w:t>WeightBase</w:t>
            </w:r>
          </w:p>
        </w:tc>
        <w:tc>
          <w:tcPr>
            <w:tcW w:type="dxa" w:w="4320"/>
          </w:tcPr>
          <w:p>
            <w:r>
              <w:t>Relative chance weight when selecting candidate placements.</w:t>
            </w:r>
          </w:p>
        </w:tc>
      </w:tr>
    </w:tbl>
    <w:p>
      <w:pPr>
        <w:pStyle w:val="Heading3"/>
      </w:pPr>
      <w:r>
        <w:t>8. New Variables Introduced Here</w:t>
      </w:r>
    </w:p>
    <w:p>
      <w:pPr>
        <w:pStyle w:val="Heading3"/>
      </w:pPr>
      <w:r>
        <w:t>Appendix A. Observed Species-by-Tag Snapshot</w:t>
      </w:r>
    </w:p>
    <w:p>
      <w:r>
        <w:t>This appendix lists the SpeciesArchetypeIds currently tagged with each BiomeTag in the consolidated GDD set. Tags with no entries are omitted here by design.</w:t>
      </w:r>
    </w:p>
    <w:p>
      <w:pPr>
        <w:pStyle w:val="Heading2"/>
      </w:pPr>
      <w:r>
        <w:t>AbandonedStructures</w:t>
      </w:r>
    </w:p>
    <w:p>
      <w:pPr>
        <w:pStyle w:val="ListBullet"/>
      </w:pPr>
      <w:r>
        <w:t>PLT_FERRIC_BLOOM</w:t>
      </w:r>
    </w:p>
    <w:p>
      <w:pPr>
        <w:pStyle w:val="ListBullet"/>
      </w:pPr>
      <w:r>
        <w:t>PRD_GLASSJAW_CLUSTER</w:t>
      </w:r>
    </w:p>
    <w:p>
      <w:pPr>
        <w:pStyle w:val="Heading2"/>
      </w:pPr>
      <w:r>
        <w:t>Any</w:t>
      </w:r>
    </w:p>
    <w:p>
      <w:pPr>
        <w:pStyle w:val="ListBullet"/>
      </w:pPr>
      <w:r>
        <w:t>ANI_BONE_LANTERN</w:t>
      </w:r>
    </w:p>
    <w:p>
      <w:pPr>
        <w:pStyle w:val="ListBullet"/>
      </w:pPr>
      <w:r>
        <w:t>PRD_CARRION_CHOIR</w:t>
      </w:r>
    </w:p>
    <w:p>
      <w:pPr>
        <w:pStyle w:val="Heading2"/>
      </w:pPr>
      <w:r>
        <w:t>BasaltShelf</w:t>
      </w:r>
    </w:p>
    <w:p>
      <w:pPr>
        <w:pStyle w:val="ListBullet"/>
      </w:pPr>
      <w:r>
        <w:t>ANI_PILLARBACK_HAULER</w:t>
      </w:r>
    </w:p>
    <w:p>
      <w:pPr>
        <w:pStyle w:val="ListBullet"/>
      </w:pPr>
      <w:r>
        <w:t>ANI_RIDGE_COURSER</w:t>
      </w:r>
    </w:p>
    <w:p>
      <w:pPr>
        <w:pStyle w:val="ListBullet"/>
      </w:pPr>
      <w:r>
        <w:t>ANI_TETHERBACK_PACKGRAZER</w:t>
      </w:r>
    </w:p>
    <w:p>
      <w:pPr>
        <w:pStyle w:val="ListBullet"/>
      </w:pPr>
      <w:r>
        <w:t>ANI_VAULTBACK_DRAY</w:t>
      </w:r>
    </w:p>
    <w:p>
      <w:pPr>
        <w:pStyle w:val="ListBullet"/>
      </w:pPr>
      <w:r>
        <w:t>ANI_VAULTBACK_DRAY_BASTION</w:t>
      </w:r>
    </w:p>
    <w:p>
      <w:pPr>
        <w:pStyle w:val="ListBullet"/>
      </w:pPr>
      <w:r>
        <w:t>PLT_LATTICE_BULB</w:t>
      </w:r>
    </w:p>
    <w:p>
      <w:pPr>
        <w:pStyle w:val="ListBullet"/>
      </w:pPr>
      <w:r>
        <w:t>PRD_TRENCH_DIGGERS</w:t>
      </w:r>
    </w:p>
    <w:p>
      <w:pPr>
        <w:pStyle w:val="ListBullet"/>
      </w:pPr>
      <w:r>
        <w:t>PRD_VANE_RIPPERS</w:t>
      </w:r>
    </w:p>
    <w:p>
      <w:pPr>
        <w:pStyle w:val="ListBullet"/>
      </w:pPr>
      <w:r>
        <w:t>TRE_GLASSBARK</w:t>
      </w:r>
    </w:p>
    <w:p>
      <w:pPr>
        <w:pStyle w:val="ListBullet"/>
      </w:pPr>
      <w:r>
        <w:t>TRE_SLAGROOT</w:t>
      </w:r>
    </w:p>
    <w:p>
      <w:pPr>
        <w:pStyle w:val="Heading2"/>
      </w:pPr>
      <w:r>
        <w:t>CanyonWebs</w:t>
      </w:r>
    </w:p>
    <w:p>
      <w:pPr>
        <w:pStyle w:val="ListBullet"/>
      </w:pPr>
      <w:r>
        <w:t>ANI_NESTWEAVER_DRIFTER</w:t>
      </w:r>
    </w:p>
    <w:p>
      <w:pPr>
        <w:pStyle w:val="ListBullet"/>
      </w:pPr>
      <w:r>
        <w:t>PLT_MAWCAP_BLOOM</w:t>
      </w:r>
    </w:p>
    <w:p>
      <w:pPr>
        <w:pStyle w:val="ListBullet"/>
      </w:pPr>
      <w:r>
        <w:t>PRD_SUTURE_WISP</w:t>
      </w:r>
    </w:p>
    <w:p>
      <w:pPr>
        <w:pStyle w:val="Heading2"/>
      </w:pPr>
      <w:r>
        <w:t>Caves</w:t>
      </w:r>
    </w:p>
    <w:p>
      <w:pPr>
        <w:pStyle w:val="ListBullet"/>
      </w:pPr>
      <w:r>
        <w:t>PLT_FERRIC_BLOOM</w:t>
      </w:r>
    </w:p>
    <w:p>
      <w:pPr>
        <w:pStyle w:val="Heading2"/>
      </w:pPr>
      <w:r>
        <w:t>ColdBasins</w:t>
      </w:r>
    </w:p>
    <w:p>
      <w:pPr>
        <w:pStyle w:val="ListBullet"/>
      </w:pPr>
      <w:r>
        <w:t>ANI_BASIN_TREADER</w:t>
      </w:r>
    </w:p>
    <w:p>
      <w:pPr>
        <w:pStyle w:val="ListBullet"/>
      </w:pPr>
      <w:r>
        <w:t>PLT_NULLMINT_NODES</w:t>
      </w:r>
    </w:p>
    <w:p>
      <w:pPr>
        <w:pStyle w:val="ListBullet"/>
      </w:pPr>
      <w:r>
        <w:t>PRD_NEEDLE_MAW</w:t>
      </w:r>
    </w:p>
    <w:p>
      <w:pPr>
        <w:pStyle w:val="Heading2"/>
      </w:pPr>
      <w:r>
        <w:t>CraterFloors</w:t>
      </w:r>
    </w:p>
    <w:p>
      <w:pPr>
        <w:pStyle w:val="ListBullet"/>
      </w:pPr>
      <w:r>
        <w:t>ANI_PILLARBACK_HAULER</w:t>
      </w:r>
    </w:p>
    <w:p>
      <w:pPr>
        <w:pStyle w:val="ListBullet"/>
      </w:pPr>
      <w:r>
        <w:t>ANI_TETHERBACK_PACKGRAZER</w:t>
      </w:r>
    </w:p>
    <w:p>
      <w:pPr>
        <w:pStyle w:val="ListBullet"/>
      </w:pPr>
      <w:r>
        <w:t>ANI_VAULTBACK_DRAY</w:t>
      </w:r>
    </w:p>
    <w:p>
      <w:pPr>
        <w:pStyle w:val="ListBullet"/>
      </w:pPr>
      <w:r>
        <w:t>PRD_TRENCH_DIGGERS</w:t>
      </w:r>
    </w:p>
    <w:p>
      <w:pPr>
        <w:pStyle w:val="ListBullet"/>
      </w:pPr>
      <w:r>
        <w:t>TRE_VELVETSPINE</w:t>
      </w:r>
    </w:p>
    <w:p>
      <w:pPr>
        <w:pStyle w:val="Heading2"/>
      </w:pPr>
      <w:r>
        <w:t>CraterWalls</w:t>
      </w:r>
    </w:p>
    <w:p>
      <w:pPr>
        <w:pStyle w:val="ListBullet"/>
      </w:pPr>
      <w:r>
        <w:t>PLT_EMBER_LACE</w:t>
      </w:r>
    </w:p>
    <w:p>
      <w:pPr>
        <w:pStyle w:val="Heading2"/>
      </w:pPr>
      <w:r>
        <w:t>GlassDunes</w:t>
      </w:r>
    </w:p>
    <w:p>
      <w:pPr>
        <w:pStyle w:val="ListBullet"/>
      </w:pPr>
      <w:r>
        <w:t>PLT_KNIFELEAF_FAN</w:t>
      </w:r>
    </w:p>
    <w:p>
      <w:pPr>
        <w:pStyle w:val="ListBullet"/>
      </w:pPr>
      <w:r>
        <w:t>PLT_RESIN_CHIMNEY</w:t>
      </w:r>
    </w:p>
    <w:p>
      <w:pPr>
        <w:pStyle w:val="ListBullet"/>
      </w:pPr>
      <w:r>
        <w:t>PRD_DRIFT_STALKER</w:t>
      </w:r>
    </w:p>
    <w:p>
      <w:pPr>
        <w:pStyle w:val="Heading2"/>
      </w:pPr>
      <w:r>
        <w:t>HighRims</w:t>
      </w:r>
    </w:p>
    <w:p>
      <w:pPr>
        <w:pStyle w:val="ListBullet"/>
      </w:pPr>
      <w:r>
        <w:t>ANI_PEBBLE_SKITTER</w:t>
      </w:r>
    </w:p>
    <w:p>
      <w:pPr>
        <w:pStyle w:val="Heading2"/>
      </w:pPr>
      <w:r>
        <w:t>IceCaves</w:t>
      </w:r>
    </w:p>
    <w:p>
      <w:pPr>
        <w:pStyle w:val="ListBullet"/>
      </w:pPr>
      <w:r>
        <w:t>ANI_PEBBLE_SKITTER</w:t>
      </w:r>
    </w:p>
    <w:p>
      <w:pPr>
        <w:pStyle w:val="Heading2"/>
      </w:pPr>
      <w:r>
        <w:t>IronBasalt</w:t>
      </w:r>
    </w:p>
    <w:p>
      <w:pPr>
        <w:pStyle w:val="ListBullet"/>
      </w:pPr>
      <w:r>
        <w:t>PLT_CRYSTAL_LICHEN</w:t>
      </w:r>
    </w:p>
    <w:p>
      <w:pPr>
        <w:pStyle w:val="Heading2"/>
      </w:pPr>
      <w:r>
        <w:t>MagneticRidges</w:t>
      </w:r>
    </w:p>
    <w:p>
      <w:pPr>
        <w:pStyle w:val="ListBullet"/>
      </w:pPr>
      <w:r>
        <w:t>PLT_CRYSTAL_LICHEN</w:t>
      </w:r>
    </w:p>
    <w:p>
      <w:pPr>
        <w:pStyle w:val="Heading2"/>
      </w:pPr>
      <w:r>
        <w:t>MeltlineEdges</w:t>
      </w:r>
    </w:p>
    <w:p>
      <w:pPr>
        <w:pStyle w:val="ListBullet"/>
      </w:pPr>
      <w:r>
        <w:t>ANI_GLEAM_LARVER</w:t>
      </w:r>
    </w:p>
    <w:p>
      <w:pPr>
        <w:pStyle w:val="ListBullet"/>
      </w:pPr>
      <w:r>
        <w:t>ANI_MILKBLADDER_HERDLING</w:t>
      </w:r>
    </w:p>
    <w:p>
      <w:pPr>
        <w:pStyle w:val="ListBullet"/>
      </w:pPr>
      <w:r>
        <w:t>ANI_VAULTBACK_DRAY_BASTION</w:t>
      </w:r>
    </w:p>
    <w:p>
      <w:pPr>
        <w:pStyle w:val="ListBullet"/>
      </w:pPr>
      <w:r>
        <w:t>PLT_LATTICE_BULB</w:t>
      </w:r>
    </w:p>
    <w:p>
      <w:pPr>
        <w:pStyle w:val="ListBullet"/>
      </w:pPr>
      <w:r>
        <w:t>TRE_GLASSBARK</w:t>
      </w:r>
    </w:p>
    <w:p>
      <w:pPr>
        <w:pStyle w:val="ListBullet"/>
      </w:pPr>
      <w:r>
        <w:t>TRE_SLAGROOT</w:t>
      </w:r>
    </w:p>
    <w:p>
      <w:pPr>
        <w:pStyle w:val="Heading2"/>
      </w:pPr>
      <w:r>
        <w:t>MossFields</w:t>
      </w:r>
    </w:p>
    <w:p>
      <w:pPr>
        <w:pStyle w:val="ListBullet"/>
      </w:pPr>
      <w:r>
        <w:t>ANI_NESTWEAVER_DRIFTER</w:t>
      </w:r>
    </w:p>
    <w:p>
      <w:pPr>
        <w:pStyle w:val="ListBullet"/>
      </w:pPr>
      <w:r>
        <w:t>ANI_SHARDBACK_GRAZER</w:t>
      </w:r>
    </w:p>
    <w:p>
      <w:pPr>
        <w:pStyle w:val="ListBullet"/>
      </w:pPr>
      <w:r>
        <w:t>PLT_NULLMINT_NODES</w:t>
      </w:r>
    </w:p>
    <w:p>
      <w:pPr>
        <w:pStyle w:val="ListBullet"/>
      </w:pPr>
      <w:r>
        <w:t>PRD_NEEDLE_MAW</w:t>
      </w:r>
    </w:p>
    <w:p>
      <w:pPr>
        <w:pStyle w:val="Heading2"/>
      </w:pPr>
      <w:r>
        <w:t>NearCorpses</w:t>
      </w:r>
    </w:p>
    <w:p>
      <w:pPr>
        <w:pStyle w:val="ListBullet"/>
      </w:pPr>
      <w:r>
        <w:t>ANI_BONE_LANTERN</w:t>
      </w:r>
    </w:p>
    <w:p>
      <w:pPr>
        <w:pStyle w:val="Heading2"/>
      </w:pPr>
      <w:r>
        <w:t>NearWaste</w:t>
      </w:r>
    </w:p>
    <w:p>
      <w:pPr>
        <w:pStyle w:val="ListBullet"/>
      </w:pPr>
      <w:r>
        <w:t>PRD_CARRION_CHOIR</w:t>
      </w:r>
    </w:p>
    <w:p>
      <w:pPr>
        <w:pStyle w:val="Heading2"/>
      </w:pPr>
      <w:r>
        <w:t>Pens</w:t>
      </w:r>
    </w:p>
    <w:p>
      <w:pPr>
        <w:pStyle w:val="ListBullet"/>
      </w:pPr>
      <w:r>
        <w:t>ANI_CRACKRUNNER</w:t>
      </w:r>
    </w:p>
    <w:p>
      <w:pPr>
        <w:pStyle w:val="ListBullet"/>
      </w:pPr>
      <w:r>
        <w:t>ANI_LATCHFIN_MITE</w:t>
      </w:r>
    </w:p>
    <w:p>
      <w:pPr>
        <w:pStyle w:val="Heading2"/>
      </w:pPr>
      <w:r>
        <w:t>RidgeShadows</w:t>
      </w:r>
    </w:p>
    <w:p>
      <w:pPr>
        <w:pStyle w:val="ListBullet"/>
      </w:pPr>
      <w:r>
        <w:t>ANI_RIDGE_COURSER</w:t>
      </w:r>
    </w:p>
    <w:p>
      <w:pPr>
        <w:pStyle w:val="ListBullet"/>
      </w:pPr>
      <w:r>
        <w:t>PLT_EMBER_LACE</w:t>
      </w:r>
    </w:p>
    <w:p>
      <w:pPr>
        <w:pStyle w:val="ListBullet"/>
      </w:pPr>
      <w:r>
        <w:t>PRD_SUTURE_WISP</w:t>
      </w:r>
    </w:p>
    <w:p>
      <w:pPr>
        <w:pStyle w:val="ListBullet"/>
      </w:pPr>
      <w:r>
        <w:t>TRE_ASTERBARK</w:t>
      </w:r>
    </w:p>
    <w:p>
      <w:pPr>
        <w:pStyle w:val="Heading2"/>
      </w:pPr>
      <w:r>
        <w:t>ShadeGullies</w:t>
      </w:r>
    </w:p>
    <w:p>
      <w:pPr>
        <w:pStyle w:val="ListBullet"/>
      </w:pPr>
      <w:r>
        <w:t>PLT_MAWCAP_BLOOM</w:t>
      </w:r>
    </w:p>
    <w:p>
      <w:pPr>
        <w:pStyle w:val="Heading2"/>
      </w:pPr>
      <w:r>
        <w:t>ShadowFens</w:t>
      </w:r>
    </w:p>
    <w:p>
      <w:pPr>
        <w:pStyle w:val="ListBullet"/>
      </w:pPr>
      <w:r>
        <w:t>PLT_THREADMOLD_SHEET</w:t>
      </w:r>
    </w:p>
    <w:p>
      <w:pPr>
        <w:pStyle w:val="Heading2"/>
      </w:pPr>
      <w:r>
        <w:t>ShallowFens</w:t>
      </w:r>
    </w:p>
    <w:p>
      <w:pPr>
        <w:pStyle w:val="ListBullet"/>
      </w:pPr>
      <w:r>
        <w:t>ANI_SILT_STRIDER</w:t>
      </w:r>
    </w:p>
    <w:p>
      <w:pPr>
        <w:pStyle w:val="ListBullet"/>
      </w:pPr>
      <w:r>
        <w:t>PLT_SPIRAL_REED</w:t>
      </w:r>
    </w:p>
    <w:p>
      <w:pPr>
        <w:pStyle w:val="ListBullet"/>
      </w:pPr>
      <w:r>
        <w:t>PRD_SILT_HOUNDS</w:t>
      </w:r>
    </w:p>
    <w:p>
      <w:pPr>
        <w:pStyle w:val="Heading2"/>
      </w:pPr>
      <w:r>
        <w:t>SteamVents</w:t>
      </w:r>
    </w:p>
    <w:p>
      <w:pPr>
        <w:pStyle w:val="ListBullet"/>
      </w:pPr>
      <w:r>
        <w:t>PLT_MELTPOD_RIND</w:t>
      </w:r>
    </w:p>
    <w:p>
      <w:pPr>
        <w:pStyle w:val="Heading2"/>
      </w:pPr>
      <w:r>
        <w:t>SulfurRock</w:t>
      </w:r>
    </w:p>
    <w:p>
      <w:pPr>
        <w:pStyle w:val="ListBullet"/>
      </w:pPr>
      <w:r>
        <w:t>PLT_SILK_CYST_VINE</w:t>
      </w:r>
    </w:p>
    <w:p>
      <w:pPr>
        <w:pStyle w:val="Heading2"/>
      </w:pPr>
      <w:r>
        <w:t>ThermalCracks</w:t>
      </w:r>
    </w:p>
    <w:p>
      <w:pPr>
        <w:pStyle w:val="ListBullet"/>
      </w:pPr>
      <w:r>
        <w:t>PLT_MELTPOD_RIND</w:t>
      </w:r>
    </w:p>
    <w:p>
      <w:pPr>
        <w:pStyle w:val="ListBullet"/>
      </w:pPr>
      <w:r>
        <w:t>PRD_GLASSJAW_CLUSTER</w:t>
      </w:r>
    </w:p>
    <w:p>
      <w:pPr>
        <w:pStyle w:val="ListBullet"/>
      </w:pPr>
      <w:r>
        <w:t>TRE_VELVETSPINE</w:t>
      </w:r>
    </w:p>
    <w:p>
      <w:pPr>
        <w:pStyle w:val="Heading2"/>
      </w:pPr>
      <w:r>
        <w:t>VentRims</w:t>
      </w:r>
    </w:p>
    <w:p>
      <w:pPr>
        <w:pStyle w:val="ListBullet"/>
      </w:pPr>
      <w:r>
        <w:t>PLT_SILK_CYST_VINE</w:t>
      </w:r>
    </w:p>
    <w:p>
      <w:pPr>
        <w:pStyle w:val="Heading2"/>
      </w:pPr>
      <w:r>
        <w:t>WetBasins</w:t>
      </w:r>
    </w:p>
    <w:p>
      <w:pPr>
        <w:pStyle w:val="ListBullet"/>
      </w:pPr>
      <w:r>
        <w:t>ANI_CRACKRUNNER</w:t>
      </w:r>
    </w:p>
    <w:p>
      <w:pPr>
        <w:pStyle w:val="ListBullet"/>
      </w:pPr>
      <w:r>
        <w:t>ANI_GLEAM_LARVER</w:t>
      </w:r>
    </w:p>
    <w:p>
      <w:pPr>
        <w:pStyle w:val="ListBullet"/>
      </w:pPr>
      <w:r>
        <w:t>ANI_LATCHFIN_MITE</w:t>
      </w:r>
    </w:p>
    <w:p>
      <w:pPr>
        <w:pStyle w:val="ListBullet"/>
      </w:pPr>
      <w:r>
        <w:t>ANI_SILT_STRIDER</w:t>
      </w:r>
    </w:p>
    <w:p>
      <w:pPr>
        <w:pStyle w:val="ListBullet"/>
      </w:pPr>
      <w:r>
        <w:t>PLT_THREADMOLD_SHEET</w:t>
      </w:r>
    </w:p>
    <w:p>
      <w:pPr>
        <w:pStyle w:val="ListBullet"/>
      </w:pPr>
      <w:r>
        <w:t>PRD_SILT_HOUNDS</w:t>
      </w:r>
    </w:p>
    <w:p>
      <w:pPr>
        <w:pStyle w:val="Heading2"/>
      </w:pPr>
      <w:r>
        <w:t>WindCuts</w:t>
      </w:r>
    </w:p>
    <w:p>
      <w:pPr>
        <w:pStyle w:val="ListBullet"/>
      </w:pPr>
      <w:r>
        <w:t>PLT_KNIFELEAF_FAN</w:t>
      </w:r>
    </w:p>
    <w:p>
      <w:pPr>
        <w:pStyle w:val="ListBullet"/>
      </w:pPr>
      <w:r>
        <w:t>PLT_RESIN_CHIMNEY</w:t>
      </w:r>
    </w:p>
    <w:p>
      <w:pPr>
        <w:pStyle w:val="Heading2"/>
      </w:pPr>
      <w:r>
        <w:t>WindPlains</w:t>
      </w:r>
    </w:p>
    <w:p>
      <w:pPr>
        <w:pStyle w:val="ListBullet"/>
      </w:pPr>
      <w:r>
        <w:t>ANI_BASIN_TREADER</w:t>
      </w:r>
    </w:p>
    <w:p>
      <w:pPr>
        <w:pStyle w:val="ListBullet"/>
      </w:pPr>
      <w:r>
        <w:t>ANI_MILKBLADDER_HERDLING</w:t>
      </w:r>
    </w:p>
    <w:p>
      <w:pPr>
        <w:pStyle w:val="ListBullet"/>
      </w:pPr>
      <w:r>
        <w:t>ANI_RIDGE_COURSER</w:t>
      </w:r>
    </w:p>
    <w:p>
      <w:pPr>
        <w:pStyle w:val="ListBullet"/>
      </w:pPr>
      <w:r>
        <w:t>ANI_SHARDBACK_GRAZER</w:t>
      </w:r>
    </w:p>
    <w:p>
      <w:pPr>
        <w:pStyle w:val="ListBullet"/>
      </w:pPr>
      <w:r>
        <w:t>PLT_SPIRAL_REED</w:t>
      </w:r>
    </w:p>
    <w:p>
      <w:pPr>
        <w:pStyle w:val="ListBullet"/>
      </w:pPr>
      <w:r>
        <w:t>PRD_DRIFT_STALKER</w:t>
      </w:r>
    </w:p>
    <w:p>
      <w:pPr>
        <w:pStyle w:val="ListBullet"/>
      </w:pPr>
      <w:r>
        <w:t>PRD_VANE_RIPPERS</w:t>
      </w:r>
    </w:p>
    <w:p>
      <w:pPr>
        <w:pStyle w:val="ListBullet"/>
      </w:pPr>
      <w:r>
        <w:t>TRE_ASTERBARK</w:t>
      </w:r>
    </w:p>
    <w:p>
      <w:pPr>
        <w:jc w:val="center"/>
      </w:pPr>
      <w:r>
        <w:rPr>
          <w:b/>
        </w:rPr>
        <w:t>Jovian Interloper Moon (JIM)</w:t>
      </w:r>
    </w:p>
    <w:p>
      <w:pPr>
        <w:jc w:val="center"/>
      </w:pPr>
      <w:r>
        <w:rPr>
          <w:b/>
        </w:rPr>
        <w:t>Biomes + World Generation GDD (Chat-Only Extract)</w:t>
      </w:r>
    </w:p>
    <w:p>
      <w:pPr>
        <w:jc w:val="center"/>
      </w:pPr>
      <w:r>
        <w:t>Version: v0.1 (Chat-only)</w:t>
      </w:r>
    </w:p>
    <w:p/>
    <w:p>
      <w:pPr>
        <w:pStyle w:val="Heading3"/>
      </w:pPr>
      <w:r>
        <w:t>0. Scope and Rules for This Document</w:t>
      </w:r>
    </w:p>
    <w:p>
      <w:r>
        <w:t>This document includes only the biome and world-generation design described in the current chat. It intentionally does not import, quote, or rely on any other project documents.</w:t>
      </w:r>
    </w:p>
    <w:p>
      <w:pPr>
        <w:pStyle w:val="Heading2"/>
      </w:pPr>
      <w:r>
        <w:t>0.1 Goals</w:t>
      </w:r>
    </w:p>
    <w:p>
      <w:pPr>
        <w:pStyle w:val="ListBullet"/>
      </w:pPr>
      <w:r>
        <w:t>Define meaningful biomes that make environmental sense.</w:t>
      </w:r>
    </w:p>
    <w:p>
      <w:pPr>
        <w:pStyle w:val="ListBullet"/>
      </w:pPr>
      <w:r>
        <w:t>Define what mobs spawn in each biome (prey/livestock/mounts/predators).</w:t>
      </w:r>
    </w:p>
    <w:p>
      <w:pPr>
        <w:pStyle w:val="ListBullet"/>
      </w:pPr>
      <w:r>
        <w:t>Define what plants spawn in each biome.</w:t>
      </w:r>
    </w:p>
    <w:p>
      <w:pPr>
        <w:pStyle w:val="ListBullet"/>
      </w:pPr>
      <w:r>
        <w:t>Define what random POI categories/types spawn in each biome.</w:t>
      </w:r>
    </w:p>
    <w:p>
      <w:pPr>
        <w:pStyle w:val="ListBullet"/>
      </w:pPr>
      <w:r>
        <w:t>Define the world generation order of operations (terrain → biomes → POIs → ecology).</w:t>
      </w:r>
    </w:p>
    <w:p>
      <w:pPr>
        <w:pStyle w:val="ListBullet"/>
      </w:pPr>
      <w:r>
        <w:t>Lock a map-size approach (finite vs effectively infinite) with a natural border rationale.</w:t>
      </w:r>
    </w:p>
    <w:p>
      <w:pPr>
        <w:pStyle w:val="Heading2"/>
      </w:pPr>
      <w:r>
        <w:t>0.2 Non-Goals</w:t>
      </w:r>
    </w:p>
    <w:p>
      <w:pPr>
        <w:pStyle w:val="ListBullet"/>
      </w:pPr>
      <w:r>
        <w:t>No new animal/plant/POI IDs beyond those explicitly discussed in this chat.</w:t>
      </w:r>
    </w:p>
    <w:p>
      <w:pPr>
        <w:pStyle w:val="ListBullet"/>
      </w:pPr>
      <w:r>
        <w:t>No full loot tables, crafting chains, or station/tech requirements (outside this chat’s scope).</w:t>
      </w:r>
    </w:p>
    <w:p>
      <w:pPr>
        <w:pStyle w:val="ListBullet"/>
      </w:pPr>
      <w:r>
        <w:t>No UI/UX layout work (outside this chat’s scope).</w:t>
      </w:r>
    </w:p>
    <w:p>
      <w:pPr>
        <w:pStyle w:val="Heading3"/>
      </w:pPr>
      <w:r>
        <w:t>1. Map Size Decision</w:t>
      </w:r>
    </w:p>
    <w:p>
      <w:r>
        <w:t>Recommendation: massive-but-finite map with a natural border (hazard belt + hard wall).</w:t>
      </w:r>
    </w:p>
    <w:p>
      <w:pPr>
        <w:pStyle w:val="Heading2"/>
      </w:pPr>
      <w:r>
        <w:t>1.1 Why massive-but-finite fits this design</w:t>
      </w:r>
    </w:p>
    <w:p>
      <w:pPr>
        <w:pStyle w:val="ListBullet"/>
      </w:pPr>
      <w:r>
        <w:t>Supports a clean depth gradient (distance-from-start / progression bands) without infinite-world edge cases.</w:t>
      </w:r>
    </w:p>
    <w:p>
      <w:pPr>
        <w:pStyle w:val="ListBullet"/>
      </w:pPr>
      <w:r>
        <w:t>Keeps POI spacing predictable and testable while still feeling huge.</w:t>
      </w:r>
    </w:p>
    <w:p>
      <w:pPr>
        <w:pStyle w:val="ListBullet"/>
      </w:pPr>
      <w:r>
        <w:t>Avoids endless placement creep, save bloat, and precision drift issues common in truly infinite worlds.</w:t>
      </w:r>
    </w:p>
    <w:p>
      <w:pPr>
        <w:pStyle w:val="ListBullet"/>
      </w:pPr>
      <w:r>
        <w:t>Still delivers an 'endless feeling' via biome transitions, depth scaling, faction movement, and POI churn.</w:t>
      </w:r>
    </w:p>
    <w:p>
      <w:pPr>
        <w:pStyle w:val="Heading2"/>
      </w:pPr>
      <w:r>
        <w:t>1.2 Alternative option (smaller finite map)</w:t>
      </w:r>
    </w:p>
    <w:p>
      <w:r>
        <w:t>A smaller map with a natural border can work, but it requires significantly higher POI refresh/variant density and stronger faction relocation/territory pressure to prevent the world from feeling 'solved'.</w:t>
      </w:r>
    </w:p>
    <w:p>
      <w:pPr>
        <w:pStyle w:val="Heading3"/>
      </w:pPr>
      <w:r>
        <w:t>2. World Generation: Order of Operations</w:t>
      </w:r>
    </w:p>
    <w:p>
      <w:r>
        <w:t>Generate the world in the following order to prevent biome/POI conflicts and keep spawns coherent:</w:t>
      </w:r>
    </w:p>
    <w:p>
      <w:pPr>
        <w:pStyle w:val="Heading2"/>
      </w:pPr>
      <w:r>
        <w:t>2.1 Step A — Macro terrain fields (global)</w:t>
      </w:r>
    </w:p>
    <w:p>
      <w:pPr>
        <w:pStyle w:val="ListBullet"/>
      </w:pPr>
      <w:r>
        <w:t>Elevation / slope / roughness → crater floors, rims, shelves, gullies.</w:t>
      </w:r>
    </w:p>
    <w:p>
      <w:pPr>
        <w:pStyle w:val="ListBullet"/>
      </w:pPr>
      <w:r>
        <w:t>Thermal flux → ThermalCracks, SteamVents, VentRims, SulfurRock.</w:t>
      </w:r>
    </w:p>
    <w:p>
      <w:pPr>
        <w:pStyle w:val="ListBullet"/>
      </w:pPr>
      <w:r>
        <w:t>Moisture / basin accumulation → ShallowFens, WetBasins, ShadowFens.</w:t>
      </w:r>
    </w:p>
    <w:p>
      <w:pPr>
        <w:pStyle w:val="ListBullet"/>
      </w:pPr>
      <w:r>
        <w:t>Wind exposure → WindPlains, WindCuts, GlassDunes.</w:t>
      </w:r>
    </w:p>
    <w:p>
      <w:pPr>
        <w:pStyle w:val="ListBullet"/>
      </w:pPr>
      <w:r>
        <w:t>Magnetics / iron → MagneticRidges, IronBasalt.</w:t>
      </w:r>
    </w:p>
    <w:p>
      <w:pPr>
        <w:pStyle w:val="ListBullet"/>
      </w:pPr>
      <w:r>
        <w:t>Shadowing / occlusion → RidgeShadows, ShadeGullies.</w:t>
      </w:r>
    </w:p>
    <w:p>
      <w:pPr>
        <w:pStyle w:val="ListBullet"/>
      </w:pPr>
      <w:r>
        <w:t>Hard gates → HighRims + IceCaves (cave networks under cold/altitude bands).</w:t>
      </w:r>
    </w:p>
    <w:p>
      <w:pPr>
        <w:pStyle w:val="Heading2"/>
      </w:pPr>
      <w:r>
        <w:t>2.2 Step B — Biome classification (primary + secondary tags)</w:t>
      </w:r>
    </w:p>
    <w:p>
      <w:r>
        <w:t>Each world cell gets 1 primary biome tag and 0–2 secondary biome tags. Example: BasaltShelf (primary) + MeltlineEdges (secondary) + WindCuts (secondary).</w:t>
      </w:r>
    </w:p>
    <w:p>
      <w:pPr>
        <w:pStyle w:val="Heading2"/>
      </w:pPr>
      <w:r>
        <w:t>2.3 Step C — POI placement (after biome classification)</w:t>
      </w:r>
    </w:p>
    <w:p>
      <w:r>
        <w:t>Place POIs after biomes so each POI selects from the correct biome pool. Apply safe-start rules and minimum-distance constraints during placement.</w:t>
      </w:r>
    </w:p>
    <w:p>
      <w:pPr>
        <w:pStyle w:val="Heading2"/>
      </w:pPr>
      <w:r>
        <w:t>2.4 Step D — Ecology spawns (plants → prey → predators)</w:t>
      </w:r>
    </w:p>
    <w:p>
      <w:r>
        <w:t>Spawn ecology in layers: plants first, then prey/livestock/mounts, then predators. Spawns should respect each entity’s BiomeTags and depth bands (B_depth).</w:t>
      </w:r>
    </w:p>
    <w:p>
      <w:pPr>
        <w:pStyle w:val="Heading3"/>
      </w:pPr>
      <w:r>
        <w:t>3. Biome Transitions and Blending</w:t>
      </w:r>
    </w:p>
    <w:p>
      <w:r>
        <w:t>Biome borders should be bands, not hard edges.</w:t>
      </w:r>
    </w:p>
    <w:p>
      <w:pPr>
        <w:pStyle w:val="Heading2"/>
      </w:pPr>
      <w:r>
        <w:t>3.1 Transition ring rule</w:t>
      </w:r>
    </w:p>
    <w:p>
      <w:r>
        <w:t>In a transition ring between biomes:</w:t>
      </w:r>
    </w:p>
    <w:p>
      <w:pPr>
        <w:pStyle w:val="ListBullet"/>
      </w:pPr>
      <w:r>
        <w:t>70% of spawns pull from the primary biome pool.</w:t>
      </w:r>
    </w:p>
    <w:p>
      <w:pPr>
        <w:pStyle w:val="ListBullet"/>
      </w:pPr>
      <w:r>
        <w:t>30% of spawns pull from the strongest secondary biome pool.</w:t>
      </w:r>
    </w:p>
    <w:p>
      <w:pPr>
        <w:pStyle w:val="Heading2"/>
      </w:pPr>
      <w:r>
        <w:t>3.2 Starter area biome whitelist</w:t>
      </w:r>
    </w:p>
    <w:p>
      <w:r>
        <w:t>To keep early runs fair, bias the start-safe area toward:</w:t>
      </w:r>
    </w:p>
    <w:p>
      <w:pPr>
        <w:pStyle w:val="ListBullet"/>
      </w:pPr>
      <w:r>
        <w:t>BasaltShelf</w:t>
      </w:r>
    </w:p>
    <w:p>
      <w:pPr>
        <w:pStyle w:val="ListBullet"/>
      </w:pPr>
      <w:r>
        <w:t>MeltlineEdges</w:t>
      </w:r>
    </w:p>
    <w:p>
      <w:pPr>
        <w:pStyle w:val="ListBullet"/>
      </w:pPr>
      <w:r>
        <w:t>WindPlains (low predator density)</w:t>
      </w:r>
    </w:p>
    <w:p>
      <w:r>
        <w:t>Keep these mostly outside the early safe area: WetBasins/ShadowFens, ThermalCracks/SteamVents, HighRims/IceCaves.</w:t>
      </w:r>
    </w:p>
    <w:p>
      <w:pPr>
        <w:pStyle w:val="Heading3"/>
      </w:pPr>
      <w:r>
        <w:t>4. Biome Catalog</w:t>
      </w:r>
    </w:p>
    <w:p>
      <w:r>
        <w:t>Each biome entry defines: terrain feel, plant pool, fauna pool (prey/livestock/mounts), predator pool, and POI pool. Only IDs and concepts explicitly mentioned in this chat are used.</w:t>
      </w:r>
    </w:p>
    <w:p>
      <w:pPr>
        <w:pStyle w:val="Heading2"/>
      </w:pPr>
      <w:r>
        <w:t>4.1 Biome entries</w:t>
      </w:r>
    </w:p>
    <w:p>
      <w:pPr>
        <w:pStyle w:val="Heading3"/>
      </w:pPr>
      <w:r>
        <w:t>Basalt Shelf (BasaltShelf)</w:t>
      </w:r>
    </w:p>
    <w:p>
      <w:r>
        <w:t>Terrain feel: Broad, stable, dark plateaus with scattered ribbed rock and shallow fractures.</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PLT_LATTICE_BULB, TRE_GLASSBARK</w:t>
            </w:r>
          </w:p>
        </w:tc>
      </w:tr>
      <w:tr>
        <w:tc>
          <w:tcPr>
            <w:tcW w:type="dxa" w:w="4320"/>
          </w:tcPr>
          <w:p>
            <w:r>
              <w:t>Fauna (prey/livestock/mount)</w:t>
            </w:r>
          </w:p>
        </w:tc>
        <w:tc>
          <w:tcPr>
            <w:tcW w:type="dxa" w:w="4320"/>
          </w:tcPr>
          <w:p>
            <w:r>
              <w:t>ANI_CRACKRUNNER, ANI_RIDGE_COURSER, ANI_VAULTBACK_DRAY, ANI_TETHERBACK_PACKGRAZER</w:t>
            </w:r>
          </w:p>
        </w:tc>
      </w:tr>
      <w:tr>
        <w:tc>
          <w:tcPr>
            <w:tcW w:type="dxa" w:w="4320"/>
          </w:tcPr>
          <w:p>
            <w:r>
              <w:t>Predators</w:t>
            </w:r>
          </w:p>
        </w:tc>
        <w:tc>
          <w:tcPr>
            <w:tcW w:type="dxa" w:w="4320"/>
          </w:tcPr>
          <w:p>
            <w:r>
              <w:t>PRD_TRENCH_DIGGERS</w:t>
            </w:r>
          </w:p>
        </w:tc>
      </w:tr>
      <w:tr>
        <w:tc>
          <w:tcPr>
            <w:tcW w:type="dxa" w:w="4320"/>
          </w:tcPr>
          <w:p>
            <w:r>
              <w:t>Random POIs</w:t>
            </w:r>
          </w:p>
        </w:tc>
        <w:tc>
          <w:tcPr>
            <w:tcW w:type="dxa" w:w="4320"/>
          </w:tcPr>
          <w:p>
            <w:r>
              <w:t>ArmoryWreck, LuggageWreck, FoodWreck, SurveyMarker, WeatherTower</w:t>
            </w:r>
          </w:p>
        </w:tc>
      </w:tr>
      <w:tr>
        <w:tc>
          <w:tcPr>
            <w:tcW w:type="dxa" w:w="4320"/>
          </w:tcPr>
          <w:p>
            <w:r>
              <w:t>Notes</w:t>
            </w:r>
          </w:p>
        </w:tc>
        <w:tc>
          <w:tcPr>
            <w:tcW w:type="dxa" w:w="4320"/>
          </w:tcPr>
          <w:p>
            <w:r>
              <w:t>High-visibility landmark biome; good for early-mid travel corridors.</w:t>
            </w:r>
          </w:p>
        </w:tc>
      </w:tr>
    </w:tbl>
    <w:p/>
    <w:p>
      <w:pPr>
        <w:pStyle w:val="Heading3"/>
      </w:pPr>
      <w:r>
        <w:t>Wind Plains (WindPlains)</w:t>
      </w:r>
    </w:p>
    <w:p>
      <w:r>
        <w:t>Terrain feel: Exposed flats and scoured ridges; long sightlines; sound carries.</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PLT_SPIRAL_REED, TRE_VELVETSPINE</w:t>
            </w:r>
          </w:p>
        </w:tc>
      </w:tr>
      <w:tr>
        <w:tc>
          <w:tcPr>
            <w:tcW w:type="dxa" w:w="4320"/>
          </w:tcPr>
          <w:p>
            <w:r>
              <w:t>Fauna (prey/livestock/mount)</w:t>
            </w:r>
          </w:p>
        </w:tc>
        <w:tc>
          <w:tcPr>
            <w:tcW w:type="dxa" w:w="4320"/>
          </w:tcPr>
          <w:p>
            <w:r>
              <w:t>ANI_RIDGE_COURSER (herds/migration routes)</w:t>
            </w:r>
          </w:p>
        </w:tc>
      </w:tr>
      <w:tr>
        <w:tc>
          <w:tcPr>
            <w:tcW w:type="dxa" w:w="4320"/>
          </w:tcPr>
          <w:p>
            <w:r>
              <w:t>Predators</w:t>
            </w:r>
          </w:p>
        </w:tc>
        <w:tc>
          <w:tcPr>
            <w:tcW w:type="dxa" w:w="4320"/>
          </w:tcPr>
          <w:p>
            <w:r>
              <w:t>PRD_VANE_RIPPERS</w:t>
            </w:r>
          </w:p>
        </w:tc>
      </w:tr>
      <w:tr>
        <w:tc>
          <w:tcPr>
            <w:tcW w:type="dxa" w:w="4320"/>
          </w:tcPr>
          <w:p>
            <w:r>
              <w:t>Random POIs</w:t>
            </w:r>
          </w:p>
        </w:tc>
        <w:tc>
          <w:tcPr>
            <w:tcW w:type="dxa" w:w="4320"/>
          </w:tcPr>
          <w:p>
            <w:r>
              <w:t>Pipeline/Conduit, SurveyMarker, WeatherTower, LuggageWreck</w:t>
            </w:r>
          </w:p>
        </w:tc>
      </w:tr>
      <w:tr>
        <w:tc>
          <w:tcPr>
            <w:tcW w:type="dxa" w:w="4320"/>
          </w:tcPr>
          <w:p>
            <w:r>
              <w:t>Notes</w:t>
            </w:r>
          </w:p>
        </w:tc>
        <w:tc>
          <w:tcPr>
            <w:tcW w:type="dxa" w:w="4320"/>
          </w:tcPr>
          <w:p>
            <w:r>
              <w:t>Traversal biome. Predator pressure rises with depth; good for navigation POIs.</w:t>
            </w:r>
          </w:p>
        </w:tc>
      </w:tr>
    </w:tbl>
    <w:p/>
    <w:p>
      <w:pPr>
        <w:pStyle w:val="Heading3"/>
      </w:pPr>
      <w:r>
        <w:t>Shallow Fens &amp; Wet Basins (ShallowFens, WetBasins, ShadowFens)</w:t>
      </w:r>
    </w:p>
    <w:p>
      <w:r>
        <w:t>Terrain feel: Cold slurry basins, sink-holes, fog pockets, spore pressure.</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PLT_SPIRAL_REED, PLT_MAWCAP_BLOOM</w:t>
            </w:r>
          </w:p>
        </w:tc>
      </w:tr>
      <w:tr>
        <w:tc>
          <w:tcPr>
            <w:tcW w:type="dxa" w:w="4320"/>
          </w:tcPr>
          <w:p>
            <w:r>
              <w:t>Fauna (prey/livestock/mount)</w:t>
            </w:r>
          </w:p>
        </w:tc>
        <w:tc>
          <w:tcPr>
            <w:tcW w:type="dxa" w:w="4320"/>
          </w:tcPr>
          <w:p>
            <w:r>
              <w:t>ANI_LATCHFIN_MITE</w:t>
            </w:r>
          </w:p>
        </w:tc>
      </w:tr>
      <w:tr>
        <w:tc>
          <w:tcPr>
            <w:tcW w:type="dxa" w:w="4320"/>
          </w:tcPr>
          <w:p>
            <w:r>
              <w:t>Predators</w:t>
            </w:r>
          </w:p>
        </w:tc>
        <w:tc>
          <w:tcPr>
            <w:tcW w:type="dxa" w:w="4320"/>
          </w:tcPr>
          <w:p>
            <w:r>
              <w:t>PRD_FOGLEECH_SWARM</w:t>
            </w:r>
          </w:p>
        </w:tc>
      </w:tr>
      <w:tr>
        <w:tc>
          <w:tcPr>
            <w:tcW w:type="dxa" w:w="4320"/>
          </w:tcPr>
          <w:p>
            <w:r>
              <w:t>Random POIs</w:t>
            </w:r>
          </w:p>
        </w:tc>
        <w:tc>
          <w:tcPr>
            <w:tcW w:type="dxa" w:w="4320"/>
          </w:tcPr>
          <w:p>
            <w:r>
              <w:t>Sinkhole/Collapse Pit, CaveMouth, Abandoned Camp</w:t>
            </w:r>
          </w:p>
        </w:tc>
      </w:tr>
      <w:tr>
        <w:tc>
          <w:tcPr>
            <w:tcW w:type="dxa" w:w="4320"/>
          </w:tcPr>
          <w:p>
            <w:r>
              <w:t>Notes</w:t>
            </w:r>
          </w:p>
        </w:tc>
        <w:tc>
          <w:tcPr>
            <w:tcW w:type="dxa" w:w="4320"/>
          </w:tcPr>
          <w:p>
            <w:r>
              <w:t>Low-visibility hazard biome; favors swarm threats and navigation mistakes.</w:t>
            </w:r>
          </w:p>
        </w:tc>
      </w:tr>
    </w:tbl>
    <w:p/>
    <w:p>
      <w:pPr>
        <w:pStyle w:val="Heading3"/>
      </w:pPr>
      <w:r>
        <w:t>Meltline Edges (MeltlineEdges)</w:t>
      </w:r>
    </w:p>
    <w:p>
      <w:r>
        <w:t>Terrain feel: Thaw/freeze boundary zones; runoff channels; stable 'living' pockets.</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PLT_LATTICE_BULB, TRE_GLASSBARK</w:t>
            </w:r>
          </w:p>
        </w:tc>
      </w:tr>
      <w:tr>
        <w:tc>
          <w:tcPr>
            <w:tcW w:type="dxa" w:w="4320"/>
          </w:tcPr>
          <w:p>
            <w:r>
              <w:t>Fauna (prey/livestock/mount)</w:t>
            </w:r>
          </w:p>
        </w:tc>
        <w:tc>
          <w:tcPr>
            <w:tcW w:type="dxa" w:w="4320"/>
          </w:tcPr>
          <w:p>
            <w:r>
              <w:t>ANI_RIDGE_COURSER (edge crossings), ANI_CRACKRUNNER (nearby fractures)</w:t>
            </w:r>
          </w:p>
        </w:tc>
      </w:tr>
      <w:tr>
        <w:tc>
          <w:tcPr>
            <w:tcW w:type="dxa" w:w="4320"/>
          </w:tcPr>
          <w:p>
            <w:r>
              <w:t>Predators</w:t>
            </w:r>
          </w:p>
        </w:tc>
        <w:tc>
          <w:tcPr>
            <w:tcW w:type="dxa" w:w="4320"/>
          </w:tcPr>
          <w:p>
            <w:r>
              <w:t>PRD_SUTURE_WISP (near shadow lines)</w:t>
            </w:r>
          </w:p>
        </w:tc>
      </w:tr>
      <w:tr>
        <w:tc>
          <w:tcPr>
            <w:tcW w:type="dxa" w:w="4320"/>
          </w:tcPr>
          <w:p>
            <w:r>
              <w:t>Random POIs</w:t>
            </w:r>
          </w:p>
        </w:tc>
        <w:tc>
          <w:tcPr>
            <w:tcW w:type="dxa" w:w="4320"/>
          </w:tcPr>
          <w:p>
            <w:r>
              <w:t>ResearchHabitat/Lab, FoodWreck</w:t>
            </w:r>
          </w:p>
        </w:tc>
      </w:tr>
      <w:tr>
        <w:tc>
          <w:tcPr>
            <w:tcW w:type="dxa" w:w="4320"/>
          </w:tcPr>
          <w:p>
            <w:r>
              <w:t>Notes</w:t>
            </w:r>
          </w:p>
        </w:tc>
        <w:tc>
          <w:tcPr>
            <w:tcW w:type="dxa" w:w="4320"/>
          </w:tcPr>
          <w:p>
            <w:r>
              <w:t>Transition biome that naturally blends agriculture potential with edge threats.</w:t>
            </w:r>
          </w:p>
        </w:tc>
      </w:tr>
    </w:tbl>
    <w:p/>
    <w:p>
      <w:pPr>
        <w:pStyle w:val="Heading3"/>
      </w:pPr>
      <w:r>
        <w:t>Thermal Cracks &amp; Steam Vents (ThermalCracks, SteamVents, VentRims, SulfurRock)</w:t>
      </w:r>
    </w:p>
    <w:p>
      <w:r>
        <w:t>Terrain feel: Heat seams, vent plumes, brittle edges; high-risk/high-reward traversal.</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PLT_MELTPOD_RIND, PLT_IRONBRINE_CUPS, PLT_CINDER_THORN</w:t>
            </w:r>
          </w:p>
        </w:tc>
      </w:tr>
      <w:tr>
        <w:tc>
          <w:tcPr>
            <w:tcW w:type="dxa" w:w="4320"/>
          </w:tcPr>
          <w:p>
            <w:r>
              <w:t>Fauna (prey/livestock/mount)</w:t>
            </w:r>
          </w:p>
        </w:tc>
        <w:tc>
          <w:tcPr>
            <w:tcW w:type="dxa" w:w="4320"/>
          </w:tcPr>
          <w:p>
            <w:r>
              <w:t>ANI_CRACKRUNNER</w:t>
            </w:r>
          </w:p>
        </w:tc>
      </w:tr>
      <w:tr>
        <w:tc>
          <w:tcPr>
            <w:tcW w:type="dxa" w:w="4320"/>
          </w:tcPr>
          <w:p>
            <w:r>
              <w:t>Predators</w:t>
            </w:r>
          </w:p>
        </w:tc>
        <w:tc>
          <w:tcPr>
            <w:tcW w:type="dxa" w:w="4320"/>
          </w:tcPr>
          <w:p>
            <w:r>
              <w:t>PRD_SHELLMAW_AMBUSHER</w:t>
            </w:r>
          </w:p>
        </w:tc>
      </w:tr>
      <w:tr>
        <w:tc>
          <w:tcPr>
            <w:tcW w:type="dxa" w:w="4320"/>
          </w:tcPr>
          <w:p>
            <w:r>
              <w:t>Random POIs</w:t>
            </w:r>
          </w:p>
        </w:tc>
        <w:tc>
          <w:tcPr>
            <w:tcW w:type="dxa" w:w="4320"/>
          </w:tcPr>
          <w:p>
            <w:r>
              <w:t>ThermalVentField, DeepVein</w:t>
            </w:r>
          </w:p>
        </w:tc>
      </w:tr>
      <w:tr>
        <w:tc>
          <w:tcPr>
            <w:tcW w:type="dxa" w:w="4320"/>
          </w:tcPr>
          <w:p>
            <w:r>
              <w:t>Notes</w:t>
            </w:r>
          </w:p>
        </w:tc>
        <w:tc>
          <w:tcPr>
            <w:tcW w:type="dxa" w:w="4320"/>
          </w:tcPr>
          <w:p>
            <w:r>
              <w:t>Signature resource biome. Requires careful routes and threat planning.</w:t>
            </w:r>
          </w:p>
        </w:tc>
      </w:tr>
    </w:tbl>
    <w:p/>
    <w:p>
      <w:pPr>
        <w:pStyle w:val="Heading3"/>
      </w:pPr>
      <w:r>
        <w:t>Ridge Shadows &amp; Crater Walls (RidgeShadows, CraterWalls)</w:t>
      </w:r>
    </w:p>
    <w:p>
      <w:r>
        <w:t>Terrain feel: Broken sightlines, cold pockets, echoing cuts; 'predator geometry.'</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PLT_EMBER_LACE, TRE_VELVETSPINE (shadow-side slopes)</w:t>
            </w:r>
          </w:p>
        </w:tc>
      </w:tr>
      <w:tr>
        <w:tc>
          <w:tcPr>
            <w:tcW w:type="dxa" w:w="4320"/>
          </w:tcPr>
          <w:p>
            <w:r>
              <w:t>Fauna (prey/livestock/mount)</w:t>
            </w:r>
          </w:p>
        </w:tc>
        <w:tc>
          <w:tcPr>
            <w:tcW w:type="dxa" w:w="4320"/>
          </w:tcPr>
          <w:p>
            <w:r>
              <w:t>ANI_RIDGE_COURSER (ridge loops)</w:t>
            </w:r>
          </w:p>
        </w:tc>
      </w:tr>
      <w:tr>
        <w:tc>
          <w:tcPr>
            <w:tcW w:type="dxa" w:w="4320"/>
          </w:tcPr>
          <w:p>
            <w:r>
              <w:t>Predators</w:t>
            </w:r>
          </w:p>
        </w:tc>
        <w:tc>
          <w:tcPr>
            <w:tcW w:type="dxa" w:w="4320"/>
          </w:tcPr>
          <w:p>
            <w:r>
              <w:t>PRD_SUTURE_WISP</w:t>
            </w:r>
          </w:p>
        </w:tc>
      </w:tr>
      <w:tr>
        <w:tc>
          <w:tcPr>
            <w:tcW w:type="dxa" w:w="4320"/>
          </w:tcPr>
          <w:p>
            <w:r>
              <w:t>Random POIs</w:t>
            </w:r>
          </w:p>
        </w:tc>
        <w:tc>
          <w:tcPr>
            <w:tcW w:type="dxa" w:w="4320"/>
          </w:tcPr>
          <w:p>
            <w:r>
              <w:t>Bunker, CaveMouth, LoreCache</w:t>
            </w:r>
          </w:p>
        </w:tc>
      </w:tr>
      <w:tr>
        <w:tc>
          <w:tcPr>
            <w:tcW w:type="dxa" w:w="4320"/>
          </w:tcPr>
          <w:p>
            <w:r>
              <w:t>Notes</w:t>
            </w:r>
          </w:p>
        </w:tc>
        <w:tc>
          <w:tcPr>
            <w:tcW w:type="dxa" w:w="4320"/>
          </w:tcPr>
          <w:p>
            <w:r>
              <w:t>Ambush-biome. POIs are naturally hidden in walls and shadow cuts.</w:t>
            </w:r>
          </w:p>
        </w:tc>
      </w:tr>
    </w:tbl>
    <w:p/>
    <w:p>
      <w:pPr>
        <w:pStyle w:val="Heading3"/>
      </w:pPr>
      <w:r>
        <w:t>Canyon Webs &amp; Shade Gullies (CanyonWebs, ShadeGullies)</w:t>
      </w:r>
    </w:p>
    <w:p>
      <w:r>
        <w:t>Terrain feel: Labyrinth corridors, overhangs, vertical threat; paranoia biome.</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PLT_SILK_CYST_VINE</w:t>
            </w:r>
          </w:p>
        </w:tc>
      </w:tr>
      <w:tr>
        <w:tc>
          <w:tcPr>
            <w:tcW w:type="dxa" w:w="4320"/>
          </w:tcPr>
          <w:p>
            <w:r>
              <w:t>Fauna (prey/livestock/mount)</w:t>
            </w:r>
          </w:p>
        </w:tc>
        <w:tc>
          <w:tcPr>
            <w:tcW w:type="dxa" w:w="4320"/>
          </w:tcPr>
          <w:p>
            <w:r>
              <w:t>(low biomass crossings)</w:t>
            </w:r>
          </w:p>
        </w:tc>
      </w:tr>
      <w:tr>
        <w:tc>
          <w:tcPr>
            <w:tcW w:type="dxa" w:w="4320"/>
          </w:tcPr>
          <w:p>
            <w:r>
              <w:t>Predators</w:t>
            </w:r>
          </w:p>
        </w:tc>
        <w:tc>
          <w:tcPr>
            <w:tcW w:type="dxa" w:w="4320"/>
          </w:tcPr>
          <w:p>
            <w:r>
              <w:t>PRD_SUTURE_WISP</w:t>
            </w:r>
          </w:p>
        </w:tc>
      </w:tr>
      <w:tr>
        <w:tc>
          <w:tcPr>
            <w:tcW w:type="dxa" w:w="4320"/>
          </w:tcPr>
          <w:p>
            <w:r>
              <w:t>Random POIs</w:t>
            </w:r>
          </w:p>
        </w:tc>
        <w:tc>
          <w:tcPr>
            <w:tcW w:type="dxa" w:w="4320"/>
          </w:tcPr>
          <w:p>
            <w:r>
              <w:t>CaveMouth, LoreCache, Abandoned Camp</w:t>
            </w:r>
          </w:p>
        </w:tc>
      </w:tr>
      <w:tr>
        <w:tc>
          <w:tcPr>
            <w:tcW w:type="dxa" w:w="4320"/>
          </w:tcPr>
          <w:p>
            <w:r>
              <w:t>Notes</w:t>
            </w:r>
          </w:p>
        </w:tc>
        <w:tc>
          <w:tcPr>
            <w:tcW w:type="dxa" w:w="4320"/>
          </w:tcPr>
          <w:p>
            <w:r>
              <w:t>Dungeon-adjacent traversal. Strong candidate for tool-gated routes.</w:t>
            </w:r>
          </w:p>
        </w:tc>
      </w:tr>
    </w:tbl>
    <w:p/>
    <w:p>
      <w:pPr>
        <w:pStyle w:val="Heading3"/>
      </w:pPr>
      <w:r>
        <w:t>Glass Dunes &amp; Wind Cuts (GlassDunes, WindCuts)</w:t>
      </w:r>
    </w:p>
    <w:p>
      <w:r>
        <w:t>Terrain feel: Razor-sand, reflective visibility traps; navigation difficulty; low cover.</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PLT_KNIFELEAF_FAN</w:t>
            </w:r>
          </w:p>
        </w:tc>
      </w:tr>
      <w:tr>
        <w:tc>
          <w:tcPr>
            <w:tcW w:type="dxa" w:w="4320"/>
          </w:tcPr>
          <w:p>
            <w:r>
              <w:t>Fauna (prey/livestock/mount)</w:t>
            </w:r>
          </w:p>
        </w:tc>
        <w:tc>
          <w:tcPr>
            <w:tcW w:type="dxa" w:w="4320"/>
          </w:tcPr>
          <w:p>
            <w:r>
              <w:t>(occasional ANI_RIDGE_COURSER crossings)</w:t>
            </w:r>
          </w:p>
        </w:tc>
      </w:tr>
      <w:tr>
        <w:tc>
          <w:tcPr>
            <w:tcW w:type="dxa" w:w="4320"/>
          </w:tcPr>
          <w:p>
            <w:r>
              <w:t>Predators</w:t>
            </w:r>
          </w:p>
        </w:tc>
        <w:tc>
          <w:tcPr>
            <w:tcW w:type="dxa" w:w="4320"/>
          </w:tcPr>
          <w:p>
            <w:r>
              <w:t>PRD_VANE_RIPPERS (roving packs)</w:t>
            </w:r>
          </w:p>
        </w:tc>
      </w:tr>
      <w:tr>
        <w:tc>
          <w:tcPr>
            <w:tcW w:type="dxa" w:w="4320"/>
          </w:tcPr>
          <w:p>
            <w:r>
              <w:t>Random POIs</w:t>
            </w:r>
          </w:p>
        </w:tc>
        <w:tc>
          <w:tcPr>
            <w:tcW w:type="dxa" w:w="4320"/>
          </w:tcPr>
          <w:p>
            <w:r>
              <w:t>SurveyMarker, WeatherTower, LuggageWreck</w:t>
            </w:r>
          </w:p>
        </w:tc>
      </w:tr>
      <w:tr>
        <w:tc>
          <w:tcPr>
            <w:tcW w:type="dxa" w:w="4320"/>
          </w:tcPr>
          <w:p>
            <w:r>
              <w:t>Notes</w:t>
            </w:r>
          </w:p>
        </w:tc>
        <w:tc>
          <w:tcPr>
            <w:tcW w:type="dxa" w:w="4320"/>
          </w:tcPr>
          <w:p>
            <w:r>
              <w:t>Traversal hazard biome. Keeps biomass low to make exposure the main threat.</w:t>
            </w:r>
          </w:p>
        </w:tc>
      </w:tr>
    </w:tbl>
    <w:p/>
    <w:p>
      <w:pPr>
        <w:pStyle w:val="Heading3"/>
      </w:pPr>
      <w:r>
        <w:t>Moss Fields &amp; Cold Basins (MossFields, ColdBasins)</w:t>
      </w:r>
    </w:p>
    <w:p>
      <w:r>
        <w:t>Terrain feel: Cold plate fields, thin frost, quiet acoustics; safe until it isn’t.</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PLT_NULLMINT_NODES</w:t>
            </w:r>
          </w:p>
        </w:tc>
      </w:tr>
      <w:tr>
        <w:tc>
          <w:tcPr>
            <w:tcW w:type="dxa" w:w="4320"/>
          </w:tcPr>
          <w:p>
            <w:r>
              <w:t>Fauna (prey/livestock/mount)</w:t>
            </w:r>
          </w:p>
        </w:tc>
        <w:tc>
          <w:tcPr>
            <w:tcW w:type="dxa" w:w="4320"/>
          </w:tcPr>
          <w:p>
            <w:r>
              <w:t>(situational overlap with nearby biomes)</w:t>
            </w:r>
          </w:p>
        </w:tc>
      </w:tr>
      <w:tr>
        <w:tc>
          <w:tcPr>
            <w:tcW w:type="dxa" w:w="4320"/>
          </w:tcPr>
          <w:p>
            <w:r>
              <w:t>Predators</w:t>
            </w:r>
          </w:p>
        </w:tc>
        <w:tc>
          <w:tcPr>
            <w:tcW w:type="dxa" w:w="4320"/>
          </w:tcPr>
          <w:p>
            <w:r>
              <w:t>(mid-depth spillover)</w:t>
            </w:r>
          </w:p>
        </w:tc>
      </w:tr>
      <w:tr>
        <w:tc>
          <w:tcPr>
            <w:tcW w:type="dxa" w:w="4320"/>
          </w:tcPr>
          <w:p>
            <w:r>
              <w:t>Random POIs</w:t>
            </w:r>
          </w:p>
        </w:tc>
        <w:tc>
          <w:tcPr>
            <w:tcW w:type="dxa" w:w="4320"/>
          </w:tcPr>
          <w:p>
            <w:r>
              <w:t>Bunker, ResearchHabitat/Lab</w:t>
            </w:r>
          </w:p>
        </w:tc>
      </w:tr>
      <w:tr>
        <w:tc>
          <w:tcPr>
            <w:tcW w:type="dxa" w:w="4320"/>
          </w:tcPr>
          <w:p>
            <w:r>
              <w:t>Notes</w:t>
            </w:r>
          </w:p>
        </w:tc>
        <w:tc>
          <w:tcPr>
            <w:tcW w:type="dxa" w:w="4320"/>
          </w:tcPr>
          <w:p>
            <w:r>
              <w:t>Stability biome for cold storage logic and measured expansion.</w:t>
            </w:r>
          </w:p>
        </w:tc>
      </w:tr>
    </w:tbl>
    <w:p/>
    <w:p>
      <w:pPr>
        <w:pStyle w:val="Heading3"/>
      </w:pPr>
      <w:r>
        <w:t>Iron Basalt &amp; Magnetic Ridges (IronBasalt, MagneticRidges)</w:t>
      </w:r>
    </w:p>
    <w:p>
      <w:r>
        <w:t>Terrain feel: Metal-rich basalt; compass interference; 'tech biome' identity.</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PLT_FERRIC_BLOOM, TRE_ASTERBARK</w:t>
            </w:r>
          </w:p>
        </w:tc>
      </w:tr>
      <w:tr>
        <w:tc>
          <w:tcPr>
            <w:tcW w:type="dxa" w:w="4320"/>
          </w:tcPr>
          <w:p>
            <w:r>
              <w:t>Fauna (prey/livestock/mount)</w:t>
            </w:r>
          </w:p>
        </w:tc>
        <w:tc>
          <w:tcPr>
            <w:tcW w:type="dxa" w:w="4320"/>
          </w:tcPr>
          <w:p>
            <w:r>
              <w:t>(situational prey crossings)</w:t>
            </w:r>
          </w:p>
        </w:tc>
      </w:tr>
      <w:tr>
        <w:tc>
          <w:tcPr>
            <w:tcW w:type="dxa" w:w="4320"/>
          </w:tcPr>
          <w:p>
            <w:r>
              <w:t>Predators</w:t>
            </w:r>
          </w:p>
        </w:tc>
        <w:tc>
          <w:tcPr>
            <w:tcW w:type="dxa" w:w="4320"/>
          </w:tcPr>
          <w:p>
            <w:r>
              <w:t>PRD_IRONSTAG_STALKER</w:t>
            </w:r>
          </w:p>
        </w:tc>
      </w:tr>
      <w:tr>
        <w:tc>
          <w:tcPr>
            <w:tcW w:type="dxa" w:w="4320"/>
          </w:tcPr>
          <w:p>
            <w:r>
              <w:t>Random POIs</w:t>
            </w:r>
          </w:p>
        </w:tc>
        <w:tc>
          <w:tcPr>
            <w:tcW w:type="dxa" w:w="4320"/>
          </w:tcPr>
          <w:p>
            <w:r>
              <w:t>ResearchHabitat/Lab, DeepVein, TechCache</w:t>
            </w:r>
          </w:p>
        </w:tc>
      </w:tr>
      <w:tr>
        <w:tc>
          <w:tcPr>
            <w:tcW w:type="dxa" w:w="4320"/>
          </w:tcPr>
          <w:p>
            <w:r>
              <w:t>Notes</w:t>
            </w:r>
          </w:p>
        </w:tc>
        <w:tc>
          <w:tcPr>
            <w:tcW w:type="dxa" w:w="4320"/>
          </w:tcPr>
          <w:p>
            <w:r>
              <w:t>High-value crafting/tech corridor biome; should feel mechanically distinct.</w:t>
            </w:r>
          </w:p>
        </w:tc>
      </w:tr>
    </w:tbl>
    <w:p/>
    <w:p>
      <w:pPr>
        <w:pStyle w:val="Heading3"/>
      </w:pPr>
      <w:r>
        <w:t>High Rims &amp; Ice Caves (HighRims, IceCaves)</w:t>
      </w:r>
    </w:p>
    <w:p>
      <w:r>
        <w:t>Terrain feel: Altitude hazard; icy voids; hard traversal; late-game dungeon access.</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PLT_CRYSTAL_LICHEN, TRE_ASTERBARK</w:t>
            </w:r>
          </w:p>
        </w:tc>
      </w:tr>
      <w:tr>
        <w:tc>
          <w:tcPr>
            <w:tcW w:type="dxa" w:w="4320"/>
          </w:tcPr>
          <w:p>
            <w:r>
              <w:t>Fauna (prey/livestock/mount)</w:t>
            </w:r>
          </w:p>
        </w:tc>
        <w:tc>
          <w:tcPr>
            <w:tcW w:type="dxa" w:w="4320"/>
          </w:tcPr>
          <w:p>
            <w:r>
              <w:t>(rare surface fauna; cave adjacency pressure)</w:t>
            </w:r>
          </w:p>
        </w:tc>
      </w:tr>
      <w:tr>
        <w:tc>
          <w:tcPr>
            <w:tcW w:type="dxa" w:w="4320"/>
          </w:tcPr>
          <w:p>
            <w:r>
              <w:t>Predators</w:t>
            </w:r>
          </w:p>
        </w:tc>
        <w:tc>
          <w:tcPr>
            <w:tcW w:type="dxa" w:w="4320"/>
          </w:tcPr>
          <w:p>
            <w:r>
              <w:t>(elite/late overlap)</w:t>
            </w:r>
          </w:p>
        </w:tc>
      </w:tr>
      <w:tr>
        <w:tc>
          <w:tcPr>
            <w:tcW w:type="dxa" w:w="4320"/>
          </w:tcPr>
          <w:p>
            <w:r>
              <w:t>Random POIs</w:t>
            </w:r>
          </w:p>
        </w:tc>
        <w:tc>
          <w:tcPr>
            <w:tcW w:type="dxa" w:w="4320"/>
          </w:tcPr>
          <w:p>
            <w:r>
              <w:t>CaveMouth, LoreCache, Remnant outpost entrances</w:t>
            </w:r>
          </w:p>
        </w:tc>
      </w:tr>
      <w:tr>
        <w:tc>
          <w:tcPr>
            <w:tcW w:type="dxa" w:w="4320"/>
          </w:tcPr>
          <w:p>
            <w:r>
              <w:t>Notes</w:t>
            </w:r>
          </w:p>
        </w:tc>
        <w:tc>
          <w:tcPr>
            <w:tcW w:type="dxa" w:w="4320"/>
          </w:tcPr>
          <w:p>
            <w:r>
              <w:t>Hard gate biome. Use as the clean boundary between mid and late play.</w:t>
            </w:r>
          </w:p>
        </w:tc>
      </w:tr>
    </w:tbl>
    <w:p/>
    <w:p>
      <w:pPr>
        <w:pStyle w:val="Heading3"/>
      </w:pPr>
      <w:r>
        <w:t>Abandoned Structures &amp; Caves (Overlay Biome) (AbandonedStructures, Caves)</w:t>
      </w:r>
    </w:p>
    <w:p>
      <w:r>
        <w:t>Terrain feel: Not a terrain biome: an overlay applied to POI footprints and cave interiors.</w:t>
      </w:r>
    </w:p>
    <w:p>
      <w:r>
        <w:t>Spawn pools:</w:t>
      </w:r>
    </w:p>
    <w:tbl>
      <w:tblPr>
        <w:tblW w:type="auto" w:w="0"/>
        <w:jc w:val="left"/>
        <w:tblLook w:firstColumn="1" w:firstRow="1" w:lastColumn="0" w:lastRow="0" w:noHBand="0" w:noVBand="1" w:val="04A0"/>
      </w:tblPr>
      <w:tblGrid>
        <w:gridCol w:w="4320"/>
        <w:gridCol w:w="4320"/>
      </w:tblGrid>
      <w:tr>
        <w:tc>
          <w:tcPr>
            <w:tcW w:type="dxa" w:w="4320"/>
          </w:tcPr>
          <w:p>
            <w:r>
              <w:t>Category</w:t>
            </w:r>
          </w:p>
        </w:tc>
        <w:tc>
          <w:tcPr>
            <w:tcW w:type="dxa" w:w="4320"/>
          </w:tcPr>
          <w:p>
            <w:r>
              <w:t>Pool (IDs / Types)</w:t>
            </w:r>
          </w:p>
        </w:tc>
      </w:tr>
      <w:tr>
        <w:tc>
          <w:tcPr>
            <w:tcW w:type="dxa" w:w="4320"/>
          </w:tcPr>
          <w:p>
            <w:r>
              <w:t>Plants</w:t>
            </w:r>
          </w:p>
        </w:tc>
        <w:tc>
          <w:tcPr>
            <w:tcW w:type="dxa" w:w="4320"/>
          </w:tcPr>
          <w:p>
            <w:r>
              <w:t>PLT_THREADMOLD_SHEET</w:t>
            </w:r>
          </w:p>
        </w:tc>
      </w:tr>
      <w:tr>
        <w:tc>
          <w:tcPr>
            <w:tcW w:type="dxa" w:w="4320"/>
          </w:tcPr>
          <w:p>
            <w:r>
              <w:t>Fauna (prey/livestock/mount)</w:t>
            </w:r>
          </w:p>
        </w:tc>
        <w:tc>
          <w:tcPr>
            <w:tcW w:type="dxa" w:w="4320"/>
          </w:tcPr>
          <w:p>
            <w:r>
              <w:t>(contextual)</w:t>
            </w:r>
          </w:p>
        </w:tc>
      </w:tr>
      <w:tr>
        <w:tc>
          <w:tcPr>
            <w:tcW w:type="dxa" w:w="4320"/>
          </w:tcPr>
          <w:p>
            <w:r>
              <w:t>Predators</w:t>
            </w:r>
          </w:p>
        </w:tc>
        <w:tc>
          <w:tcPr>
            <w:tcW w:type="dxa" w:w="4320"/>
          </w:tcPr>
          <w:p>
            <w:r>
              <w:t>(contextual)</w:t>
            </w:r>
          </w:p>
        </w:tc>
      </w:tr>
      <w:tr>
        <w:tc>
          <w:tcPr>
            <w:tcW w:type="dxa" w:w="4320"/>
          </w:tcPr>
          <w:p>
            <w:r>
              <w:t>Random POIs</w:t>
            </w:r>
          </w:p>
        </w:tc>
        <w:tc>
          <w:tcPr>
            <w:tcW w:type="dxa" w:w="4320"/>
          </w:tcPr>
          <w:p>
            <w:r>
              <w:t>Bunker, ResearchHabitat/Lab, Wreck interior variants, Abandoned Camp</w:t>
            </w:r>
          </w:p>
        </w:tc>
      </w:tr>
      <w:tr>
        <w:tc>
          <w:tcPr>
            <w:tcW w:type="dxa" w:w="4320"/>
          </w:tcPr>
          <w:p>
            <w:r>
              <w:t>Notes</w:t>
            </w:r>
          </w:p>
        </w:tc>
        <w:tc>
          <w:tcPr>
            <w:tcW w:type="dxa" w:w="4320"/>
          </w:tcPr>
          <w:p>
            <w:r>
              <w:t>Primary horror/atmosphere amplifier biome overlay; drives interior ecology.</w:t>
            </w:r>
          </w:p>
        </w:tc>
      </w:tr>
    </w:tbl>
    <w:p/>
    <w:p>
      <w:pPr>
        <w:pStyle w:val="Heading3"/>
      </w:pPr>
      <w:r>
        <w:t>5. Variables Added in This Chat</w:t>
      </w:r>
    </w:p>
    <w:p>
      <w:r>
        <w:t>These variables were named in the chat as recommended world-gen/biome tunables:</w:t>
      </w:r>
    </w:p>
    <w:p>
      <w:pPr>
        <w:pStyle w:val="ListBullet"/>
      </w:pPr>
      <w:r>
        <w:t>WorldMapSizeKm</w:t>
      </w:r>
    </w:p>
    <w:p>
      <w:pPr>
        <w:pStyle w:val="ListBullet"/>
      </w:pPr>
      <w:r>
        <w:t>WorldBorderMode</w:t>
      </w:r>
    </w:p>
    <w:p>
      <w:pPr>
        <w:pStyle w:val="ListBullet"/>
      </w:pPr>
      <w:r>
        <w:t>WorldBorderHazardWidthMeters</w:t>
      </w:r>
    </w:p>
    <w:p>
      <w:pPr>
        <w:pStyle w:val="ListBullet"/>
      </w:pPr>
      <w:r>
        <w:t>WorldBorderHardWallEnabled</w:t>
      </w:r>
    </w:p>
    <w:p>
      <w:pPr>
        <w:pStyle w:val="ListBullet"/>
      </w:pPr>
      <w:r>
        <w:t>WorldTileSizeMeters</w:t>
      </w:r>
    </w:p>
    <w:p>
      <w:pPr>
        <w:pStyle w:val="ListBullet"/>
      </w:pPr>
      <w:r>
        <w:t>BiomeCellSizeMeters</w:t>
      </w:r>
    </w:p>
    <w:p>
      <w:pPr>
        <w:pStyle w:val="ListBullet"/>
      </w:pPr>
      <w:r>
        <w:t>BiomeBlendWidthMeters</w:t>
      </w:r>
    </w:p>
    <w:p>
      <w:pPr>
        <w:pStyle w:val="ListBullet"/>
      </w:pPr>
      <w:r>
        <w:t>BiomeMacroNoiseScale</w:t>
      </w:r>
    </w:p>
    <w:p>
      <w:pPr>
        <w:pStyle w:val="ListBullet"/>
      </w:pPr>
      <w:r>
        <w:t>BiomeMicroNoiseScale</w:t>
      </w:r>
    </w:p>
    <w:p>
      <w:pPr>
        <w:pStyle w:val="ListBullet"/>
      </w:pPr>
      <w:r>
        <w:t>BiomeMinPatchAreaCells</w:t>
      </w:r>
    </w:p>
    <w:p>
      <w:pPr>
        <w:pStyle w:val="Heading3"/>
      </w:pPr>
      <w:r>
        <w:t>6. File Maintenance Note (Optional)</w:t>
      </w:r>
    </w:p>
    <w:p>
      <w:r>
        <w:t>This chat included a 'safe-to-delete' recommendation tied to file versioning. If you are keeping only the newest truth sources, the chat explicitly named these as superseded:</w:t>
      </w:r>
    </w:p>
    <w:p>
      <w:pPr>
        <w:pStyle w:val="ListBullet"/>
      </w:pPr>
      <w:r>
        <w:t>JIM_Consolidated_GDD_ALL_NONMATH_v0_1_1_UIUX_CH18.docx</w:t>
      </w:r>
    </w:p>
    <w:p>
      <w:pPr>
        <w:pStyle w:val="ListBullet"/>
      </w:pPr>
      <w:r>
        <w:t>JIM_Master_Variable_Key_v0_1_9_UIUX.docx</w:t>
      </w:r>
    </w:p>
    <w:p>
      <w:pPr>
        <w:pStyle w:val="ListBullet"/>
      </w:pPr>
      <w:r>
        <w:t>JIM_Master_Variable_Key_v0_1_8.docx</w:t>
      </w:r>
    </w:p>
    <w:p>
      <w:r>
        <w:t>If you prefer to keep historical versions for rollback, archive them instead of deleting.</w:t>
      </w:r>
    </w:p>
    <w:p/>
    <w:p>
      <w:r>
        <w:rPr>
          <w:b/>
        </w:rPr>
        <w:t>END OF DOCUMENT</w:t>
      </w:r>
    </w:p>
    <w:p>
      <w:pPr>
        <w:pStyle w:val="Title"/>
        <w:jc w:val="center"/>
      </w:pPr>
      <w:r>
        <w:t>Jovian Interloper Moon — Save, Persistence, and Co-op Authority GDD</w:t>
      </w:r>
    </w:p>
    <w:p>
      <w:pPr>
        <w:jc w:val="center"/>
      </w:pPr>
      <w:r>
        <w:t>Version v0.2</w:t>
      </w:r>
    </w:p>
    <w:p>
      <w:pPr>
        <w:jc w:val="center"/>
      </w:pPr>
      <w:r>
        <w:t>Build date: 2026-01-19 00:12</w:t>
      </w:r>
    </w:p>
    <w:p/>
    <w:p>
      <w:pPr>
        <w:jc w:val="left"/>
      </w:pPr>
      <w:r>
        <w:t>Canonical intent: This document is the single truth source for what persists, who owns truth in co-op, and when/how saves occur.</w:t>
      </w:r>
    </w:p>
    <w:p>
      <w:r/>
    </w:p>
    <w:p>
      <w:pPr>
        <w:pStyle w:val="Heading3"/>
      </w:pPr>
      <w:r>
        <w:t>1. Purpose and Scope</w:t>
      </w:r>
    </w:p>
    <w:p>
      <w:r>
        <w:t>This GDD consolidates all server-side and persistence rules for Jovian Interloper Moon. It defines:</w:t>
      </w:r>
    </w:p>
    <w:p>
      <w:pPr>
        <w:pStyle w:val="ListBullet"/>
      </w:pPr>
      <w:r>
        <w:t>what persists (SaveGame model) and what is runtime-only (replicated state)</w:t>
      </w:r>
    </w:p>
    <w:p>
      <w:pPr>
        <w:pStyle w:val="ListBullet"/>
      </w:pPr>
      <w:r>
        <w:t>who owns truth in co-op (listen-server authority rules per system)</w:t>
      </w:r>
    </w:p>
    <w:p>
      <w:pPr>
        <w:pStyle w:val="ListBullet"/>
      </w:pPr>
      <w:r>
        <w:t>how and when saves occur (autosave cadence, event-triggered saves, safe-save gates, rollback)</w:t>
      </w:r>
    </w:p>
    <w:p>
      <w:pPr>
        <w:pStyle w:val="ListBullet"/>
      </w:pPr>
      <w:r>
        <w:t>file layout, versioning, and migration expectations</w:t>
      </w:r>
    </w:p>
    <w:p>
      <w:r>
        <w:t>Target play modes (this spec is tuned for these):</w:t>
      </w:r>
    </w:p>
    <w:p>
      <w:pPr>
        <w:pStyle w:val="ListBullet"/>
      </w:pPr>
      <w:r>
        <w:t>Singleplayer (local authoritative simulation)</w:t>
      </w:r>
    </w:p>
    <w:p>
      <w:pPr>
        <w:pStyle w:val="ListBullet"/>
      </w:pPr>
      <w:r>
        <w:t>Friend-hosted co-op (Listen Server: host is authoritative server, other players are clients)</w:t>
      </w:r>
    </w:p>
    <w:p>
      <w:r>
        <w:t>Non-goals (explicitly not supported in v0.2):</w:t>
      </w:r>
    </w:p>
    <w:p>
      <w:pPr>
        <w:pStyle w:val="ListBullet"/>
      </w:pPr>
      <w:r>
        <w:t>Host migration (if the host leaves, the session ends)</w:t>
      </w:r>
    </w:p>
    <w:p>
      <w:pPr>
        <w:pStyle w:val="ListBullet"/>
      </w:pPr>
      <w:r>
        <w:t>Full dedicated-server ops (can be added later without changing the SaveGame schema)</w:t>
      </w:r>
    </w:p>
    <w:p>
      <w:pPr>
        <w:pStyle w:val="ListBullet"/>
      </w:pPr>
      <w:r>
        <w:t>Client-authoritative inventory/loot/crafting (never allowed)</w:t>
      </w:r>
    </w:p>
    <w:p>
      <w:pPr>
        <w:pStyle w:val="Heading3"/>
      </w:pPr>
      <w:r>
        <w:t>2. Core Design Choices (Canonical Defaults)</w:t>
      </w:r>
    </w:p>
    <w:p>
      <w:pPr>
        <w:pStyle w:val="ListBullet"/>
      </w:pPr>
      <w:r>
        <w:t>Authority: Listen-server authoritative for all gameplay state; clients may predict movement/animation only.</w:t>
      </w:r>
    </w:p>
    <w:p>
      <w:pPr>
        <w:pStyle w:val="ListBullet"/>
      </w:pPr>
      <w:r>
        <w:t>Persistence model: Seeded world generation + chunk/region deltas. Save stores only changes from the generated baseline.</w:t>
      </w:r>
    </w:p>
    <w:p>
      <w:pPr>
        <w:pStyle w:val="ListBullet"/>
      </w:pPr>
      <w:r>
        <w:t>Save strategy: Snapshot save with atomic write + rotating backups. Optional lightweight journal is enabled for crash resilience.</w:t>
      </w:r>
    </w:p>
    <w:p>
      <w:pPr>
        <w:pStyle w:val="ListBullet"/>
      </w:pPr>
      <w:r>
        <w:t>Save triggers: Timed autosave + event-triggered saves at commit boundaries. Spam events are debounced/batched.</w:t>
      </w:r>
    </w:p>
    <w:p>
      <w:pPr>
        <w:pStyle w:val="Heading3"/>
      </w:pPr>
      <w:r>
        <w:t>3. Terminology</w:t>
      </w:r>
    </w:p>
    <w:p>
      <w:r>
        <w:rPr>
          <w:b/>
        </w:rPr>
        <w:t xml:space="preserve">SaveGame: </w:t>
      </w:r>
      <w:r>
        <w:t>A persisted snapshot of the authoritative world and player state.</w:t>
      </w:r>
    </w:p>
    <w:p>
      <w:r>
        <w:rPr>
          <w:b/>
        </w:rPr>
        <w:t xml:space="preserve">WorldSave: </w:t>
      </w:r>
      <w:r>
        <w:t>Global world data: seeds, time model, macro state, research, global faction state.</w:t>
      </w:r>
    </w:p>
    <w:p>
      <w:r>
        <w:rPr>
          <w:b/>
        </w:rPr>
        <w:t xml:space="preserve">PlayerSave: </w:t>
      </w:r>
      <w:r>
        <w:t>Per-player persistent state: inventory, equipment, skills, codex/map discovery, quest flags.</w:t>
      </w:r>
    </w:p>
    <w:p>
      <w:r>
        <w:rPr>
          <w:b/>
        </w:rPr>
        <w:t xml:space="preserve">ChunkSave (RegionChunkId): </w:t>
      </w:r>
      <w:r>
        <w:t>Per-region deltas: placed/removed buildables, POI state, containers, resource and hazard deltas.</w:t>
      </w:r>
    </w:p>
    <w:p>
      <w:r>
        <w:rPr>
          <w:b/>
        </w:rPr>
        <w:t xml:space="preserve">SimSave: </w:t>
      </w:r>
      <w:r>
        <w:t>Persisted scheduler queues/timers for systems that continue across loads (raids, regrowth, station queues).</w:t>
      </w:r>
    </w:p>
    <w:p>
      <w:r>
        <w:rPr>
          <w:b/>
        </w:rPr>
        <w:t xml:space="preserve">Baseline world: </w:t>
      </w:r>
      <w:r>
        <w:t>Procedural world as generated from the world seed (no player changes).</w:t>
      </w:r>
    </w:p>
    <w:p>
      <w:r>
        <w:rPr>
          <w:b/>
        </w:rPr>
        <w:t xml:space="preserve">Delta: </w:t>
      </w:r>
      <w:r>
        <w:t>A persisted change applied on top of the baseline world.</w:t>
      </w:r>
    </w:p>
    <w:p>
      <w:r>
        <w:rPr>
          <w:b/>
        </w:rPr>
        <w:t xml:space="preserve">Listen Server: </w:t>
      </w:r>
      <w:r>
        <w:t>Friend-hosted co-op: host runs the authoritative server simulation.</w:t>
      </w:r>
    </w:p>
    <w:p>
      <w:r>
        <w:rPr>
          <w:b/>
        </w:rPr>
        <w:t xml:space="preserve">Authority: </w:t>
      </w:r>
      <w:r>
        <w:t>The system that is allowed to mutate truth. For gameplay, authority is always server/host.</w:t>
      </w:r>
    </w:p>
    <w:p>
      <w:pPr>
        <w:pStyle w:val="Heading3"/>
      </w:pPr>
      <w:r>
        <w:t>4. Co-op Authority Model (Who owns truth)</w:t>
      </w:r>
    </w:p>
    <w:p>
      <w:r>
        <w:t>Rule of thumb: If it can change the world, create items, change progression, or affect combat outcomes, the host/server owns truth. Clients may only predict presentation and movement for responsiveness.</w:t>
      </w:r>
    </w:p>
    <w:p>
      <w:pPr>
        <w:pStyle w:val="Heading2"/>
      </w:pPr>
      <w:r>
        <w:t>4.1 Authority Matrix (by subsystem)</w:t>
      </w:r>
    </w:p>
    <w:p>
      <w:r>
        <w:t>Host trust note: In listen-server mode, the host can always cheat; this spec focuses on consistency and anti-corruption, not competitive anti-cheat.</w:t>
      </w:r>
    </w:p>
    <w:p>
      <w:r>
        <w:t>Authority enforcement notes:</w:t>
      </w:r>
    </w:p>
    <w:p>
      <w:pPr>
        <w:pStyle w:val="ListBullet"/>
      </w:pPr>
      <w:r>
        <w:t>All inventory mutations are server-authored via transaction IDs (prevents dupe-on-desync).</w:t>
      </w:r>
    </w:p>
    <w:p>
      <w:pPr>
        <w:pStyle w:val="ListBullet"/>
      </w:pPr>
      <w:r>
        <w:t>All loot rolls and crafting outputs are generated on the server; clients never spawn items.</w:t>
      </w:r>
    </w:p>
    <w:p>
      <w:pPr>
        <w:pStyle w:val="ListBullet"/>
      </w:pPr>
      <w:r>
        <w:t>Clients may request interactions; server validates access, costs, cooldowns, and state.</w:t>
      </w:r>
    </w:p>
    <w:p>
      <w:pPr>
        <w:pStyle w:val="Heading3"/>
      </w:pPr>
      <w:r>
        <w:t>5. What Persists (SaveGame contents)</w:t>
      </w:r>
    </w:p>
    <w:p>
      <w:r>
        <w:t>Persistence is split into four domains so saves scale with player changes rather than world size.</w:t>
      </w:r>
    </w:p>
    <w:p>
      <w:pPr>
        <w:pStyle w:val="ListBullet"/>
      </w:pPr>
      <w:r>
        <w:t>WorldSave: global identity, seeds, time model, research, global faction state.</w:t>
      </w:r>
    </w:p>
    <w:p>
      <w:pPr>
        <w:pStyle w:val="ListBullet"/>
      </w:pPr>
      <w:r>
        <w:t>PlayerSave: per-player progression and inventory state.</w:t>
      </w:r>
    </w:p>
    <w:p>
      <w:pPr>
        <w:pStyle w:val="ListBullet"/>
      </w:pPr>
      <w:r>
        <w:t>ChunkSave (RegionChunkId): per-region deltas applied on top of baseline worldgen.</w:t>
      </w:r>
    </w:p>
    <w:p>
      <w:pPr>
        <w:pStyle w:val="ListBullet"/>
      </w:pPr>
      <w:r>
        <w:t>SimSave: persisted schedulers/timers for systems that continue across loads.</w:t>
      </w:r>
    </w:p>
    <w:p>
      <w:pPr>
        <w:pStyle w:val="Heading2"/>
      </w:pPr>
      <w:r>
        <w:t>5.1 WorldSave (global) schema</w:t>
      </w:r>
    </w:p>
    <w:p>
      <w:r>
        <w:t>WorldSave is the single source of truth for global progression and the canonical baseline identity of the world.</w:t>
      </w:r>
    </w:p>
    <w:p>
      <w:pPr>
        <w:pStyle w:val="ListBullet"/>
      </w:pPr>
      <w:r>
        <w:t>SaveGameFormatVersion (schema version for migrations).</w:t>
      </w:r>
    </w:p>
    <w:p>
      <w:pPr>
        <w:pStyle w:val="ListBullet"/>
      </w:pPr>
      <w:r>
        <w:t>World identity: WorldSeed and derived seeds used by worldgen/biomes/POI placement.</w:t>
      </w:r>
    </w:p>
    <w:p>
      <w:pPr>
        <w:pStyle w:val="ListBullet"/>
      </w:pPr>
      <w:r>
        <w:t>Time model: world time-of-day, day counters, and scheduler tick counters used by systems that tick while offline.</w:t>
      </w:r>
    </w:p>
    <w:p>
      <w:pPr>
        <w:pStyle w:val="ListBullet"/>
      </w:pPr>
      <w:r>
        <w:t>Global discovery/progression: research unlocks and global flags.</w:t>
      </w:r>
    </w:p>
    <w:p>
      <w:pPr>
        <w:pStyle w:val="ListBullet"/>
      </w:pPr>
      <w:r>
        <w:t>Faction macro state: faction roster, territories/outposts, leader identities, and any world-level threat meters.</w:t>
      </w:r>
    </w:p>
    <w:p>
      <w:pPr>
        <w:pStyle w:val="ListBullet"/>
      </w:pPr>
      <w:r>
        <w:t>Global station network state that is not tied to a specific chunk (rare; prefer chunk ownership).</w:t>
      </w:r>
    </w:p>
    <w:p>
      <w:pPr>
        <w:pStyle w:val="Heading2"/>
      </w:pPr>
      <w:r>
        <w:t>5.2 PlayerSave schema</w:t>
      </w:r>
    </w:p>
    <w:p>
      <w:r>
        <w:t>PlayerSave persists a single player character. In co-op, the host stores all connected players' PlayerSaves inside the same world directory (by PlayerUID).</w:t>
      </w:r>
    </w:p>
    <w:p>
      <w:pPr>
        <w:pStyle w:val="ListBullet"/>
      </w:pPr>
      <w:r>
        <w:t>PlayerUID and CharacterId (supports multiple characters per account if desired).</w:t>
      </w:r>
    </w:p>
    <w:p>
      <w:pPr>
        <w:pStyle w:val="ListBullet"/>
      </w:pPr>
      <w:r>
        <w:t>Inventory and equipment loadout (including back slot).</w:t>
      </w:r>
    </w:p>
    <w:p>
      <w:pPr>
        <w:pStyle w:val="ListBullet"/>
      </w:pPr>
      <w:r>
        <w:t>Role skills / XP / perks (as per Role System and Math Bible).</w:t>
      </w:r>
    </w:p>
    <w:p>
      <w:pPr>
        <w:pStyle w:val="ListBullet"/>
      </w:pPr>
      <w:r>
        <w:t>Codex state: observed/sampled/researched flags for flora/fauna/POIs/lore.</w:t>
      </w:r>
    </w:p>
    <w:p>
      <w:pPr>
        <w:pStyle w:val="ListBullet"/>
      </w:pPr>
      <w:r>
        <w:t>Map discovery flags (per-player by default; see MAP_DISCOVERY_* variables).</w:t>
      </w:r>
    </w:p>
    <w:p>
      <w:pPr>
        <w:pStyle w:val="ListBullet"/>
      </w:pPr>
      <w:r>
        <w:t>Quest or story flags (if used; otherwise keep this empty).</w:t>
      </w:r>
    </w:p>
    <w:p>
      <w:pPr>
        <w:pStyle w:val="Heading2"/>
      </w:pPr>
      <w:r>
        <w:t>5.3 ChunkSave schema (RegionChunkId)</w:t>
      </w:r>
    </w:p>
    <w:p>
      <w:r>
        <w:t>ChunkSave stores only deltas from baseline worldgen for a given chunk. A chunk is defined by RegionChunkSizeMeters and integer grid coords (ChunkX, ChunkY).</w:t>
      </w:r>
    </w:p>
    <w:p>
      <w:pPr>
        <w:pStyle w:val="ListBullet"/>
      </w:pPr>
      <w:r>
        <w:t>Placed buildables: type IDs, transforms, health/armor, upgrade tier, power state if applicable.</w:t>
      </w:r>
    </w:p>
    <w:p>
      <w:pPr>
        <w:pStyle w:val="ListBullet"/>
      </w:pPr>
      <w:r>
        <w:t>Destroyed/removed entities: tombstones to prevent baseline respawn (for POIs or objects that should stay destroyed).</w:t>
      </w:r>
    </w:p>
    <w:p>
      <w:pPr>
        <w:pStyle w:val="ListBullet"/>
      </w:pPr>
      <w:r>
        <w:t>POI state within chunk: discovered, cleared, claimed, reset/respawn timers, ownership markers.</w:t>
      </w:r>
    </w:p>
    <w:p>
      <w:pPr>
        <w:pStyle w:val="ListBullet"/>
      </w:pPr>
      <w:r>
        <w:t>Containers: per-container contents, opened/looted flags, lock state, trap state.</w:t>
      </w:r>
    </w:p>
    <w:p>
      <w:pPr>
        <w:pStyle w:val="ListBullet"/>
      </w:pPr>
      <w:r>
        <w:t>Resource node deltas (optional): depleted states and regrowth timers (preferred over permanent depletion).</w:t>
      </w:r>
    </w:p>
    <w:p>
      <w:pPr>
        <w:pStyle w:val="ListBullet"/>
      </w:pPr>
      <w:r>
        <w:t>Hazards: persisted hazard volumes/patches with expiry capped by HazardPersistMaxSeconds.</w:t>
      </w:r>
    </w:p>
    <w:p>
      <w:pPr>
        <w:pStyle w:val="ListBullet"/>
      </w:pPr>
      <w:r>
        <w:t>Loose items: dropped items tracked up to LooseItemCapPerChunk; excess is culled oldest-first on save.</w:t>
      </w:r>
    </w:p>
    <w:p>
      <w:pPr>
        <w:pStyle w:val="Heading2"/>
      </w:pPr>
      <w:r>
        <w:t>5.4 SimSave schema (Schedulers)</w:t>
      </w:r>
    </w:p>
    <w:p>
      <w:r>
        <w:t>SimSave persists long-running timers and queues so the world can resume correctly after a load.</w:t>
      </w:r>
    </w:p>
    <w:p>
      <w:pPr>
        <w:pStyle w:val="ListBullet"/>
      </w:pPr>
      <w:r>
        <w:t>Raid scheduler: next raid window, threat meters, active raid phase and cooldowns.</w:t>
      </w:r>
    </w:p>
    <w:p>
      <w:pPr>
        <w:pStyle w:val="ListBullet"/>
      </w:pPr>
      <w:r>
        <w:t>Regrowth scheduler: next regrow tick for resources/plants and any per-biome spawn cooldowns.</w:t>
      </w:r>
    </w:p>
    <w:p>
      <w:pPr>
        <w:pStyle w:val="ListBullet"/>
      </w:pPr>
      <w:r>
        <w:t>Station processing: queue state and remaining times when the station is not currently loaded.</w:t>
      </w:r>
    </w:p>
    <w:p>
      <w:pPr>
        <w:pStyle w:val="ListBullet"/>
      </w:pPr>
      <w:r>
        <w:t>Faction sim: long-horizon actions (expansion, patrol dispatch) that should continue across loads.</w:t>
      </w:r>
    </w:p>
    <w:p>
      <w:pPr>
        <w:pStyle w:val="Heading2"/>
      </w:pPr>
      <w:r>
        <w:t>5.5 Persistence Matrix (by system)</w:t>
      </w:r>
    </w:p>
    <w:p>
      <w:r>
        <w:t>This table is the quick-reference answer to “what persists”.</w:t>
      </w:r>
    </w:p>
    <w:p>
      <w:pPr>
        <w:pStyle w:val="Heading3"/>
      </w:pPr>
      <w:r>
        <w:t>6. Runtime State vs Persistent State (Replicated model)</w:t>
      </w:r>
    </w:p>
    <w:p>
      <w:r>
        <w:t>To avoid save bloat and replication spam, every subsystem must classify state as either recomputable, runtime-only, or persisted.</w:t>
      </w:r>
    </w:p>
    <w:p>
      <w:pPr>
        <w:pStyle w:val="Heading2"/>
      </w:pPr>
      <w:r>
        <w:t>6.1 Recomputed on load (not saved)</w:t>
      </w:r>
    </w:p>
    <w:p>
      <w:pPr>
        <w:pStyle w:val="ListBullet"/>
      </w:pPr>
      <w:r>
        <w:t>Procedural baseline geometry, biomes, and baseline POI placements from WorldSeed.</w:t>
      </w:r>
    </w:p>
    <w:p>
      <w:pPr>
        <w:pStyle w:val="ListBullet"/>
      </w:pPr>
      <w:r>
        <w:t>Transient AI behavior trees / pathing / target selection.</w:t>
      </w:r>
    </w:p>
    <w:p>
      <w:pPr>
        <w:pStyle w:val="ListBullet"/>
      </w:pPr>
      <w:r>
        <w:t>Transient combat state (projectiles, hit reactions, temporary debuffs under a few seconds).</w:t>
      </w:r>
    </w:p>
    <w:p>
      <w:pPr>
        <w:pStyle w:val="Heading2"/>
      </w:pPr>
      <w:r>
        <w:t>6.2 Saved + replicated (authoritative)</w:t>
      </w:r>
    </w:p>
    <w:p>
      <w:pPr>
        <w:pStyle w:val="ListBullet"/>
      </w:pPr>
      <w:r>
        <w:t>Anything that creates or destroys items (inventory, crafting outputs, container contents).</w:t>
      </w:r>
    </w:p>
    <w:p>
      <w:pPr>
        <w:pStyle w:val="ListBullet"/>
      </w:pPr>
      <w:r>
        <w:t>POI clear/claim state and any unlock or access state.</w:t>
      </w:r>
    </w:p>
    <w:p>
      <w:pPr>
        <w:pStyle w:val="ListBullet"/>
      </w:pPr>
      <w:r>
        <w:t>Buildables and their durability / upgrade tier.</w:t>
      </w:r>
    </w:p>
    <w:p>
      <w:pPr>
        <w:pStyle w:val="ListBullet"/>
      </w:pPr>
      <w:r>
        <w:t>Research unlocks, faction outposts, and macro threat meters.</w:t>
      </w:r>
    </w:p>
    <w:p>
      <w:pPr>
        <w:pStyle w:val="Heading2"/>
      </w:pPr>
      <w:r>
        <w:t>6.3 Classification table (quick rules)</w:t>
      </w:r>
    </w:p>
    <w:tbl>
      <w:tblPr>
        <w:tblW w:type="auto" w:w="0"/>
        <w:jc w:val="left"/>
        <w:tblLook w:firstColumn="1" w:firstRow="1" w:lastColumn="0" w:lastRow="0" w:noHBand="0" w:noVBand="1" w:val="04A0"/>
      </w:tblPr>
      <w:tblGrid>
        <w:gridCol w:w="2160"/>
        <w:gridCol w:w="2160"/>
        <w:gridCol w:w="2160"/>
        <w:gridCol w:w="2160"/>
      </w:tblGrid>
      <w:tr>
        <w:tc>
          <w:tcPr>
            <w:tcW w:type="dxa" w:w="2160"/>
          </w:tcPr>
          <w:p>
            <w:r>
              <w:t>State kind</w:t>
            </w:r>
          </w:p>
        </w:tc>
        <w:tc>
          <w:tcPr>
            <w:tcW w:type="dxa" w:w="2160"/>
          </w:tcPr>
          <w:p>
            <w:r>
              <w:t>Saved?</w:t>
            </w:r>
          </w:p>
        </w:tc>
        <w:tc>
          <w:tcPr>
            <w:tcW w:type="dxa" w:w="2160"/>
          </w:tcPr>
          <w:p>
            <w:r>
              <w:t>Replicated?</w:t>
            </w:r>
          </w:p>
        </w:tc>
        <w:tc>
          <w:tcPr>
            <w:tcW w:type="dxa" w:w="2160"/>
          </w:tcPr>
          <w:p>
            <w:r>
              <w:t>Example</w:t>
            </w:r>
          </w:p>
        </w:tc>
      </w:tr>
      <w:tr>
        <w:tc>
          <w:tcPr>
            <w:tcW w:type="dxa" w:w="2160"/>
          </w:tcPr>
          <w:p>
            <w:r>
              <w:t>Baseline generated</w:t>
            </w:r>
          </w:p>
        </w:tc>
        <w:tc>
          <w:tcPr>
            <w:tcW w:type="dxa" w:w="2160"/>
          </w:tcPr>
          <w:p>
            <w:r>
              <w:t>No</w:t>
            </w:r>
          </w:p>
        </w:tc>
        <w:tc>
          <w:tcPr>
            <w:tcW w:type="dxa" w:w="2160"/>
          </w:tcPr>
          <w:p>
            <w:r>
              <w:t>No</w:t>
            </w:r>
          </w:p>
        </w:tc>
        <w:tc>
          <w:tcPr>
            <w:tcW w:type="dxa" w:w="2160"/>
          </w:tcPr>
          <w:p>
            <w:r>
              <w:t>World terrain from seed</w:t>
            </w:r>
          </w:p>
        </w:tc>
      </w:tr>
      <w:tr>
        <w:tc>
          <w:tcPr>
            <w:tcW w:type="dxa" w:w="2160"/>
          </w:tcPr>
          <w:p>
            <w:r>
              <w:t>Durable progression</w:t>
            </w:r>
          </w:p>
        </w:tc>
        <w:tc>
          <w:tcPr>
            <w:tcW w:type="dxa" w:w="2160"/>
          </w:tcPr>
          <w:p>
            <w:r>
              <w:t>Yes</w:t>
            </w:r>
          </w:p>
        </w:tc>
        <w:tc>
          <w:tcPr>
            <w:tcW w:type="dxa" w:w="2160"/>
          </w:tcPr>
          <w:p>
            <w:r>
              <w:t>Yes</w:t>
            </w:r>
          </w:p>
        </w:tc>
        <w:tc>
          <w:tcPr>
            <w:tcW w:type="dxa" w:w="2160"/>
          </w:tcPr>
          <w:p>
            <w:r>
              <w:t>Research node unlocked</w:t>
            </w:r>
          </w:p>
        </w:tc>
      </w:tr>
      <w:tr>
        <w:tc>
          <w:tcPr>
            <w:tcW w:type="dxa" w:w="2160"/>
          </w:tcPr>
          <w:p>
            <w:r>
              <w:t>Durable world delta</w:t>
            </w:r>
          </w:p>
        </w:tc>
        <w:tc>
          <w:tcPr>
            <w:tcW w:type="dxa" w:w="2160"/>
          </w:tcPr>
          <w:p>
            <w:r>
              <w:t>Yes</w:t>
            </w:r>
          </w:p>
        </w:tc>
        <w:tc>
          <w:tcPr>
            <w:tcW w:type="dxa" w:w="2160"/>
          </w:tcPr>
          <w:p>
            <w:r>
              <w:t>Yes</w:t>
            </w:r>
          </w:p>
        </w:tc>
        <w:tc>
          <w:tcPr>
            <w:tcW w:type="dxa" w:w="2160"/>
          </w:tcPr>
          <w:p>
            <w:r>
              <w:t>Wall placed in chunk</w:t>
            </w:r>
          </w:p>
        </w:tc>
      </w:tr>
      <w:tr>
        <w:tc>
          <w:tcPr>
            <w:tcW w:type="dxa" w:w="2160"/>
          </w:tcPr>
          <w:p>
            <w:r>
              <w:t>Owner-only sensitive</w:t>
            </w:r>
          </w:p>
        </w:tc>
        <w:tc>
          <w:tcPr>
            <w:tcW w:type="dxa" w:w="2160"/>
          </w:tcPr>
          <w:p>
            <w:r>
              <w:t>Yes</w:t>
            </w:r>
          </w:p>
        </w:tc>
        <w:tc>
          <w:tcPr>
            <w:tcW w:type="dxa" w:w="2160"/>
          </w:tcPr>
          <w:p>
            <w:r>
              <w:t>Owner-only</w:t>
            </w:r>
          </w:p>
        </w:tc>
        <w:tc>
          <w:tcPr>
            <w:tcW w:type="dxa" w:w="2160"/>
          </w:tcPr>
          <w:p>
            <w:r>
              <w:t>Player inventory details</w:t>
            </w:r>
          </w:p>
        </w:tc>
      </w:tr>
      <w:tr>
        <w:tc>
          <w:tcPr>
            <w:tcW w:type="dxa" w:w="2160"/>
          </w:tcPr>
          <w:p>
            <w:r>
              <w:t>Runtime-only ephemeral</w:t>
            </w:r>
          </w:p>
        </w:tc>
        <w:tc>
          <w:tcPr>
            <w:tcW w:type="dxa" w:w="2160"/>
          </w:tcPr>
          <w:p>
            <w:r>
              <w:t>No</w:t>
            </w:r>
          </w:p>
        </w:tc>
        <w:tc>
          <w:tcPr>
            <w:tcW w:type="dxa" w:w="2160"/>
          </w:tcPr>
          <w:p>
            <w:r>
              <w:t>Yes (if visible)</w:t>
            </w:r>
          </w:p>
        </w:tc>
        <w:tc>
          <w:tcPr>
            <w:tcW w:type="dxa" w:w="2160"/>
          </w:tcPr>
          <w:p>
            <w:r>
              <w:t>Projectile in flight</w:t>
            </w:r>
          </w:p>
        </w:tc>
      </w:tr>
    </w:tbl>
    <w:p>
      <w:r>
        <w:t>Examples:</w:t>
      </w:r>
    </w:p>
    <w:p>
      <w:pPr>
        <w:pStyle w:val="ListBullet"/>
      </w:pPr>
      <w:r>
        <w:t>Procedural baseline world tiles and static decorations (recomputed from seed).</w:t>
      </w:r>
    </w:p>
    <w:p>
      <w:pPr>
        <w:pStyle w:val="ListBullet"/>
      </w:pPr>
      <w:r>
        <w:t>AI short-term memory, pathing, and tactical state.</w:t>
      </w:r>
    </w:p>
    <w:p>
      <w:pPr>
        <w:pStyle w:val="ListBullet"/>
      </w:pPr>
      <w:r>
        <w:t>Per-frame combat state (projectiles, hit scans, recoil).</w:t>
      </w:r>
    </w:p>
    <w:p>
      <w:pPr>
        <w:pStyle w:val="ListBullet"/>
      </w:pPr>
      <w:r>
        <w:t>UI-only HUD flags (local).</w:t>
      </w:r>
    </w:p>
    <w:p>
      <w:r>
        <w:t>Rule: If losing it between autosaves would not feel unfair and it can be reconstructed, do not persist it.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Saved?</w:t>
            </w:r>
          </w:p>
        </w:tc>
        <w:tc>
          <w:tcPr>
            <w:tcW w:type="dxa" w:w="1728"/>
          </w:tcPr>
          <w:p>
            <w:r>
              <w:t>Replicated?</w:t>
            </w:r>
          </w:p>
        </w:tc>
        <w:tc>
          <w:tcPr>
            <w:tcW w:type="dxa" w:w="1728"/>
          </w:tcPr>
          <w:p>
            <w:r>
              <w:t>Truth Owner</w:t>
            </w:r>
          </w:p>
        </w:tc>
        <w:tc>
          <w:tcPr>
            <w:tcW w:type="dxa" w:w="1728"/>
          </w:tcPr>
          <w:p>
            <w:r>
              <w:t>Examples</w:t>
            </w:r>
          </w:p>
        </w:tc>
      </w:tr>
      <w:tr>
        <w:tc>
          <w:tcPr>
            <w:tcW w:type="dxa" w:w="1728"/>
          </w:tcPr>
          <w:p>
            <w:r>
              <w:t>Baseline-generated</w:t>
            </w:r>
          </w:p>
        </w:tc>
        <w:tc>
          <w:tcPr>
            <w:tcW w:type="dxa" w:w="1728"/>
          </w:tcPr>
          <w:p>
            <w:r>
              <w:t>No</w:t>
            </w:r>
          </w:p>
        </w:tc>
        <w:tc>
          <w:tcPr>
            <w:tcW w:type="dxa" w:w="1728"/>
          </w:tcPr>
          <w:p>
            <w:r>
              <w:t>No</w:t>
            </w:r>
          </w:p>
        </w:tc>
        <w:tc>
          <w:tcPr>
            <w:tcW w:type="dxa" w:w="1728"/>
          </w:tcPr>
          <w:p>
            <w:r>
              <w:t>Worldgen</w:t>
            </w:r>
          </w:p>
        </w:tc>
        <w:tc>
          <w:tcPr>
            <w:tcW w:type="dxa" w:w="1728"/>
          </w:tcPr>
          <w:p>
            <w:r>
              <w:t>terrain tiles, static deco</w:t>
            </w:r>
          </w:p>
        </w:tc>
      </w:tr>
      <w:tr>
        <w:tc>
          <w:tcPr>
            <w:tcW w:type="dxa" w:w="1728"/>
          </w:tcPr>
          <w:p>
            <w:r>
              <w:t>Runtime-only authoritative</w:t>
            </w:r>
          </w:p>
        </w:tc>
        <w:tc>
          <w:tcPr>
            <w:tcW w:type="dxa" w:w="1728"/>
          </w:tcPr>
          <w:p>
            <w:r>
              <w:t>No</w:t>
            </w:r>
          </w:p>
        </w:tc>
        <w:tc>
          <w:tcPr>
            <w:tcW w:type="dxa" w:w="1728"/>
          </w:tcPr>
          <w:p>
            <w:r>
              <w:t>Yes (coarse)</w:t>
            </w:r>
          </w:p>
        </w:tc>
        <w:tc>
          <w:tcPr>
            <w:tcW w:type="dxa" w:w="1728"/>
          </w:tcPr>
          <w:p>
            <w:r>
              <w:t>Host/Server</w:t>
            </w:r>
          </w:p>
        </w:tc>
        <w:tc>
          <w:tcPr>
            <w:tcW w:type="dxa" w:w="1728"/>
          </w:tcPr>
          <w:p>
            <w:r>
              <w:t>AI state, combat events</w:t>
            </w:r>
          </w:p>
        </w:tc>
      </w:tr>
      <w:tr>
        <w:tc>
          <w:tcPr>
            <w:tcW w:type="dxa" w:w="1728"/>
          </w:tcPr>
          <w:p>
            <w:r>
              <w:t>Persisted authoritative</w:t>
            </w:r>
          </w:p>
        </w:tc>
        <w:tc>
          <w:tcPr>
            <w:tcW w:type="dxa" w:w="1728"/>
          </w:tcPr>
          <w:p>
            <w:r>
              <w:t>Yes</w:t>
            </w:r>
          </w:p>
        </w:tc>
        <w:tc>
          <w:tcPr>
            <w:tcW w:type="dxa" w:w="1728"/>
          </w:tcPr>
          <w:p>
            <w:r>
              <w:t>Yes</w:t>
            </w:r>
          </w:p>
        </w:tc>
        <w:tc>
          <w:tcPr>
            <w:tcW w:type="dxa" w:w="1728"/>
          </w:tcPr>
          <w:p>
            <w:r>
              <w:t>Host/Server</w:t>
            </w:r>
          </w:p>
        </w:tc>
        <w:tc>
          <w:tcPr>
            <w:tcW w:type="dxa" w:w="1728"/>
          </w:tcPr>
          <w:p>
            <w:r>
              <w:t>inventory, buildables, POI state</w:t>
            </w:r>
          </w:p>
        </w:tc>
      </w:tr>
      <w:tr>
        <w:tc>
          <w:tcPr>
            <w:tcW w:type="dxa" w:w="1728"/>
          </w:tcPr>
          <w:p>
            <w:r>
              <w:t>Persisted local</w:t>
            </w:r>
          </w:p>
        </w:tc>
        <w:tc>
          <w:tcPr>
            <w:tcW w:type="dxa" w:w="1728"/>
          </w:tcPr>
          <w:p>
            <w:r>
              <w:t>Yes</w:t>
            </w:r>
          </w:p>
        </w:tc>
        <w:tc>
          <w:tcPr>
            <w:tcW w:type="dxa" w:w="1728"/>
          </w:tcPr>
          <w:p>
            <w:r>
              <w:t>No or owner-only</w:t>
            </w:r>
          </w:p>
        </w:tc>
        <w:tc>
          <w:tcPr>
            <w:tcW w:type="dxa" w:w="1728"/>
          </w:tcPr>
          <w:p>
            <w:r>
              <w:t>Client</w:t>
            </w:r>
          </w:p>
        </w:tc>
        <w:tc>
          <w:tcPr>
            <w:tcW w:type="dxa" w:w="1728"/>
          </w:tcPr>
          <w:p>
            <w:r>
              <w:t>UI settings, keybinds</w:t>
            </w:r>
          </w:p>
        </w:tc>
      </w:tr>
    </w:tbl>
    <w:p>
      <w:r>
        <w:t>Implementation rule: Persisted-authoritative state must only be mutated on the host/server via validated requests.</w:t>
      </w:r>
    </w:p>
    <w:p>
      <w:pPr>
        <w:pStyle w:val="Heading3"/>
      </w:pPr>
      <w:r>
        <w:t>7. Save Cadence, Triggers, Safe-Save, and Rollback</w:t>
      </w:r>
    </w:p>
    <w:p>
      <w:r>
        <w:t>Saving is managed by a single server-side SaveManager. Subsystems do not write files directly; they request a save with a reason and severity. The SaveManager batches requests and writes a consistent snapshot.</w:t>
      </w:r>
    </w:p>
    <w:p>
      <w:pPr>
        <w:pStyle w:val="Heading2"/>
      </w:pPr>
      <w:r>
        <w:t>7.1 Autosave cadence</w:t>
      </w:r>
    </w:p>
    <w:p>
      <w:pPr/>
      <w:r>
        <w:t>Default cadence uses AutosaveIntervalSeconds (recommended default: 180 seconds).</w:t>
      </w:r>
    </w:p>
    <w:p>
      <w:pPr/>
      <w:r>
        <w:t>Safe-save gating: autosave may be delayed until the world is in a safe window.</w:t>
      </w:r>
    </w:p>
    <w:p>
      <w:pPr/>
      <w:r>
        <w:t>Autosave will not run unless all gates are satisfied:</w:t>
      </w:r>
    </w:p>
    <w:p>
      <w:pPr>
        <w:pStyle w:val="ListBullet"/>
      </w:pPr>
      <w:r>
        <w:t>Seconds since last combat ≥ AutosaveMinSecondsSinceCombat.</w:t>
      </w:r>
    </w:p>
    <w:p>
      <w:pPr>
        <w:pStyle w:val="ListBullet"/>
      </w:pPr>
      <w:r>
        <w:t>Seconds since last damage to any player ≥ AutosaveMinSecondsSinceDamage.</w:t>
      </w:r>
    </w:p>
    <w:p>
      <w:pPr>
        <w:pStyle w:val="ListBullet"/>
      </w:pPr>
      <w:r>
        <w:t>Seconds since last server-authored transaction (inventory/crafting/loot) ≥ AutosaveMinSecondsSinceTransaction.</w:t>
      </w:r>
    </w:p>
    <w:p>
      <w:pPr/>
      <w:r>
        <w:t>If gates stay “unsafe”, SaveManager keeps postponing until the first safe moment. Manual Save &amp; Quit forces a save after reaching a safe window.</w:t>
      </w:r>
    </w:p>
    <w:p>
      <w:r>
        <w:t>Autosave runs on an interval (AutosaveIntervalSeconds). Autosaves honor safe-save gates, but will not delay longer than one interval; if still unsafe, the snapshot is marked “hot” and written anyway.</w:t>
      </w:r>
    </w:p>
    <w:p>
      <w:pPr>
        <w:pStyle w:val="Heading2"/>
      </w:pPr>
      <w:r>
        <w:t>7.2 Event-triggered saves (commit boundaries)</w:t>
      </w:r>
    </w:p>
    <w:p>
      <w:pPr/>
      <w:r>
        <w:t>Event-triggered saves exist to commit progression-critical state immediately (or very soon) rather than waiting for the next autosave tick.</w:t>
      </w:r>
    </w:p>
    <w:p>
      <w:pPr/>
      <w:r>
        <w:t>SaveManager accepts requests with a severity level:</w:t>
      </w:r>
    </w:p>
    <w:p>
      <w:pPr>
        <w:pStyle w:val="ListBullet"/>
      </w:pPr>
      <w:r>
        <w:t>Severity A (immediate): must be durable now; do not risk loss.</w:t>
      </w:r>
    </w:p>
    <w:p>
      <w:pPr>
        <w:pStyle w:val="ListBullet"/>
      </w:pPr>
      <w:r>
        <w:t>Severity B (debounced): batch within a short window (0.5–5s) to avoid spam.</w:t>
      </w:r>
    </w:p>
    <w:p>
      <w:pPr>
        <w:pStyle w:val="ListBullet"/>
      </w:pPr>
      <w:r>
        <w:t>Severity C (defer): allow autosave only (used for low-stakes deltas).</w:t>
      </w:r>
    </w:p>
    <w:p>
      <w:pPr/>
      <w:r>
        <w:t>Event saves are still subject to safe-save gates unless the event is explicitly marked “force” (rare; only for admin actions and clean shutdown).</w:t>
      </w:r>
    </w:p>
    <w:p>
      <w:r>
        <w:t>Event saves happen when the world crosses a commit boundary where losing progress would feel unfair or cause duplication. Event saves are categorized as:</w:t>
      </w:r>
    </w:p>
    <w:p>
      <w:pPr>
        <w:pStyle w:val="ListBullet"/>
      </w:pPr>
      <w:r>
        <w:t>A: Immediate commit (save as soon as safe).</w:t>
      </w:r>
    </w:p>
    <w:p>
      <w:pPr>
        <w:pStyle w:val="ListBullet"/>
      </w:pPr>
      <w:r>
        <w:t>B: Debounced commit (batch for a short window).</w:t>
      </w:r>
    </w:p>
    <w:p>
      <w:pPr>
        <w:pStyle w:val="ListBullet"/>
      </w:pPr>
      <w:r>
        <w:t>C: Autosave only (never triggers a save by itself).</w:t>
      </w:r>
    </w:p>
    <w:p>
      <w:pPr>
        <w:pStyle w:val="Heading2"/>
      </w:pPr>
      <w:r>
        <w:t>7.3 Selecting events that trigger a save</w:t>
      </w:r>
    </w:p>
    <w:p>
      <w:r>
        <w:t>The best practice is to treat saves like database commits. You do not save on every action; you save on commit boundaries where the server has finalized a durable change.</w:t>
      </w:r>
    </w:p>
    <w:p>
      <w:r>
        <w:t>Use this heuristic:</w:t>
      </w:r>
    </w:p>
    <w:p>
      <w:pPr>
        <w:pStyle w:val="ListBullet"/>
      </w:pPr>
      <w:r>
        <w:t>If an event can create, destroy, or transfer items, it is at least Severity B.</w:t>
      </w:r>
    </w:p>
    <w:p>
      <w:pPr>
        <w:pStyle w:val="ListBullet"/>
      </w:pPr>
      <w:r>
        <w:t>If an event unlocks research/progression or clears a POI, it is Severity A.</w:t>
      </w:r>
    </w:p>
    <w:p>
      <w:pPr>
        <w:pStyle w:val="ListBullet"/>
      </w:pPr>
      <w:r>
        <w:t>If an event is reversible or recomputable, it is Severity C (autosave only).</w:t>
      </w:r>
    </w:p>
    <w:p>
      <w:r>
        <w:t>Event-triggered saves should be requested only after the server has completed validation and applied the state change. Clients never request saves directly; they request an action, the server commits the action, and then the system raises a SaveRequest.</w:t>
      </w:r>
    </w:p>
    <w:p>
      <w:pPr>
        <w:pStyle w:val="Heading3"/>
      </w:pPr>
      <w:r>
        <w:t>7.3.1 Save Trigger Registry (canonical)</w:t>
      </w:r>
    </w:p>
    <w:p>
      <w:pPr>
        <w:pStyle w:val="Heading2"/>
      </w:pPr>
      <w:r>
        <w:t>7.4 Safe-save gates (server conditions)</w:t>
      </w:r>
    </w:p>
    <w:p>
      <w:r>
        <w:t>Safe-save gates reduce the chance of writing corrupted or inconsistent state mid-combat or mid-transaction. They are tunable by variables and may be overridden only for clean shutdown.</w:t>
      </w:r>
    </w:p>
    <w:p>
      <w:pPr>
        <w:pStyle w:val="ListBullet"/>
      </w:pPr>
      <w:r>
        <w:t>Combat gate: do not save until combat has been quiet for AutosaveMinSecondsSinceCombat.</w:t>
      </w:r>
    </w:p>
    <w:p>
      <w:pPr>
        <w:pStyle w:val="ListBullet"/>
      </w:pPr>
      <w:r>
        <w:t>Damage gate: do not save until no player has taken damage for AutosaveMinSecondsSinceDamage.</w:t>
      </w:r>
    </w:p>
    <w:p>
      <w:pPr>
        <w:pStyle w:val="ListBullet"/>
      </w:pPr>
      <w:r>
        <w:t>Transaction gate: do not save until no inventory/crafting/loot transaction has occurred for AutosaveMinSecondsSinceTransaction.</w:t>
      </w:r>
    </w:p>
    <w:p>
      <w:r>
        <w:t>If the server is forced to save while “hot” (e.g., long combat), it must mark the snapshot as hot and keep at least SaveCorruptionFallbackSnapshots backups.</w:t>
      </w:r>
    </w:p>
    <w:p>
      <w:pPr>
        <w:pStyle w:val="Heading2"/>
      </w:pPr>
      <w:r>
        <w:t>7.5 Snapshot, atomic write, journal, and rollback</w:t>
      </w:r>
    </w:p>
    <w:p>
      <w:r>
        <w:t>Recommended strategy is snapshot + rotating backups. Journal is optional but enabled by default for crash resilience during long sessions.</w:t>
      </w:r>
    </w:p>
    <w:p>
      <w:pPr>
        <w:pStyle w:val="ListBullet"/>
      </w:pPr>
      <w:r>
        <w:t>Atomic write: write to a temp file, fsync, then rename. Controlled by SaveAtomicWriteEnabled.</w:t>
      </w:r>
    </w:p>
    <w:p>
      <w:pPr>
        <w:pStyle w:val="ListBullet"/>
      </w:pPr>
      <w:r>
        <w:t>Rotating autosave snapshots: keep AutosaveMaxSnapshots; newest overwrites oldest.</w:t>
      </w:r>
    </w:p>
    <w:p>
      <w:pPr>
        <w:pStyle w:val="ListBullet"/>
      </w:pPr>
      <w:r>
        <w:t>Journal: if SaveJournalEnabled, append lightweight transaction records and flush every SaveJournalFlushSeconds. On load, replay journal if the last snapshot is marked hot or partial.</w:t>
      </w:r>
    </w:p>
    <w:p>
      <w:pPr>
        <w:pStyle w:val="ListBullet"/>
      </w:pPr>
      <w:r>
        <w:t>Rollback: on corruption, fall back to the newest valid snapshot, else the previous snapshots up to SaveCorruptionFallbackSnapshots.</w:t>
      </w:r>
    </w:p>
    <w:p>
      <w:pPr>
        <w:pStyle w:val="Heading3"/>
      </w:pPr>
      <w:r>
        <w:t>8. Chunking, Streaming, and Save Bloat Controls</w:t>
      </w:r>
    </w:p>
    <w:p>
      <w:r>
        <w:t>World persistence uses chunk deltas. Only chunks that have deltas (or have been loaded and mutated) need to be stored on disk.</w:t>
      </w:r>
    </w:p>
    <w:p>
      <w:pPr>
        <w:pStyle w:val="Heading2"/>
      </w:pPr>
      <w:r>
        <w:t>8.1 Chunk identity</w:t>
      </w:r>
    </w:p>
    <w:p>
      <w:r>
        <w:t>Chunk grid uses RegionChunkSizeMeters. Chunk coords are computed by floor(WorldPosXY / RegionChunkSizeMeters).</w:t>
      </w:r>
    </w:p>
    <w:p>
      <w:r>
        <w:t>Chunk key: RegionChunkId = "C_" + ChunkX + "_" + ChunkY (string) and/or a packed 64-bit integer.</w:t>
      </w:r>
    </w:p>
    <w:p>
      <w:pPr>
        <w:pStyle w:val="Heading2"/>
      </w:pPr>
      <w:r>
        <w:t>8.2 Save when unloading</w:t>
      </w:r>
    </w:p>
    <w:p>
      <w:r>
        <w:t>When a chunk unloads (stream-out), if it was dirty and has been quiet for ChunkUnloadQuietSeconds, the server may write a chunk-only mini-save (optional optimization). Otherwise, it defers to the next snapshot.</w:t>
      </w:r>
    </w:p>
    <w:p>
      <w:pPr>
        <w:pStyle w:val="Heading2"/>
      </w:pPr>
      <w:r>
        <w:t>8.3 Bloat controls (must-have)</w:t>
      </w:r>
    </w:p>
    <w:p>
      <w:pPr>
        <w:pStyle w:val="ListBullet"/>
      </w:pPr>
      <w:r>
        <w:t>Loose items: cap to LooseItemCapPerChunk; cull oldest-first on save.</w:t>
      </w:r>
    </w:p>
    <w:p>
      <w:pPr>
        <w:pStyle w:val="ListBullet"/>
      </w:pPr>
      <w:r>
        <w:t>Hazards: cap hazard lifetime and count; expire any hazard older than HazardPersistMaxSeconds.</w:t>
      </w:r>
    </w:p>
    <w:p>
      <w:pPr>
        <w:pStyle w:val="ListBullet"/>
      </w:pPr>
      <w:r>
        <w:t>Container diffs: store diffs, not full templates; baseline container contents are derived from the POI template unless mutated.</w:t>
      </w:r>
    </w:p>
    <w:p>
      <w:pPr>
        <w:pStyle w:val="ListBullet"/>
      </w:pPr>
      <w:r>
        <w:t>POI reset: do not keep per-tick AI; only keep reset timers and clear/claim flags.</w:t>
      </w:r>
    </w:p>
    <w:p>
      <w:pPr>
        <w:pStyle w:val="Heading3"/>
      </w:pPr>
      <w:r>
        <w:t>9. Replication Guidance (Net state model)</w:t>
      </w:r>
    </w:p>
    <w:p>
      <w:r>
        <w:t>This section defines the canonical replicated runtime model for listen-server co-op. It complements subsystem notes by providing one truth source for “what replicates”.</w:t>
      </w:r>
    </w:p>
    <w:p>
      <w:pPr>
        <w:pStyle w:val="Heading2"/>
      </w:pPr>
      <w:r>
        <w:t>9.1 Relevancy rules</w:t>
      </w:r>
    </w:p>
    <w:p>
      <w:r>
        <w:t>Default relevancy uses NetRelevancyRadiusMeters. Actors outside relevancy are not replicated and should be dormant on clients.</w:t>
      </w:r>
    </w:p>
    <w:p>
      <w:pPr>
        <w:pStyle w:val="ListBullet"/>
      </w:pPr>
      <w:r>
        <w:t>High-frequency replication (NetReplicationHz_Actors): player pawns, active combat actors, and physics-relevant interactables within relevancy.</w:t>
      </w:r>
    </w:p>
    <w:p>
      <w:pPr>
        <w:pStyle w:val="ListBullet"/>
      </w:pPr>
      <w:r>
        <w:t>Low-frequency replication (NetReplicationHz_UI): coarse UI state such as station queue summaries and faction meters.</w:t>
      </w:r>
    </w:p>
    <w:p>
      <w:pPr>
        <w:pStyle w:val="ListBullet"/>
      </w:pPr>
      <w:r>
        <w:t>Station detail radius: inside NetStationDetailRadiusMeters, clients receive full station queue detail; outside, only summary.</w:t>
      </w:r>
    </w:p>
    <w:p>
      <w:pPr>
        <w:pStyle w:val="Heading2"/>
      </w:pPr>
      <w:r>
        <w:t>9.2 Client prediction boundaries</w:t>
      </w:r>
    </w:p>
    <w:p>
      <w:pPr>
        <w:pStyle w:val="ListBullet"/>
      </w:pPr>
      <w:r>
        <w:t>Allowed: movement prediction, camera, local animations, local sound cues.</w:t>
      </w:r>
    </w:p>
    <w:p>
      <w:pPr>
        <w:pStyle w:val="ListBullet"/>
      </w:pPr>
      <w:r>
        <w:t>Not allowed: inventory mutation, loot generation, crafting outputs, research unlocks, POI clear flags.</w:t>
      </w:r>
    </w:p>
    <w:p>
      <w:pPr>
        <w:pStyle w:val="ListBullet"/>
      </w:pPr>
      <w:r>
        <w:t>Server correction: if a predicted interaction fails validation, client must rollback UI and play a failure response.</w:t>
      </w:r>
    </w:p>
    <w:p>
      <w:pPr>
        <w:pStyle w:val="Heading3"/>
      </w:pPr>
      <w:r>
        <w:t>10. Save File Layout (Recommended)</w:t>
      </w:r>
    </w:p>
    <w:p>
      <w:r>
        <w:t>One world = one directory. Chunk deltas are split into separate files to allow partial updates and reduce write size.</w:t>
      </w:r>
    </w:p>
    <w:p>
      <w:pPr>
        <w:pStyle w:val="ListBullet"/>
      </w:pPr>
      <w:r>
        <w:t>Worlds/&lt;WorldId&gt;/</w:t>
      </w:r>
    </w:p>
    <w:p>
      <w:pPr>
        <w:pStyle w:val="ListBullet"/>
      </w:pPr>
      <w:r>
        <w:t xml:space="preserve">  world.sav (WorldSave snapshot)</w:t>
      </w:r>
    </w:p>
    <w:p>
      <w:pPr>
        <w:pStyle w:val="ListBullet"/>
      </w:pPr>
      <w:r>
        <w:t xml:space="preserve">  autosaves/auto_000.sav ... auto_N.sav (rotating snapshots)</w:t>
      </w:r>
    </w:p>
    <w:p>
      <w:pPr>
        <w:pStyle w:val="ListBullet"/>
      </w:pPr>
      <w:r>
        <w:t xml:space="preserve">  journal.jrn (optional transaction journal)</w:t>
      </w:r>
    </w:p>
    <w:p>
      <w:pPr>
        <w:pStyle w:val="ListBullet"/>
      </w:pPr>
      <w:r>
        <w:t xml:space="preserve">  players/&lt;PlayerUID&gt;.sav (PlayerSave)</w:t>
      </w:r>
    </w:p>
    <w:p>
      <w:pPr>
        <w:pStyle w:val="ListBullet"/>
      </w:pPr>
      <w:r>
        <w:t xml:space="preserve">  chunks/C_&lt;ChunkX&gt;_&lt;ChunkY&gt;.sav (ChunkSave deltas)</w:t>
      </w:r>
    </w:p>
    <w:p>
      <w:r>
        <w:t>Naming is illustrative; Unreal SaveGame can be used for the payloads, but the layout should remain stable for debugging and backups.</w:t>
      </w:r>
    </w:p>
    <w:p>
      <w:pPr>
        <w:pStyle w:val="Heading3"/>
      </w:pPr>
      <w:r>
        <w:t>11. Versioning and Migration</w:t>
      </w:r>
    </w:p>
    <w:p>
      <w:r>
        <w:t>All saved payloads include SaveGameFormatVersion. Any breaking schema change must bump this integer and provide a forward migration path.</w:t>
      </w:r>
    </w:p>
    <w:p>
      <w:pPr>
        <w:pStyle w:val="ListBullet"/>
      </w:pPr>
      <w:r>
        <w:t>Minor additive changes: optional fields with defaults; no migration required.</w:t>
      </w:r>
    </w:p>
    <w:p>
      <w:pPr>
        <w:pStyle w:val="ListBullet"/>
      </w:pPr>
      <w:r>
        <w:t>Breaking changes: bump SaveGameFormatVersion and implement migration.</w:t>
      </w:r>
    </w:p>
    <w:p>
      <w:pPr>
        <w:pStyle w:val="ListBullet"/>
      </w:pPr>
      <w:r>
        <w:t>Enum expansions: safe as long as unknown values fall back to safe defaults on old clients.</w:t>
      </w:r>
    </w:p>
    <w:p>
      <w:pPr>
        <w:pStyle w:val="Heading3"/>
      </w:pPr>
      <w:r>
        <w:t>Appendix A. New Canonical Variables (Save/Net/HUD)</w:t>
      </w:r>
    </w:p>
    <w:p>
      <w:r>
        <w:t>These variables must be added to JIM_Master_Variable_Key and treated as tunables. Enum literals are documented in Notes columns where relevant.</w:t>
      </w:r>
    </w:p>
    <w:p>
      <w:pPr>
        <w:pStyle w:val="Heading3"/>
      </w:pPr>
      <w:r>
        <w:t>Appendix B. Implementation checklist (server)</w:t>
      </w:r>
    </w:p>
    <w:p>
      <w:pPr>
        <w:pStyle w:val="ListBullet"/>
      </w:pPr>
      <w:r>
        <w:t>Single SaveManager owns all file writes; subsystems only raise SaveRequests.</w:t>
      </w:r>
    </w:p>
    <w:p>
      <w:pPr>
        <w:pStyle w:val="ListBullet"/>
      </w:pPr>
      <w:r>
        <w:t>Inventory mutations are server transactions with IDs; save only after tx ack queue drains.</w:t>
      </w:r>
    </w:p>
    <w:p>
      <w:pPr>
        <w:pStyle w:val="ListBullet"/>
      </w:pPr>
      <w:r>
        <w:t>Chunk deltas store only mutated objects; baseline remains seed-driven.</w:t>
      </w:r>
    </w:p>
    <w:p>
      <w:pPr>
        <w:pStyle w:val="ListBullet"/>
      </w:pPr>
      <w:r>
        <w:t>Autosaves rotate and are atomic; corruption falls back to previous snapshots.</w:t>
      </w:r>
    </w:p>
    <w:p>
      <w:pPr>
        <w:pStyle w:val="ListBullet"/>
      </w:pPr>
      <w:r>
        <w:t>Replication respects NetRelevancyRadiusMeters and uses dormancy for far actors.</w:t>
      </w:r>
    </w:p>
    <w:p>
      <w:pPr>
        <w:pStyle w:val="Heading3"/>
      </w:pPr>
      <w:r>
        <w:t>Appendix C. Superseded drafts</w:t>
      </w:r>
    </w:p>
    <w:p>
      <w:r>
        <w:t>This v0.2 document supersedes JIM_Save_Persistence_and_Coop_Authority_Spec_v0_1.docx. Keep the latest version only.</w:t>
      </w:r>
    </w:p>
    <w:p>
      <w:pPr>
        <w:jc w:val="center"/>
      </w:pPr>
      <w:r>
        <w:rPr>
          <w:b/>
          <w:sz w:val="40"/>
        </w:rPr>
        <w:t>Strain 98 — UI &amp; UX GDD (Chat-Only)</w:t>
      </w:r>
    </w:p>
    <w:p>
      <w:pPr>
        <w:jc w:val="center"/>
      </w:pPr>
      <w:r>
        <w:rPr>
          <w:i/>
        </w:rPr>
        <w:t>Scope: Only decisions and content discussed in this UI/UX chat thread. No external chapters included.</w:t>
      </w:r>
    </w:p>
    <w:p/>
    <w:p>
      <w:pPr>
        <w:pStyle w:val="Heading3"/>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t>Project</w:t>
            </w:r>
          </w:p>
        </w:tc>
        <w:tc>
          <w:tcPr>
            <w:tcW w:type="dxa" w:w="4320"/>
          </w:tcPr>
          <w:p>
            <w:r>
              <w:t>Strain 98</w:t>
            </w:r>
          </w:p>
        </w:tc>
      </w:tr>
      <w:tr>
        <w:tc>
          <w:tcPr>
            <w:tcW w:type="dxa" w:w="4320"/>
          </w:tcPr>
          <w:p>
            <w:r>
              <w:t>Document</w:t>
            </w:r>
          </w:p>
        </w:tc>
        <w:tc>
          <w:tcPr>
            <w:tcW w:type="dxa" w:w="4320"/>
          </w:tcPr>
          <w:p>
            <w:r>
              <w:t>UI &amp; UX GDD (Chat-Only Extract)</w:t>
            </w:r>
          </w:p>
        </w:tc>
      </w:tr>
      <w:tr>
        <w:tc>
          <w:tcPr>
            <w:tcW w:type="dxa" w:w="4320"/>
          </w:tcPr>
          <w:p>
            <w:r>
              <w:t>Version</w:t>
            </w:r>
          </w:p>
        </w:tc>
        <w:tc>
          <w:tcPr>
            <w:tcW w:type="dxa" w:w="4320"/>
          </w:tcPr>
          <w:p>
            <w:r>
              <w:t>v0.1</w:t>
            </w:r>
          </w:p>
        </w:tc>
      </w:tr>
      <w:tr>
        <w:tc>
          <w:tcPr>
            <w:tcW w:type="dxa" w:w="4320"/>
          </w:tcPr>
          <w:p>
            <w:r>
              <w:t>Date</w:t>
            </w:r>
          </w:p>
        </w:tc>
        <w:tc>
          <w:tcPr>
            <w:tcW w:type="dxa" w:w="4320"/>
          </w:tcPr>
          <w:p>
            <w:r>
              <w:t>2026-01-22</w:t>
            </w:r>
          </w:p>
        </w:tc>
      </w:tr>
      <w:tr>
        <w:tc>
          <w:tcPr>
            <w:tcW w:type="dxa" w:w="4320"/>
          </w:tcPr>
          <w:p>
            <w:r>
              <w:t>Author</w:t>
            </w:r>
          </w:p>
        </w:tc>
        <w:tc>
          <w:tcPr>
            <w:tcW w:type="dxa" w:w="4320"/>
          </w:tcPr>
          <w:p>
            <w:r>
              <w:t>ChatGPT (GPT-5.2 Thinking)</w:t>
            </w:r>
          </w:p>
        </w:tc>
      </w:tr>
    </w:tbl>
    <w:p/>
    <w:p>
      <w:pPr>
        <w:pStyle w:val="Heading3"/>
      </w:pPr>
      <w:r>
        <w:t>1. UI/UX Pillars</w:t>
      </w:r>
    </w:p>
    <w:p>
      <w:pPr>
        <w:pStyle w:val="ListBullet"/>
      </w:pPr>
      <w:r>
        <w:t>Minimal persistent HUD: only what the player’s body or hands would reasonably know.</w:t>
      </w:r>
    </w:p>
    <w:p>
      <w:pPr>
        <w:pStyle w:val="ListBullet"/>
      </w:pPr>
      <w:r>
        <w:t>No hand-holding: the UI does not warn about dusk/nightfall or provide predictive guidance.</w:t>
      </w:r>
    </w:p>
    <w:p>
      <w:pPr>
        <w:pStyle w:val="ListBullet"/>
      </w:pPr>
      <w:r>
        <w:t>No blocker chain UI: the player must investigate; leaders can nudge if a stall persists.</w:t>
      </w:r>
    </w:p>
    <w:p>
      <w:pPr>
        <w:pStyle w:val="ListBullet"/>
      </w:pPr>
      <w:r>
        <w:t>Diegetic information first: physical tools (map, tables, stations) are the primary sources of truth.</w:t>
      </w:r>
    </w:p>
    <w:p>
      <w:pPr>
        <w:pStyle w:val="ListBullet"/>
      </w:pPr>
      <w:r>
        <w:t>Earned capability: later visual HUD/map features require Research + Engineering unlocks and can degrade if power/gear fails.</w:t>
      </w:r>
    </w:p>
    <w:p>
      <w:pPr>
        <w:pStyle w:val="Heading3"/>
      </w:pPr>
      <w:r>
        <w:t>2. Player HUD — Explore Mode (Persistent Elements Only)</w:t>
      </w:r>
    </w:p>
    <w:p>
      <w:r>
        <w:t>Layout is described top-to-bottom. Within the same band, elements are left-to-right.</w:t>
      </w:r>
    </w:p>
    <w:p>
      <w:pPr>
        <w:pStyle w:val="Heading2"/>
      </w:pPr>
      <w:r>
        <w:t>2.1 Top of Screen</w:t>
      </w:r>
    </w:p>
    <w:p>
      <w:r>
        <w:t>Nothing persistent. No clock, compass, minimap, or time-of-day indicators. Time awareness is environmental.</w:t>
      </w:r>
    </w:p>
    <w:p>
      <w:pPr>
        <w:pStyle w:val="Heading2"/>
      </w:pPr>
      <w:r>
        <w:t>2.2 Upper-Middle</w:t>
      </w:r>
    </w:p>
    <w:p>
      <w:r>
        <w:t>Nothing persistent. Optional ultra-short confirmation toasts (1–2 seconds max) such as “Marked”, “Inspected”, “Repaired”. No logs, no history.</w:t>
      </w:r>
    </w:p>
    <w:p>
      <w:pPr>
        <w:pStyle w:val="Heading2"/>
      </w:pPr>
      <w:r>
        <w:t>2.3 Center</w:t>
      </w:r>
    </w:p>
    <w:p>
      <w:r>
        <w:t>Reticle: a subtle dot. Changes slightly when pointing at an interactable/inspectable/hostile.</w:t>
      </w:r>
    </w:p>
    <w:p>
      <w:r>
        <w:t>Interaction prompt: appears only in range and is one verb only (Use / Inspect / Repair / Read / Mark Map). No explanation text.</w:t>
      </w:r>
    </w:p>
    <w:p>
      <w:pPr>
        <w:pStyle w:val="Heading2"/>
      </w:pPr>
      <w:r>
        <w:t>2.4 Bottom HUD Band</w:t>
      </w:r>
    </w:p>
    <w:p>
      <w:r>
        <w:t>This is the primary persistent HUD band.</w:t>
      </w:r>
    </w:p>
    <w:p>
      <w:pPr>
        <w:pStyle w:val="Heading3"/>
      </w:pPr>
      <w:r>
        <w:t>2.4.1 Bottom-Left — Body Awareness</w:t>
      </w:r>
    </w:p>
    <w:p>
      <w:pPr>
        <w:pStyle w:val="ListBullet"/>
      </w:pPr>
      <w:r>
        <w:t>Health meter (minimal bar or icon).</w:t>
      </w:r>
    </w:p>
    <w:p>
      <w:pPr>
        <w:pStyle w:val="ListBullet"/>
      </w:pPr>
      <w:r>
        <w:t>Hunger meter (bar).</w:t>
      </w:r>
    </w:p>
    <w:p>
      <w:pPr>
        <w:pStyle w:val="ListBullet"/>
      </w:pPr>
      <w:r>
        <w:t>Thirst meter (bar).</w:t>
      </w:r>
    </w:p>
    <w:p>
      <w:pPr>
        <w:pStyle w:val="ListBullet"/>
      </w:pPr>
      <w:r>
        <w:t>Stance icon: Standing / Crouching / Prone.</w:t>
      </w:r>
    </w:p>
    <w:p>
      <w:pPr>
        <w:pStyle w:val="ListBullet"/>
      </w:pPr>
      <w:r>
        <w:t>Noise meter: a single meter representing how loud the player is being (movement + stance + surface + carried load).</w:t>
      </w:r>
    </w:p>
    <w:p>
      <w:pPr>
        <w:pStyle w:val="Heading3"/>
      </w:pPr>
      <w:r>
        <w:t>2.4.2 Bottom-Center — Hotbar</w:t>
      </w:r>
    </w:p>
    <w:p>
      <w:r>
        <w:t>Hotbar shows 5–10 slots bound to number keys (or controller cycling).</w:t>
      </w:r>
    </w:p>
    <w:p>
      <w:pPr>
        <w:pStyle w:val="ListBullet"/>
      </w:pPr>
      <w:r>
        <w:t>Each slot shows the item icon.</w:t>
      </w:r>
    </w:p>
    <w:p>
      <w:pPr>
        <w:pStyle w:val="ListBullet"/>
      </w:pPr>
      <w:r>
        <w:t>A durability bar under the slot: Green → Yellow → Red as durability decreases.</w:t>
      </w:r>
    </w:p>
    <w:p>
      <w:pPr>
        <w:pStyle w:val="ListBullet"/>
      </w:pPr>
      <w:r>
        <w:t>No tooltips, no recommendations, no cooldown timers by default.</w:t>
      </w:r>
    </w:p>
    <w:p>
      <w:pPr>
        <w:pStyle w:val="ListBullet"/>
      </w:pPr>
      <w:r>
        <w:t>Empty slots remain empty (no ghost hints).</w:t>
      </w:r>
    </w:p>
    <w:p>
      <w:pPr>
        <w:pStyle w:val="Heading3"/>
      </w:pPr>
      <w:r>
        <w:t>2.4.3 Bottom-Right — Held Item Panel</w:t>
      </w:r>
    </w:p>
    <w:p>
      <w:pPr>
        <w:pStyle w:val="ListBullet"/>
      </w:pPr>
      <w:r>
        <w:t>Shows the currently held item name (small).</w:t>
      </w:r>
    </w:p>
    <w:p>
      <w:pPr>
        <w:pStyle w:val="ListBullet"/>
      </w:pPr>
      <w:r>
        <w:t>Shows relevant immediate info: ammo count / charge / remaining uses.</w:t>
      </w:r>
    </w:p>
    <w:p>
      <w:pPr>
        <w:pStyle w:val="ListBullet"/>
      </w:pPr>
      <w:r>
        <w:t>Shows a durability bar for the held item (same color language as hotbar).</w:t>
      </w:r>
    </w:p>
    <w:p>
      <w:pPr>
        <w:pStyle w:val="ListBullet"/>
      </w:pPr>
      <w:r>
        <w:t>Shows only immediate state flags if relevant (e.g., Jammed / Overheated / Empty).</w:t>
      </w:r>
    </w:p>
    <w:p>
      <w:pPr>
        <w:pStyle w:val="Heading3"/>
      </w:pPr>
      <w:r>
        <w:t>3. Default Button Mappings</w:t>
      </w:r>
    </w:p>
    <w:p>
      <w:r>
        <w:t>All bindings are rebindable. These are defaults aligned to the minimal UI approach.</w:t>
      </w:r>
    </w:p>
    <w:p>
      <w:pPr>
        <w:pStyle w:val="Heading2"/>
      </w:pPr>
      <w:r>
        <w:t>3.1 Keyboard &amp; Mouse</w:t>
      </w:r>
    </w:p>
    <w:tbl>
      <w:tblPr>
        <w:tblStyle w:val="TableGrid"/>
        <w:tblW w:type="auto" w:w="0"/>
        <w:tblLook w:firstColumn="1" w:firstRow="1" w:lastColumn="0" w:lastRow="0" w:noHBand="0" w:noVBand="1" w:val="04A0"/>
      </w:tblPr>
      <w:tblGrid>
        <w:gridCol w:w="4320"/>
        <w:gridCol w:w="4320"/>
      </w:tblGrid>
      <w:tr>
        <w:tc>
          <w:tcPr>
            <w:tcW w:type="dxa" w:w="4320"/>
          </w:tcPr>
          <w:p>
            <w:r>
              <w:t>Action</w:t>
            </w:r>
          </w:p>
        </w:tc>
        <w:tc>
          <w:tcPr>
            <w:tcW w:type="dxa" w:w="4320"/>
          </w:tcPr>
          <w:p>
            <w:r>
              <w:t>Default</w:t>
            </w:r>
          </w:p>
        </w:tc>
      </w:tr>
      <w:tr>
        <w:tc>
          <w:tcPr>
            <w:tcW w:type="dxa" w:w="4320"/>
          </w:tcPr>
          <w:p>
            <w:r>
              <w:t>Move</w:t>
            </w:r>
          </w:p>
        </w:tc>
        <w:tc>
          <w:tcPr>
            <w:tcW w:type="dxa" w:w="4320"/>
          </w:tcPr>
          <w:p>
            <w:r>
              <w:t>WASD</w:t>
            </w:r>
          </w:p>
        </w:tc>
      </w:tr>
      <w:tr>
        <w:tc>
          <w:tcPr>
            <w:tcW w:type="dxa" w:w="4320"/>
          </w:tcPr>
          <w:p>
            <w:r>
              <w:t>Look</w:t>
            </w:r>
          </w:p>
        </w:tc>
        <w:tc>
          <w:tcPr>
            <w:tcW w:type="dxa" w:w="4320"/>
          </w:tcPr>
          <w:p>
            <w:r>
              <w:t>Mouse</w:t>
            </w:r>
          </w:p>
        </w:tc>
      </w:tr>
      <w:tr>
        <w:tc>
          <w:tcPr>
            <w:tcW w:type="dxa" w:w="4320"/>
          </w:tcPr>
          <w:p>
            <w:r>
              <w:t>Interact / Inspect / Repair / Mark</w:t>
            </w:r>
          </w:p>
        </w:tc>
        <w:tc>
          <w:tcPr>
            <w:tcW w:type="dxa" w:w="4320"/>
          </w:tcPr>
          <w:p>
            <w:r>
              <w:t>E</w:t>
            </w:r>
          </w:p>
        </w:tc>
      </w:tr>
      <w:tr>
        <w:tc>
          <w:tcPr>
            <w:tcW w:type="dxa" w:w="4320"/>
          </w:tcPr>
          <w:p>
            <w:r>
              <w:t>Sprint</w:t>
            </w:r>
          </w:p>
        </w:tc>
        <w:tc>
          <w:tcPr>
            <w:tcW w:type="dxa" w:w="4320"/>
          </w:tcPr>
          <w:p>
            <w:r>
              <w:t>Left Shift</w:t>
            </w:r>
          </w:p>
        </w:tc>
      </w:tr>
      <w:tr>
        <w:tc>
          <w:tcPr>
            <w:tcW w:type="dxa" w:w="4320"/>
          </w:tcPr>
          <w:p>
            <w:r>
              <w:t>Crouch</w:t>
            </w:r>
          </w:p>
        </w:tc>
        <w:tc>
          <w:tcPr>
            <w:tcW w:type="dxa" w:w="4320"/>
          </w:tcPr>
          <w:p>
            <w:r>
              <w:t>Ctrl</w:t>
            </w:r>
          </w:p>
        </w:tc>
      </w:tr>
      <w:tr>
        <w:tc>
          <w:tcPr>
            <w:tcW w:type="dxa" w:w="4320"/>
          </w:tcPr>
          <w:p>
            <w:r>
              <w:t>Prone</w:t>
            </w:r>
          </w:p>
        </w:tc>
        <w:tc>
          <w:tcPr>
            <w:tcW w:type="dxa" w:w="4320"/>
          </w:tcPr>
          <w:p>
            <w:r>
              <w:t>Z</w:t>
            </w:r>
          </w:p>
        </w:tc>
      </w:tr>
      <w:tr>
        <w:tc>
          <w:tcPr>
            <w:tcW w:type="dxa" w:w="4320"/>
          </w:tcPr>
          <w:p>
            <w:r>
              <w:t>Jump</w:t>
            </w:r>
          </w:p>
        </w:tc>
        <w:tc>
          <w:tcPr>
            <w:tcW w:type="dxa" w:w="4320"/>
          </w:tcPr>
          <w:p>
            <w:r>
              <w:t>Space</w:t>
            </w:r>
          </w:p>
        </w:tc>
      </w:tr>
      <w:tr>
        <w:tc>
          <w:tcPr>
            <w:tcW w:type="dxa" w:w="4320"/>
          </w:tcPr>
          <w:p>
            <w:r>
              <w:t>Attack / Use Tool</w:t>
            </w:r>
          </w:p>
        </w:tc>
        <w:tc>
          <w:tcPr>
            <w:tcW w:type="dxa" w:w="4320"/>
          </w:tcPr>
          <w:p>
            <w:r>
              <w:t>Left Mouse Button</w:t>
            </w:r>
          </w:p>
        </w:tc>
      </w:tr>
      <w:tr>
        <w:tc>
          <w:tcPr>
            <w:tcW w:type="dxa" w:w="4320"/>
          </w:tcPr>
          <w:p>
            <w:r>
              <w:t>Aim / Alt Use</w:t>
            </w:r>
          </w:p>
        </w:tc>
        <w:tc>
          <w:tcPr>
            <w:tcW w:type="dxa" w:w="4320"/>
          </w:tcPr>
          <w:p>
            <w:r>
              <w:t>Right Mouse Button</w:t>
            </w:r>
          </w:p>
        </w:tc>
      </w:tr>
      <w:tr>
        <w:tc>
          <w:tcPr>
            <w:tcW w:type="dxa" w:w="4320"/>
          </w:tcPr>
          <w:p>
            <w:r>
              <w:t>Reload</w:t>
            </w:r>
          </w:p>
        </w:tc>
        <w:tc>
          <w:tcPr>
            <w:tcW w:type="dxa" w:w="4320"/>
          </w:tcPr>
          <w:p>
            <w:r>
              <w:t>R</w:t>
            </w:r>
          </w:p>
        </w:tc>
      </w:tr>
      <w:tr>
        <w:tc>
          <w:tcPr>
            <w:tcW w:type="dxa" w:w="4320"/>
          </w:tcPr>
          <w:p>
            <w:r>
              <w:t>Flashlight</w:t>
            </w:r>
          </w:p>
        </w:tc>
        <w:tc>
          <w:tcPr>
            <w:tcW w:type="dxa" w:w="4320"/>
          </w:tcPr>
          <w:p>
            <w:r>
              <w:t>F</w:t>
            </w:r>
          </w:p>
        </w:tc>
      </w:tr>
      <w:tr>
        <w:tc>
          <w:tcPr>
            <w:tcW w:type="dxa" w:w="4320"/>
          </w:tcPr>
          <w:p>
            <w:r>
              <w:t>Hotbar Slots</w:t>
            </w:r>
          </w:p>
        </w:tc>
        <w:tc>
          <w:tcPr>
            <w:tcW w:type="dxa" w:w="4320"/>
          </w:tcPr>
          <w:p>
            <w:r>
              <w:t>1–5 (early) or 1–0 (if using 10 slots)</w:t>
            </w:r>
          </w:p>
        </w:tc>
      </w:tr>
      <w:tr>
        <w:tc>
          <w:tcPr>
            <w:tcW w:type="dxa" w:w="4320"/>
          </w:tcPr>
          <w:p>
            <w:r>
              <w:t>Open Map (physical map or later HUD map)</w:t>
            </w:r>
          </w:p>
        </w:tc>
        <w:tc>
          <w:tcPr>
            <w:tcW w:type="dxa" w:w="4320"/>
          </w:tcPr>
          <w:p>
            <w:r>
              <w:t>M</w:t>
            </w:r>
          </w:p>
        </w:tc>
      </w:tr>
      <w:tr>
        <w:tc>
          <w:tcPr>
            <w:tcW w:type="dxa" w:w="4320"/>
          </w:tcPr>
          <w:p>
            <w:r>
              <w:t>Inventory</w:t>
            </w:r>
          </w:p>
        </w:tc>
        <w:tc>
          <w:tcPr>
            <w:tcW w:type="dxa" w:w="4320"/>
          </w:tcPr>
          <w:p>
            <w:r>
              <w:t>I</w:t>
            </w:r>
          </w:p>
        </w:tc>
      </w:tr>
    </w:tbl>
    <w:p/>
    <w:p>
      <w:pPr>
        <w:pStyle w:val="Heading2"/>
      </w:pPr>
      <w:r>
        <w:t>3.2 Controller (Xbox-style)</w:t>
      </w:r>
    </w:p>
    <w:tbl>
      <w:tblPr>
        <w:tblStyle w:val="TableGrid"/>
        <w:tblW w:type="auto" w:w="0"/>
        <w:tblLook w:firstColumn="1" w:firstRow="1" w:lastColumn="0" w:lastRow="0" w:noHBand="0" w:noVBand="1" w:val="04A0"/>
      </w:tblPr>
      <w:tblGrid>
        <w:gridCol w:w="4320"/>
        <w:gridCol w:w="4320"/>
      </w:tblGrid>
      <w:tr>
        <w:tc>
          <w:tcPr>
            <w:tcW w:type="dxa" w:w="4320"/>
          </w:tcPr>
          <w:p>
            <w:r>
              <w:t>Action</w:t>
            </w:r>
          </w:p>
        </w:tc>
        <w:tc>
          <w:tcPr>
            <w:tcW w:type="dxa" w:w="4320"/>
          </w:tcPr>
          <w:p>
            <w:r>
              <w:t>Default</w:t>
            </w:r>
          </w:p>
        </w:tc>
      </w:tr>
      <w:tr>
        <w:tc>
          <w:tcPr>
            <w:tcW w:type="dxa" w:w="4320"/>
          </w:tcPr>
          <w:p>
            <w:r>
              <w:t>Move</w:t>
            </w:r>
          </w:p>
        </w:tc>
        <w:tc>
          <w:tcPr>
            <w:tcW w:type="dxa" w:w="4320"/>
          </w:tcPr>
          <w:p>
            <w:r>
              <w:t>Left Stick</w:t>
            </w:r>
          </w:p>
        </w:tc>
      </w:tr>
      <w:tr>
        <w:tc>
          <w:tcPr>
            <w:tcW w:type="dxa" w:w="4320"/>
          </w:tcPr>
          <w:p>
            <w:r>
              <w:t>Look</w:t>
            </w:r>
          </w:p>
        </w:tc>
        <w:tc>
          <w:tcPr>
            <w:tcW w:type="dxa" w:w="4320"/>
          </w:tcPr>
          <w:p>
            <w:r>
              <w:t>Right Stick</w:t>
            </w:r>
          </w:p>
        </w:tc>
      </w:tr>
      <w:tr>
        <w:tc>
          <w:tcPr>
            <w:tcW w:type="dxa" w:w="4320"/>
          </w:tcPr>
          <w:p>
            <w:r>
              <w:t>Interact / Inspect</w:t>
            </w:r>
          </w:p>
        </w:tc>
        <w:tc>
          <w:tcPr>
            <w:tcW w:type="dxa" w:w="4320"/>
          </w:tcPr>
          <w:p>
            <w:r>
              <w:t>X (hold for Inspect/Repair/Mark where prompted)</w:t>
            </w:r>
          </w:p>
        </w:tc>
      </w:tr>
      <w:tr>
        <w:tc>
          <w:tcPr>
            <w:tcW w:type="dxa" w:w="4320"/>
          </w:tcPr>
          <w:p>
            <w:r>
              <w:t>Sprint</w:t>
            </w:r>
          </w:p>
        </w:tc>
        <w:tc>
          <w:tcPr>
            <w:tcW w:type="dxa" w:w="4320"/>
          </w:tcPr>
          <w:p>
            <w:r>
              <w:t>Left Stick Click</w:t>
            </w:r>
          </w:p>
        </w:tc>
      </w:tr>
      <w:tr>
        <w:tc>
          <w:tcPr>
            <w:tcW w:type="dxa" w:w="4320"/>
          </w:tcPr>
          <w:p>
            <w:r>
              <w:t>Crouch</w:t>
            </w:r>
          </w:p>
        </w:tc>
        <w:tc>
          <w:tcPr>
            <w:tcW w:type="dxa" w:w="4320"/>
          </w:tcPr>
          <w:p>
            <w:r>
              <w:t>B</w:t>
            </w:r>
          </w:p>
        </w:tc>
      </w:tr>
      <w:tr>
        <w:tc>
          <w:tcPr>
            <w:tcW w:type="dxa" w:w="4320"/>
          </w:tcPr>
          <w:p>
            <w:r>
              <w:t>Prone</w:t>
            </w:r>
          </w:p>
        </w:tc>
        <w:tc>
          <w:tcPr>
            <w:tcW w:type="dxa" w:w="4320"/>
          </w:tcPr>
          <w:p>
            <w:r>
              <w:t>Hold B</w:t>
            </w:r>
          </w:p>
        </w:tc>
      </w:tr>
      <w:tr>
        <w:tc>
          <w:tcPr>
            <w:tcW w:type="dxa" w:w="4320"/>
          </w:tcPr>
          <w:p>
            <w:r>
              <w:t>Jump</w:t>
            </w:r>
          </w:p>
        </w:tc>
        <w:tc>
          <w:tcPr>
            <w:tcW w:type="dxa" w:w="4320"/>
          </w:tcPr>
          <w:p>
            <w:r>
              <w:t>A</w:t>
            </w:r>
          </w:p>
        </w:tc>
      </w:tr>
      <w:tr>
        <w:tc>
          <w:tcPr>
            <w:tcW w:type="dxa" w:w="4320"/>
          </w:tcPr>
          <w:p>
            <w:r>
              <w:t>Attack / Use Tool</w:t>
            </w:r>
          </w:p>
        </w:tc>
        <w:tc>
          <w:tcPr>
            <w:tcW w:type="dxa" w:w="4320"/>
          </w:tcPr>
          <w:p>
            <w:r>
              <w:t>RT</w:t>
            </w:r>
          </w:p>
        </w:tc>
      </w:tr>
      <w:tr>
        <w:tc>
          <w:tcPr>
            <w:tcW w:type="dxa" w:w="4320"/>
          </w:tcPr>
          <w:p>
            <w:r>
              <w:t>Aim / Alt Use</w:t>
            </w:r>
          </w:p>
        </w:tc>
        <w:tc>
          <w:tcPr>
            <w:tcW w:type="dxa" w:w="4320"/>
          </w:tcPr>
          <w:p>
            <w:r>
              <w:t>LT</w:t>
            </w:r>
          </w:p>
        </w:tc>
      </w:tr>
      <w:tr>
        <w:tc>
          <w:tcPr>
            <w:tcW w:type="dxa" w:w="4320"/>
          </w:tcPr>
          <w:p>
            <w:r>
              <w:t>Reload</w:t>
            </w:r>
          </w:p>
        </w:tc>
        <w:tc>
          <w:tcPr>
            <w:tcW w:type="dxa" w:w="4320"/>
          </w:tcPr>
          <w:p>
            <w:r>
              <w:t>X (tap) when weapon equipped</w:t>
            </w:r>
          </w:p>
        </w:tc>
      </w:tr>
      <w:tr>
        <w:tc>
          <w:tcPr>
            <w:tcW w:type="dxa" w:w="4320"/>
          </w:tcPr>
          <w:p>
            <w:r>
              <w:t>Melee</w:t>
            </w:r>
          </w:p>
        </w:tc>
        <w:tc>
          <w:tcPr>
            <w:tcW w:type="dxa" w:w="4320"/>
          </w:tcPr>
          <w:p>
            <w:r>
              <w:t>Right Stick Click</w:t>
            </w:r>
          </w:p>
        </w:tc>
      </w:tr>
      <w:tr>
        <w:tc>
          <w:tcPr>
            <w:tcW w:type="dxa" w:w="4320"/>
          </w:tcPr>
          <w:p>
            <w:r>
              <w:t>Flashlight</w:t>
            </w:r>
          </w:p>
        </w:tc>
        <w:tc>
          <w:tcPr>
            <w:tcW w:type="dxa" w:w="4320"/>
          </w:tcPr>
          <w:p>
            <w:r>
              <w:t>D-Pad Down</w:t>
            </w:r>
          </w:p>
        </w:tc>
      </w:tr>
      <w:tr>
        <w:tc>
          <w:tcPr>
            <w:tcW w:type="dxa" w:w="4320"/>
          </w:tcPr>
          <w:p>
            <w:r>
              <w:t>Hotbar Cycle</w:t>
            </w:r>
          </w:p>
        </w:tc>
        <w:tc>
          <w:tcPr>
            <w:tcW w:type="dxa" w:w="4320"/>
          </w:tcPr>
          <w:p>
            <w:r>
              <w:t>D-Pad Left/Right</w:t>
            </w:r>
          </w:p>
        </w:tc>
      </w:tr>
      <w:tr>
        <w:tc>
          <w:tcPr>
            <w:tcW w:type="dxa" w:w="4320"/>
          </w:tcPr>
          <w:p>
            <w:r>
              <w:t>Open Map</w:t>
            </w:r>
          </w:p>
        </w:tc>
        <w:tc>
          <w:tcPr>
            <w:tcW w:type="dxa" w:w="4320"/>
          </w:tcPr>
          <w:p>
            <w:r>
              <w:t>View</w:t>
            </w:r>
          </w:p>
        </w:tc>
      </w:tr>
      <w:tr>
        <w:tc>
          <w:tcPr>
            <w:tcW w:type="dxa" w:w="4320"/>
          </w:tcPr>
          <w:p>
            <w:r>
              <w:t>Inventory</w:t>
            </w:r>
          </w:p>
        </w:tc>
        <w:tc>
          <w:tcPr>
            <w:tcW w:type="dxa" w:w="4320"/>
          </w:tcPr>
          <w:p>
            <w:r>
              <w:t>Menu</w:t>
            </w:r>
          </w:p>
        </w:tc>
      </w:tr>
    </w:tbl>
    <w:p>
      <w:pPr>
        <w:pStyle w:val="Heading3"/>
      </w:pPr>
      <w:r>
        <w:t>4. Map &amp; Cartography (Exploration-Gated)</w:t>
      </w:r>
    </w:p>
    <w:p>
      <w:pPr>
        <w:pStyle w:val="Heading2"/>
      </w:pPr>
      <w:r>
        <w:t>4.1 Early Game — Physical Map</w:t>
      </w:r>
    </w:p>
    <w:p>
      <w:pPr>
        <w:pStyle w:val="ListBullet"/>
      </w:pPr>
      <w:r>
        <w:t>Map is a physical item that must be held/opened to view.</w:t>
      </w:r>
    </w:p>
    <w:p>
      <w:pPr>
        <w:pStyle w:val="ListBullet"/>
      </w:pPr>
      <w:r>
        <w:t>World does not pause while viewing the map.</w:t>
      </w:r>
    </w:p>
    <w:p>
      <w:pPr>
        <w:pStyle w:val="ListBullet"/>
      </w:pPr>
      <w:r>
        <w:t>Map reveals only areas physically explored by the player.</w:t>
      </w:r>
    </w:p>
    <w:p>
      <w:pPr>
        <w:pStyle w:val="ListBullet"/>
      </w:pPr>
      <w:r>
        <w:t>Marking is manual (player places marks/notes).</w:t>
      </w:r>
    </w:p>
    <w:p>
      <w:pPr>
        <w:pStyle w:val="Heading2"/>
      </w:pPr>
      <w:r>
        <w:t>4.2 Mid Game — Cartography Table at Base</w:t>
      </w:r>
    </w:p>
    <w:p>
      <w:pPr>
        <w:pStyle w:val="ListBullet"/>
      </w:pPr>
      <w:r>
        <w:t>A base cartography table/board consolidates exploration knowledge.</w:t>
      </w:r>
    </w:p>
    <w:p>
      <w:pPr>
        <w:pStyle w:val="ListBullet"/>
      </w:pPr>
      <w:r>
        <w:t>The hunter/scout updates the map only when they physically return.</w:t>
      </w:r>
    </w:p>
    <w:p>
      <w:pPr>
        <w:pStyle w:val="ListBullet"/>
      </w:pPr>
      <w:r>
        <w:t>Updates arrive as “reports” that can be pinned to the map manually.</w:t>
      </w:r>
    </w:p>
    <w:p>
      <w:pPr>
        <w:pStyle w:val="ListBullet"/>
      </w:pPr>
      <w:r>
        <w:t>No live tracking; no auto-reveal at a distance.</w:t>
      </w:r>
    </w:p>
    <w:p>
      <w:pPr>
        <w:pStyle w:val="Heading2"/>
      </w:pPr>
      <w:r>
        <w:t>4.3 Late Game — HUD Map (Optional Capability)</w:t>
      </w:r>
    </w:p>
    <w:p>
      <w:pPr>
        <w:pStyle w:val="ListBullet"/>
      </w:pPr>
      <w:r>
        <w:t>A visual HUD can display a map overlay only after Research + Engineering unlocks.</w:t>
      </w:r>
    </w:p>
    <w:p>
      <w:pPr>
        <w:pStyle w:val="ListBullet"/>
      </w:pPr>
      <w:r>
        <w:t>HUD map remains exploration-gated (player and/or returned scout only).</w:t>
      </w:r>
    </w:p>
    <w:p>
      <w:pPr>
        <w:pStyle w:val="ListBullet"/>
      </w:pPr>
      <w:r>
        <w:t>If power or the HUD module fails, map capability disappears (fallback to physical/base tools).</w:t>
      </w:r>
    </w:p>
    <w:p>
      <w:pPr>
        <w:pStyle w:val="Heading3"/>
      </w:pPr>
      <w:r>
        <w:t>5. Visual HUD Capability (Research + Engineering Gated)</w:t>
      </w:r>
    </w:p>
    <w:p>
      <w:r>
        <w:t>The HUD is treated as equipment. It can be built, powered, damaged, repaired, and lost.</w:t>
      </w:r>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Capabilities</w:t>
            </w:r>
          </w:p>
        </w:tc>
      </w:tr>
      <w:tr>
        <w:tc>
          <w:tcPr>
            <w:tcW w:type="dxa" w:w="4320"/>
          </w:tcPr>
          <w:p>
            <w:r>
              <w:t>Tier 0 — No HUD</w:t>
            </w:r>
          </w:p>
        </w:tc>
        <w:tc>
          <w:tcPr>
            <w:tcW w:type="dxa" w:w="4320"/>
          </w:tcPr>
          <w:p>
            <w:r>
              <w:t>Default. Physical tools only.</w:t>
            </w:r>
          </w:p>
        </w:tc>
      </w:tr>
      <w:tr>
        <w:tc>
          <w:tcPr>
            <w:tcW w:type="dxa" w:w="4320"/>
          </w:tcPr>
          <w:p>
            <w:r>
              <w:t>Tier 1 — Visual Overlay (Local Only)</w:t>
            </w:r>
          </w:p>
        </w:tc>
        <w:tc>
          <w:tcPr>
            <w:tcW w:type="dxa" w:w="4320"/>
          </w:tcPr>
          <w:p>
            <w:r>
              <w:t>Clarity improvements (body/hand data only). No map.</w:t>
            </w:r>
          </w:p>
        </w:tc>
      </w:tr>
      <w:tr>
        <w:tc>
          <w:tcPr>
            <w:tcW w:type="dxa" w:w="4320"/>
          </w:tcPr>
          <w:p>
            <w:r>
              <w:t>Tier 2 — Local Mapping HUD</w:t>
            </w:r>
          </w:p>
        </w:tc>
        <w:tc>
          <w:tcPr>
            <w:tcW w:type="dxa" w:w="4320"/>
          </w:tcPr>
          <w:p>
            <w:r>
              <w:t>Hands-free map overlay of explored areas only. No auto-reveal.</w:t>
            </w:r>
          </w:p>
        </w:tc>
      </w:tr>
      <w:tr>
        <w:tc>
          <w:tcPr>
            <w:tcW w:type="dxa" w:w="4320"/>
          </w:tcPr>
          <w:p>
            <w:r>
              <w:t>Tier 3 — Base-Linked HUD (Limited)</w:t>
            </w:r>
          </w:p>
        </w:tc>
        <w:tc>
          <w:tcPr>
            <w:tcW w:type="dxa" w:w="4320"/>
          </w:tcPr>
          <w:p>
            <w:r>
              <w:t>Binary confirmations only when in range of base relay; still no diagnostics.</w:t>
            </w:r>
          </w:p>
        </w:tc>
      </w:tr>
      <w:tr>
        <w:tc>
          <w:tcPr>
            <w:tcW w:type="dxa" w:w="4320"/>
          </w:tcPr>
          <w:p>
            <w:r>
              <w:t>Tier 4 — Advanced HUD (Optional)</w:t>
            </w:r>
          </w:p>
        </w:tc>
        <w:tc>
          <w:tcPr>
            <w:tcW w:type="dxa" w:w="4320"/>
          </w:tcPr>
          <w:p>
            <w:r>
              <w:t>Late-game execution helpers (markers, refined environment warnings). No predictive or chain explanations.</w:t>
            </w:r>
          </w:p>
        </w:tc>
      </w:tr>
    </w:tbl>
    <w:p>
      <w:pPr>
        <w:pStyle w:val="Heading3"/>
      </w:pPr>
      <w:r>
        <w:t>6. Investigation and Leader Nudges</w:t>
      </w:r>
    </w:p>
    <w:p>
      <w:r>
        <w:t>Blocker chains are not shown in UI. The player is expected to investigate physically.</w:t>
      </w:r>
    </w:p>
    <w:p>
      <w:pPr>
        <w:pStyle w:val="Heading2"/>
      </w:pPr>
      <w:r>
        <w:t>6.1 What the UI Shows</w:t>
      </w:r>
    </w:p>
    <w:p>
      <w:pPr>
        <w:pStyle w:val="ListBullet"/>
      </w:pPr>
      <w:r>
        <w:t>Symptoms only (e.g., Operational / Silent / No progress).</w:t>
      </w:r>
    </w:p>
    <w:p>
      <w:pPr>
        <w:pStyle w:val="ListBullet"/>
      </w:pPr>
      <w:r>
        <w:t>Inspection prompts and physical cues at the source.</w:t>
      </w:r>
    </w:p>
    <w:p>
      <w:pPr>
        <w:pStyle w:val="ListBullet"/>
      </w:pPr>
      <w:r>
        <w:t>No causal chain text, no ‘Paused because X because Y…’ UI.</w:t>
      </w:r>
    </w:p>
    <w:p>
      <w:pPr>
        <w:pStyle w:val="Heading2"/>
      </w:pPr>
      <w:r>
        <w:t>6.2 Leader Nudges (Progression Helper, Non-Spoiling)</w:t>
      </w:r>
    </w:p>
    <w:p>
      <w:pPr>
        <w:pStyle w:val="ListBullet"/>
      </w:pPr>
      <w:r>
        <w:t>Leaders can nudge if a stall persists too long (domain-specific: wood/miner/military/research/etc.).</w:t>
      </w:r>
    </w:p>
    <w:p>
      <w:pPr>
        <w:pStyle w:val="ListBullet"/>
      </w:pPr>
      <w:r>
        <w:t>Nudges point the player toward a place/system to check, not the solution.</w:t>
      </w:r>
    </w:p>
    <w:p>
      <w:pPr>
        <w:pStyle w:val="ListBullet"/>
      </w:pPr>
      <w:r>
        <w:t>Nudges do not name exact items/quantities and do not reveal multi-step chains.</w:t>
      </w:r>
    </w:p>
    <w:p>
      <w:pPr>
        <w:pStyle w:val="ListBullet"/>
      </w:pPr>
      <w:r>
        <w:t>Nudges can escalate from soft reminder → directional hint → urgency → optional “mark the area” offer.</w:t>
      </w:r>
    </w:p>
    <w:p>
      <w:pPr>
        <w:pStyle w:val="Heading3"/>
      </w:pPr>
      <w:r>
        <w:t>7. Diegetic Interaction UIs</w:t>
      </w:r>
    </w:p>
    <w:p>
      <w:pPr>
        <w:pStyle w:val="Heading2"/>
      </w:pPr>
      <w:r>
        <w:t>7.1 Building Hammer — Build and Repair UI</w:t>
      </w:r>
    </w:p>
    <w:p>
      <w:pPr>
        <w:pStyle w:val="ListBullet"/>
      </w:pPr>
      <w:r>
        <w:t>Equipping the Building Hammer enters Build Mode with a small context overlay (no big menu).</w:t>
      </w:r>
    </w:p>
    <w:p>
      <w:pPr>
        <w:pStyle w:val="ListBullet"/>
      </w:pPr>
      <w:r>
        <w:t>Piece selection uses a compact ‘Piece Picker’ grid with category tabs and a material filter: Wood / Stone / Metal / Mixed.</w:t>
      </w:r>
    </w:p>
    <w:p>
      <w:pPr>
        <w:pStyle w:val="ListBullet"/>
      </w:pPr>
      <w:r>
        <w:t>Each piece tile shows icon, name, lock state, and a small snap/placement glyph.</w:t>
      </w:r>
    </w:p>
    <w:p>
      <w:pPr>
        <w:pStyle w:val="ListBullet"/>
      </w:pPr>
      <w:r>
        <w:t>Resource readout shows: On Person vs Nearby (local pull range). No global stockpile.</w:t>
      </w:r>
    </w:p>
    <w:p>
      <w:pPr>
        <w:pStyle w:val="ListBullet"/>
      </w:pPr>
      <w:r>
        <w:t>Placement view shows ghost mesh, snap points only when near, and a single constraint icon on failure (slope/clearance/support).</w:t>
      </w:r>
    </w:p>
    <w:p>
      <w:pPr>
        <w:pStyle w:val="ListBullet"/>
      </w:pPr>
      <w:r>
        <w:t>Repair mode (same hammer): aim at structure → hold repair. Shows only a simple condition bar and immediate repair inputs while repairing.</w:t>
      </w:r>
    </w:p>
    <w:p>
      <w:pPr>
        <w:pStyle w:val="Heading2"/>
      </w:pPr>
      <w:r>
        <w:t>7.2 Fabricators — Shared Station UI Template</w:t>
      </w:r>
    </w:p>
    <w:p>
      <w:pPr>
        <w:pStyle w:val="ListBullet"/>
      </w:pPr>
      <w:r>
        <w:t>All fabricators share the same layout for muscle memory: Header (name/state/power/operator), Inputs (left), Queue (center), Outputs (right), Controls (bottom).</w:t>
      </w:r>
    </w:p>
    <w:p>
      <w:pPr>
        <w:pStyle w:val="ListBullet"/>
      </w:pPr>
      <w:r>
        <w:t>Station state is symptom-level: Operational / Idle / No progress. No chain explanations.</w:t>
      </w:r>
    </w:p>
    <w:p>
      <w:pPr>
        <w:pStyle w:val="ListBullet"/>
      </w:pPr>
      <w:r>
        <w:t>Inputs show On Person vs Nearby (local pull) for required items.</w:t>
      </w:r>
    </w:p>
    <w:p>
      <w:pPr>
        <w:pStyle w:val="ListBullet"/>
      </w:pPr>
      <w:r>
        <w:t>Queue shows a simple progress bar/timer only while physically interacting.</w:t>
      </w:r>
    </w:p>
    <w:p>
      <w:pPr>
        <w:pStyle w:val="ListBullet"/>
      </w:pPr>
      <w:r>
        <w:t>Each station may have at most one ‘signature widget’ (e.g., heat band, fill gauge, hazard icon) to differentiate without becoming a spreadsheet.</w:t>
      </w:r>
    </w:p>
    <w:p>
      <w:pPr>
        <w:pStyle w:val="Heading2"/>
      </w:pPr>
      <w:r>
        <w:t>7.3 Cartography Table — Hunter/Scout Return Updates</w:t>
      </w:r>
    </w:p>
    <w:p>
      <w:pPr>
        <w:pStyle w:val="ListBullet"/>
      </w:pPr>
      <w:r>
        <w:t>Interaction opens a board/table view with three tabs: Map Sheet / Reports / Pins.</w:t>
      </w:r>
    </w:p>
    <w:p>
      <w:pPr>
        <w:pStyle w:val="ListBullet"/>
      </w:pPr>
      <w:r>
        <w:t>Map Sheet: toggles between player-explored layer and hunter/scout layer (only updates when the hunter returns).</w:t>
      </w:r>
    </w:p>
    <w:p>
      <w:pPr>
        <w:pStyle w:val="ListBullet"/>
      </w:pPr>
      <w:r>
        <w:t>Reports: cards added only on return; each report can be pinned to the map manually.</w:t>
      </w:r>
    </w:p>
    <w:p>
      <w:pPr>
        <w:pStyle w:val="ListBullet"/>
      </w:pPr>
      <w:r>
        <w:t>Pins: player-made pins (editable) and scout pins (read-only). No live tracking.</w:t>
      </w:r>
    </w:p>
    <w:p>
      <w:pPr>
        <w:pStyle w:val="Heading2"/>
      </w:pPr>
      <w:r>
        <w:t>7.4 Research Table — In-Person Progress Only</w:t>
      </w:r>
    </w:p>
    <w:p>
      <w:pPr>
        <w:pStyle w:val="ListBullet"/>
      </w:pPr>
      <w:r>
        <w:t>Research status is not broadcast as a HUD dashboard.</w:t>
      </w:r>
    </w:p>
    <w:p>
      <w:pPr>
        <w:pStyle w:val="ListBullet"/>
      </w:pPr>
      <w:r>
        <w:t>At the research table, UI shows project name and a simple progress bar/timer while present.</w:t>
      </w:r>
    </w:p>
    <w:p>
      <w:pPr>
        <w:pStyle w:val="ListBullet"/>
      </w:pPr>
      <w:r>
        <w:t>If stalled, shows only immediate missing inputs (icons/names) at the table. No chain, no suggestions.</w:t>
      </w:r>
    </w:p>
    <w:p>
      <w:pPr>
        <w:pStyle w:val="ListBullet"/>
      </w:pPr>
      <w:r>
        <w:t>Outputs show what is unlocked/learned (high-level).</w:t>
      </w:r>
    </w:p>
    <w:p>
      <w:pPr>
        <w:pStyle w:val="Heading2"/>
      </w:pPr>
      <w:r>
        <w:t>7.5 NPC Visual Screens (Tablet and Leader Office)</w:t>
      </w:r>
    </w:p>
    <w:p>
      <w:pPr>
        <w:pStyle w:val="ListBullet"/>
      </w:pPr>
      <w:r>
        <w:t>Tablet: NPC roster viewer (role, level/XP, buffs/debuffs, status). Intended for people, not base telemetry.</w:t>
      </w:r>
    </w:p>
    <w:p>
      <w:pPr>
        <w:pStyle w:val="ListBullet"/>
      </w:pPr>
      <w:r>
        <w:t>Leader Office: a dedicated in-world place to view leader packages and perform leader management actions (e.g., reroll/reassign) using a defined currency. No remote leader control.</w:t>
      </w:r>
    </w:p>
    <w:p>
      <w:pPr>
        <w:pStyle w:val="Heading2"/>
      </w:pPr>
      <w:r>
        <w:t>7.6 Codex Tabs (Flora / Fauna / Lore)</w:t>
      </w:r>
    </w:p>
    <w:p>
      <w:pPr>
        <w:pStyle w:val="ListBullet"/>
      </w:pPr>
      <w:r>
        <w:t>Codex is discovery-gated: entries start unknown and fill in with observation, sampling, and research.</w:t>
      </w:r>
    </w:p>
    <w:p>
      <w:pPr>
        <w:pStyle w:val="ListBullet"/>
      </w:pPr>
      <w:r>
        <w:t>Flora tab: discovered plants, habitat tags, use tags once known, risk status once classified.</w:t>
      </w:r>
    </w:p>
    <w:p>
      <w:pPr>
        <w:pStyle w:val="ListBullet"/>
      </w:pPr>
      <w:r>
        <w:t>Fauna tab: discovered creatures, observed behaviors, drops once harvested, edibility/tox status once researched.</w:t>
      </w:r>
    </w:p>
    <w:p>
      <w:pPr>
        <w:pStyle w:val="ListBullet"/>
      </w:pPr>
      <w:r>
        <w:t>Lore tab: recovered notes/fragments readable as pages; optional manual pin-to-map.</w:t>
      </w:r>
    </w:p>
    <w:p>
      <w:pPr>
        <w:pStyle w:val="Heading3"/>
      </w:pPr>
      <w:r>
        <w:t>8. UI Variables and Tunables (Chat-Only Additions)</w:t>
      </w:r>
    </w:p>
    <w:p>
      <w:r>
        <w:t>These variables were introduced in this chat to support the UI/UX rules. No gameplay math changes are defined here.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Type</w:t>
            </w:r>
          </w:p>
        </w:tc>
        <w:tc>
          <w:tcPr>
            <w:tcW w:type="dxa" w:w="2160"/>
          </w:tcPr>
          <w:p>
            <w:r>
              <w:t>Default</w:t>
            </w:r>
          </w:p>
        </w:tc>
        <w:tc>
          <w:tcPr>
            <w:tcW w:type="dxa" w:w="2160"/>
          </w:tcPr>
          <w:p>
            <w:r>
              <w:t>Notes</w:t>
            </w:r>
          </w:p>
        </w:tc>
      </w:tr>
      <w:tr>
        <w:tc>
          <w:tcPr>
            <w:tcW w:type="dxa" w:w="2160"/>
          </w:tcPr>
          <w:p>
            <w:r>
              <w:t>HUDHotbarSlotCount</w:t>
            </w:r>
          </w:p>
        </w:tc>
        <w:tc>
          <w:tcPr>
            <w:tcW w:type="dxa" w:w="2160"/>
          </w:tcPr>
          <w:p>
            <w:r>
              <w:t>int</w:t>
            </w:r>
          </w:p>
        </w:tc>
        <w:tc>
          <w:tcPr>
            <w:tcW w:type="dxa" w:w="2160"/>
          </w:tcPr>
          <w:p>
            <w:r>
              <w:t>8</w:t>
            </w:r>
          </w:p>
        </w:tc>
        <w:tc>
          <w:tcPr>
            <w:tcW w:type="dxa" w:w="2160"/>
          </w:tcPr>
          <w:p>
            <w:r>
              <w:t>Number of hotbar slots (5–10 supported).</w:t>
            </w:r>
          </w:p>
        </w:tc>
      </w:tr>
      <w:tr>
        <w:tc>
          <w:tcPr>
            <w:tcW w:type="dxa" w:w="2160"/>
          </w:tcPr>
          <w:p>
            <w:r>
              <w:t>HUDHotbarSlotMin</w:t>
            </w:r>
          </w:p>
        </w:tc>
        <w:tc>
          <w:tcPr>
            <w:tcW w:type="dxa" w:w="2160"/>
          </w:tcPr>
          <w:p>
            <w:r>
              <w:t>int</w:t>
            </w:r>
          </w:p>
        </w:tc>
        <w:tc>
          <w:tcPr>
            <w:tcW w:type="dxa" w:w="2160"/>
          </w:tcPr>
          <w:p>
            <w:r>
              <w:t>5</w:t>
            </w:r>
          </w:p>
        </w:tc>
        <w:tc>
          <w:tcPr>
            <w:tcW w:type="dxa" w:w="2160"/>
          </w:tcPr>
          <w:p>
            <w:r>
              <w:t>Minimum supported hotbar slots.</w:t>
            </w:r>
          </w:p>
        </w:tc>
      </w:tr>
      <w:tr>
        <w:tc>
          <w:tcPr>
            <w:tcW w:type="dxa" w:w="2160"/>
          </w:tcPr>
          <w:p>
            <w:r>
              <w:t>HUDHotbarSlotMax</w:t>
            </w:r>
          </w:p>
        </w:tc>
        <w:tc>
          <w:tcPr>
            <w:tcW w:type="dxa" w:w="2160"/>
          </w:tcPr>
          <w:p>
            <w:r>
              <w:t>int</w:t>
            </w:r>
          </w:p>
        </w:tc>
        <w:tc>
          <w:tcPr>
            <w:tcW w:type="dxa" w:w="2160"/>
          </w:tcPr>
          <w:p>
            <w:r>
              <w:t>10</w:t>
            </w:r>
          </w:p>
        </w:tc>
        <w:tc>
          <w:tcPr>
            <w:tcW w:type="dxa" w:w="2160"/>
          </w:tcPr>
          <w:p>
            <w:r>
              <w:t>Maximum supported hotbar slots.</w:t>
            </w:r>
          </w:p>
        </w:tc>
      </w:tr>
      <w:tr>
        <w:tc>
          <w:tcPr>
            <w:tcW w:type="dxa" w:w="2160"/>
          </w:tcPr>
          <w:p>
            <w:r>
              <w:t>HUDDurabilityBarEnabled</w:t>
            </w:r>
          </w:p>
        </w:tc>
        <w:tc>
          <w:tcPr>
            <w:tcW w:type="dxa" w:w="2160"/>
          </w:tcPr>
          <w:p>
            <w:r>
              <w:t>bool</w:t>
            </w:r>
          </w:p>
        </w:tc>
        <w:tc>
          <w:tcPr>
            <w:tcW w:type="dxa" w:w="2160"/>
          </w:tcPr>
          <w:p>
            <w:r>
              <w:t>true</w:t>
            </w:r>
          </w:p>
        </w:tc>
        <w:tc>
          <w:tcPr>
            <w:tcW w:type="dxa" w:w="2160"/>
          </w:tcPr>
          <w:p>
            <w:r>
              <w:t>Enables durability bars under hotbar items and in held item panel.</w:t>
            </w:r>
          </w:p>
        </w:tc>
      </w:tr>
      <w:tr>
        <w:tc>
          <w:tcPr>
            <w:tcW w:type="dxa" w:w="2160"/>
          </w:tcPr>
          <w:p>
            <w:r>
              <w:t>HUDDurabilityYellowThreshold</w:t>
            </w:r>
          </w:p>
        </w:tc>
        <w:tc>
          <w:tcPr>
            <w:tcW w:type="dxa" w:w="2160"/>
          </w:tcPr>
          <w:p>
            <w:r>
              <w:t>float</w:t>
            </w:r>
          </w:p>
        </w:tc>
        <w:tc>
          <w:tcPr>
            <w:tcW w:type="dxa" w:w="2160"/>
          </w:tcPr>
          <w:p>
            <w:r>
              <w:t>0.35</w:t>
            </w:r>
          </w:p>
        </w:tc>
        <w:tc>
          <w:tcPr>
            <w:tcW w:type="dxa" w:w="2160"/>
          </w:tcPr>
          <w:p>
            <w:r>
              <w:t>Durability fraction at which bar shifts to yellow.</w:t>
            </w:r>
          </w:p>
        </w:tc>
      </w:tr>
      <w:tr>
        <w:tc>
          <w:tcPr>
            <w:tcW w:type="dxa" w:w="2160"/>
          </w:tcPr>
          <w:p>
            <w:r>
              <w:t>HUDDurabilityRedThreshold</w:t>
            </w:r>
          </w:p>
        </w:tc>
        <w:tc>
          <w:tcPr>
            <w:tcW w:type="dxa" w:w="2160"/>
          </w:tcPr>
          <w:p>
            <w:r>
              <w:t>float</w:t>
            </w:r>
          </w:p>
        </w:tc>
        <w:tc>
          <w:tcPr>
            <w:tcW w:type="dxa" w:w="2160"/>
          </w:tcPr>
          <w:p>
            <w:r>
              <w:t>0.15</w:t>
            </w:r>
          </w:p>
        </w:tc>
        <w:tc>
          <w:tcPr>
            <w:tcW w:type="dxa" w:w="2160"/>
          </w:tcPr>
          <w:p>
            <w:r>
              <w:t>Durability fraction at which bar shifts to red.</w:t>
            </w:r>
          </w:p>
        </w:tc>
      </w:tr>
      <w:tr>
        <w:tc>
          <w:tcPr>
            <w:tcW w:type="dxa" w:w="2160"/>
          </w:tcPr>
          <w:p>
            <w:r>
              <w:t>HUDNoiseMeterEnabled</w:t>
            </w:r>
          </w:p>
        </w:tc>
        <w:tc>
          <w:tcPr>
            <w:tcW w:type="dxa" w:w="2160"/>
          </w:tcPr>
          <w:p>
            <w:r>
              <w:t>bool</w:t>
            </w:r>
          </w:p>
        </w:tc>
        <w:tc>
          <w:tcPr>
            <w:tcW w:type="dxa" w:w="2160"/>
          </w:tcPr>
          <w:p>
            <w:r>
              <w:t>true</w:t>
            </w:r>
          </w:p>
        </w:tc>
        <w:tc>
          <w:tcPr>
            <w:tcW w:type="dxa" w:w="2160"/>
          </w:tcPr>
          <w:p>
            <w:r>
              <w:t>Enables noise meter display.</w:t>
            </w:r>
          </w:p>
        </w:tc>
      </w:tr>
      <w:tr>
        <w:tc>
          <w:tcPr>
            <w:tcW w:type="dxa" w:w="2160"/>
          </w:tcPr>
          <w:p>
            <w:r>
              <w:t>HUDStanceIndicatorEnabled</w:t>
            </w:r>
          </w:p>
        </w:tc>
        <w:tc>
          <w:tcPr>
            <w:tcW w:type="dxa" w:w="2160"/>
          </w:tcPr>
          <w:p>
            <w:r>
              <w:t>bool</w:t>
            </w:r>
          </w:p>
        </w:tc>
        <w:tc>
          <w:tcPr>
            <w:tcW w:type="dxa" w:w="2160"/>
          </w:tcPr>
          <w:p>
            <w:r>
              <w:t>true</w:t>
            </w:r>
          </w:p>
        </w:tc>
        <w:tc>
          <w:tcPr>
            <w:tcW w:type="dxa" w:w="2160"/>
          </w:tcPr>
          <w:p>
            <w:r>
              <w:t>Enables stance icon display.</w:t>
            </w:r>
          </w:p>
        </w:tc>
      </w:tr>
      <w:tr>
        <w:tc>
          <w:tcPr>
            <w:tcW w:type="dxa" w:w="2160"/>
          </w:tcPr>
          <w:p>
            <w:r>
              <w:t>StanceState</w:t>
            </w:r>
          </w:p>
        </w:tc>
        <w:tc>
          <w:tcPr>
            <w:tcW w:type="dxa" w:w="2160"/>
          </w:tcPr>
          <w:p>
            <w:r>
              <w:t>enum</w:t>
            </w:r>
          </w:p>
        </w:tc>
        <w:tc>
          <w:tcPr>
            <w:tcW w:type="dxa" w:w="2160"/>
          </w:tcPr>
          <w:p>
            <w:r>
              <w:t>STANCE_STANDING|STANCE_CROUCH|STANCE_PRONE</w:t>
            </w:r>
          </w:p>
        </w:tc>
        <w:tc>
          <w:tcPr>
            <w:tcW w:type="dxa" w:w="2160"/>
          </w:tcPr>
          <w:p>
            <w:r>
              <w:t>Player stance states for UI.</w:t>
            </w:r>
          </w:p>
        </w:tc>
      </w:tr>
      <w:tr>
        <w:tc>
          <w:tcPr>
            <w:tcW w:type="dxa" w:w="2160"/>
          </w:tcPr>
          <w:p>
            <w:r>
              <w:t>MapDiscoveryMode</w:t>
            </w:r>
          </w:p>
        </w:tc>
        <w:tc>
          <w:tcPr>
            <w:tcW w:type="dxa" w:w="2160"/>
          </w:tcPr>
          <w:p>
            <w:r>
              <w:t>enum</w:t>
            </w:r>
          </w:p>
        </w:tc>
        <w:tc>
          <w:tcPr>
            <w:tcW w:type="dxa" w:w="2160"/>
          </w:tcPr>
          <w:p>
            <w:r>
              <w:t>MAP_DISCOVERY_PLAYER_ONLY|MAP_DISCOVERY_PLAYER_PLUS_SCOUT</w:t>
            </w:r>
          </w:p>
        </w:tc>
        <w:tc>
          <w:tcPr>
            <w:tcW w:type="dxa" w:w="2160"/>
          </w:tcPr>
          <w:p>
            <w:r>
              <w:t>Controls which exploration layers can update the map.</w:t>
            </w:r>
          </w:p>
        </w:tc>
      </w:tr>
      <w:tr>
        <w:tc>
          <w:tcPr>
            <w:tcW w:type="dxa" w:w="2160"/>
          </w:tcPr>
          <w:p>
            <w:r>
              <w:t>MapExploreRevealRadiusMeters</w:t>
            </w:r>
          </w:p>
        </w:tc>
        <w:tc>
          <w:tcPr>
            <w:tcW w:type="dxa" w:w="2160"/>
          </w:tcPr>
          <w:p>
            <w:r>
              <w:t>float</w:t>
            </w:r>
          </w:p>
        </w:tc>
        <w:tc>
          <w:tcPr>
            <w:tcW w:type="dxa" w:w="2160"/>
          </w:tcPr>
          <w:p>
            <w:r>
              <w:t>0.0</w:t>
            </w:r>
          </w:p>
        </w:tc>
        <w:tc>
          <w:tcPr>
            <w:tcW w:type="dxa" w:w="2160"/>
          </w:tcPr>
          <w:p>
            <w:r>
              <w:t>Optional reveal radius; set 0 to require direct traversal only.</w:t>
            </w:r>
          </w:p>
        </w:tc>
      </w:tr>
      <w:tr>
        <w:tc>
          <w:tcPr>
            <w:tcW w:type="dxa" w:w="2160"/>
          </w:tcPr>
          <w:p>
            <w:r>
              <w:t>MapScoutRevealRadiusMeters</w:t>
            </w:r>
          </w:p>
        </w:tc>
        <w:tc>
          <w:tcPr>
            <w:tcW w:type="dxa" w:w="2160"/>
          </w:tcPr>
          <w:p>
            <w:r>
              <w:t>float</w:t>
            </w:r>
          </w:p>
        </w:tc>
        <w:tc>
          <w:tcPr>
            <w:tcW w:type="dxa" w:w="2160"/>
          </w:tcPr>
          <w:p>
            <w:r>
              <w:t>0.0</w:t>
            </w:r>
          </w:p>
        </w:tc>
        <w:tc>
          <w:tcPr>
            <w:tcW w:type="dxa" w:w="2160"/>
          </w:tcPr>
          <w:p>
            <w:r>
              <w:t>Optional reveal radius for scout; set 0 to require direct traversal only.</w:t>
            </w:r>
          </w:p>
        </w:tc>
      </w:tr>
      <w:tr>
        <w:tc>
          <w:tcPr>
            <w:tcW w:type="dxa" w:w="2160"/>
          </w:tcPr>
          <w:p>
            <w:r>
              <w:t>BuildHammerPiecePickerColumns</w:t>
            </w:r>
          </w:p>
        </w:tc>
        <w:tc>
          <w:tcPr>
            <w:tcW w:type="dxa" w:w="2160"/>
          </w:tcPr>
          <w:p>
            <w:r>
              <w:t>int</w:t>
            </w:r>
          </w:p>
        </w:tc>
        <w:tc>
          <w:tcPr>
            <w:tcW w:type="dxa" w:w="2160"/>
          </w:tcPr>
          <w:p>
            <w:r>
              <w:t>5</w:t>
            </w:r>
          </w:p>
        </w:tc>
        <w:tc>
          <w:tcPr>
            <w:tcW w:type="dxa" w:w="2160"/>
          </w:tcPr>
          <w:p>
            <w:r>
              <w:t>Columns in the build piece picker grid.</w:t>
            </w:r>
          </w:p>
        </w:tc>
      </w:tr>
      <w:tr>
        <w:tc>
          <w:tcPr>
            <w:tcW w:type="dxa" w:w="2160"/>
          </w:tcPr>
          <w:p>
            <w:r>
              <w:t>BuildHammerPiecePickerMaxRows</w:t>
            </w:r>
          </w:p>
        </w:tc>
        <w:tc>
          <w:tcPr>
            <w:tcW w:type="dxa" w:w="2160"/>
          </w:tcPr>
          <w:p>
            <w:r>
              <w:t>int</w:t>
            </w:r>
          </w:p>
        </w:tc>
        <w:tc>
          <w:tcPr>
            <w:tcW w:type="dxa" w:w="2160"/>
          </w:tcPr>
          <w:p>
            <w:r>
              <w:t>4</w:t>
            </w:r>
          </w:p>
        </w:tc>
        <w:tc>
          <w:tcPr>
            <w:tcW w:type="dxa" w:w="2160"/>
          </w:tcPr>
          <w:p>
            <w:r>
              <w:t>Max rows before paging/scrolling.</w:t>
            </w:r>
          </w:p>
        </w:tc>
      </w:tr>
      <w:tr>
        <w:tc>
          <w:tcPr>
            <w:tcW w:type="dxa" w:w="2160"/>
          </w:tcPr>
          <w:p>
            <w:r>
              <w:t>BuildHammerMaterialFilterEnabled</w:t>
            </w:r>
          </w:p>
        </w:tc>
        <w:tc>
          <w:tcPr>
            <w:tcW w:type="dxa" w:w="2160"/>
          </w:tcPr>
          <w:p>
            <w:r>
              <w:t>bool</w:t>
            </w:r>
          </w:p>
        </w:tc>
        <w:tc>
          <w:tcPr>
            <w:tcW w:type="dxa" w:w="2160"/>
          </w:tcPr>
          <w:p>
            <w:r>
              <w:t>true</w:t>
            </w:r>
          </w:p>
        </w:tc>
        <w:tc>
          <w:tcPr>
            <w:tcW w:type="dxa" w:w="2160"/>
          </w:tcPr>
          <w:p>
            <w:r>
              <w:t>Enables material filter (Wood/Stone/Metal/Mixed) in piece picker.</w:t>
            </w:r>
          </w:p>
        </w:tc>
      </w:tr>
      <w:tr>
        <w:tc>
          <w:tcPr>
            <w:tcW w:type="dxa" w:w="2160"/>
          </w:tcPr>
          <w:p>
            <w:r>
              <w:t>StationQueueSlotCount</w:t>
            </w:r>
          </w:p>
        </w:tc>
        <w:tc>
          <w:tcPr>
            <w:tcW w:type="dxa" w:w="2160"/>
          </w:tcPr>
          <w:p>
            <w:r>
              <w:t>int</w:t>
            </w:r>
          </w:p>
        </w:tc>
        <w:tc>
          <w:tcPr>
            <w:tcW w:type="dxa" w:w="2160"/>
          </w:tcPr>
          <w:p>
            <w:r>
              <w:t>6</w:t>
            </w:r>
          </w:p>
        </w:tc>
        <w:tc>
          <w:tcPr>
            <w:tcW w:type="dxa" w:w="2160"/>
          </w:tcPr>
          <w:p>
            <w:r>
              <w:t>Default queue size for fabricators; can be overridden per station.</w:t>
            </w:r>
          </w:p>
        </w:tc>
      </w:tr>
      <w:tr>
        <w:tc>
          <w:tcPr>
            <w:tcW w:type="dxa" w:w="2160"/>
          </w:tcPr>
          <w:p>
            <w:r>
              <w:t>CodexDiscoveryState</w:t>
            </w:r>
          </w:p>
        </w:tc>
        <w:tc>
          <w:tcPr>
            <w:tcW w:type="dxa" w:w="2160"/>
          </w:tcPr>
          <w:p>
            <w:r>
              <w:t>enum</w:t>
            </w:r>
          </w:p>
        </w:tc>
        <w:tc>
          <w:tcPr>
            <w:tcW w:type="dxa" w:w="2160"/>
          </w:tcPr>
          <w:p>
            <w:r>
              <w:t>CODEX_UNKNOWN|CODEX_OBSERVED|CODEX_SAMPLED|CODEX_RESEARCHED|CODEX_CLASSIFIED</w:t>
            </w:r>
          </w:p>
        </w:tc>
        <w:tc>
          <w:tcPr>
            <w:tcW w:type="dxa" w:w="2160"/>
          </w:tcPr>
          <w:p>
            <w:r>
              <w:t>Discovery gating state for codex entries.</w:t>
            </w:r>
          </w:p>
        </w:tc>
      </w:tr>
    </w:tbl>
    <w:p/>
    <w:p>
      <w:pPr>
        <w:pStyle w:val="Heading3"/>
      </w:pPr>
      <w:r>
        <w:t>9. Non-Goals (Explicit)</w:t>
      </w:r>
    </w:p>
    <w:p>
      <w:pPr>
        <w:pStyle w:val="ListBullet"/>
      </w:pPr>
      <w:r>
        <w:t>No global base dashboard.</w:t>
      </w:r>
    </w:p>
    <w:p>
      <w:pPr>
        <w:pStyle w:val="ListBullet"/>
      </w:pPr>
      <w:r>
        <w:t>No predictive warnings (e.g., “night is coming”, “raid soon”).</w:t>
      </w:r>
    </w:p>
    <w:p>
      <w:pPr>
        <w:pStyle w:val="ListBullet"/>
      </w:pPr>
      <w:r>
        <w:t>No causal blocker chains shown in UI.</w:t>
      </w:r>
    </w:p>
    <w:p>
      <w:pPr>
        <w:pStyle w:val="ListBullet"/>
      </w:pPr>
      <w:r>
        <w:t>No auto-updating map without physical exploration or returned scout updates.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