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Quiet Rift: Enigma — Mission &amp; Leadership Bible v1.4</w:t>
      </w:r>
    </w:p>
    <w:p>
      <w:pPr>
        <w:jc w:val="center"/>
      </w:pPr>
      <w:r>
        <w:rPr>
          <w:color w:val="5A5A5A"/>
          <w:sz w:val="20"/>
        </w:rPr>
        <w:t>Main quests, leader directives, side quests, faction contracts, procedural quest templates, reward rules, leader tables, and raid leader parameters.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shd w:fill="E2F0D9"/>
          </w:tcPr>
          <w:p>
            <w:pPr>
              <w:spacing w:after="0" w:before="0"/>
              <w:ind w:left="72" w:right="72"/>
            </w:pPr>
            <w:r/>
            <w:r>
              <w:rPr>
                <w:b w:val="0"/>
                <w:sz w:val="18"/>
              </w:rPr>
              <w:t>Design law: mission rewards must come from believable survival causes. A random NPC cannot hand the player a hidden overpowered item. Major rewards come from built infrastructure, recovered reference components, faction stockpiles that physically exist, verified research, morale/trust, or route/site control.</w:t>
            </w:r>
          </w:p>
        </w:tc>
      </w:tr>
    </w:tbl>
    <w:p/>
    <w:p>
      <w:pPr>
        <w:pStyle w:val="Heading1"/>
      </w:pPr>
      <w:r>
        <w:t>1. Canonical Quest System Rules</w:t>
      </w:r>
    </w:p>
    <w:p>
      <w:pPr/>
      <w:r>
        <w:rPr>
          <w:b/>
        </w:rPr>
        <w:t xml:space="preserve">No pocket OP rewards: </w:t>
      </w:r>
      <w:r>
        <w:t>NPCs cannot grant major gear unless it exists in visible inventory, depot, faction stockpile, or recoverable site container. Example: A faction armory can trade a scope because it owns an armory cache; a random rescued NPC cannot hand over a perfect sniper from nowhere.</w:t>
      </w:r>
    </w:p>
    <w:p>
      <w:pPr/>
      <w:r>
        <w:rPr>
          <w:b/>
        </w:rPr>
        <w:t xml:space="preserve">Reward knowledge when the objective proves knowledge: </w:t>
      </w:r>
      <w:r>
        <w:t>Research and scouting missions reward Codex states, protocols, route markers, tech unlock eligibility, or reduced stall chance. Example: Studying water gives filtration protocol, not a magic canteen.</w:t>
      </w:r>
    </w:p>
    <w:p>
      <w:pPr/>
      <w:r>
        <w:rPr>
          <w:b/>
        </w:rPr>
        <w:t xml:space="preserve">Reward trust when the objective helps a person: </w:t>
      </w:r>
      <w:r>
        <w:t>Survivor/leader quests primarily modify MI, MR, MG, condition duration, and future compliance. Example: Recovering a keepsake reduces night panic for that NPC.</w:t>
      </w:r>
    </w:p>
    <w:p>
      <w:pPr/>
      <w:r>
        <w:rPr>
          <w:b/>
        </w:rPr>
        <w:t xml:space="preserve">Reward infrastructure when the player built infrastructure: </w:t>
      </w:r>
      <w:r>
        <w:t>Engineer/logistics missions unlock reliable station behavior, route automation, pull-radius clarity, or power quality. Example: Building an ammunition locker stabilizes ammo access.</w:t>
      </w:r>
    </w:p>
    <w:p>
      <w:pPr/>
      <w:r>
        <w:rPr>
          <w:b/>
        </w:rPr>
        <w:t xml:space="preserve">Reward faction access through faction capacity: </w:t>
      </w:r>
      <w:r>
        <w:t>Good factions can provide items/services only if their data model says the items exist and are spare. Example: Engineer Compact lets the player use a machine bench for a fee or favor.</w:t>
      </w:r>
    </w:p>
    <w:p>
      <w:pPr/>
      <w:r>
        <w:rPr>
          <w:b/>
        </w:rPr>
        <w:t xml:space="preserve">Reward morale/culture for hard choices: </w:t>
      </w:r>
      <w:r>
        <w:t>Moral quests shift CampStyleTags, MoralCompassVector, and leader attraction/repulsion, not random loot. Example: Accepting refugees increases labor but strains food and affects security-minded leaders.</w:t>
      </w:r>
    </w:p>
    <w:p>
      <w:pPr/>
      <w:r>
        <w:rPr>
          <w:b/>
        </w:rPr>
        <w:t xml:space="preserve">Reward reduced debuffs through witnessed competence: </w:t>
      </w:r>
      <w:r>
        <w:t>Leader conditions are healed by successful, relevant leadership events, not by spending tokens only. Example: A miner with Tunnel Panic improves after a safe shored mining cycle.</w:t>
      </w:r>
    </w:p>
    <w:p>
      <w:pPr/>
      <w:r>
        <w:rPr>
          <w:b/>
        </w:rPr>
        <w:t xml:space="preserve">Physical extraction creates major tech: </w:t>
      </w:r>
      <w:r>
        <w:t>Major tech unlocks require ReferenceComponents or Remnant modules physically hauled home. Example: A power-grid unlock requires the recovered regulator/reference module.</w:t>
      </w:r>
    </w:p>
    <w:p>
      <w:pPr>
        <w:pStyle w:val="Heading1"/>
      </w:pPr>
      <w:r>
        <w:t>2. Main Questline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5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5"/>
              </w:rPr>
              <w:t>Act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5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5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5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0 - Impact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Cryo Wake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Exit pod, recover emergency cord kit, stabilize bleeding, and reach daylight.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Tutorial authority: unlock basic interaction, body HUD, and emergency inventory. No external reward.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0 - Impact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First Safe Pocket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Find or construct a windbreak, place first camp marker, and cache one safe ration stack.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BaseClaimToken, camp marker, +5 MG because survivors see a rally point.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0 - Impact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Voices in the Debris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Locate the first survivor signal, recover 1-3 survivors, and escort them to camp.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Population unlock; first potential leader candidate; survivors bring personal inventory only.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0 - Impact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Water Before Fire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Secure any two water sources: boiled crash water, filtered basin water, or stored ration water.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Water routine unlocked; +MR to all recovered survivors; Research learns WaterSafety_Pending.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0 - Impact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First Night Protocol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Light camp, assign rest, place emergency food/water, and survive one night.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Unlock daily colony report and first leader complaint system.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1 - Stabilization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Global Stockpile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Build Log Yard, Stone Pile, Pantry, and Scrap Heap; deposit correct items into correct depots.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Station pull logic enabled; +10 MR for workers due readable supply flow.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1 - Stabilization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 Place for Work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Build ST_CAMP_WORKBENCH and craft first repair kit.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Repair loop unlocked; leader issue state can report maintenance debt.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1 - Stabilization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Names on the Board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Assign at least three roles and appoint a temporary leader for one department.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Leadership XP begins; leader panel unlocked.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1 - Stabilization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Safe Known, Unknown, Suspect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Classify first food source or rely on sealed Earth food until sample is researched.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CodexDiscoveryState and EdibilityState UI unlock.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1 - Stabilization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Missing Tool Chain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Recover one REF_BASIC_TOOLING reference component from a tool-gated wreck.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Unlock basic tool recipes and micro-research queue slot 1.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2 - Industry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Smoke, Clay, and Metal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Build ST_ANVIL_FORGE and ST_KILN_FURNACE or their prerequisites.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Metalwork/Ceramics T0 tech available; +Engineer MR.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2 - Industry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First Real Schedule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Create role priority trees and fallback arrays for 4 departments.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FallbackTaskArray enabled; idle-worker warnings reduce.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2 - Industry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Militia Without Magic Guns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Build emergency weapon rack, load one MilitiaKit, and drill three civilians.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Civilian DEFEND/HIDE/FLEE simulation unlocked; +MR Security.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2 - Industry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Cartography Board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Build cartography board and pin 3 reports from player/scout exploration.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POI rumor system and location placeholders unlocked.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2 - Industry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Micro Improvements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Complete any 3 micro-research projects from different families.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MicroResearchStacking enabled and first family cap displayed.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2 - Industry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Grid in the Dark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Assemble basic generator, storage, and powered station circuit.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PowerQualityFactor telemetry enabled; electronics tier path opens.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3 - Factions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Not Alone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Identify first non-player camp without starting a fight.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Faction diplomacy screen; moral compass comparison.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3 - Factions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Terms of Trust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Complete a believable faction trust objective: shared route, prisoner exchange, med aid, or trade convoy.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Access to faction market/services; item rewards only from visible faction stockpile.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3 - Factions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Occupied Signal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Find an occupied Remnant satellite site and identify garrison pattern.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Unlock site planning board and ControlState telemetry.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MQ_019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3 - Factions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Extraction, Not Victory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Clear, infiltrate, bargain, or sabotage a site; extract physical core/module and haul it home.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Major TechNode stalls resolve via ReferenceComponentId / module delivery.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4 - Remnant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Warm Systems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Survive first Remnant wake escalation and document trigger cause.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 diagnostic protocol; Research/Engineering leaders gain issue awareness.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4 - Remnant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Capital Breadcrumbs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Assemble stacked intel to triangulate antagonist capital region.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Capital search region appears, not exact coordinates.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4 - Remnant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Human Cost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Choose accept, refuse, escort elsewhere, or trade custody of refugees.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Camp culture shifts; labor or diplomacy outcomes; no binary good/evil loot.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4 - Remnant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Capital Approach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Disable or bypass two satellite systems: relay, power tap, recruitment hold, armory cache.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Capital raid difficulty reduced; enemy raid cadence changes.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5 - Resolution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Long Signal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Build or claim a high-power beacon array and defend it through startup.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Rescue ending path opens.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5 - Resolution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Escape Hardware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Recover launch/guidance/cryopod reference components from high-tier sites.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Escape ending path opens.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5 - Resolution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Permanent Foothold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Stabilize food, power, defense, morale, and faction treaties for a long-duration colony.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Settlement ending path opens; colony becomes self-sustaining simulation.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5 - Resolution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Last Council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Leaders debate evacuation, rescue wait, or settlement; player commits policy.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Locks final objective set and applies camp-wide morale compass result.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Act 5 - Resolution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Hold Until Dawn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Survive final multi-front pressure event: raid, D wake, weather, supply strain.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Complete selected ending.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MQ_029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Epilogue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What We Built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Generate persistent outcome report from survivors, factions, losses, leaders, and discovered truth.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New-game modifiers/codex unlocks only; no combat loot handout.</w:t>
            </w:r>
          </w:p>
        </w:tc>
      </w:tr>
    </w:tbl>
    <w:p/>
    <w:p>
      <w:pPr>
        <w:pStyle w:val="Heading1"/>
      </w:pPr>
      <w:r>
        <w:t>3. Leader Directive 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shd w:fill="FFF2CC"/>
          </w:tcPr>
          <w:p>
            <w:pPr>
              <w:spacing w:after="0" w:before="0"/>
              <w:ind w:left="72" w:right="72"/>
            </w:pPr>
            <w:r/>
            <w:r>
              <w:rPr>
                <w:b w:val="0"/>
                <w:sz w:val="18"/>
              </w:rPr>
              <w:t>Leader missions are generated by department leaders after a grounded complaint phase. They escalate from reported blockers into directed objectives only when the issue persists. Any NPC can become a leader, but inexperienced leaders carry authority and condition risks until they earn trust through witnessed success.</w:t>
            </w:r>
          </w:p>
        </w:tc>
      </w:tr>
    </w:tbl>
    <w:p/>
    <w:p>
      <w:pPr>
        <w:pStyle w:val="Heading2"/>
      </w:pPr>
      <w:r>
        <w:t>Woodcutter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Empty Yard, Empty Walls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{Count:8-18} of {MAT_*_LOG} and deposit into Log Yard; build/repair {Count:2-5} wall pieces.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Woodcutter leader gains +LeadershipXP; MR[Woodcut]+4; unlock leader focus 'Timber Priority' for 24h.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Wrong Wood Problem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 {Count:2-4} tree types, cut one sample each, and deliver to research/workbench for material notes.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Unlock guidebook material tags; reduces waste in future wood recipes by small scalar.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Quiet Felling Line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Clear/mark safe route, place {Count:2} noise markers, and fell {Count:6-10} logs without triggering predator alert.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 condition 'Rattled Line' chance reduced; Silent Line aura can roll on future level-up.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Sled Before Shoulders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one sled/travois and haul {Count:6-12} logs using it to Log Yard.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Unlock hauling assignment template; +TripRate for wood routes; +MR[Woodcut].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Edge Debt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{Count:3-8} abrasive/repair components and schedule tool maintenance batch.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Edge Maintenance aura training; DurLoss - temporary until next accident.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Firebreak Ring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 vegetation line and build {Count:4-8} firebreak/visibility segments around camp.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Lower local predator approach cover; +MG if completed before next storm/night.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 Grade Timber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Find and harvest {Count:4-10} from {TreeTypePlaceholder}; deliver samples first, then bulk logs.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Unlock tree-specific route marker and Quality Sorting micro-directive.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Far Stand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Establish a forward log cache with shelter and marker near a distant forest stand.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Creates forward depot route; leader gains Logistics aura 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Storm Schedule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covered staging or assign shift windows; complete {Hours:12-24} wood production with no storm injury.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Storm Schedule aura eligible; FatigueGain reduction for department.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Timber for the Wall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 {Count:20-40} logs/planks to ConstructionDepotId before raid window.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Temporary LeaderOverrideMod for construction inputs; +MG if defense ready.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Living Grove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Protect regrowth area, tag burn orders, and prohibit overharvest for {Days:2-5}.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RegrowthTickDays telemetry visible; long-term wood route sustainability.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LD_WOODCUT_012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of the Line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a full production cycle: harvest, haul, repair tools, and defend route without player direct hauling.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woodcutter leader debuff; upgrade leader quality roll by one tier cap for next aura.</w:t>
            </w:r>
          </w:p>
        </w:tc>
      </w:tr>
    </w:tbl>
    <w:p/>
    <w:p>
      <w:pPr>
        <w:pStyle w:val="Heading2"/>
      </w:pPr>
      <w:r>
        <w:t>Miner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Stone Before Ambition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Mine and deposit {Count:12-24} stone or scrap into correct depots.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MR[Miner]+4; unlock mine route task.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Light the Face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Place {Count:2-4} lamps/markers and mine for {Minutes:10-20} without darkness penalty.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Strict Lamps training; reduced mistake chance in lit mines.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Shore the Mouth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 supports and build {Count:2-6} shoring pieces before deeper mining.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CaveInRisk - mission scalar; +LeadershipXP.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Ore Sorting Lesson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{Count:3-6} ore samples, sort into tiered bins, and label with Research.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Ore Sorting aura eligible; UI bin tags unlocked.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Dust Masks First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Craft/repair {Count:2-5} masks or hazard wraps and equip miners.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Condition 'Dust Lungs' risk reduced; +MR[Miner].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Quiet Picks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Extract {Count:8-16} ore with noise below threshold; optional escort.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Quiet Picks aura eligible; NoiseRadius down for mine work.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Rare Vein Claim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Locate {POI:MineNode_RarePlaceholder}, place claim marker, mine initial batch, and return with escort.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Adds route marker and rare ore availability; no free stack.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Relay Dump Points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{Count:2-3} relay dump points between mine and base.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TripCount reduction for ore routes; leader logistics 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Collapsed Pocket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Clear rubble, stabilize air, and rescue trapped worker/captive.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Permanent MI boost for rescued NPC; leader sheds Overcautious or Tunnel Panic if present.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Deep Air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 air filter parts and enable safe work in air-poor pocket.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Unlock deeper mining compartment; hazard gear recipe clue.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Ore War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Choose negotiate, share route, sabotage claim, or defend mine.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relation/camp ideology shift; possible trade access if negotiated.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LD_MINER_012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Shoring Plan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 {Days:2-4} autonomous mining with supports, lamps, masks, dump points, and no injuries.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miner leader condition; increase max safe work range.</w:t>
            </w:r>
          </w:p>
        </w:tc>
      </w:tr>
    </w:tbl>
    <w:p/>
    <w:p>
      <w:pPr>
        <w:pStyle w:val="Heading2"/>
      </w:pPr>
      <w:r>
        <w:t>Hunter / Scout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Tracks Around Camp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Follow tracks, mark route, and return without alerting pack.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Scout report system unlock; MR[Hunter]+4.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Clean Meat, Dirty Risk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Harvest sample, deliver to Research, and cook only classified/safe portions.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Edibility chain progress; no magical food reward.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First Stalk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Track and kill/capture {SpeciesPreyPlaceholder}; butcher with ToolFactor &gt;= threshold.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ButcherTime improvement; pantry morale +2.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Return Route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 a cold return path or build a field cache; deliver meat under spoil threshold.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SpoilTransit reduction; map route marker.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Trap Line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 {Count:2-5} traps using local bait and check them after interval.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Trapcraft aura eligible; reduces ammo reliance.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 Thing With Too Many Legs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Observe, survive, retrieve sample/claw/venom, and update codex.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Predator codex state; military/hunter tactics unlocked.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Herd Without Panic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Approach herd, mark juvenile/injured candidates, avoid panic over threshold.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Mount capture chain unlock; +Hunter/Farmer affinity.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Bad Shot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a low-risk hunt with no wasted shots and no alert chain.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Condition magnitude reduced; AimStability trust restored.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Night Eyes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Scout at night, place {Count:3-6} watch markers, return with route intel.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NightPredatorAggro telemetry; Military watchpost suggestions.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Alpha Cutoff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Identify pack path and choose: kill alpha, lure away, burn scent trail, or fortify pens.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PredatorPressure local reduction; leader morale boost.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Far Migration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Track migrating herd to new basin and update map.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New hunting grounds and trade route; no instant meat.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LD_HUNTER_012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Scout Report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 complete report: POI, predator, herd, water, and route risk for one depth band.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hunter condition; reveal one high-confidence POI cluster, not exact loot.</w:t>
            </w:r>
          </w:p>
        </w:tc>
      </w:tr>
    </w:tbl>
    <w:p/>
    <w:p>
      <w:pPr>
        <w:pStyle w:val="Heading2"/>
      </w:pPr>
      <w:r>
        <w:t>Farmer / Husbandry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Hands Off the Unknown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Move unknown flora to quarantine storage and prevent accidental cooking/planting.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Quarantine plot task unlock; +MR[Farmer].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First Production Plot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production plot, plant {Count:4-12} safe starts, and water through first tick.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Stable calorie schedule; MI farmer boost.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Dirty Tools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Clean/replace tools, separate native and EarthCrop handling, and lower FarmerCrossContamScore.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CropMutationPressure visible; contamination risk down.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Water Fit Problem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Improve water source or route filtered water to plots.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WaterFitFactor boost for plots; MR[Farmer]+2.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Feed Before Riding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Harvest/craft classified-safe fodder and fill troughs for {Days:1-3}.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FeedQualityFactor stable; taming can proceed.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Sick Pen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Move animal to quarantine, clean waste, treat, and prevent predator scent spike.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LivestockSanitationFactor restored; Medical/Farmer 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Seed Ledger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{Count:3-6} plant samples/seeds across biome tags and classify before planting.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Seed catalog expands; farm resilience.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Mutated Row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Cull or isolate contaminated row; choose preserve for research or burn order.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Prevents full field mutation; research option opens toxic cultivar study.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Predator-Proof Pens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pen walls, lights, waste pit, and watch path.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LV contribution reduced; +MR Husbandry.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Dry Day Rationing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 ration schedule and keep crops alive for {Days:2-4}.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Ration Calendar aura eligible; MG if no starvation.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Seed Vault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protected seed vault and store safe crop, native crop, and emergency Earth crop starts.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Settlement ending prerequisite; long-term morale.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LD_FARMER_012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of Seasons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full cycle: quarantine, classify, plant, harvest, preserve, and feed livestock without contamination.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farmer condition; permanent +small yield reliability.</w:t>
            </w:r>
          </w:p>
        </w:tc>
      </w:tr>
    </w:tbl>
    <w:p/>
    <w:p>
      <w:pPr>
        <w:pStyle w:val="Heading2"/>
      </w:pPr>
      <w:r>
        <w:t>Engineer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Repair Debt Is Not A Vibe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Repair {HP:100-400} structure HP and remove {Debt:50-200} repair debt using correct materials.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RepairDebtRemoved scaling demonstrated; +Engineer MR.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Fasteners, Not Wishes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Collect/craft {Count:10-30} nails/screws/brackets from scrap/ore chain.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Unblocks build chain; PartDefectChance telemetry.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Broken Link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Diagnose missing item/container/power in station pull radius and fix it.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Station diagnostic unlocked; leader awareness 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Construction Depot Discipline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Place ConstructionDepotId, fill with exact inputs, and complete build without deep-storage pulling.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BuildRate reliability; reduced hauling confusion.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Bottle Soft-Lock Fix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 or craft fail-safe bottle path using clay/glass substitute.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Soft-lock removed in save; recipe fallback displayed.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Grid Flicker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Inspect generator, wire, battery, and powered station; replace failing component.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PowerQualityFactor improves; electronics chain reliable.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Wall Weakness Report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Reinforce weak segment, add light, and place repair cache nearby.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BaseRisk reduction; MG +3 if before raid.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Machine Bench Accuracy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Improve ToolFactor/FacilityFactor with grinder/machine bench maintenance and calibration part.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PartDefectChance down; unlock precision recipe confidence.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Overbuilt and Brittle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maintenance schedule, spare parts buffer, and shutoff priority list.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 failure cascade risk reduced; leader condition chance down.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Bridge the Bulk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sled/cart/route marker or assign porter for {RouteId}.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CaravanRouteId unlocked for this route.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Claimed Site Maintenance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Install minimal depot, power isolation, and maintenance kit at claimed site.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Site remains functional; becomes staged forward node.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LD_ENGINEER_012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Engineer Review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Resolve five active warnings without new debt: wall, station, power, route, repair cache.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engineer condition; unlock advanced diagnostic view.</w:t>
            </w:r>
          </w:p>
        </w:tc>
      </w:tr>
    </w:tbl>
    <w:p/>
    <w:p>
      <w:pPr>
        <w:pStyle w:val="Heading2"/>
      </w:pPr>
      <w:r>
        <w:t>Research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Label the Unknown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 {Count:3-6} unknown samples to research and assign safe storage tags.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Codex progression; +Research MR.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First Stall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{Count:1-3} of {MissingSampleTag} from biome/POI placeholder.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Stall resolved; IssueEscalationScore reset.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Water Is Lying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Test raw, boiled, and filtered water samples from two sources.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Water safety protocol; illness risk down.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 Study: Felling Rhythm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timing notes and {Count:4-8} log samples; complete small research project.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Cutting speed +5% style micro buff; stacks multiplicatively.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 Study: Clean Stitch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cloth, sinew, and injury outcome notes.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Bandage/treatment time small reduction.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Unsafe Meat Ledger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Compare raw/cooked risk and parasite check with sample set.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Food risk classification; pantry auto-sort.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Protocol Gap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{Count:2-4} protocol subtasks: sample, observation, controlled test, field note.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Protocol level XP; unlock relevant safe handling.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Optics Bench Theory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 lens/sensor reference component from AvionicsWreck or Relay Bastion.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Unlock optics research chain if component delivered.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 Warm Reading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Observe site state changes without forcing Overclock; return logs.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 trigger knowledge; safer future entry.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Contaminated Crop Study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Analyze contaminated crop sample while preventing spread.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choose burn protocol or research cultivar.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Thing In The Circuit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readings from powered station, module, and isolated battery.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Safe integration threshold; PowerQualityFactor penalty understood.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Antibiotic Substitute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Research local substitute using classified flora and medbay reference.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Local med recipe unlocked if safe; not a free med stack.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LD_RESEARCH_013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Tech Provenance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Verify whether traded part is safe, sabotaged, or incompatible.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Trust/spy detection; possible relation shift.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LD_RESEARCH_014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Core Interface Ethics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Choose research protocol: cautious, aggressive, or sealed storage.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Tech path modifier; leader moral compass reaction.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LD_RESEARCH_015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Capital Pattern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Assemble pattern from terminal logs, patrol routes, and site wake states.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Capital search region narrowed.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LD_RESEARCH_016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Classification Archive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full archive: 5 flora, 3 fauna, 2 materials, 1 Remnant system classified.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research leader condition; codex bonus.</w:t>
            </w:r>
          </w:p>
        </w:tc>
      </w:tr>
    </w:tbl>
    <w:p/>
    <w:p>
      <w:pPr>
        <w:pStyle w:val="Heading2"/>
      </w:pPr>
      <w:r>
        <w:t>Military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Count The Guns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Audit weapons, ammo, racks, and reachable militia kits.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Armory access map; +MR[Military].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Cover Is A Tool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Build/mark {Count:2-5} cover positions and assign defenders.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DEFEND behavior improves; casualty risk down.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Drill Without Panic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 militia drill using unloaded/low-tier kit and safe-room route.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Civilian DEFEND threshold improves modestly; +MG if no injuries.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Ammo Discipline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controlled defense/hunt drill using max {Rounds} rounds.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AmmoWaste reduction; Military leader 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Patrol Gap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Assign patrol route, place lights/signals, and run {Hours:12-24} coverage.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PatrolCoverage boost; early warning improves.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Breach Rehearsal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Simulate breach response: defenders to chokepoint, civilians hide, med triage ready.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 response state timing improved; MG boost.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Escort The Work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Escort wood/mining/hunt team for one production cycle without casualty.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Worker leader MR boost; Military 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Take The Cache Or Burn It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Choose capture, sabotage, or trade intel to ally.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Outcome changes enemy raid kit and faction relation; captured items come from visible cache.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Counter-Raid Readiness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Intercept scout or feed false route, then prepare defense.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 timing revealed/shifted; no free gear.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Prisoner Protocol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Secure, question, treat, or release captive under camp policy.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Intel/recruitment/morale compass result.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Commander Duel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Neutralize, capture, turn, or discredit commander during site operation.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Enemy raid coordination drops; possible leader recruit if moral alignment allows.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LD_MILITARY_012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Defense Review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 3-day defense readiness: racks, ammo, patrols, safe rooms, lights, med route.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military condition; BaseRisk floor reduced.</w:t>
            </w:r>
          </w:p>
        </w:tc>
      </w:tr>
    </w:tbl>
    <w:p/>
    <w:p>
      <w:pPr>
        <w:pStyle w:val="Heading2"/>
      </w:pPr>
      <w:r>
        <w:t>Quartermaster / Logistics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Where Did You Put It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Move {Count:10-30} mixed items into correct depot/storage categories.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PullPriority clarity; +MR[Logistics].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Deep Storage Hurts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Stage critical inputs in quick depots and measure extraction time reduction.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DeepStorageAccess warnings; less worker thrash.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Pantry Math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 TargetStockpile and ration categories: safe, suspect, emergency, livestock feed.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StorageDeficitMod visible; hunger warnings better.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Route Ledger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 start/end, hazard, rest stop, and depot for one route.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TripRate and route risk visible.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Ammunition Locker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or designate ammunition locker with ammo family tags.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Ammo crafting/patrol access stabilized.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Porter Chain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Assign porter route priorities and build one relay depot.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Hauling conflicts reduced; LeaderOverrideMod routing.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Spoilage Audit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food rotation: fresh, cooked, dried, suspect, burn/discard.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Spoil waste reduced; +Civic morale.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Convoy Rules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 convoy with escort, cargo manifest, and fallback cache.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Trade/forward logistics safe; faction trust.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 Layout Intervention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Move or duplicate depots; prove {Count:3} stations pull valid inputs.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PullRadiusMeters QA; station output improves.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Refugee Intake Queue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Sort newcomers into quarantine, ration, role interview, bunk assignment.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Refugee friction down; possible good recruit.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Caravan Route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Create CaravanRouteId with mount/porter, rest, cache, and danger thresholds.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Automated long-haul unlock for route.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LD_LOGISTICS_012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Quartermaster Audit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stockout across 5 categories for {Days:3-5}.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logistics condition; TargetStockpile tuning saved.</w:t>
            </w:r>
          </w:p>
        </w:tc>
      </w:tr>
    </w:tbl>
    <w:p/>
    <w:p>
      <w:pPr>
        <w:pStyle w:val="Heading2"/>
      </w:pPr>
      <w:r>
        <w:t>Medical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Clean Hands, Fewer Graves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triage spot, store bandages, and separate sick from food prep.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Treatment flow unlocked; +MI for treated NPCs.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Nose Knows Rot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Identify source, dispose/burn, and treat affected survivors.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Symptom chain reduced; civic trust.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Splints and Schedules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Craft {Count:2-6} splints/bandages and adjust work-rest schedule.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RestRecovery effective; injuries heal faster.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Quarantine Is Not Cruel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 quarantine bed/pen and enforce separate tools/food/water.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Spread risk down; +Research link.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Sunken Morale Ward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Hold treatment/comfort routine for injured and witnesses.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MI/MG recovery; condition shock reduced.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Field Medic Kit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Assemble field kits from med components and assign to expedition loadout.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Expedition survival improved; no free healing item from NPC.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Antibiotic Stewardship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 use thresholds and research substitutes; treat only confirmed cases.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 waste down; treatment success visible.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Bleed Route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Map defender-to-triage path and run carry drill.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Revive/TreatmentTime down during raids.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Trauma After Raid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Treat wounds and assign rest/memorial/repair tasks to prevent panic chain.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 condition probability lowered; MG recovery.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Toxic Exposure Protocol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Prepare gear, decon, and med supplies before departure.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Hazard expedition risk reduced.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Hospital From Scraps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durable med station, quarantine, clean water link, and supply cache.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Settlement stability prerequisite; TreatmentTime down.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LD_MEDICAL_012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Care Review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3 days with no untreated critical injury and no preventable infection spread.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medical condition; MG boost.</w:t>
            </w:r>
          </w:p>
        </w:tc>
      </w:tr>
    </w:tbl>
    <w:p/>
    <w:p>
      <w:pPr>
        <w:pStyle w:val="Heading2"/>
      </w:pPr>
      <w:r>
        <w:t>Civic / Morale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Someone Has To Say It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Hold camp talk: explain shortages, assign work, set one visible goal.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MG +3; unlock morale report.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Beds Are Morale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Build/assign bunks and respect rest schedule.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EnergyRecoveryMult from shelter; +MI.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Hide, Defend, Flee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Designate safe room and rally point; stock minimal emergency supplies.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Civilian response clarity; fewer panic deaths.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Fair Share Problem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 ration policy and apply consistently for {Days:2}.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MoraleCompass policy recorded; MG stable.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Leadership Is Earned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Have leader shadow, explain plan, and complete small success witnessed by group.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Authority Gap debuff reduced; LeaderXP.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LD_CIVIC_006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Refugees At The Fence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Choose accept, refuse, redirect, or sponsor to allied camp; prepare consequences.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Camp culture shift; labor/diplomacy outcome.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LD_CIVIC_007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Justice After Theft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Investigate, mediate, punish, forgive, or exile according to camp policy.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Trust or fear modifiers; leader moral alignment shifts.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LD_CIVIC_008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Work No One Sees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Rotate cooks/haulers/caretakers and acknowledge support work.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MR non-combat roles +; burnout down.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LD_CIVIC_009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Terms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Choose treaty terms: trade, shared route, mutual defense, refugee exchange.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access, not arbitrary loot; alignment effects.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Memorial Wall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memorial/record and hold service; optional vow policy.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Grief Spiral risk down; MG recovery.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LD_CIVIC_011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Camp We Are Becoming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Hold council to choose camp identity vector: Commonwealth, Security, Science, Autonomy, Isolation, Extraction.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CampStyleTags set; push/pull effects begin.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LD_CIVIC_012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Master Civic Review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Keep MG&gt;70, no untreated grievance, no preventable desertion for {Days:5}.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Retire one civic condition; camp policy stability bonus.</w:t>
            </w:r>
          </w:p>
        </w:tc>
      </w:tr>
    </w:tbl>
    <w:p/>
    <w:p>
      <w:pPr>
        <w:pStyle w:val="Heading1"/>
      </w:pPr>
      <w:r>
        <w:t>4. Side 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Category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Trigger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SQ_SURV_001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Survivor Story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Person Who Won't Sleep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 low after raid/crash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Find their keepsake or move their bunk away from noise; optional conversation resolution.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Permanent MI boost for that NPC; reduced night panic.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SQ_SURV_002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Survivor Story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 From Home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Personal tool lost in wreck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 tool case or craft replacement from current station tier.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NPC work confidence + small Engineering XP; no unique OP tool unless physically recovered and damaged.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SQ_SURV_003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Survivor Story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Last Message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Terminal log clue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Recover/send/record final message from another pod.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 closure; MG small; possible IntelFragment if terminal present.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SQ_SURV_004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Survivor Story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 Going Back Out There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Worker refuses route after casualty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Escort them through low-risk task or reassign without humiliation.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Debuff reduced; trust gain.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SQ_SURV_005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Survivor Story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 Better Job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CrossRolePenalty repeated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Train NPC in new role or move them to aligned role.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Role XP; morale relief.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SQ_WORLD_001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Exploration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Wreck That Moved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New debris event or bad map note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Verify wreck location and tag it correctly.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Map accuracy; POI added; loot remains in containers.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SQ_WORLD_002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Exploration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Lights Across the Shelf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Player sees distant powered relay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Approach, observe, decide whether to mark or avoid.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Intel/route marker; potential danger.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SQ_WORLD_003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Exploration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Hollow Under The Ridge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Cave mouth discovered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Survey entrance without waking internal hazard.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Cave map node; no instant ore.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SQ_WORLD_004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Exploration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Steam Song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ThermalVentField detected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readings and determine whether it can power/kill/cook.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 or hazard knowledge.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SQ_WORLD_005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Exploration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Glass Drift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New micro POI visible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 fragile components before storm covers them.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Components from physical cache; timer-based.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SQ_MORAL_001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 Dilemma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Other Camp's Sick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Good/neutral camp has outbreak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Send medicine, research help, or refuse to preserve supplies.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relation, camp ideology, possible future med trade.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SQ_MORAL_002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 Dilemma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Food For Names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Refugees offer intel for food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Choose feed, bargain, refuse, or escort.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Intel if they actually know it; morale reaction.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SQ_MORAL_003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 Dilemma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Saboteur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Station damaged suspiciously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Investigate evidence and choose punishment/restoration/exile.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Camp culture shifts; possible hidden faction link.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SQ_MORAL_004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 Dilemma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Burn The Field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Toxic plant useful but dangerous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Burn it, research it, or fence it.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Safety vs research path.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SQ_MORAL_005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 Dilemma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More Mouth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Food buffer low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Accept/refuse/transfer refugee.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Morale compass result; future story hook.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SQ_FAUNA_001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Ecology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Pen Break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Mount/animal escapes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Track and recover/cull/release animal.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Husbandry trust; predator pressure changes.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SQ_FAUNA_002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Ecology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Eggs In The Vents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Workers refuse route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Study, relocate, burn, or avoid nest.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Route safety or research sample.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SQ_FAUNA_003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Ecology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 Quiet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Ecology imbalance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Investigate why prey/predators left area.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Warnings of faction/D/weather pressure.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SQ_FAUNA_004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Ecology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Waste Draws Teeth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PredatorPressure rising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Clean waste, move carcasses, build sanitation pit.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LV/PP reduction.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SQ_FAUNA_005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Ecology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Injured Dray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Injured haul animal found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Treat/capture/release/eat depending policy.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Potential mount if handled; morale effects.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SQ_POI_001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POI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Sealed Locker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ACCESS_PRY/CUT/POWER missing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Return with correct tool or mark for later.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Loot is whatever deterministic table contains.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SQ_POI_002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POI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Bad Air Room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Med/engineering warning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Prepare respirators/vent power and recover contents.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Unlock compartment safely.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SQ_POI_003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POI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Cryo Count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Some pods damaged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Prioritize rescue, salvage, or power reroute.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Survivors or materials based on choice.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SQ_POI_004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POI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Picked Clean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got there first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Track scavenger route or accept loss.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intel/route, not regenerated loot.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SQ_POI_005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POI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Claim, Strip, or Burn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Player controls site outcome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Choose site resolution and perform required setup/sabotage.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World-state change.</w:t>
            </w:r>
          </w:p>
        </w:tc>
      </w:tr>
    </w:tbl>
    <w:p/>
    <w:p>
      <w:pPr>
        <w:pStyle w:val="Heading1"/>
      </w:pPr>
      <w:r>
        <w:t>5. Faction Contracts and Camp-to-Camp 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shd w:fill="E2F0D9"/>
          </w:tcPr>
          <w:p>
            <w:pPr>
              <w:spacing w:after="0" w:before="0"/>
              <w:ind w:left="72" w:right="72"/>
            </w:pPr>
            <w:r/>
            <w:r>
              <w:rPr>
                <w:b w:val="0"/>
                <w:sz w:val="18"/>
              </w:rPr>
              <w:t>Faction rewards may include strong gear or rare components only when the faction has a visible stockpile, service capability, or controlled site that explains the reward. The same objective can create trade access, route rights, mutual defense, prisoner exchange, or hostility depending on player policy.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Faction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Mission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Objective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 / Outcome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Risk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Commonwealth Camp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Shared Water Ledger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repair/secure water route; share filtration data.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Mutual aid treaty; water trade if stock exists.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If exploited, relation crash.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Commonwealth Camp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Refugee Sponsorship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Escort refugees to allied camp or split intake.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relation +; reduced player food burden.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Ambush/sickness risk.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Commonwealth Camp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Mutual Defense Bell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signal/runner route and agree defense terms.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Call-for-aid option on cooldown.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drag player into wars.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Proof of Discipline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Demonstrate patrol coverage, armory audit, or rescue their patrol.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Access to training services or visible surplus ammo trade.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Authoritarian camp dislike from civic leaders.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FQ_005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Cache Ledger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Audit/cache handoff or sabotage raider claim.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Ammo trade if their stockpile can spare it; no hidden gift.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Theft starts conflict.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FQ_006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Prisoner Transfer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Negotiate custody, trial, trade, or escape.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Intel/recruit/morale outcome.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 compass friction.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FQ_007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 Directorate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Sample Exchange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Deliver verified sample, not unknown meat in a bag.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Shared research protocol; lab access service.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If unsafe, outbreak/relation loss.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FQ_008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 Directorate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Unsafe Experiment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Stop, help contain, or steal data.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Research data + moral shift.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Hostility or contamination.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FQ_009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 Directorate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 Reading Pact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Coordinate readings and extraction rights.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Reduced D wake chance if cooperative.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Betrayal locks future pacts.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FQ_010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Engineer Compact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Parts For Power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Trade escort/food for use of fabrication time.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Temporary station service, because they own working station.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Convoy/raid risk.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Engineer Compact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Bridge Crew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Contribute materials/labor to shared route.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Permanent route shortcut; both factions benefit.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If unpaid, relation loss.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Engineer Compact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Grid Isolation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install isolation or sabotage unsafe tap.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 knowledge and relation.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 wake risk.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Scavengers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Finders Keepers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Negotiate salvage split, buy map, or race them fairly.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Map/partial claim from their actual discovery.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Cheating triggers rivalry.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Scavengers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Bosses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Let them operate as contractors or refuse access.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Specialist scavenging service, high autonomy.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Civic/security leader friction.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FQ_015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Scavengers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Bad Deal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Pay, protect, expose, or exploit.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Ally/asset/intel depending choice.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Moral/faction consequence.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FQ_016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Isolationist Holdfast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 Not Bring It Here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Prove quarantine discipline before trade.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Medical/food trade access.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Refugee-friendly leaders dislike harshness.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FQ_017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Isolationist Holdfast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Closed Gate Medicine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Trade from distance, force entry, or solve their fear source.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Medicine only if stock visible; relation depends.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Violence has big moral cost.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FQ_018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Isolationist Holdfast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Border Lights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Install shared boundary markers and no-go route.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Reduced accidental trespass conflict.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Player loses route freedom.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FQ_019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Raider Splinter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Price of Hunger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Feed, fight, recruit, or redirect them.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Potential demobilization/recruits; or loot from defeated group.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Mercy may be exploited.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FQ_020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Raider Splinter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Burn Their Teeth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Destroy/steal/booby-trap cache before raid.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Enemy raid quality reduced; captured items from cache.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Retaliation.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FQ_021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Raider Splinter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Leader Is The Raid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Kill/capture/turn/discredit leader.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 cadence reduction; possible splinter collapse.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Power vacuum.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FQ_022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Remnant-Touched Cell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Bright Lie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Investigate and expose cost/risk.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Truth, intel, possible tech only if physically extracted.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 volatility/corruption.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FQ_023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Remnant-Touched Cell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Relay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Rescue captives or bargain with cell.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Recruits/intel; moral boost.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Hostility/D wake.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FQ_024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Remnant-Touched Cell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Cut The Signal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Disable their relay before capital alert.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Capital pressure reduced.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Overclock timer.</w:t>
            </w:r>
          </w:p>
        </w:tc>
      </w:tr>
    </w:tbl>
    <w:p/>
    <w:p>
      <w:pPr>
        <w:pStyle w:val="Heading1"/>
      </w:pPr>
      <w:r>
        <w:t>6. Procedural Mission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Template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Family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Template Text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Eligibility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Reward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PT_COLLECT_RESEARCH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Research Collect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{Count} of {SampleTag} from {BiomeTag|POITypeId} and deliver to {StationId}.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ResearchStage == Stalled &amp;&amp; MissingSampleTag exists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StageProgress unblock, Protocol XP, small MR[Research].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PT_COLLECT_ENGINEER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Engineer Collect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Collect or fabricate {Count} of {ComponentTag} for {Buildable|Station|RepairClass}.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RepairDebt/BuildQueue/StationQueue blocked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Unblocks queued work; PartDefectChance/RepairDebt telemetry improves.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PT_ROUTE_SAFE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Route Safety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 and secure a route from {OriginDepot} to {TargetNode|POI}.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TripTime high OR casualties on route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RouteReliability +; TripRate improves.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PT_BUILD_INFRA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Infrastructure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 {PlaceableId} at {LocationRule} and fill it with {RequiredStock}.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System lacks required structure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System unlocked/safer; morale boost if visible.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PT_CLASSIFY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Classify Entity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Observe, sample, research, and classify {Species|Plant|Food|Material}.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CodexDiscoveryState &lt; CODEX_RESEARCHED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Codex entry and safe handling; no free item.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PT_RESCUE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Rescue / Recover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Recover {NPC|Body|DataCore|Animal} from {POI|Route|FactionSite}.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Distress, casualty, or captive clue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MI/MG/faction relation outcome; possible recruit if alive.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PT_DEFEND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Defend Window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Prepare and survive {ThreatEvent} for {Duration}.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Raid/weather/D wake warning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BaseRisk reduction, morale confidence, leader XP.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PT_NEGOTIATE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Negotiation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Resolve {DisputeType} with {FactionId}: trade, route, prisoner, water, refugee, site claim.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relation in negotiation range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Relation/culture/access changes.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PT_SITE_EXTRACTION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Site Extraction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Extract {ReferenceComponentId|RemnantModule} from {RemnantSiteId} and exfil before {Timer}.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TechNode stall depends on site module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Major tech unlock; world state changes.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PT_DEBUFF_RECOVERY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 Recovery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Help {LeaderNPC} overcome {ConditionDebuff} by completing a witnessed success under safe pressure.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 has persistent condition or Inexperienced tag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Condition magnitude/duration reduced or retired.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PT_STOCKPILE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Stockpile Target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Raise {DepotId} to TargetStockpile of {ItemTag} and keep it for {Days}.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StorageDeficitMod high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Stability, morale, auto-task tuning.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PT_MICRO_RESEARCH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 Research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minor experiment {MicroResearchId}: collect proof, run station test, log result.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MicroResearch available and prerequisites met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Small stacking buff using multiplicative formula.</w:t>
            </w:r>
          </w:p>
        </w:tc>
      </w:tr>
    </w:tbl>
    <w:p/>
    <w:p>
      <w:pPr>
        <w:pStyle w:val="Heading1"/>
      </w:pPr>
      <w:r>
        <w:t>7. Leader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Parameter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Kind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Default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Meaning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Formula / Rule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float 0-10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NPC generated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Leadership aptitude; any NPC can train it over time.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Leadership XP only while actively leading; LXP/s = 0.0025*Subordinates*EventMult.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float 0-10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Role skill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Leader's skill in the department being led.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be primary role skill or cross-role skill with CrossRolePenalty.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float 0-10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NPC stat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Composure; reduces panic and leader condition chance.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Used in P_cond and morale shock checks.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0-100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50-70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Individual morale for the leader.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Affected by personal quests, policy alignment, injuries, starvation, grief.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0-100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Group morale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Role-group morale under this leader.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Affects Eff_M and group willingness/refusal.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0-100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Global morale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Base/camp morale.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Eff_M = 0.50 + 0.007*Morale per v1.17.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LeaderBuff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scalar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1.0-1.35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Baseline always-on leader work multiplier.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Clamp(1 + 0.02*L + 0.01*S, 1.0, 1.35).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LeaderLevel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 1-5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derived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Aura tier odds quality band.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floor(1 + 4*((0.6*L + 0.4*S)/10)).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LeaderIssueState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Tracks blocker reporting/escalation.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None / Reported / Escalating / QuestIssued / Resolved.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IssueEscalationScore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When persistent blockers become directed quests.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BlockerSeverity * max(BlockerDurationHours - GuidanceDelayHours,0) * LeaderAwarenessMult; quest at &gt;=100.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ConditionDebuffSlot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empty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Temporary/persistent leader debuff from trauma or inexperience.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One active condition slot plus tags; severe events can overwrite lower tier.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InexperiencedLeaderTag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bool/tag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true if L&lt;3 or no successful crisis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Marks shaky authority.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Removed by Leader Training missions or sufficient L + witnessed success.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MoralCompassVector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float vector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generated from traits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 ideological pull/push profile.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Compared to CampPolicyVector and faction tags.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CampAlignmentScore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float -1..1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How aligned leader feels with camp choices.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Dot(MoralCompassVector, CampPolicyVector) + RecentActionMemory - Grievance.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DefectionRisk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0..1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Risk leader leaves/joins faction/splits camp.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Clamp(Base + Scarcity + Misalignment + Trauma - Loyalty - MI/100, 0, 1).</w:t>
            </w:r>
          </w:p>
        </w:tc>
      </w:tr>
    </w:tbl>
    <w:p/>
    <w:p>
      <w:pPr>
        <w:pStyle w:val="Heading1"/>
      </w:pPr>
      <w:r>
        <w:t>8. Leader Conditions, Debuffs, and Recovery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ID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Name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Trigger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Mechanical Effect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Recovery Path</w:t>
            </w:r>
          </w:p>
        </w:tc>
        <w:tc>
          <w:tcPr>
            <w:tcW w:type="dxa" w:w="2472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Tier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COND_AUTHORITY_GAP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Authority Gap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Inexperienced / new appointment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Subordinates apply 1.10 CrossRole-like friction to obeyed tasks; LeaderOverrideMod cap 1.05.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Leadership Is Earned or successful department cycle.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T0-T2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COND_OVERWHELMED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Overwhelmed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 many subordinates/blockers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GuidanceDelayHours +25%; IssueEscalationScore generation -20%.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Reduce active blockers or train delegation.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T1-T3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COND_HESITANT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Hesitant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Recent injury/death under command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LeaderOverrideMod cannot exceed 1.00 during danger.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Wounded-role recovery mission.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T1-T3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COND_OVERPROTECTIVE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Overprotective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Subordinate casualty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MaxWorkRange *=0.75; refuses high-risk route assignments.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Safe witnessed mission in same route type.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T2-T4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COND_TUNNEL_VISION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Tunnel Vision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Scarcity/pressure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 boosts one task but starves fallback array; StorageDeficitMod overfocus.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Complete cross-department mission.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T2-T4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COND_PANIC_CONTAGION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Panic Contagion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 lost/base breached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Nearby MR shock +; civilian FLEE chance rises.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Breach rehearsal / memorial / successful defense.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T3-T5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COND_FAVORITISM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Favoritism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Internal dispute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Specific NPCs get priority, others lose MI.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Justice/mediation mission.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T1-T3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COND_BURNOUT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Burnout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Long shifts/no rest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LeaderBuff -10%; condition roll chance +.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Rest schedule and support mission.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T1-T4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COND_VENGEFUL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Vengeful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Faction killed bonded NPC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Aggression +; negotiation penalties; risky raid proposals.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Justice/restraint outcome.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T3-T5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COND_GRIEF_SPIRAL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Grief Spiral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Bonded subordinate killed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MR -= periodic small amount until addressed.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Memorial + successful safe work cycle.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T3-T5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COND_IDEOLOGICAL_FRICTION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Ideological Friction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Camp policy mismatch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CampAlignmentScore penalty affects MI/MR, possible resignation.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Council / policy compromise.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T2-T5</w:t>
            </w:r>
          </w:p>
        </w:tc>
      </w:tr>
      <w:tr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COND_CRISIS_PROVEN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Crisis Proven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Positive tag after success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Reduces future condition magnitude/duration.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Earned by crisis mission; not a debuff.</w:t>
            </w:r>
          </w:p>
        </w:tc>
        <w:tc>
          <w:tcPr>
            <w:tcW w:type="dxa" w:w="2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BuffTag</w:t>
            </w:r>
          </w:p>
        </w:tc>
      </w:tr>
    </w:tbl>
    <w:p/>
    <w:p>
      <w:pPr>
        <w:pStyle w:val="Heading1"/>
      </w:pPr>
      <w:r>
        <w:t>9. Moral Compass and Camp Pull/Push Traits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Axis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Positive Actions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Negative Actions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Pulls Toward</w:t>
            </w:r>
          </w:p>
        </w:tc>
        <w:tc>
          <w:tcPr>
            <w:tcW w:type="dxa" w:w="2966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Pushes Away From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Compassion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Accept refugees, treat prisoners, share food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Abandon/cull/exploit vulnerable groups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Commonwealth Camp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Junta/Raider Splinter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Strong walls, patrols, punishment, armory discipline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Open borders, no patrols, repeated mercy to raiders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Scavengers/Commonwealth if extreme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Classify samples, transparent protocols, cautious Remnant study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Burn all unknowns, ban research, hide data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 Directorate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Isolationist Holdfast if anti-research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Autonomy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Loose work rules, contractor freedom, fair salvage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Strict hierarchy, forced labor, authoritarian schedules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Scavengers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Infrastructure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Repair, power, routes, depots, maintenance discipline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Neglect decay, hoard parts, overbuild without upkeep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Engineer Compact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Raider Splinter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Quarantine, strict borders, low-risk intake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Open refugee gates, shared camps, risky expeditions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Isolationist Holdfast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Commonwealth Camp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Extraction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Take resources aggressively, raid hostile caches, prioritize survival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Leave resources for others, spend labor on diplomacy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Raider Splinter / hard pragmatists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Commonwealth / Science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 Curiosity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Study D, claim sites, integrate modules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Burn/sabotage all Remnant systems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 Directorate / Remnant-Touched Cell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Isolationists / Security if too risky</w:t>
            </w:r>
          </w:p>
        </w:tc>
      </w:tr>
    </w:tbl>
    <w:p/>
    <w:p>
      <w:pPr>
        <w:pStyle w:val="Heading1"/>
      </w:pPr>
      <w:r>
        <w:t>10. Enemy Faction Leader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Template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Faction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Experience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Stats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Compass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Raid Behavior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Failure Pattern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FLT_RAIDER_BOSS_GREEN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Raider Splinter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2-4, S 3-6, COM 3-5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Aggression high, Caution low, Opportunism high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Loud frontal raid, poor exfil, overcommits after first breach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Breaks if casualties &gt;25% or leader injured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FLT_RAIDER_BOSS_HARDENED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Raider Splinter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6-8, S 6-9, COM 5-8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Aggression high, Caution medium, Opportunism high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Scouts pantry/armory/power, uses decoy, retreats with stolen goods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Falls back at objective success, not body count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FLT_SECURITY_COMMANDER_GREEN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3-5, S 5-7, COM 4-6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Discipline high, Mercy low, Caution medium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Rigid patrol, predictable breach, over-punishes prisoners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Morale brittle if authority challenged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FLT_SECURITY_COMMANDER_VETERAN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Security Junta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7-9, S 7-10, COM 7-9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Discipline high, Caution high, Opportunism medium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Phased raid, suppressive fire, armory target, secured withdrawal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Will negotiate if strength shown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FLT_SCIENCE_DIRECTOR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 Directorate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6-9, S 7-10 Research, COM 4-8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Science high, Mercy variable, RemnantCuriosity high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Avoids direct raid; sends scouts/saboteurs for samples/data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Panics if experiment exposed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FLT_ENGINEER_FOREMAN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Engineer Compact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5-8, S 7-10 Engineer, COM 5-8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Infrastructure high, Security medium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Targets tools/power routes; fortifies outposts fast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Withdraws if parts objective achieved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FLT_SCAVENGER_SPEAKER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Scavengers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Variable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3-8, S mixed, COM 4-9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Autonomy high, Extraction medium, Mercy variable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Prefers race, theft, bargaining, ambush avoidance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Splits if bossy terms imposed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FLT_HOLDFAST_ELDER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Isolationist Holdfast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6-9, S Civic/Medical 5-8, COM 7-10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Isolation high, Compassion internal-only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Avoids raids; denies entry; strong defensive posture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Trade possible through quarantine proof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FLT_REMNANT_PROPHET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Remnant-Touched Cell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Experienced/Unstable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5-9, S Research/Military 5-9, COM volatile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RemnantCuriosity extreme, Compassion low/warped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Uses site hazards, captives, relay tricks; not manpower-heavy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Collapses if D proof breaks belief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FLT_COMMONWEALTH_ORGANIZER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Commonwealth Camp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 5-9, S Civic/Farm/Medical 5-8, COM 5-9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Compassion high, Security moderate, Science moderate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Rarely raids; escorts, rescues, mutual defense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Can fracture under scarcity</w:t>
            </w:r>
          </w:p>
        </w:tc>
      </w:tr>
    </w:tbl>
    <w:p/>
    <w:p>
      <w:pPr>
        <w:pStyle w:val="Heading1"/>
      </w:pPr>
      <w:r>
        <w:t>11. Raid Leader Experience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Experience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Planning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Approach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Armory Use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Morale Behavior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Loot Behavior</w:t>
            </w:r>
          </w:p>
        </w:tc>
        <w:tc>
          <w:tcPr>
            <w:tcW w:type="dxa" w:w="2119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4"/>
              </w:rPr>
              <w:t>Counterplay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Inexperienced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Little/no recon; target picked from visible opportunity.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Loud, direct, often wrong time/weather.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bring mismatched ammo or insufficient tools.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Panics after leader injury, casualties, lights, or failed breach.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Grabs nearest visible supplies; poor prioritization.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Lights, walls, warnings, and one strong chokepoint often break them.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Competent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Basic scouting; targets pantry, armory, or weak wall.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Uses one flank or distraction; retreats if objective fails.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Mostly correct ammo/tools; limited breaching kit.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Will withdraw after 20-35% losses unless desperate.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Prioritizes food/meds/ammo.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Patrol coverage, distributed racks, and safe rooms matter.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Veteran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Reads power instability, patrol gaps, weather, and recent losses.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Multi-stage: decoy, breach, suppression, theft/exfil.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Correct loadouts; specialists carry cutters/power injectors.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Stays calm; retreats on objective complete, not ego.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Targets strategic bottlenecks/remnant components.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Layered defense, counter-scouting, morale, and route control.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Fanatic/Remnant-Linked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May ignore normal survival math for ideology/site objective.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Uses D hazards, captives, relays, or self-sacrifice.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Mixed human gear + site systems.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Does not break normally; can collapse if belief/relay disrupted.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Targets people/data/modules more than food.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Disrupt leader, signal, or site state; avoid pure attrition fight.</w:t>
            </w:r>
          </w:p>
        </w:tc>
      </w:tr>
    </w:tbl>
    <w:p/>
    <w:p>
      <w:pPr>
        <w:pStyle w:val="Heading1"/>
      </w:pPr>
      <w:r>
        <w:t>12. Data Appendix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6"/>
              </w:rPr>
              <w:t>Area</w:t>
            </w:r>
          </w:p>
        </w:tc>
        <w:tc>
          <w:tcPr>
            <w:tcW w:type="dxa" w:w="370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6"/>
              </w:rPr>
              <w:t>Rows</w:t>
            </w:r>
          </w:p>
        </w:tc>
        <w:tc>
          <w:tcPr>
            <w:tcW w:type="dxa" w:w="370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6"/>
              </w:rPr>
              <w:t>Coverage</w:t>
            </w:r>
          </w:p>
        </w:tc>
        <w:tc>
          <w:tcPr>
            <w:tcW w:type="dxa" w:w="370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6"/>
              </w:rPr>
              <w:t>Residual Risk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Main questline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Crash to epilogue; main endings included.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Exact final lore beats still need narrative writing.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Leader directives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 leader types, 12+ missions each, including mastery/debuff recovery.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Voice/dialogue not written line-by-line.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Side quests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Survivor, world, moral, ecology, and POI side quests.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Specific NPC names are procedural/placeholders.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Faction missions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8 faction archetypes, trust/conflict/service missions.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Exact camp layout depends on worldgen.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Procedural templates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Collect/build/classify/rescue/defend/negotiate/site extraction/debuff recovery.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Needs quest generator implementation.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Leader parameters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Stats, morale, issue escalation, alignment, defection risk.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Balancing values need playtest.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Leader conditions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Inexperience, trauma, burnout, ideological friction, recovery paths.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Condition art/UI icons not defined.</w:t>
            </w:r>
          </w:p>
        </w:tc>
      </w:tr>
      <w:tr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Faction leader / raids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Enemy leader templates + raid experience tiers.</w:t>
            </w:r>
          </w:p>
        </w:tc>
        <w:tc>
          <w:tcPr>
            <w:tcW w:type="dxa" w:w="37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Combat encounter design still needs level blockouts.</w:t>
            </w:r>
          </w:p>
        </w:tc>
      </w:tr>
    </w:tbl>
    <w:p/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