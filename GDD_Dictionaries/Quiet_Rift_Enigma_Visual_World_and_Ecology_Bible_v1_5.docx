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Quiet Rift: Enigma</w:t>
      </w:r>
    </w:p>
    <w:p>
      <w:pPr>
        <w:jc w:val="center"/>
      </w:pPr>
      <w:r>
        <w:t>Visual World and Ecology Bible v1.5</w:t>
      </w:r>
    </w:p>
    <w:p>
      <w:pPr>
        <w:jc w:val="center"/>
      </w:pPr>
      <w:r>
        <w:t>Production Companion to the Master GDD</w:t>
      </w:r>
    </w:p>
    <w:p/>
    <w:p>
      <w:pPr>
        <w:pStyle w:val="Heading1"/>
      </w:pPr>
      <w:r>
        <w:t>1. Purpose</w:t>
      </w:r>
    </w:p>
    <w:p>
      <w:r>
        <w:t>This document exists to answer a simple production question: what should the world, its life, and its points of interest actually look like? It consolidates the visual direction that was implied by prior GDD content and makes it explicit for environment art, concept art, creature art, lighting, VFX, and level dressing.</w:t>
      </w:r>
    </w:p>
    <w:p>
      <w:pPr>
        <w:pStyle w:val="Heading1"/>
      </w:pPr>
      <w:r>
        <w:t>2. Global Visual Direction</w:t>
      </w:r>
    </w:p>
    <w:p>
      <w:pPr>
        <w:pStyle w:val="Heading2"/>
      </w:pPr>
      <w:r>
        <w:t>Overarching World Look</w:t>
      </w:r>
    </w:p>
    <w:p>
      <w:r>
        <w:t>The moon should feel physically real, lonely, and mechanically readable at a glance.</w:t>
      </w:r>
    </w:p>
    <w:p>
      <w:r>
        <w:t>Quiet Rift: Enigma is not a bright alien jungle or a generic grey moon. The surface reads as a cold mineral frontier under an overwhelming Jovian sky: black basalts, pale mineral dust, wet silt, translucent organics, amber vent glow, and scavenged human wreckage. Every vista should combine three reads at once: survival harshness, exploitable resources, and lingering mystery.</w:t>
      </w:r>
    </w:p>
    <w:p>
      <w:r>
        <w:t>Implementation note: Keep a believable geology base layer, then add biologic growth, wreck debris, and remnant anomalies as readable overlays rather than noise.</w:t>
      </w:r>
    </w:p>
    <w:p>
      <w:pPr>
        <w:pStyle w:val="Heading2"/>
      </w:pPr>
      <w:r>
        <w:t>Celestial / Skybox</w:t>
      </w:r>
    </w:p>
    <w:p>
      <w:r>
        <w:t>The gas giant is a constant visual anchor.</w:t>
      </w:r>
    </w:p>
    <w:p>
      <w:r>
        <w:t>The sky is dominated by a colossal striped gas giant that visibly shifts hue with time of day. Upper atmosphere haze, thin aurora curtains, distant particulate bands, and occasional silent meteor streaks keep the sky alive. Night skies are sharp, deep, and high contrast rather than cloudy and muddy.</w:t>
      </w:r>
    </w:p>
    <w:p>
      <w:r>
        <w:t>Implementation note: Use the gas giant as a navigation landmark, mood driver, and progression signal. Late-depth regions should show heavier aurora breakup and faint remnant shimmer.</w:t>
      </w:r>
    </w:p>
    <w:p>
      <w:pPr>
        <w:pStyle w:val="Heading2"/>
      </w:pPr>
      <w:r>
        <w:t>Lighting and Exposure</w:t>
      </w:r>
    </w:p>
    <w:p>
      <w:r>
        <w:t>Readable silhouettes first, spectacle second.</w:t>
      </w:r>
    </w:p>
    <w:p>
      <w:r>
        <w:t>Daylight is stark and crisp with cool fill and hard-edged highlights. Dusk pushes long cobalt shadows with warm reflected vent light. Night emphasizes bioluminescence, headlamps, camp light, and reflective mineral glints. Interiors should preserve shape readability with pools of controlled light rather than full darkness.</w:t>
      </w:r>
    </w:p>
    <w:p>
      <w:r>
        <w:t>Implementation note: Avoid crushed blacks that hide gameplay. Elite creatures, hazard flora, and interactable POIs must always retain a strong shape read.</w:t>
      </w:r>
    </w:p>
    <w:p>
      <w:pPr>
        <w:pStyle w:val="Heading2"/>
      </w:pPr>
      <w:r>
        <w:t>Atmosphere / Fog</w:t>
      </w:r>
    </w:p>
    <w:p>
      <w:r>
        <w:t>Use atmospheric effects to separate zones, not obscure them.</w:t>
      </w:r>
    </w:p>
    <w:p>
      <w:r>
        <w:t>Fog is local and motivated: low steam in vent belts, cold haze in basins, dust streamers in wind corridors, spore fog in fungal wetlands, and static shimmer near remnant structures. Each atmospheric treatment should explain the biome rather than blur it into grey soup.</w:t>
      </w:r>
    </w:p>
    <w:p>
      <w:r>
        <w:t>Implementation note: Each biome gets a signature particulate language: ash, frost, dust, pollen, spores, or ionized static.</w:t>
      </w:r>
    </w:p>
    <w:p>
      <w:pPr>
        <w:pStyle w:val="Heading2"/>
      </w:pPr>
      <w:r>
        <w:t>Terrain Language</w:t>
      </w:r>
    </w:p>
    <w:p>
      <w:r>
        <w:t>Terrain should communicate travel, risk, and material identity immediately.</w:t>
      </w:r>
    </w:p>
    <w:p>
      <w:r>
        <w:t>Broad surfaces are fractured basalt, iron-black shelves, sintered crater floors, glassy dune cuts, and wet sediment basins. The terrain should show clear erosion logic and depth-related stress: shallow zones are more open and readable; deeper zones become more vertical, broken, damp, and strange.</w:t>
      </w:r>
    </w:p>
    <w:p>
      <w:r>
        <w:t>Implementation note: Use terrain strata, crack directionality, erosion fans, drainage channels, vent staining, and mineral banding to guide movement and sell place identity.</w:t>
      </w:r>
    </w:p>
    <w:p>
      <w:pPr>
        <w:pStyle w:val="Heading2"/>
      </w:pPr>
      <w:r>
        <w:t>Color Script by Depth</w:t>
      </w:r>
    </w:p>
    <w:p>
      <w:r>
        <w:t>Depth progression should be visible before it is explained.</w:t>
      </w:r>
    </w:p>
    <w:p>
      <w:r>
        <w:t>Surface and early depth favor pale frost, slate grey, matte black, and dry muted reeds. Mid-depth adds warm rusts, sulfur yellow, teal moss, and amber vent glows. Deep regions push wet obsidian, magnetic red, poison green, bruise violet, and cold electric blue highlights. Remnant-heavy areas can introduce impossible color behavior, but only in controlled amounts.</w:t>
      </w:r>
    </w:p>
    <w:p>
      <w:r>
        <w:t>Implementation note: Do not randomize palettes indiscriminately. Color progression is a navigational and emotional system.</w:t>
      </w:r>
    </w:p>
    <w:p>
      <w:pPr>
        <w:pStyle w:val="Heading2"/>
      </w:pPr>
      <w:r>
        <w:t>Wreckage Visual Language</w:t>
      </w:r>
    </w:p>
    <w:p>
      <w:r>
        <w:t>Human wrecks should feel like torn industrial habitats, not clean sci-fi props.</w:t>
      </w:r>
    </w:p>
    <w:p>
      <w:r>
        <w:t>Crash sites are bent bulkheads, scorched insulation, dangling cable looms, ruptured seal layers, shattered screens, emergency strip lighting, and serial-numbered equipment with grime and frost. Each wreck category should keep its professional function readable even in ruin: galley, medbay, engineering, armory, avionics, and passenger compartments all need distinct dressing.</w:t>
      </w:r>
    </w:p>
    <w:p>
      <w:r>
        <w:t>Implementation note: Functional storytelling matters more than random clutter. Props should imply what this place did before it broke.</w:t>
      </w:r>
    </w:p>
    <w:p>
      <w:pPr>
        <w:pStyle w:val="Heading2"/>
      </w:pPr>
      <w:r>
        <w:t>Remnant Visual Language</w:t>
      </w:r>
    </w:p>
    <w:p>
      <w:r>
        <w:t>Remnant structures must feel older, quieter, and more conceptually wrong than human tech.</w:t>
      </w:r>
    </w:p>
    <w:p>
      <w:r>
        <w:t>Remnant sites favor repeating ribs, monolithic cavities, impossible seam tolerances, low-frequency light pulses, and materials that read like stone-metal composites. Their silhouettes should be austere and sacred rather than spiky and chaotic. The weirdness is in precision, resonance, and behavior, not in noisy ornament.</w:t>
      </w:r>
    </w:p>
    <w:p>
      <w:r>
        <w:t>Implementation note: Use restrained motion, subtle reactive light, and material responses that imply dormant intelligence.</w:t>
      </w:r>
    </w:p>
    <w:p>
      <w:pPr>
        <w:pStyle w:val="Heading2"/>
      </w:pPr>
      <w:r>
        <w:t>Camp / Settlement Visual Language</w:t>
      </w:r>
    </w:p>
    <w:p>
      <w:r>
        <w:t>Player and faction camps should show growth, stress, and culture.</w:t>
      </w:r>
    </w:p>
    <w:p>
      <w:r>
        <w:t>Early camps are tarp-and-panel improvisations around wreck salvage. Mature camps become layered utility spaces: drying racks, pens, cable runs, barricades, station clusters, lit walkways, and visible storage logic. Good camps feel maintained and cooperative; hardline camps feel efficient, rigid, and fortified; desperate camps feel overpatched and exhausted.</w:t>
      </w:r>
    </w:p>
    <w:p>
      <w:r>
        <w:t>Implementation note: Show camp state through silhouette density, organization, lighting, cleanliness, and how people route through space.</w:t>
      </w:r>
    </w:p>
    <w:p>
      <w:pPr>
        <w:pStyle w:val="Heading2"/>
      </w:pPr>
      <w:r>
        <w:t>Creature Readability</w:t>
      </w:r>
    </w:p>
    <w:p>
      <w:r>
        <w:t>Every animal should be identifiable from silhouette, gait, and one signature material cue.</w:t>
      </w:r>
    </w:p>
    <w:p>
      <w:r>
        <w:t>Prey and husbandry species should feel physically plausible and harvestable. Predators should telegraph threat through posture, motion cadence, and audio. Elite variants should be recognized from farther away using altered proportion, accent lighting, or enhanced material features rather than a cheap color swap.</w:t>
      </w:r>
    </w:p>
    <w:p>
      <w:r>
        <w:t>Implementation note: Prioritize silhouette, motion profile, and one high-contrast read point such as glow organs, vane tails, rib spines, or mineral plates.</w:t>
      </w:r>
    </w:p>
    <w:p>
      <w:pPr>
        <w:pStyle w:val="Heading2"/>
      </w:pPr>
      <w:r>
        <w:t>Flora Readability</w:t>
      </w:r>
    </w:p>
    <w:p>
      <w:r>
        <w:t>Plants should advertise whether they are food, fiber, toxin, medicine, or hazard.</w:t>
      </w:r>
    </w:p>
    <w:p>
      <w:r>
        <w:t>Edible and useful flora should still look alien, but the player should quickly learn to read them: tuberous, juicy, fibrous, resinous, or medicinal. Hazard flora should communicate spore release, sharpness, caustic sap, or pressure responses visually before contact.</w:t>
      </w:r>
    </w:p>
    <w:p>
      <w:r>
        <w:t>Implementation note: Use strong material language: waxy pods, brittle crystal plates, hollow bulbs, felted membranes, resin rings, or razor-thin fronds.</w:t>
      </w:r>
    </w:p>
    <w:p>
      <w:pPr>
        <w:pStyle w:val="Heading2"/>
      </w:pPr>
      <w:r>
        <w:t>Audio / VFX Pairing</w:t>
      </w:r>
    </w:p>
    <w:p>
      <w:r>
        <w:t>Visual identity must be supported by subtle signature sounds and particle cues.</w:t>
      </w:r>
    </w:p>
    <w:p>
      <w:r>
        <w:t>Clicking bulb groves, hissing vents, glassy reed chatter, low predator drone tones, drifting spores, snapping jaw pods, and distant cable squeals from wrecks all reinforce location identity. A player should be able to half-recognize a biome or creature from partial sound before the full visual appears.</w:t>
      </w:r>
    </w:p>
    <w:p>
      <w:r>
        <w:t>Implementation note: Give each high-value biome and high-threat species one memorable sound family and one small ambient VFX family.</w:t>
      </w:r>
    </w:p>
    <w:p>
      <w:pPr>
        <w:pStyle w:val="Heading1"/>
      </w:pPr>
      <w:r>
        <w:t>3. Biome Visual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Biome/Tag</w:t>
            </w:r>
          </w:p>
        </w:tc>
        <w:tc>
          <w:tcPr>
            <w:tcW w:type="dxa" w:w="1728"/>
          </w:tcPr>
          <w:p>
            <w:r>
              <w:t>Group</w:t>
            </w:r>
          </w:p>
        </w:tc>
        <w:tc>
          <w:tcPr>
            <w:tcW w:type="dxa" w:w="1728"/>
          </w:tcPr>
          <w:p>
            <w:r>
              <w:t>Visual Read</w:t>
            </w:r>
          </w:p>
        </w:tc>
        <w:tc>
          <w:tcPr>
            <w:tcW w:type="dxa" w:w="1728"/>
          </w:tcPr>
          <w:p>
            <w:r>
              <w:t>Palette</w:t>
            </w:r>
          </w:p>
        </w:tc>
        <w:tc>
          <w:tcPr>
            <w:tcW w:type="dxa" w:w="1728"/>
          </w:tcPr>
          <w:p>
            <w:r>
              <w:t>Notes</w:t>
            </w:r>
          </w:p>
        </w:tc>
      </w:tr>
      <w:tr>
        <w:tc>
          <w:tcPr>
            <w:tcW w:type="dxa" w:w="1728"/>
          </w:tcPr>
          <w:p>
            <w:r>
              <w:t>BasaltShelf</w:t>
            </w:r>
          </w:p>
        </w:tc>
        <w:tc>
          <w:tcPr>
            <w:tcW w:type="dxa" w:w="1728"/>
          </w:tcPr>
          <w:p>
            <w:r>
              <w:t>Macro</w:t>
            </w:r>
          </w:p>
        </w:tc>
        <w:tc>
          <w:tcPr>
            <w:tcW w:type="dxa" w:w="1728"/>
          </w:tcPr>
          <w:p>
            <w:r>
              <w:t>Broad black shelf systems of fractured basalt with shelf edges, clean sightlines, and exposed resource seams. The ground is matte charcoal with pale dust trapped in cracks.</w:t>
            </w:r>
          </w:p>
        </w:tc>
        <w:tc>
          <w:tcPr>
            <w:tcW w:type="dxa" w:w="1728"/>
          </w:tcPr>
          <w:p>
            <w:r>
              <w:t>Charcoal, ash grey, pale frost</w:t>
            </w:r>
          </w:p>
        </w:tc>
        <w:tc>
          <w:tcPr>
            <w:tcW w:type="dxa" w:w="1728"/>
          </w:tcPr>
          <w:p>
            <w:r>
              <w:t>Good early readability; visible wreck corridors and travel lanes.</w:t>
            </w:r>
          </w:p>
        </w:tc>
      </w:tr>
      <w:tr>
        <w:tc>
          <w:tcPr>
            <w:tcW w:type="dxa" w:w="1728"/>
          </w:tcPr>
          <w:p>
            <w:r>
              <w:t>WindPlains</w:t>
            </w:r>
          </w:p>
        </w:tc>
        <w:tc>
          <w:tcPr>
            <w:tcW w:type="dxa" w:w="1728"/>
          </w:tcPr>
          <w:p>
            <w:r>
              <w:t>Macro</w:t>
            </w:r>
          </w:p>
        </w:tc>
        <w:tc>
          <w:tcPr>
            <w:tcW w:type="dxa" w:w="1728"/>
          </w:tcPr>
          <w:p>
            <w:r>
              <w:t>Open hardpan plains carved by steady crosswinds. Low grass-like alien growths bend in parallel bands and dust streamers run along the ground.</w:t>
            </w:r>
          </w:p>
        </w:tc>
        <w:tc>
          <w:tcPr>
            <w:tcW w:type="dxa" w:w="1728"/>
          </w:tcPr>
          <w:p>
            <w:r>
              <w:t>Slate, muted tan, soft teal, cold blue shadow</w:t>
            </w:r>
          </w:p>
        </w:tc>
        <w:tc>
          <w:tcPr>
            <w:tcW w:type="dxa" w:w="1728"/>
          </w:tcPr>
          <w:p>
            <w:r>
              <w:t>Traversal biome with long horizon lines and moving weather.</w:t>
            </w:r>
          </w:p>
        </w:tc>
      </w:tr>
      <w:tr>
        <w:tc>
          <w:tcPr>
            <w:tcW w:type="dxa" w:w="1728"/>
          </w:tcPr>
          <w:p>
            <w:r>
              <w:t>WetBasins</w:t>
            </w:r>
          </w:p>
        </w:tc>
        <w:tc>
          <w:tcPr>
            <w:tcW w:type="dxa" w:w="1728"/>
          </w:tcPr>
          <w:p>
            <w:r>
              <w:t>Macro</w:t>
            </w:r>
          </w:p>
        </w:tc>
        <w:tc>
          <w:tcPr>
            <w:tcW w:type="dxa" w:w="1728"/>
          </w:tcPr>
          <w:p>
            <w:r>
              <w:t>Depressed lowlands where mineral water, silt, moss mats, and fungal blooms gather. Surfaces should look damp, stained, and slightly reflective.</w:t>
            </w:r>
          </w:p>
        </w:tc>
        <w:tc>
          <w:tcPr>
            <w:tcW w:type="dxa" w:w="1728"/>
          </w:tcPr>
          <w:p>
            <w:r>
              <w:t>Olive teal, wet umber, black silt, amber fungus</w:t>
            </w:r>
          </w:p>
        </w:tc>
        <w:tc>
          <w:tcPr>
            <w:tcW w:type="dxa" w:w="1728"/>
          </w:tcPr>
          <w:p>
            <w:r>
              <w:t>High ecology density; reads as fertile but risky.</w:t>
            </w:r>
          </w:p>
        </w:tc>
      </w:tr>
      <w:tr>
        <w:tc>
          <w:tcPr>
            <w:tcW w:type="dxa" w:w="1728"/>
          </w:tcPr>
          <w:p>
            <w:r>
              <w:t>ColdBasins</w:t>
            </w:r>
          </w:p>
        </w:tc>
        <w:tc>
          <w:tcPr>
            <w:tcW w:type="dxa" w:w="1728"/>
          </w:tcPr>
          <w:p>
            <w:r>
              <w:t>Macro</w:t>
            </w:r>
          </w:p>
        </w:tc>
        <w:tc>
          <w:tcPr>
            <w:tcW w:type="dxa" w:w="1728"/>
          </w:tcPr>
          <w:p>
            <w:r>
              <w:t>Low bowls with trapped cold fog, frost crust, and quiet mineral ponds. Sound should feel muffled and light slightly desaturated.</w:t>
            </w:r>
          </w:p>
        </w:tc>
        <w:tc>
          <w:tcPr>
            <w:tcW w:type="dxa" w:w="1728"/>
          </w:tcPr>
          <w:p>
            <w:r>
              <w:t>Frost white, steel blue, black basalt</w:t>
            </w:r>
          </w:p>
        </w:tc>
        <w:tc>
          <w:tcPr>
            <w:tcW w:type="dxa" w:w="1728"/>
          </w:tcPr>
          <w:p>
            <w:r>
              <w:t>Used for eerie calm and late-shift hunting tension.</w:t>
            </w:r>
          </w:p>
        </w:tc>
      </w:tr>
      <w:tr>
        <w:tc>
          <w:tcPr>
            <w:tcW w:type="dxa" w:w="1728"/>
          </w:tcPr>
          <w:p>
            <w:r>
              <w:t>CraterFloors</w:t>
            </w:r>
          </w:p>
        </w:tc>
        <w:tc>
          <w:tcPr>
            <w:tcW w:type="dxa" w:w="1728"/>
          </w:tcPr>
          <w:p>
            <w:r>
              <w:t>Macro</w:t>
            </w:r>
          </w:p>
        </w:tc>
        <w:tc>
          <w:tcPr>
            <w:tcW w:type="dxa" w:w="1728"/>
          </w:tcPr>
          <w:p>
            <w:r>
              <w:t>Large impact bowls with layered debris fans, compacted dust, and broken mineral plates. The visual read is broad, exposed, and ancient.</w:t>
            </w:r>
          </w:p>
        </w:tc>
        <w:tc>
          <w:tcPr>
            <w:tcW w:type="dxa" w:w="1728"/>
          </w:tcPr>
          <w:p>
            <w:r>
              <w:t>Dust grey, rusty brown, dull black</w:t>
            </w:r>
          </w:p>
        </w:tc>
        <w:tc>
          <w:tcPr>
            <w:tcW w:type="dxa" w:w="1728"/>
          </w:tcPr>
          <w:p>
            <w:r>
              <w:t>Supports haul animals, wrecks, and long sight combat.</w:t>
            </w:r>
          </w:p>
        </w:tc>
      </w:tr>
      <w:tr>
        <w:tc>
          <w:tcPr>
            <w:tcW w:type="dxa" w:w="1728"/>
          </w:tcPr>
          <w:p>
            <w:r>
              <w:t>CraterWalls</w:t>
            </w:r>
          </w:p>
        </w:tc>
        <w:tc>
          <w:tcPr>
            <w:tcW w:type="dxa" w:w="1728"/>
          </w:tcPr>
          <w:p>
            <w:r>
              <w:t>Macro</w:t>
            </w:r>
          </w:p>
        </w:tc>
        <w:tc>
          <w:tcPr>
            <w:tcW w:type="dxa" w:w="1728"/>
          </w:tcPr>
          <w:p>
            <w:r>
              <w:t>Steep exposed walls with ledges, loose shelves, and visible geological history. Cracks and alcoves create ambush routes.</w:t>
            </w:r>
          </w:p>
        </w:tc>
        <w:tc>
          <w:tcPr>
            <w:tcW w:type="dxa" w:w="1728"/>
          </w:tcPr>
          <w:p>
            <w:r>
              <w:t>Dark basalt, iron red, cool shadow violet</w:t>
            </w:r>
          </w:p>
        </w:tc>
        <w:tc>
          <w:tcPr>
            <w:tcW w:type="dxa" w:w="1728"/>
          </w:tcPr>
          <w:p>
            <w:r>
              <w:t>Good for armory wrecks, caves, and vertical traversal.</w:t>
            </w:r>
          </w:p>
        </w:tc>
      </w:tr>
      <w:tr>
        <w:tc>
          <w:tcPr>
            <w:tcW w:type="dxa" w:w="1728"/>
          </w:tcPr>
          <w:p>
            <w:r>
              <w:t>ThermalCracks</w:t>
            </w:r>
          </w:p>
        </w:tc>
        <w:tc>
          <w:tcPr>
            <w:tcW w:type="dxa" w:w="1728"/>
          </w:tcPr>
          <w:p>
            <w:r>
              <w:t>Macro</w:t>
            </w:r>
          </w:p>
        </w:tc>
        <w:tc>
          <w:tcPr>
            <w:tcW w:type="dxa" w:w="1728"/>
          </w:tcPr>
          <w:p>
            <w:r>
              <w:t>Long fissure belts venting heat through glowing seams, ceramic crust, and mineral runoff. Warm fog and tremor dust sell constant activity.</w:t>
            </w:r>
          </w:p>
        </w:tc>
        <w:tc>
          <w:tcPr>
            <w:tcW w:type="dxa" w:w="1728"/>
          </w:tcPr>
          <w:p>
            <w:r>
              <w:t>Sulfur yellow, ember orange, black rock</w:t>
            </w:r>
          </w:p>
        </w:tc>
        <w:tc>
          <w:tcPr>
            <w:tcW w:type="dxa" w:w="1728"/>
          </w:tcPr>
          <w:p>
            <w:r>
              <w:t>Hazard-rich resource biome with high heat identity.</w:t>
            </w:r>
          </w:p>
        </w:tc>
      </w:tr>
      <w:tr>
        <w:tc>
          <w:tcPr>
            <w:tcW w:type="dxa" w:w="1728"/>
          </w:tcPr>
          <w:p>
            <w:r>
              <w:t>GlassDunes</w:t>
            </w:r>
          </w:p>
        </w:tc>
        <w:tc>
          <w:tcPr>
            <w:tcW w:type="dxa" w:w="1728"/>
          </w:tcPr>
          <w:p>
            <w:r>
              <w:t>Macro</w:t>
            </w:r>
          </w:p>
        </w:tc>
        <w:tc>
          <w:tcPr>
            <w:tcW w:type="dxa" w:w="1728"/>
          </w:tcPr>
          <w:p>
            <w:r>
              <w:t>Dune fields of translucent particulate glass and polished wave ridges. The ground catches hard highlights and reflects moonlight sharply.</w:t>
            </w:r>
          </w:p>
        </w:tc>
        <w:tc>
          <w:tcPr>
            <w:tcW w:type="dxa" w:w="1728"/>
          </w:tcPr>
          <w:p>
            <w:r>
              <w:t>Smoke black, pale glass, silver-blue</w:t>
            </w:r>
          </w:p>
        </w:tc>
        <w:tc>
          <w:tcPr>
            <w:tcW w:type="dxa" w:w="1728"/>
          </w:tcPr>
          <w:p>
            <w:r>
              <w:t>Beautiful but dangerous; ideal for speed predators.</w:t>
            </w:r>
          </w:p>
        </w:tc>
      </w:tr>
      <w:tr>
        <w:tc>
          <w:tcPr>
            <w:tcW w:type="dxa" w:w="1728"/>
          </w:tcPr>
          <w:p>
            <w:r>
              <w:t>MagneticRidges</w:t>
            </w:r>
          </w:p>
        </w:tc>
        <w:tc>
          <w:tcPr>
            <w:tcW w:type="dxa" w:w="1728"/>
          </w:tcPr>
          <w:p>
            <w:r>
              <w:t>Macro</w:t>
            </w:r>
          </w:p>
        </w:tc>
        <w:tc>
          <w:tcPr>
            <w:tcW w:type="dxa" w:w="1728"/>
          </w:tcPr>
          <w:p>
            <w:r>
              <w:t>Angular ridge systems with metallic dust, ferric blooms, and compass-distorting stone fins. Static shimmer and faint spark discharges help sell the space.</w:t>
            </w:r>
          </w:p>
        </w:tc>
        <w:tc>
          <w:tcPr>
            <w:tcW w:type="dxa" w:w="1728"/>
          </w:tcPr>
          <w:p>
            <w:r>
              <w:t>Iron red, gunmetal, violet shadow</w:t>
            </w:r>
          </w:p>
        </w:tc>
        <w:tc>
          <w:tcPr>
            <w:tcW w:type="dxa" w:w="1728"/>
          </w:tcPr>
          <w:p>
            <w:r>
              <w:t>High-value late-mid biome with strong tech identity.</w:t>
            </w:r>
          </w:p>
        </w:tc>
      </w:tr>
      <w:tr>
        <w:tc>
          <w:tcPr>
            <w:tcW w:type="dxa" w:w="1728"/>
          </w:tcPr>
          <w:p>
            <w:r>
              <w:t>MossFields</w:t>
            </w:r>
          </w:p>
        </w:tc>
        <w:tc>
          <w:tcPr>
            <w:tcW w:type="dxa" w:w="1728"/>
          </w:tcPr>
          <w:p>
            <w:r>
              <w:t>Macro</w:t>
            </w:r>
          </w:p>
        </w:tc>
        <w:tc>
          <w:tcPr>
            <w:tcW w:type="dxa" w:w="1728"/>
          </w:tcPr>
          <w:p>
            <w:r>
              <w:t>Low spongey expanses of dark moss, nodule growths, and soft depressions. Reads biologically active even when quiet.</w:t>
            </w:r>
          </w:p>
        </w:tc>
        <w:tc>
          <w:tcPr>
            <w:tcW w:type="dxa" w:w="1728"/>
          </w:tcPr>
          <w:p>
            <w:r>
              <w:t>Deep green-black, pale teal, mineral grey</w:t>
            </w:r>
          </w:p>
        </w:tc>
        <w:tc>
          <w:tcPr>
            <w:tcW w:type="dxa" w:w="1728"/>
          </w:tcPr>
          <w:p>
            <w:r>
              <w:t>Good for medicinal and toxic resource loops.</w:t>
            </w:r>
          </w:p>
        </w:tc>
      </w:tr>
      <w:tr>
        <w:tc>
          <w:tcPr>
            <w:tcW w:type="dxa" w:w="1728"/>
          </w:tcPr>
          <w:p>
            <w:r>
              <w:t>HighRims</w:t>
            </w:r>
          </w:p>
        </w:tc>
        <w:tc>
          <w:tcPr>
            <w:tcW w:type="dxa" w:w="1728"/>
          </w:tcPr>
          <w:p>
            <w:r>
              <w:t>Macro</w:t>
            </w:r>
          </w:p>
        </w:tc>
        <w:tc>
          <w:tcPr>
            <w:tcW w:type="dxa" w:w="1728"/>
          </w:tcPr>
          <w:p>
            <w:r>
              <w:t>High exposed rims above craters and canyon cuts. Thin atmosphere feeling, sharp light, and clear silhouettes make this visually severe.</w:t>
            </w:r>
          </w:p>
        </w:tc>
        <w:tc>
          <w:tcPr>
            <w:tcW w:type="dxa" w:w="1728"/>
          </w:tcPr>
          <w:p>
            <w:r>
              <w:t>Frost grey, hard black, white edge light</w:t>
            </w:r>
          </w:p>
        </w:tc>
        <w:tc>
          <w:tcPr>
            <w:tcW w:type="dxa" w:w="1728"/>
          </w:tcPr>
          <w:p>
            <w:r>
              <w:t>Late-travel boundary and signal/observation biome.</w:t>
            </w:r>
          </w:p>
        </w:tc>
      </w:tr>
      <w:tr>
        <w:tc>
          <w:tcPr>
            <w:tcW w:type="dxa" w:w="1728"/>
          </w:tcPr>
          <w:p>
            <w:r>
              <w:t>MeltlineEdges</w:t>
            </w:r>
          </w:p>
        </w:tc>
        <w:tc>
          <w:tcPr>
            <w:tcW w:type="dxa" w:w="1728"/>
          </w:tcPr>
          <w:p>
            <w:r>
              <w:t>Macro</w:t>
            </w:r>
          </w:p>
        </w:tc>
        <w:tc>
          <w:tcPr>
            <w:tcW w:type="dxa" w:w="1728"/>
          </w:tcPr>
          <w:p>
            <w:r>
              <w:t>Transition belts where cold and warm systems meet, producing wet stone, drip lines, and mixed plant life.</w:t>
            </w:r>
          </w:p>
        </w:tc>
        <w:tc>
          <w:tcPr>
            <w:tcW w:type="dxa" w:w="1728"/>
          </w:tcPr>
          <w:p>
            <w:r>
              <w:t>Brown-black rock, damp teal, muted amber</w:t>
            </w:r>
          </w:p>
        </w:tc>
        <w:tc>
          <w:tcPr>
            <w:tcW w:type="dxa" w:w="1728"/>
          </w:tcPr>
          <w:p>
            <w:r>
              <w:t>Natural crossover biome between safe and hazardous regions.</w:t>
            </w:r>
          </w:p>
        </w:tc>
      </w:tr>
      <w:tr>
        <w:tc>
          <w:tcPr>
            <w:tcW w:type="dxa" w:w="1728"/>
          </w:tcPr>
          <w:p>
            <w:r>
              <w:t>ShallowFens</w:t>
            </w:r>
          </w:p>
        </w:tc>
        <w:tc>
          <w:tcPr>
            <w:tcW w:type="dxa" w:w="1728"/>
          </w:tcPr>
          <w:p>
            <w:r>
              <w:t>Macro</w:t>
            </w:r>
          </w:p>
        </w:tc>
        <w:tc>
          <w:tcPr>
            <w:tcW w:type="dxa" w:w="1728"/>
          </w:tcPr>
          <w:p>
            <w:r>
              <w:t>Low wet flats with reedy stalks, ankle-deep pools, and hidden mud shelves. Surface ripples and bioluminescent tips create a readable night identity.</w:t>
            </w:r>
          </w:p>
        </w:tc>
        <w:tc>
          <w:tcPr>
            <w:tcW w:type="dxa" w:w="1728"/>
          </w:tcPr>
          <w:p>
            <w:r>
              <w:t>Marsh green, ink black, biolume cyan</w:t>
            </w:r>
          </w:p>
        </w:tc>
        <w:tc>
          <w:tcPr>
            <w:tcW w:type="dxa" w:w="1728"/>
          </w:tcPr>
          <w:p>
            <w:r>
              <w:t>Waterline ambush biome.</w:t>
            </w:r>
          </w:p>
        </w:tc>
      </w:tr>
      <w:tr>
        <w:tc>
          <w:tcPr>
            <w:tcW w:type="dxa" w:w="1728"/>
          </w:tcPr>
          <w:p>
            <w:r>
              <w:t>RidgeShadows</w:t>
            </w:r>
          </w:p>
        </w:tc>
        <w:tc>
          <w:tcPr>
            <w:tcW w:type="dxa" w:w="1728"/>
          </w:tcPr>
          <w:p>
            <w:r>
              <w:t>Macro</w:t>
            </w:r>
          </w:p>
        </w:tc>
        <w:tc>
          <w:tcPr>
            <w:tcW w:type="dxa" w:w="1728"/>
          </w:tcPr>
          <w:p>
            <w:r>
              <w:t>Long shadow corridors cast by tall broken ridge chains. The ground holds cool shadow tones and light appears in hard slices.</w:t>
            </w:r>
          </w:p>
        </w:tc>
        <w:tc>
          <w:tcPr>
            <w:tcW w:type="dxa" w:w="1728"/>
          </w:tcPr>
          <w:p>
            <w:r>
              <w:t>Cobalt shadow, warm edge amber, dark stone</w:t>
            </w:r>
          </w:p>
        </w:tc>
        <w:tc>
          <w:tcPr>
            <w:tcW w:type="dxa" w:w="1728"/>
          </w:tcPr>
          <w:p>
            <w:r>
              <w:t>Ambush-biome for stealth predators and lore caves.</w:t>
            </w:r>
          </w:p>
        </w:tc>
      </w:tr>
      <w:tr>
        <w:tc>
          <w:tcPr>
            <w:tcW w:type="dxa" w:w="1728"/>
          </w:tcPr>
          <w:p>
            <w:r>
              <w:t>CanyonWebs</w:t>
            </w:r>
          </w:p>
        </w:tc>
        <w:tc>
          <w:tcPr>
            <w:tcW w:type="dxa" w:w="1728"/>
          </w:tcPr>
          <w:p>
            <w:r>
              <w:t>Macro</w:t>
            </w:r>
          </w:p>
        </w:tc>
        <w:tc>
          <w:tcPr>
            <w:tcW w:type="dxa" w:w="1728"/>
          </w:tcPr>
          <w:p>
            <w:r>
              <w:t>Narrow ravines crossed by fibrous vine and nest structures. Vertical lines and hanging biomaterial dominate the silhouette.</w:t>
            </w:r>
          </w:p>
        </w:tc>
        <w:tc>
          <w:tcPr>
            <w:tcW w:type="dxa" w:w="1728"/>
          </w:tcPr>
          <w:p>
            <w:r>
              <w:t>Dark brown-black, pale web ivory, damp green</w:t>
            </w:r>
          </w:p>
        </w:tc>
        <w:tc>
          <w:tcPr>
            <w:tcW w:type="dxa" w:w="1728"/>
          </w:tcPr>
          <w:p>
            <w:r>
              <w:t>Claustrophobic traversal space with strong vertical storytelling.</w:t>
            </w:r>
          </w:p>
        </w:tc>
      </w:tr>
      <w:tr>
        <w:tc>
          <w:tcPr>
            <w:tcW w:type="dxa" w:w="1728"/>
          </w:tcPr>
          <w:p>
            <w:r>
              <w:t>VentRims</w:t>
            </w:r>
          </w:p>
        </w:tc>
        <w:tc>
          <w:tcPr>
            <w:tcW w:type="dxa" w:w="1728"/>
          </w:tcPr>
          <w:p>
            <w:r>
              <w:t>Micro</w:t>
            </w:r>
          </w:p>
        </w:tc>
        <w:tc>
          <w:tcPr>
            <w:tcW w:type="dxa" w:w="1728"/>
          </w:tcPr>
          <w:p>
            <w:r>
              <w:t>Raised lip zones around active vents where resin, ash, and heat damage accumulate.</w:t>
            </w:r>
          </w:p>
        </w:tc>
        <w:tc>
          <w:tcPr>
            <w:tcW w:type="dxa" w:w="1728"/>
          </w:tcPr>
          <w:p>
            <w:r>
              <w:t>Rust, yellow, black glaze</w:t>
            </w:r>
          </w:p>
        </w:tc>
        <w:tc>
          <w:tcPr>
            <w:tcW w:type="dxa" w:w="1728"/>
          </w:tcPr>
          <w:p>
            <w:r>
              <w:t>Use to ring thermal set pieces.</w:t>
            </w:r>
          </w:p>
        </w:tc>
      </w:tr>
      <w:tr>
        <w:tc>
          <w:tcPr>
            <w:tcW w:type="dxa" w:w="1728"/>
          </w:tcPr>
          <w:p>
            <w:r>
              <w:t>SteamVents</w:t>
            </w:r>
          </w:p>
        </w:tc>
        <w:tc>
          <w:tcPr>
            <w:tcW w:type="dxa" w:w="1728"/>
          </w:tcPr>
          <w:p>
            <w:r>
              <w:t>Micro</w:t>
            </w:r>
          </w:p>
        </w:tc>
        <w:tc>
          <w:tcPr>
            <w:tcW w:type="dxa" w:w="1728"/>
          </w:tcPr>
          <w:p>
            <w:r>
              <w:t>Localized steam eruptions, mineral condensate, and wet stone halos.</w:t>
            </w:r>
          </w:p>
        </w:tc>
        <w:tc>
          <w:tcPr>
            <w:tcW w:type="dxa" w:w="1728"/>
          </w:tcPr>
          <w:p>
            <w:r>
              <w:t>White steam, warm grey, sulfur stains</w:t>
            </w:r>
          </w:p>
        </w:tc>
        <w:tc>
          <w:tcPr>
            <w:tcW w:type="dxa" w:w="1728"/>
          </w:tcPr>
          <w:p>
            <w:r>
              <w:t>Short-range visibility disruption with motivated cover.</w:t>
            </w:r>
          </w:p>
        </w:tc>
      </w:tr>
      <w:tr>
        <w:tc>
          <w:tcPr>
            <w:tcW w:type="dxa" w:w="1728"/>
          </w:tcPr>
          <w:p>
            <w:r>
              <w:t>SulfurRock</w:t>
            </w:r>
          </w:p>
        </w:tc>
        <w:tc>
          <w:tcPr>
            <w:tcW w:type="dxa" w:w="1728"/>
          </w:tcPr>
          <w:p>
            <w:r>
              <w:t>Micro</w:t>
            </w:r>
          </w:p>
        </w:tc>
        <w:tc>
          <w:tcPr>
            <w:tcW w:type="dxa" w:w="1728"/>
          </w:tcPr>
          <w:p>
            <w:r>
              <w:t>Powdery sulfur-laced outcrops and chalky heat-burned stone.</w:t>
            </w:r>
          </w:p>
        </w:tc>
        <w:tc>
          <w:tcPr>
            <w:tcW w:type="dxa" w:w="1728"/>
          </w:tcPr>
          <w:p>
            <w:r>
              <w:t>Dirty yellow, white chalk, soot black</w:t>
            </w:r>
          </w:p>
        </w:tc>
        <w:tc>
          <w:tcPr>
            <w:tcW w:type="dxa" w:w="1728"/>
          </w:tcPr>
          <w:p>
            <w:r>
              <w:t>Communicates chemical hazard at a glance.</w:t>
            </w:r>
          </w:p>
        </w:tc>
      </w:tr>
      <w:tr>
        <w:tc>
          <w:tcPr>
            <w:tcW w:type="dxa" w:w="1728"/>
          </w:tcPr>
          <w:p>
            <w:r>
              <w:t>ShadowFens</w:t>
            </w:r>
          </w:p>
        </w:tc>
        <w:tc>
          <w:tcPr>
            <w:tcW w:type="dxa" w:w="1728"/>
          </w:tcPr>
          <w:p>
            <w:r>
              <w:t>Micro</w:t>
            </w:r>
          </w:p>
        </w:tc>
        <w:tc>
          <w:tcPr>
            <w:tcW w:type="dxa" w:w="1728"/>
          </w:tcPr>
          <w:p>
            <w:r>
              <w:t>Fen zones with heavier fungal growth and low visibility, blending marsh and ridge-shadow mood.</w:t>
            </w:r>
          </w:p>
        </w:tc>
        <w:tc>
          <w:tcPr>
            <w:tcW w:type="dxa" w:w="1728"/>
          </w:tcPr>
          <w:p>
            <w:r>
              <w:t>Black green, bruise purple, dim cyan</w:t>
            </w:r>
          </w:p>
        </w:tc>
        <w:tc>
          <w:tcPr>
            <w:tcW w:type="dxa" w:w="1728"/>
          </w:tcPr>
          <w:p>
            <w:r>
              <w:t>Good for spore hazards and eerie side quests.</w:t>
            </w:r>
          </w:p>
        </w:tc>
      </w:tr>
      <w:tr>
        <w:tc>
          <w:tcPr>
            <w:tcW w:type="dxa" w:w="1728"/>
          </w:tcPr>
          <w:p>
            <w:r>
              <w:t>ShadeGullies</w:t>
            </w:r>
          </w:p>
        </w:tc>
        <w:tc>
          <w:tcPr>
            <w:tcW w:type="dxa" w:w="1728"/>
          </w:tcPr>
          <w:p>
            <w:r>
              <w:t>Micro</w:t>
            </w:r>
          </w:p>
        </w:tc>
        <w:tc>
          <w:tcPr>
            <w:tcW w:type="dxa" w:w="1728"/>
          </w:tcPr>
          <w:p>
            <w:r>
              <w:t>Narrow cuts that stay cool and dim even in daylight, often holding vine and cyst growth.</w:t>
            </w:r>
          </w:p>
        </w:tc>
        <w:tc>
          <w:tcPr>
            <w:tcW w:type="dxa" w:w="1728"/>
          </w:tcPr>
          <w:p>
            <w:r>
              <w:t>Cool grey, deep green, isolated amber accents</w:t>
            </w:r>
          </w:p>
        </w:tc>
        <w:tc>
          <w:tcPr>
            <w:tcW w:type="dxa" w:w="1728"/>
          </w:tcPr>
          <w:p>
            <w:r>
              <w:t>Use to hide caches, nests, and alternate routes.</w:t>
            </w:r>
          </w:p>
        </w:tc>
      </w:tr>
      <w:tr>
        <w:tc>
          <w:tcPr>
            <w:tcW w:type="dxa" w:w="1728"/>
          </w:tcPr>
          <w:p>
            <w:r>
              <w:t>IronBasalt</w:t>
            </w:r>
          </w:p>
        </w:tc>
        <w:tc>
          <w:tcPr>
            <w:tcW w:type="dxa" w:w="1728"/>
          </w:tcPr>
          <w:p>
            <w:r>
              <w:t>Micro</w:t>
            </w:r>
          </w:p>
        </w:tc>
        <w:tc>
          <w:tcPr>
            <w:tcW w:type="dxa" w:w="1728"/>
          </w:tcPr>
          <w:p>
            <w:r>
              <w:t>Basalt zones with high metallic content, reddish weathering, and tech-resource potential.</w:t>
            </w:r>
          </w:p>
        </w:tc>
        <w:tc>
          <w:tcPr>
            <w:tcW w:type="dxa" w:w="1728"/>
          </w:tcPr>
          <w:p>
            <w:r>
              <w:t>Black, iron oxide red, metallic glint</w:t>
            </w:r>
          </w:p>
        </w:tc>
        <w:tc>
          <w:tcPr>
            <w:tcW w:type="dxa" w:w="1728"/>
          </w:tcPr>
          <w:p>
            <w:r>
              <w:t>Supports engineering salvage fantasy.</w:t>
            </w:r>
          </w:p>
        </w:tc>
      </w:tr>
      <w:tr>
        <w:tc>
          <w:tcPr>
            <w:tcW w:type="dxa" w:w="1728"/>
          </w:tcPr>
          <w:p>
            <w:r>
              <w:t>IceCaves</w:t>
            </w:r>
          </w:p>
        </w:tc>
        <w:tc>
          <w:tcPr>
            <w:tcW w:type="dxa" w:w="1728"/>
          </w:tcPr>
          <w:p>
            <w:r>
              <w:t>Micro</w:t>
            </w:r>
          </w:p>
        </w:tc>
        <w:tc>
          <w:tcPr>
            <w:tcW w:type="dxa" w:w="1728"/>
          </w:tcPr>
          <w:p>
            <w:r>
              <w:t>Interior cave systems with blue ice film, crystal lichen, and muffled acoustics.</w:t>
            </w:r>
          </w:p>
        </w:tc>
        <w:tc>
          <w:tcPr>
            <w:tcW w:type="dxa" w:w="1728"/>
          </w:tcPr>
          <w:p>
            <w:r>
              <w:t>Blue-white, black void, silver edges</w:t>
            </w:r>
          </w:p>
        </w:tc>
        <w:tc>
          <w:tcPr>
            <w:tcW w:type="dxa" w:w="1728"/>
          </w:tcPr>
          <w:p>
            <w:r>
              <w:t>Boundary space between survival realism and strange beauty.</w:t>
            </w:r>
          </w:p>
        </w:tc>
      </w:tr>
      <w:tr>
        <w:tc>
          <w:tcPr>
            <w:tcW w:type="dxa" w:w="1728"/>
          </w:tcPr>
          <w:p>
            <w:r>
              <w:t>AbandonedStructures</w:t>
            </w:r>
          </w:p>
        </w:tc>
        <w:tc>
          <w:tcPr>
            <w:tcW w:type="dxa" w:w="1728"/>
          </w:tcPr>
          <w:p>
            <w:r>
              <w:t>Habitat</w:t>
            </w:r>
          </w:p>
        </w:tc>
        <w:tc>
          <w:tcPr>
            <w:tcW w:type="dxa" w:w="1728"/>
          </w:tcPr>
          <w:p>
            <w:r>
              <w:t>Human-made ruin spaces with peeling liners, bent frames, exposed cable looms, and trapped condensation.</w:t>
            </w:r>
          </w:p>
        </w:tc>
        <w:tc>
          <w:tcPr>
            <w:tcW w:type="dxa" w:w="1728"/>
          </w:tcPr>
          <w:p>
            <w:r>
              <w:t>Off-white insulation, hazard orange, rust, emergency red</w:t>
            </w:r>
          </w:p>
        </w:tc>
        <w:tc>
          <w:tcPr>
            <w:tcW w:type="dxa" w:w="1728"/>
          </w:tcPr>
          <w:p>
            <w:r>
              <w:t>The player should always understand original room function.</w:t>
            </w:r>
          </w:p>
        </w:tc>
      </w:tr>
      <w:tr>
        <w:tc>
          <w:tcPr>
            <w:tcW w:type="dxa" w:w="1728"/>
          </w:tcPr>
          <w:p>
            <w:r>
              <w:t>Caves</w:t>
            </w:r>
          </w:p>
        </w:tc>
        <w:tc>
          <w:tcPr>
            <w:tcW w:type="dxa" w:w="1728"/>
          </w:tcPr>
          <w:p>
            <w:r>
              <w:t>Habitat</w:t>
            </w:r>
          </w:p>
        </w:tc>
        <w:tc>
          <w:tcPr>
            <w:tcW w:type="dxa" w:w="1728"/>
          </w:tcPr>
          <w:p>
            <w:r>
              <w:t>Natural enclosed spaces dominated by mineral ribs, condensation, and low-angle headlamp reads.</w:t>
            </w:r>
          </w:p>
        </w:tc>
        <w:tc>
          <w:tcPr>
            <w:tcW w:type="dxa" w:w="1728"/>
          </w:tcPr>
          <w:p>
            <w:r>
              <w:t>Dark basalt, cold moisture shine</w:t>
            </w:r>
          </w:p>
        </w:tc>
        <w:tc>
          <w:tcPr>
            <w:tcW w:type="dxa" w:w="1728"/>
          </w:tcPr>
          <w:p>
            <w:r>
              <w:t>Grounded exploration spaces before remnant escalation.</w:t>
            </w:r>
          </w:p>
        </w:tc>
      </w:tr>
      <w:tr>
        <w:tc>
          <w:tcPr>
            <w:tcW w:type="dxa" w:w="1728"/>
          </w:tcPr>
          <w:p>
            <w:r>
              <w:t>NearCorpses</w:t>
            </w:r>
          </w:p>
        </w:tc>
        <w:tc>
          <w:tcPr>
            <w:tcW w:type="dxa" w:w="1728"/>
          </w:tcPr>
          <w:p>
            <w:r>
              <w:t>Context</w:t>
            </w:r>
          </w:p>
        </w:tc>
        <w:tc>
          <w:tcPr>
            <w:tcW w:type="dxa" w:w="1728"/>
          </w:tcPr>
          <w:p>
            <w:r>
              <w:t>Local dressing state where scavengers and decay-associated fauna gather.</w:t>
            </w:r>
          </w:p>
        </w:tc>
        <w:tc>
          <w:tcPr>
            <w:tcW w:type="dxa" w:w="1728"/>
          </w:tcPr>
          <w:p>
            <w:r>
              <w:t>Muted bone white, dirty blue biolume, dark stains</w:t>
            </w:r>
          </w:p>
        </w:tc>
        <w:tc>
          <w:tcPr>
            <w:tcW w:type="dxa" w:w="1728"/>
          </w:tcPr>
          <w:p>
            <w:r>
              <w:t>Use sparingly for grim survival tone.</w:t>
            </w:r>
          </w:p>
        </w:tc>
      </w:tr>
      <w:tr>
        <w:tc>
          <w:tcPr>
            <w:tcW w:type="dxa" w:w="1728"/>
          </w:tcPr>
          <w:p>
            <w:r>
              <w:t>NearWaste</w:t>
            </w:r>
          </w:p>
        </w:tc>
        <w:tc>
          <w:tcPr>
            <w:tcW w:type="dxa" w:w="1728"/>
          </w:tcPr>
          <w:p>
            <w:r>
              <w:t>Context</w:t>
            </w:r>
          </w:p>
        </w:tc>
        <w:tc>
          <w:tcPr>
            <w:tcW w:type="dxa" w:w="1728"/>
          </w:tcPr>
          <w:p>
            <w:r>
              <w:t>Dirty refuse zones around camps or abandoned habitats, attracting pressure predators and swarm pests.</w:t>
            </w:r>
          </w:p>
        </w:tc>
        <w:tc>
          <w:tcPr>
            <w:tcW w:type="dxa" w:w="1728"/>
          </w:tcPr>
          <w:p>
            <w:r>
              <w:t>Stale tan, oily black, sick amber</w:t>
            </w:r>
          </w:p>
        </w:tc>
        <w:tc>
          <w:tcPr>
            <w:tcW w:type="dxa" w:w="1728"/>
          </w:tcPr>
          <w:p>
            <w:r>
              <w:t>A camp-health readability tag.</w:t>
            </w:r>
          </w:p>
        </w:tc>
      </w:tr>
      <w:tr>
        <w:tc>
          <w:tcPr>
            <w:tcW w:type="dxa" w:w="1728"/>
          </w:tcPr>
          <w:p>
            <w:r>
              <w:t>Pens</w:t>
            </w:r>
          </w:p>
        </w:tc>
        <w:tc>
          <w:tcPr>
            <w:tcW w:type="dxa" w:w="1728"/>
          </w:tcPr>
          <w:p>
            <w:r>
              <w:t>Habitat</w:t>
            </w:r>
          </w:p>
        </w:tc>
        <w:tc>
          <w:tcPr>
            <w:tcW w:type="dxa" w:w="1728"/>
          </w:tcPr>
          <w:p>
            <w:r>
              <w:t>Fenced animal spaces with trampled ground, feed troughs, harness posts, and visible stress marks.</w:t>
            </w:r>
          </w:p>
        </w:tc>
        <w:tc>
          <w:tcPr>
            <w:tcW w:type="dxa" w:w="1728"/>
          </w:tcPr>
          <w:p>
            <w:r>
              <w:t>Mud brown, rope beige, tarp greens</w:t>
            </w:r>
          </w:p>
        </w:tc>
        <w:tc>
          <w:tcPr>
            <w:tcW w:type="dxa" w:w="1728"/>
          </w:tcPr>
          <w:p>
            <w:r>
              <w:t>Sell husbandry as a physical system, not a menu.</w:t>
            </w:r>
          </w:p>
        </w:tc>
      </w:tr>
    </w:tbl>
    <w:p>
      <w:pPr>
        <w:pStyle w:val="Heading1"/>
      </w:pPr>
      <w:r>
        <w:t>4. POI Visual Table</w:t>
      </w:r>
    </w:p>
    <w:tbl>
      <w:tblPr>
        <w:tblStyle w:val="TableGrid"/>
        <w:tblW w:type="auto" w:w="0"/>
        <w:tblLook w:firstColumn="1" w:firstRow="1" w:lastColumn="0" w:lastRow="0" w:noHBand="0" w:noVBand="1" w:val="04A0"/>
      </w:tblPr>
      <w:tblGrid>
        <w:gridCol w:w="2880"/>
        <w:gridCol w:w="2880"/>
        <w:gridCol w:w="2880"/>
      </w:tblGrid>
      <w:tr>
        <w:tc>
          <w:tcPr>
            <w:tcW w:type="dxa" w:w="2880"/>
          </w:tcPr>
          <w:p>
            <w:r>
              <w:t>POI</w:t>
            </w:r>
          </w:p>
        </w:tc>
        <w:tc>
          <w:tcPr>
            <w:tcW w:type="dxa" w:w="2880"/>
          </w:tcPr>
          <w:p>
            <w:r>
              <w:t>Visual Language</w:t>
            </w:r>
          </w:p>
        </w:tc>
        <w:tc>
          <w:tcPr>
            <w:tcW w:type="dxa" w:w="2880"/>
          </w:tcPr>
          <w:p>
            <w:r>
              <w:t>Notes</w:t>
            </w:r>
          </w:p>
        </w:tc>
      </w:tr>
      <w:tr>
        <w:tc>
          <w:tcPr>
            <w:tcW w:type="dxa" w:w="2880"/>
          </w:tcPr>
          <w:p>
            <w:r>
              <w:t>LuggageWreck</w:t>
            </w:r>
          </w:p>
        </w:tc>
        <w:tc>
          <w:tcPr>
            <w:tcW w:type="dxa" w:w="2880"/>
          </w:tcPr>
          <w:p>
            <w:r>
              <w:t>Broken passenger compartment chunks, fabric bundles, polymer suitcases, scattered personal goods, and torn soft interior paneling.</w:t>
            </w:r>
          </w:p>
        </w:tc>
        <w:tc>
          <w:tcPr>
            <w:tcW w:type="dxa" w:w="2880"/>
          </w:tcPr>
          <w:p>
            <w:r>
              <w:t>Should feel civilian and vulnerable, not military.</w:t>
            </w:r>
          </w:p>
        </w:tc>
      </w:tr>
      <w:tr>
        <w:tc>
          <w:tcPr>
            <w:tcW w:type="dxa" w:w="2880"/>
          </w:tcPr>
          <w:p>
            <w:r>
              <w:t>GalleyWreck</w:t>
            </w:r>
          </w:p>
        </w:tc>
        <w:tc>
          <w:tcPr>
            <w:tcW w:type="dxa" w:w="2880"/>
          </w:tcPr>
          <w:p>
            <w:r>
              <w:t>Compact service modules with scorched food prep surfaces, sealed canisters, broken heating units, and snapped storage racks.</w:t>
            </w:r>
          </w:p>
        </w:tc>
        <w:tc>
          <w:tcPr>
            <w:tcW w:type="dxa" w:w="2880"/>
          </w:tcPr>
          <w:p>
            <w:r>
              <w:t>A survival loot fantasy with strong “food and utilities” read.</w:t>
            </w:r>
          </w:p>
        </w:tc>
      </w:tr>
      <w:tr>
        <w:tc>
          <w:tcPr>
            <w:tcW w:type="dxa" w:w="2880"/>
          </w:tcPr>
          <w:p>
            <w:r>
              <w:t>MedBayWreck</w:t>
            </w:r>
          </w:p>
        </w:tc>
        <w:tc>
          <w:tcPr>
            <w:tcW w:type="dxa" w:w="2880"/>
          </w:tcPr>
          <w:p>
            <w:r>
              <w:t>Sterile white panels now stained, cracked, and frost-bloomed; overturned med cradles, emergency lighting, sealed cabinets.</w:t>
            </w:r>
          </w:p>
        </w:tc>
        <w:tc>
          <w:tcPr>
            <w:tcW w:type="dxa" w:w="2880"/>
          </w:tcPr>
          <w:p>
            <w:r>
              <w:t>Keep medicine readable from silhouette and prop language.</w:t>
            </w:r>
          </w:p>
        </w:tc>
      </w:tr>
      <w:tr>
        <w:tc>
          <w:tcPr>
            <w:tcW w:type="dxa" w:w="2880"/>
          </w:tcPr>
          <w:p>
            <w:r>
              <w:t>EngineeringWreck</w:t>
            </w:r>
          </w:p>
        </w:tc>
        <w:tc>
          <w:tcPr>
            <w:tcW w:type="dxa" w:w="2880"/>
          </w:tcPr>
          <w:p>
            <w:r>
              <w:t>Dense mechanical bays full of brackets, tool racks, cable bundles, access plates, and half-buried machinery.</w:t>
            </w:r>
          </w:p>
        </w:tc>
        <w:tc>
          <w:tcPr>
            <w:tcW w:type="dxa" w:w="2880"/>
          </w:tcPr>
          <w:p>
            <w:r>
              <w:t>The visual identity is heavy, dirty, and structurally useful.</w:t>
            </w:r>
          </w:p>
        </w:tc>
      </w:tr>
      <w:tr>
        <w:tc>
          <w:tcPr>
            <w:tcW w:type="dxa" w:w="2880"/>
          </w:tcPr>
          <w:p>
            <w:r>
              <w:t>AvionicsWreck</w:t>
            </w:r>
          </w:p>
        </w:tc>
        <w:tc>
          <w:tcPr>
            <w:tcW w:type="dxa" w:w="2880"/>
          </w:tcPr>
          <w:p>
            <w:r>
              <w:t>Signal arrays, sensor masts, shattered screens, line-of-sight hardware, antenna scaffolds, and data housings.</w:t>
            </w:r>
          </w:p>
        </w:tc>
        <w:tc>
          <w:tcPr>
            <w:tcW w:type="dxa" w:w="2880"/>
          </w:tcPr>
          <w:p>
            <w:r>
              <w:t>Reads technical and navigational.</w:t>
            </w:r>
          </w:p>
        </w:tc>
      </w:tr>
      <w:tr>
        <w:tc>
          <w:tcPr>
            <w:tcW w:type="dxa" w:w="2880"/>
          </w:tcPr>
          <w:p>
            <w:r>
              <w:t>PowerModuleWreck</w:t>
            </w:r>
          </w:p>
        </w:tc>
        <w:tc>
          <w:tcPr>
            <w:tcW w:type="dxa" w:w="2880"/>
          </w:tcPr>
          <w:p>
            <w:r>
              <w:t>Chunky power housings, ruptured capacitor banks, heat damage, insulated conduit runs, and warning labels.</w:t>
            </w:r>
          </w:p>
        </w:tc>
        <w:tc>
          <w:tcPr>
            <w:tcW w:type="dxa" w:w="2880"/>
          </w:tcPr>
          <w:p>
            <w:r>
              <w:t>Should imply risk before the player touches it.</w:t>
            </w:r>
          </w:p>
        </w:tc>
      </w:tr>
      <w:tr>
        <w:tc>
          <w:tcPr>
            <w:tcW w:type="dxa" w:w="2880"/>
          </w:tcPr>
          <w:p>
            <w:r>
              <w:t>ArmoryWreck</w:t>
            </w:r>
          </w:p>
        </w:tc>
        <w:tc>
          <w:tcPr>
            <w:tcW w:type="dxa" w:w="2880"/>
          </w:tcPr>
          <w:p>
            <w:r>
              <w:t>Locked racks, ammunition lockers, firing benches, hardened cases, and defensive bulkheads in ruin.</w:t>
            </w:r>
          </w:p>
        </w:tc>
        <w:tc>
          <w:tcPr>
            <w:tcW w:type="dxa" w:w="2880"/>
          </w:tcPr>
          <w:p>
            <w:r>
              <w:t>Military-industrial read; dangerous approach routes.</w:t>
            </w:r>
          </w:p>
        </w:tc>
      </w:tr>
      <w:tr>
        <w:tc>
          <w:tcPr>
            <w:tcW w:type="dxa" w:w="2880"/>
          </w:tcPr>
          <w:p>
            <w:r>
              <w:t>RoverBayWreck</w:t>
            </w:r>
          </w:p>
        </w:tc>
        <w:tc>
          <w:tcPr>
            <w:tcW w:type="dxa" w:w="2880"/>
          </w:tcPr>
          <w:p>
            <w:r>
              <w:t>Vehicle loading deck fragments, clamp rails, maintenance gantries, tie-down anchors, and spare mobility parts.</w:t>
            </w:r>
          </w:p>
        </w:tc>
        <w:tc>
          <w:tcPr>
            <w:tcW w:type="dxa" w:w="2880"/>
          </w:tcPr>
          <w:p>
            <w:r>
              <w:t>Open-space salvage fantasy.</w:t>
            </w:r>
          </w:p>
        </w:tc>
      </w:tr>
      <w:tr>
        <w:tc>
          <w:tcPr>
            <w:tcW w:type="dxa" w:w="2880"/>
          </w:tcPr>
          <w:p>
            <w:r>
              <w:t>CommsRelayDebris</w:t>
            </w:r>
          </w:p>
        </w:tc>
        <w:tc>
          <w:tcPr>
            <w:tcW w:type="dxa" w:w="2880"/>
          </w:tcPr>
          <w:p>
            <w:r>
              <w:t>Collapsed lattice towers, dish fragments, signal coils, and blinking repeaters caught on rocky high ground.</w:t>
            </w:r>
          </w:p>
        </w:tc>
        <w:tc>
          <w:tcPr>
            <w:tcW w:type="dxa" w:w="2880"/>
          </w:tcPr>
          <w:p>
            <w:r>
              <w:t>Great silhouette landmark for traversal.</w:t>
            </w:r>
          </w:p>
        </w:tc>
      </w:tr>
      <w:tr>
        <w:tc>
          <w:tcPr>
            <w:tcW w:type="dxa" w:w="2880"/>
          </w:tcPr>
          <w:p>
            <w:r>
              <w:t>CryoPodCluster</w:t>
            </w:r>
          </w:p>
        </w:tc>
        <w:tc>
          <w:tcPr>
            <w:tcW w:type="dxa" w:w="2880"/>
          </w:tcPr>
          <w:p>
            <w:r>
              <w:t>Half-buried pod banks, frost haze, emergency beacons, personal data tags, and silence broken by venting gas.</w:t>
            </w:r>
          </w:p>
        </w:tc>
        <w:tc>
          <w:tcPr>
            <w:tcW w:type="dxa" w:w="2880"/>
          </w:tcPr>
          <w:p>
            <w:r>
              <w:t>High emotional storytelling load.</w:t>
            </w:r>
          </w:p>
        </w:tc>
      </w:tr>
      <w:tr>
        <w:tc>
          <w:tcPr>
            <w:tcW w:type="dxa" w:w="2880"/>
          </w:tcPr>
          <w:p>
            <w:r>
              <w:t>CaveMouthDeepVein</w:t>
            </w:r>
          </w:p>
        </w:tc>
        <w:tc>
          <w:tcPr>
            <w:tcW w:type="dxa" w:w="2880"/>
          </w:tcPr>
          <w:p>
            <w:r>
              <w:t>Natural entry fissure with reinforced remnants of mining or survey attempts and obvious descent cues.</w:t>
            </w:r>
          </w:p>
        </w:tc>
        <w:tc>
          <w:tcPr>
            <w:tcW w:type="dxa" w:w="2880"/>
          </w:tcPr>
          <w:p>
            <w:r>
              <w:t>Should promise depth and danger.</w:t>
            </w:r>
          </w:p>
        </w:tc>
      </w:tr>
      <w:tr>
        <w:tc>
          <w:tcPr>
            <w:tcW w:type="dxa" w:w="2880"/>
          </w:tcPr>
          <w:p>
            <w:r>
              <w:t>ThermalVentField</w:t>
            </w:r>
          </w:p>
        </w:tc>
        <w:tc>
          <w:tcPr>
            <w:tcW w:type="dxa" w:w="2880"/>
          </w:tcPr>
          <w:p>
            <w:r>
              <w:t>Dense vent garden with steam blasts, sulfur crust, resin chimneys, and warm rock fissures.</w:t>
            </w:r>
          </w:p>
        </w:tc>
        <w:tc>
          <w:tcPr>
            <w:tcW w:type="dxa" w:w="2880"/>
          </w:tcPr>
          <w:p>
            <w:r>
              <w:t>This POI is mostly environment as spectacle.</w:t>
            </w:r>
          </w:p>
        </w:tc>
      </w:tr>
      <w:tr>
        <w:tc>
          <w:tcPr>
            <w:tcW w:type="dxa" w:w="2880"/>
          </w:tcPr>
          <w:p>
            <w:r>
              <w:t>MeteorImpactField</w:t>
            </w:r>
          </w:p>
        </w:tc>
        <w:tc>
          <w:tcPr>
            <w:tcW w:type="dxa" w:w="2880"/>
          </w:tcPr>
          <w:p>
            <w:r>
              <w:t>Shattered radial debris, fused glass, impact trenches, and strange mixed-material fragments.</w:t>
            </w:r>
          </w:p>
        </w:tc>
        <w:tc>
          <w:tcPr>
            <w:tcW w:type="dxa" w:w="2880"/>
          </w:tcPr>
          <w:p>
            <w:r>
              <w:t>Works as both landmark and salvage puzzle.</w:t>
            </w:r>
          </w:p>
        </w:tc>
      </w:tr>
      <w:tr>
        <w:tc>
          <w:tcPr>
            <w:tcW w:type="dxa" w:w="2880"/>
          </w:tcPr>
          <w:p>
            <w:r>
              <w:t>FloodedSinkhole/IceTunnel</w:t>
            </w:r>
          </w:p>
        </w:tc>
        <w:tc>
          <w:tcPr>
            <w:tcW w:type="dxa" w:w="2880"/>
          </w:tcPr>
          <w:p>
            <w:r>
              <w:t>Vertical collapse opening or frozen tunnel system with reflective water, ice film, and collapsed access rigs.</w:t>
            </w:r>
          </w:p>
        </w:tc>
        <w:tc>
          <w:tcPr>
            <w:tcW w:type="dxa" w:w="2880"/>
          </w:tcPr>
          <w:p>
            <w:r>
              <w:t>Wet, slippery, and eerie.</w:t>
            </w:r>
          </w:p>
        </w:tc>
      </w:tr>
      <w:tr>
        <w:tc>
          <w:tcPr>
            <w:tcW w:type="dxa" w:w="2880"/>
          </w:tcPr>
          <w:p>
            <w:r>
              <w:t>RazorstoneRidge</w:t>
            </w:r>
          </w:p>
        </w:tc>
        <w:tc>
          <w:tcPr>
            <w:tcW w:type="dxa" w:w="2880"/>
          </w:tcPr>
          <w:p>
            <w:r>
              <w:t>Blade-like mineral ridge lines, unstable scree, and obvious high-yield shard nodes.</w:t>
            </w:r>
          </w:p>
        </w:tc>
        <w:tc>
          <w:tcPr>
            <w:tcW w:type="dxa" w:w="2880"/>
          </w:tcPr>
          <w:p>
            <w:r>
              <w:t>Should read dangerous even when empty.</w:t>
            </w:r>
          </w:p>
        </w:tc>
      </w:tr>
      <w:tr>
        <w:tc>
          <w:tcPr>
            <w:tcW w:type="dxa" w:w="2880"/>
          </w:tcPr>
          <w:p>
            <w:r>
              <w:t>RemnantSite</w:t>
            </w:r>
          </w:p>
        </w:tc>
        <w:tc>
          <w:tcPr>
            <w:tcW w:type="dxa" w:w="2880"/>
          </w:tcPr>
          <w:p>
            <w:r>
              <w:t>Monolithic chambers, repeating ribs, silent light pulses, and unnaturally precise seams.</w:t>
            </w:r>
          </w:p>
        </w:tc>
        <w:tc>
          <w:tcPr>
            <w:tcW w:type="dxa" w:w="2880"/>
          </w:tcPr>
          <w:p>
            <w:r>
              <w:t>The player must feel that this place was not built by humans.</w:t>
            </w:r>
          </w:p>
        </w:tc>
      </w:tr>
    </w:tbl>
    <w:p>
      <w:pPr>
        <w:pStyle w:val="Heading1"/>
      </w:pPr>
      <w:r>
        <w:t>5. Flora and Tree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Entity</w:t>
            </w:r>
          </w:p>
        </w:tc>
        <w:tc>
          <w:tcPr>
            <w:tcW w:type="dxa" w:w="1728"/>
          </w:tcPr>
          <w:p>
            <w:r>
              <w:t>Type</w:t>
            </w:r>
          </w:p>
        </w:tc>
        <w:tc>
          <w:tcPr>
            <w:tcW w:type="dxa" w:w="1728"/>
          </w:tcPr>
          <w:p>
            <w:r>
              <w:t>Biome</w:t>
            </w:r>
          </w:p>
        </w:tc>
        <w:tc>
          <w:tcPr>
            <w:tcW w:type="dxa" w:w="1728"/>
          </w:tcPr>
          <w:p>
            <w:r>
              <w:t>Visual Summary</w:t>
            </w:r>
          </w:p>
        </w:tc>
        <w:tc>
          <w:tcPr>
            <w:tcW w:type="dxa" w:w="1728"/>
          </w:tcPr>
          <w:p>
            <w:r>
              <w:t>Use / Player Read</w:t>
            </w:r>
          </w:p>
        </w:tc>
      </w:tr>
      <w:tr>
        <w:tc>
          <w:tcPr>
            <w:tcW w:type="dxa" w:w="1728"/>
          </w:tcPr>
          <w:p>
            <w:r>
              <w:t>Lattice Bulb</w:t>
            </w:r>
          </w:p>
        </w:tc>
        <w:tc>
          <w:tcPr>
            <w:tcW w:type="dxa" w:w="1728"/>
          </w:tcPr>
          <w:p>
            <w:r>
              <w:t>Plant</w:t>
            </w:r>
          </w:p>
        </w:tc>
        <w:tc>
          <w:tcPr>
            <w:tcW w:type="dxa" w:w="1728"/>
          </w:tcPr>
          <w:p>
            <w:r>
              <w:t>BasaltShelf; MeltlineEdges</w:t>
            </w:r>
          </w:p>
        </w:tc>
        <w:tc>
          <w:tcPr>
            <w:tcW w:type="dxa" w:w="1728"/>
          </w:tcPr>
          <w:p>
            <w:r>
              <w:t>Waist-high clusters of hollow polygon bulbs with dark interior ribs. The cluster should read like a fragile alien tuber patch that clicks softly in the wind.</w:t>
            </w:r>
          </w:p>
        </w:tc>
        <w:tc>
          <w:tcPr>
            <w:tcW w:type="dxa" w:w="1728"/>
          </w:tcPr>
          <w:p>
            <w:r>
              <w:t>Food / tuber source; easy-to-read edible geometry.</w:t>
            </w:r>
          </w:p>
        </w:tc>
      </w:tr>
      <w:tr>
        <w:tc>
          <w:tcPr>
            <w:tcW w:type="dxa" w:w="1728"/>
          </w:tcPr>
          <w:p>
            <w:r>
              <w:t>Spiral Reed</w:t>
            </w:r>
          </w:p>
        </w:tc>
        <w:tc>
          <w:tcPr>
            <w:tcW w:type="dxa" w:w="1728"/>
          </w:tcPr>
          <w:p>
            <w:r>
              <w:t>Plant</w:t>
            </w:r>
          </w:p>
        </w:tc>
        <w:tc>
          <w:tcPr>
            <w:tcW w:type="dxa" w:w="1728"/>
          </w:tcPr>
          <w:p>
            <w:r>
              <w:t>WindPlains; ShallowFens</w:t>
            </w:r>
          </w:p>
        </w:tc>
        <w:tc>
          <w:tcPr>
            <w:tcW w:type="dxa" w:w="1728"/>
          </w:tcPr>
          <w:p>
            <w:r>
              <w:t>Low corkscrew reeds with banded fibers and faintly luminous tips. In motion, large patches should create directional wind flow cues.</w:t>
            </w:r>
          </w:p>
        </w:tc>
        <w:tc>
          <w:tcPr>
            <w:tcW w:type="dxa" w:w="1728"/>
          </w:tcPr>
          <w:p>
            <w:r>
              <w:t>Fiber + modest food source.</w:t>
            </w:r>
          </w:p>
        </w:tc>
      </w:tr>
      <w:tr>
        <w:tc>
          <w:tcPr>
            <w:tcW w:type="dxa" w:w="1728"/>
          </w:tcPr>
          <w:p>
            <w:r>
              <w:t>Meltpod Rind</w:t>
            </w:r>
          </w:p>
        </w:tc>
        <w:tc>
          <w:tcPr>
            <w:tcW w:type="dxa" w:w="1728"/>
          </w:tcPr>
          <w:p>
            <w:r>
              <w:t>Plant</w:t>
            </w:r>
          </w:p>
        </w:tc>
        <w:tc>
          <w:tcPr>
            <w:tcW w:type="dxa" w:w="1728"/>
          </w:tcPr>
          <w:p>
            <w:r>
              <w:t>ThermalCracks; SteamVents</w:t>
            </w:r>
          </w:p>
        </w:tc>
        <w:tc>
          <w:tcPr>
            <w:tcW w:type="dxa" w:w="1728"/>
          </w:tcPr>
          <w:p>
            <w:r>
              <w:t>Flat ceramic-looking pods fused to warm rock, with seam lines that part at dusk and expose wet gel interiors.</w:t>
            </w:r>
          </w:p>
        </w:tc>
        <w:tc>
          <w:tcPr>
            <w:tcW w:type="dxa" w:w="1728"/>
          </w:tcPr>
          <w:p>
            <w:r>
              <w:t>High-calorie but risky heat-biome food.</w:t>
            </w:r>
          </w:p>
        </w:tc>
      </w:tr>
      <w:tr>
        <w:tc>
          <w:tcPr>
            <w:tcW w:type="dxa" w:w="1728"/>
          </w:tcPr>
          <w:p>
            <w:r>
              <w:t>Ember Lace</w:t>
            </w:r>
          </w:p>
        </w:tc>
        <w:tc>
          <w:tcPr>
            <w:tcW w:type="dxa" w:w="1728"/>
          </w:tcPr>
          <w:p>
            <w:r>
              <w:t>Plant</w:t>
            </w:r>
          </w:p>
        </w:tc>
        <w:tc>
          <w:tcPr>
            <w:tcW w:type="dxa" w:w="1728"/>
          </w:tcPr>
          <w:p>
            <w:r>
              <w:t>RidgeShadows; CraterWalls</w:t>
            </w:r>
          </w:p>
        </w:tc>
        <w:tc>
          <w:tcPr>
            <w:tcW w:type="dxa" w:w="1728"/>
          </w:tcPr>
          <w:p>
            <w:r>
              <w:t>Foil-thin filament veils clinging to stone faces. Orange micro-veins pulse under raking light and make cliff surfaces feel alive.</w:t>
            </w:r>
          </w:p>
        </w:tc>
        <w:tc>
          <w:tcPr>
            <w:tcW w:type="dxa" w:w="1728"/>
          </w:tcPr>
          <w:p>
            <w:r>
              <w:t>Delicate but hazardous sap-bearing flora.</w:t>
            </w:r>
          </w:p>
        </w:tc>
      </w:tr>
      <w:tr>
        <w:tc>
          <w:tcPr>
            <w:tcW w:type="dxa" w:w="1728"/>
          </w:tcPr>
          <w:p>
            <w:r>
              <w:t>Nullmint Nodes</w:t>
            </w:r>
          </w:p>
        </w:tc>
        <w:tc>
          <w:tcPr>
            <w:tcW w:type="dxa" w:w="1728"/>
          </w:tcPr>
          <w:p>
            <w:r>
              <w:t>Plant</w:t>
            </w:r>
          </w:p>
        </w:tc>
        <w:tc>
          <w:tcPr>
            <w:tcW w:type="dxa" w:w="1728"/>
          </w:tcPr>
          <w:p>
            <w:r>
              <w:t>MossFields; ColdBasins</w:t>
            </w:r>
          </w:p>
        </w:tc>
        <w:tc>
          <w:tcPr>
            <w:tcW w:type="dxa" w:w="1728"/>
          </w:tcPr>
          <w:p>
            <w:r>
              <w:t>Pebble-like nodules embedded in dark moss mats. Crushing them releases a clear cooling vapor.</w:t>
            </w:r>
          </w:p>
        </w:tc>
        <w:tc>
          <w:tcPr>
            <w:tcW w:type="dxa" w:w="1728"/>
          </w:tcPr>
          <w:p>
            <w:r>
              <w:t>Medicinal/nerve-soothing read.</w:t>
            </w:r>
          </w:p>
        </w:tc>
      </w:tr>
      <w:tr>
        <w:tc>
          <w:tcPr>
            <w:tcW w:type="dxa" w:w="1728"/>
          </w:tcPr>
          <w:p>
            <w:r>
              <w:t>Knifeleaf Fan</w:t>
            </w:r>
          </w:p>
        </w:tc>
        <w:tc>
          <w:tcPr>
            <w:tcW w:type="dxa" w:w="1728"/>
          </w:tcPr>
          <w:p>
            <w:r>
              <w:t>Plant</w:t>
            </w:r>
          </w:p>
        </w:tc>
        <w:tc>
          <w:tcPr>
            <w:tcW w:type="dxa" w:w="1728"/>
          </w:tcPr>
          <w:p>
            <w:r>
              <w:t>GlassDunes; WindCuts</w:t>
            </w:r>
          </w:p>
        </w:tc>
        <w:tc>
          <w:tcPr>
            <w:tcW w:type="dxa" w:w="1728"/>
          </w:tcPr>
          <w:p>
            <w:r>
              <w:t>Radial fans of rigid translucent leaves with silica-sharp edges. The whole patch should read like a hazard sign made out of foliage.</w:t>
            </w:r>
          </w:p>
        </w:tc>
        <w:tc>
          <w:tcPr>
            <w:tcW w:type="dxa" w:w="1728"/>
          </w:tcPr>
          <w:p>
            <w:r>
              <w:t>Cut hazard and harvesting challenge.</w:t>
            </w:r>
          </w:p>
        </w:tc>
      </w:tr>
      <w:tr>
        <w:tc>
          <w:tcPr>
            <w:tcW w:type="dxa" w:w="1728"/>
          </w:tcPr>
          <w:p>
            <w:r>
              <w:t>Resin Chimney</w:t>
            </w:r>
          </w:p>
        </w:tc>
        <w:tc>
          <w:tcPr>
            <w:tcW w:type="dxa" w:w="1728"/>
          </w:tcPr>
          <w:p>
            <w:r>
              <w:t>Plant</w:t>
            </w:r>
          </w:p>
        </w:tc>
        <w:tc>
          <w:tcPr>
            <w:tcW w:type="dxa" w:w="1728"/>
          </w:tcPr>
          <w:p>
            <w:r>
              <w:t>VentRims; SulfurRock</w:t>
            </w:r>
          </w:p>
        </w:tc>
        <w:tc>
          <w:tcPr>
            <w:tcW w:type="dxa" w:w="1728"/>
          </w:tcPr>
          <w:p>
            <w:r>
              <w:t>Stubby chimney stalks that vent warm resin mist and build layered resin collars around themselves over time.</w:t>
            </w:r>
          </w:p>
        </w:tc>
        <w:tc>
          <w:tcPr>
            <w:tcW w:type="dxa" w:w="1728"/>
          </w:tcPr>
          <w:p>
            <w:r>
              <w:t>Resin/resource source; heat-biome landmark.</w:t>
            </w:r>
          </w:p>
        </w:tc>
      </w:tr>
      <w:tr>
        <w:tc>
          <w:tcPr>
            <w:tcW w:type="dxa" w:w="1728"/>
          </w:tcPr>
          <w:p>
            <w:r>
              <w:t>Silk Cyst Vine</w:t>
            </w:r>
          </w:p>
        </w:tc>
        <w:tc>
          <w:tcPr>
            <w:tcW w:type="dxa" w:w="1728"/>
          </w:tcPr>
          <w:p>
            <w:r>
              <w:t>Plant</w:t>
            </w:r>
          </w:p>
        </w:tc>
        <w:tc>
          <w:tcPr>
            <w:tcW w:type="dxa" w:w="1728"/>
          </w:tcPr>
          <w:p>
            <w:r>
              <w:t>CanyonWebs; ShadeGullies</w:t>
            </w:r>
          </w:p>
        </w:tc>
        <w:tc>
          <w:tcPr>
            <w:tcW w:type="dxa" w:w="1728"/>
          </w:tcPr>
          <w:p>
            <w:r>
              <w:t>Creeping vine masses with smooth tear-drop cysts that unspool pale filaments when cut. Should dress vertical spaces and canyon overhangs.</w:t>
            </w:r>
          </w:p>
        </w:tc>
        <w:tc>
          <w:tcPr>
            <w:tcW w:type="dxa" w:w="1728"/>
          </w:tcPr>
          <w:p>
            <w:r>
              <w:t>Fiber / crafting support flora.</w:t>
            </w:r>
          </w:p>
        </w:tc>
      </w:tr>
      <w:tr>
        <w:tc>
          <w:tcPr>
            <w:tcW w:type="dxa" w:w="1728"/>
          </w:tcPr>
          <w:p>
            <w:r>
              <w:t>Mawcap Bloom</w:t>
            </w:r>
          </w:p>
        </w:tc>
        <w:tc>
          <w:tcPr>
            <w:tcW w:type="dxa" w:w="1728"/>
          </w:tcPr>
          <w:p>
            <w:r>
              <w:t>Plant</w:t>
            </w:r>
          </w:p>
        </w:tc>
        <w:tc>
          <w:tcPr>
            <w:tcW w:type="dxa" w:w="1728"/>
          </w:tcPr>
          <w:p>
            <w:r>
              <w:t>WetBasins; ShadowFens</w:t>
            </w:r>
          </w:p>
        </w:tc>
        <w:tc>
          <w:tcPr>
            <w:tcW w:type="dxa" w:w="1728"/>
          </w:tcPr>
          <w:p>
            <w:r>
              <w:t>Heavy stalk fungus with a lip-like cap aperture. When disturbed, it coughs thick spore bursts into the air.</w:t>
            </w:r>
          </w:p>
        </w:tc>
        <w:tc>
          <w:tcPr>
            <w:tcW w:type="dxa" w:w="1728"/>
          </w:tcPr>
          <w:p>
            <w:r>
              <w:t>Spore hazard; memorable fungal silhouette.</w:t>
            </w:r>
          </w:p>
        </w:tc>
      </w:tr>
      <w:tr>
        <w:tc>
          <w:tcPr>
            <w:tcW w:type="dxa" w:w="1728"/>
          </w:tcPr>
          <w:p>
            <w:r>
              <w:t>Threadmold Sheet</w:t>
            </w:r>
          </w:p>
        </w:tc>
        <w:tc>
          <w:tcPr>
            <w:tcW w:type="dxa" w:w="1728"/>
          </w:tcPr>
          <w:p>
            <w:r>
              <w:t>Plant/Fungus</w:t>
            </w:r>
          </w:p>
        </w:tc>
        <w:tc>
          <w:tcPr>
            <w:tcW w:type="dxa" w:w="1728"/>
          </w:tcPr>
          <w:p>
            <w:r>
              <w:t>AbandonedStructures; Caves</w:t>
            </w:r>
          </w:p>
        </w:tc>
        <w:tc>
          <w:tcPr>
            <w:tcW w:type="dxa" w:w="1728"/>
          </w:tcPr>
          <w:p>
            <w:r>
              <w:t>Matte-black membrane mats stretched across surfaces like painted cloth. Fine thread-lines visibly crawl beneath the skin under light.</w:t>
            </w:r>
          </w:p>
        </w:tc>
        <w:tc>
          <w:tcPr>
            <w:tcW w:type="dxa" w:w="1728"/>
          </w:tcPr>
          <w:p>
            <w:r>
              <w:t>High-risk spore fungal growth.</w:t>
            </w:r>
          </w:p>
        </w:tc>
      </w:tr>
      <w:tr>
        <w:tc>
          <w:tcPr>
            <w:tcW w:type="dxa" w:w="1728"/>
          </w:tcPr>
          <w:p>
            <w:r>
              <w:t>Ferric Bloom</w:t>
            </w:r>
          </w:p>
        </w:tc>
        <w:tc>
          <w:tcPr>
            <w:tcW w:type="dxa" w:w="1728"/>
          </w:tcPr>
          <w:p>
            <w:r>
              <w:t>Plant</w:t>
            </w:r>
          </w:p>
        </w:tc>
        <w:tc>
          <w:tcPr>
            <w:tcW w:type="dxa" w:w="1728"/>
          </w:tcPr>
          <w:p>
            <w:r>
              <w:t>IronBasalt; MagneticRidges</w:t>
            </w:r>
          </w:p>
        </w:tc>
        <w:tc>
          <w:tcPr>
            <w:tcW w:type="dxa" w:w="1728"/>
          </w:tcPr>
          <w:p>
            <w:r>
              <w:t>Metallic petal forms with a dull red magnetic sheen that subtly orient toward local fields.</w:t>
            </w:r>
          </w:p>
        </w:tc>
        <w:tc>
          <w:tcPr>
            <w:tcW w:type="dxa" w:w="1728"/>
          </w:tcPr>
          <w:p>
            <w:r>
              <w:t>Late-mid resource / research plant.</w:t>
            </w:r>
          </w:p>
        </w:tc>
      </w:tr>
      <w:tr>
        <w:tc>
          <w:tcPr>
            <w:tcW w:type="dxa" w:w="1728"/>
          </w:tcPr>
          <w:p>
            <w:r>
              <w:t>Crystal Lichen</w:t>
            </w:r>
          </w:p>
        </w:tc>
        <w:tc>
          <w:tcPr>
            <w:tcW w:type="dxa" w:w="1728"/>
          </w:tcPr>
          <w:p>
            <w:r>
              <w:t>Plant/Lichen</w:t>
            </w:r>
          </w:p>
        </w:tc>
        <w:tc>
          <w:tcPr>
            <w:tcW w:type="dxa" w:w="1728"/>
          </w:tcPr>
          <w:p>
            <w:r>
              <w:t>IceCaves; HighRims</w:t>
            </w:r>
          </w:p>
        </w:tc>
        <w:tc>
          <w:tcPr>
            <w:tcW w:type="dxa" w:w="1728"/>
          </w:tcPr>
          <w:p>
            <w:r>
              <w:t>Angular crystalline plates that look like mineral growth until gel beads form at the edges.</w:t>
            </w:r>
          </w:p>
        </w:tc>
        <w:tc>
          <w:tcPr>
            <w:tcW w:type="dxa" w:w="1728"/>
          </w:tcPr>
          <w:p>
            <w:r>
              <w:t>Cold-biome, hallucinogenic-adjacent lichen.</w:t>
            </w:r>
          </w:p>
        </w:tc>
      </w:tr>
      <w:tr>
        <w:tc>
          <w:tcPr>
            <w:tcW w:type="dxa" w:w="1728"/>
          </w:tcPr>
          <w:p>
            <w:r>
              <w:t>Cinder Thorn</w:t>
            </w:r>
          </w:p>
        </w:tc>
        <w:tc>
          <w:tcPr>
            <w:tcW w:type="dxa" w:w="1728"/>
          </w:tcPr>
          <w:p>
            <w:r>
              <w:t>Plant</w:t>
            </w:r>
          </w:p>
        </w:tc>
        <w:tc>
          <w:tcPr>
            <w:tcW w:type="dxa" w:w="1728"/>
          </w:tcPr>
          <w:p>
            <w:r>
              <w:t>VentRims; CraterWalls</w:t>
            </w:r>
          </w:p>
        </w:tc>
        <w:tc>
          <w:tcPr>
            <w:tcW w:type="dxa" w:w="1728"/>
          </w:tcPr>
          <w:p>
            <w:r>
              <w:t>Low black shrub clusters with ember-red thorn clusters and tiny ash pods. The plant should look heat-baked and aggressively defensive.</w:t>
            </w:r>
          </w:p>
        </w:tc>
        <w:tc>
          <w:tcPr>
            <w:tcW w:type="dxa" w:w="1728"/>
          </w:tcPr>
          <w:p>
            <w:r>
              <w:t>Painful harvest flora; visual warning plant.</w:t>
            </w:r>
          </w:p>
        </w:tc>
      </w:tr>
      <w:tr>
        <w:tc>
          <w:tcPr>
            <w:tcW w:type="dxa" w:w="1728"/>
          </w:tcPr>
          <w:p>
            <w:r>
              <w:t>Ironbrine Cups</w:t>
            </w:r>
          </w:p>
        </w:tc>
        <w:tc>
          <w:tcPr>
            <w:tcW w:type="dxa" w:w="1728"/>
          </w:tcPr>
          <w:p>
            <w:r>
              <w:t>Plant</w:t>
            </w:r>
          </w:p>
        </w:tc>
        <w:tc>
          <w:tcPr>
            <w:tcW w:type="dxa" w:w="1728"/>
          </w:tcPr>
          <w:p>
            <w:r>
              <w:t>WetBasins; IronBasalt</w:t>
            </w:r>
          </w:p>
        </w:tc>
        <w:tc>
          <w:tcPr>
            <w:tcW w:type="dxa" w:w="1728"/>
          </w:tcPr>
          <w:p>
            <w:r>
              <w:t>Cup-shaped saline growths that collect rust-colored mineral brine. Rims gleam with wet salt crystals and drip slowly in low gravity.</w:t>
            </w:r>
          </w:p>
        </w:tc>
        <w:tc>
          <w:tcPr>
            <w:tcW w:type="dxa" w:w="1728"/>
          </w:tcPr>
          <w:p>
            <w:r>
              <w:t>Mineral-chemical ingredient flora.</w:t>
            </w:r>
          </w:p>
        </w:tc>
      </w:tr>
      <w:tr>
        <w:tc>
          <w:tcPr>
            <w:tcW w:type="dxa" w:w="1728"/>
          </w:tcPr>
          <w:p>
            <w:r>
              <w:t>Glassbark</w:t>
            </w:r>
          </w:p>
        </w:tc>
        <w:tc>
          <w:tcPr>
            <w:tcW w:type="dxa" w:w="1728"/>
          </w:tcPr>
          <w:p>
            <w:r>
              <w:t>Tree</w:t>
            </w:r>
          </w:p>
        </w:tc>
        <w:tc>
          <w:tcPr>
            <w:tcW w:type="dxa" w:w="1728"/>
          </w:tcPr>
          <w:p>
            <w:r>
              <w:t>BasaltShelf; MeltlineEdges</w:t>
            </w:r>
          </w:p>
        </w:tc>
        <w:tc>
          <w:tcPr>
            <w:tcW w:type="dxa" w:w="1728"/>
          </w:tcPr>
          <w:p>
            <w:r>
              <w:t>Pale-trunked tree analog with frosted translucent bark and visible internal rib structure. When struck, it sheds small glassy flakes.</w:t>
            </w:r>
          </w:p>
        </w:tc>
        <w:tc>
          <w:tcPr>
            <w:tcW w:type="dxa" w:w="1728"/>
          </w:tcPr>
          <w:p>
            <w:r>
              <w:t>General-purpose wood source.</w:t>
            </w:r>
          </w:p>
        </w:tc>
      </w:tr>
      <w:tr>
        <w:tc>
          <w:tcPr>
            <w:tcW w:type="dxa" w:w="1728"/>
          </w:tcPr>
          <w:p>
            <w:r>
              <w:t>Slagroot</w:t>
            </w:r>
          </w:p>
        </w:tc>
        <w:tc>
          <w:tcPr>
            <w:tcW w:type="dxa" w:w="1728"/>
          </w:tcPr>
          <w:p>
            <w:r>
              <w:t>Tree</w:t>
            </w:r>
          </w:p>
        </w:tc>
        <w:tc>
          <w:tcPr>
            <w:tcW w:type="dxa" w:w="1728"/>
          </w:tcPr>
          <w:p>
            <w:r>
              <w:t>ThermalCracks; CraterFloors</w:t>
            </w:r>
          </w:p>
        </w:tc>
        <w:tc>
          <w:tcPr>
            <w:tcW w:type="dxa" w:w="1728"/>
          </w:tcPr>
          <w:p>
            <w:r>
              <w:t>Squat heat-scarred tree with a fused root pedestal and dark bark crazed by thermal stress.</w:t>
            </w:r>
          </w:p>
        </w:tc>
        <w:tc>
          <w:tcPr>
            <w:tcW w:type="dxa" w:w="1728"/>
          </w:tcPr>
          <w:p>
            <w:r>
              <w:t>Dense structural wood source.</w:t>
            </w:r>
          </w:p>
        </w:tc>
      </w:tr>
      <w:tr>
        <w:tc>
          <w:tcPr>
            <w:tcW w:type="dxa" w:w="1728"/>
          </w:tcPr>
          <w:p>
            <w:r>
              <w:t>Velvetspine</w:t>
            </w:r>
          </w:p>
        </w:tc>
        <w:tc>
          <w:tcPr>
            <w:tcW w:type="dxa" w:w="1728"/>
          </w:tcPr>
          <w:p>
            <w:r>
              <w:t>Tree</w:t>
            </w:r>
          </w:p>
        </w:tc>
        <w:tc>
          <w:tcPr>
            <w:tcW w:type="dxa" w:w="1728"/>
          </w:tcPr>
          <w:p>
            <w:r>
              <w:t>WindPlains; RidgeShadows</w:t>
            </w:r>
          </w:p>
        </w:tc>
        <w:tc>
          <w:tcPr>
            <w:tcW w:type="dxa" w:w="1728"/>
          </w:tcPr>
          <w:p>
            <w:r>
              <w:t>Tall trunk with soft-looking vertical ribs hiding stiff spines. The bark should visually promise both flexibility and danger.</w:t>
            </w:r>
          </w:p>
        </w:tc>
        <w:tc>
          <w:tcPr>
            <w:tcW w:type="dxa" w:w="1728"/>
          </w:tcPr>
          <w:p>
            <w:r>
              <w:t>Fibrous long-grain construction tree.</w:t>
            </w:r>
          </w:p>
        </w:tc>
      </w:tr>
      <w:tr>
        <w:tc>
          <w:tcPr>
            <w:tcW w:type="dxa" w:w="1728"/>
          </w:tcPr>
          <w:p>
            <w:r>
              <w:t>Asterbark</w:t>
            </w:r>
          </w:p>
        </w:tc>
        <w:tc>
          <w:tcPr>
            <w:tcW w:type="dxa" w:w="1728"/>
          </w:tcPr>
          <w:p>
            <w:r>
              <w:t>Tree</w:t>
            </w:r>
          </w:p>
        </w:tc>
        <w:tc>
          <w:tcPr>
            <w:tcW w:type="dxa" w:w="1728"/>
          </w:tcPr>
          <w:p>
            <w:r>
              <w:t>MagneticRidges; HighRims</w:t>
            </w:r>
          </w:p>
        </w:tc>
        <w:tc>
          <w:tcPr>
            <w:tcW w:type="dxa" w:w="1728"/>
          </w:tcPr>
          <w:p>
            <w:r>
              <w:t>Dark hardwood tree with star-like mineral flecks in its bark that glitter under moving light. It reads rare and valuable at a glance.</w:t>
            </w:r>
          </w:p>
        </w:tc>
        <w:tc>
          <w:tcPr>
            <w:tcW w:type="dxa" w:w="1728"/>
          </w:tcPr>
          <w:p>
            <w:r>
              <w:t>Premium late-tier wood source.</w:t>
            </w:r>
          </w:p>
        </w:tc>
      </w:tr>
    </w:tbl>
    <w:p>
      <w:pPr>
        <w:pStyle w:val="Heading1"/>
      </w:pPr>
      <w:r>
        <w:t>6. Fauna and Predator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Entity</w:t>
            </w:r>
          </w:p>
        </w:tc>
        <w:tc>
          <w:tcPr>
            <w:tcW w:type="dxa" w:w="1440"/>
          </w:tcPr>
          <w:p>
            <w:r>
              <w:t>Category</w:t>
            </w:r>
          </w:p>
        </w:tc>
        <w:tc>
          <w:tcPr>
            <w:tcW w:type="dxa" w:w="1440"/>
          </w:tcPr>
          <w:p>
            <w:r>
              <w:t>Role</w:t>
            </w:r>
          </w:p>
        </w:tc>
        <w:tc>
          <w:tcPr>
            <w:tcW w:type="dxa" w:w="1440"/>
          </w:tcPr>
          <w:p>
            <w:r>
              <w:t>Biome</w:t>
            </w:r>
          </w:p>
        </w:tc>
        <w:tc>
          <w:tcPr>
            <w:tcW w:type="dxa" w:w="1440"/>
          </w:tcPr>
          <w:p>
            <w:r>
              <w:t>Visual Summary</w:t>
            </w:r>
          </w:p>
        </w:tc>
        <w:tc>
          <w:tcPr>
            <w:tcW w:type="dxa" w:w="1440"/>
          </w:tcPr>
          <w:p>
            <w:r>
              <w:t>Readability / Use</w:t>
            </w:r>
          </w:p>
        </w:tc>
      </w:tr>
      <w:tr>
        <w:tc>
          <w:tcPr>
            <w:tcW w:type="dxa" w:w="1440"/>
          </w:tcPr>
          <w:p>
            <w:r>
              <w:t>Pebble Skitter</w:t>
            </w:r>
          </w:p>
        </w:tc>
        <w:tc>
          <w:tcPr>
            <w:tcW w:type="dxa" w:w="1440"/>
          </w:tcPr>
          <w:p>
            <w:r>
              <w:t>Animal</w:t>
            </w:r>
          </w:p>
        </w:tc>
        <w:tc>
          <w:tcPr>
            <w:tcW w:type="dxa" w:w="1440"/>
          </w:tcPr>
          <w:p>
            <w:r>
              <w:t>Prey</w:t>
            </w:r>
          </w:p>
        </w:tc>
        <w:tc>
          <w:tcPr>
            <w:tcW w:type="dxa" w:w="1440"/>
          </w:tcPr>
          <w:p>
            <w:r>
              <w:t>BasaltShelf; StoneFields</w:t>
            </w:r>
          </w:p>
        </w:tc>
        <w:tc>
          <w:tcPr>
            <w:tcW w:type="dxa" w:w="1440"/>
          </w:tcPr>
          <w:p>
            <w:r>
              <w:t>Palm-sized radial body on ten stilt-legs. Moves with a self-righting coin-like skitter, making it instantly recognizable.</w:t>
            </w:r>
          </w:p>
        </w:tc>
        <w:tc>
          <w:tcPr>
            <w:tcW w:type="dxa" w:w="1440"/>
          </w:tcPr>
          <w:p>
            <w:r>
              <w:t>Tiny swarm prey; comic but unsettling.</w:t>
            </w:r>
          </w:p>
        </w:tc>
      </w:tr>
      <w:tr>
        <w:tc>
          <w:tcPr>
            <w:tcW w:type="dxa" w:w="1440"/>
          </w:tcPr>
          <w:p>
            <w:r>
              <w:t>Gleam Larver</w:t>
            </w:r>
          </w:p>
        </w:tc>
        <w:tc>
          <w:tcPr>
            <w:tcW w:type="dxa" w:w="1440"/>
          </w:tcPr>
          <w:p>
            <w:r>
              <w:t>Animal</w:t>
            </w:r>
          </w:p>
        </w:tc>
        <w:tc>
          <w:tcPr>
            <w:tcW w:type="dxa" w:w="1440"/>
          </w:tcPr>
          <w:p>
            <w:r>
              <w:t>Prey</w:t>
            </w:r>
          </w:p>
        </w:tc>
        <w:tc>
          <w:tcPr>
            <w:tcW w:type="dxa" w:w="1440"/>
          </w:tcPr>
          <w:p>
            <w:r>
              <w:t>WetBasins; MeltlineEdges</w:t>
            </w:r>
          </w:p>
        </w:tc>
        <w:tc>
          <w:tcPr>
            <w:tcW w:type="dxa" w:w="1440"/>
          </w:tcPr>
          <w:p>
            <w:r>
              <w:t>Segmented tube-like body with reflective plates and three hook anchors. It lunges in short wet snaps.</w:t>
            </w:r>
          </w:p>
        </w:tc>
        <w:tc>
          <w:tcPr>
            <w:tcW w:type="dxa" w:w="1440"/>
          </w:tcPr>
          <w:p>
            <w:r>
              <w:t>Burrow prey with slippery materials.</w:t>
            </w:r>
          </w:p>
        </w:tc>
      </w:tr>
      <w:tr>
        <w:tc>
          <w:tcPr>
            <w:tcW w:type="dxa" w:w="1440"/>
          </w:tcPr>
          <w:p>
            <w:r>
              <w:t>Shardback Grazer</w:t>
            </w:r>
          </w:p>
        </w:tc>
        <w:tc>
          <w:tcPr>
            <w:tcW w:type="dxa" w:w="1440"/>
          </w:tcPr>
          <w:p>
            <w:r>
              <w:t>Animal</w:t>
            </w:r>
          </w:p>
        </w:tc>
        <w:tc>
          <w:tcPr>
            <w:tcW w:type="dxa" w:w="1440"/>
          </w:tcPr>
          <w:p>
            <w:r>
              <w:t>Prey/Herd</w:t>
            </w:r>
          </w:p>
        </w:tc>
        <w:tc>
          <w:tcPr>
            <w:tcW w:type="dxa" w:w="1440"/>
          </w:tcPr>
          <w:p>
            <w:r>
              <w:t>WindPlains; MossFields</w:t>
            </w:r>
          </w:p>
        </w:tc>
        <w:tc>
          <w:tcPr>
            <w:tcW w:type="dxa" w:w="1440"/>
          </w:tcPr>
          <w:p>
            <w:r>
              <w:t>Low-slung hexapod with overlapping ceramic back plates and a tri-lobed scraping mouth. Herd silhouettes should look like moving armored stones.</w:t>
            </w:r>
          </w:p>
        </w:tc>
        <w:tc>
          <w:tcPr>
            <w:tcW w:type="dxa" w:w="1440"/>
          </w:tcPr>
          <w:p>
            <w:r>
              <w:t>Bread-and-butter herd animal.</w:t>
            </w:r>
          </w:p>
        </w:tc>
      </w:tr>
      <w:tr>
        <w:tc>
          <w:tcPr>
            <w:tcW w:type="dxa" w:w="1440"/>
          </w:tcPr>
          <w:p>
            <w:r>
              <w:t>Silt Strider</w:t>
            </w:r>
          </w:p>
        </w:tc>
        <w:tc>
          <w:tcPr>
            <w:tcW w:type="dxa" w:w="1440"/>
          </w:tcPr>
          <w:p>
            <w:r>
              <w:t>Animal</w:t>
            </w:r>
          </w:p>
        </w:tc>
        <w:tc>
          <w:tcPr>
            <w:tcW w:type="dxa" w:w="1440"/>
          </w:tcPr>
          <w:p>
            <w:r>
              <w:t>Prey/Herd</w:t>
            </w:r>
          </w:p>
        </w:tc>
        <w:tc>
          <w:tcPr>
            <w:tcW w:type="dxa" w:w="1440"/>
          </w:tcPr>
          <w:p>
            <w:r>
              <w:t>ShallowFens; WetBasins</w:t>
            </w:r>
          </w:p>
        </w:tc>
        <w:tc>
          <w:tcPr>
            <w:tcW w:type="dxa" w:w="1440"/>
          </w:tcPr>
          <w:p>
            <w:r>
              <w:t>Three spring legs plus stabilizer fins and a buoyant belly sac for marsh travel. Its stance should read awkward but efficient.</w:t>
            </w:r>
          </w:p>
        </w:tc>
        <w:tc>
          <w:tcPr>
            <w:tcW w:type="dxa" w:w="1440"/>
          </w:tcPr>
          <w:p>
            <w:r>
              <w:t>Wetland herbivore with unique gait.</w:t>
            </w:r>
          </w:p>
        </w:tc>
      </w:tr>
      <w:tr>
        <w:tc>
          <w:tcPr>
            <w:tcW w:type="dxa" w:w="1440"/>
          </w:tcPr>
          <w:p>
            <w:r>
              <w:t>Pillarback Hauler</w:t>
            </w:r>
          </w:p>
        </w:tc>
        <w:tc>
          <w:tcPr>
            <w:tcW w:type="dxa" w:w="1440"/>
          </w:tcPr>
          <w:p>
            <w:r>
              <w:t>Animal</w:t>
            </w:r>
          </w:p>
        </w:tc>
        <w:tc>
          <w:tcPr>
            <w:tcW w:type="dxa" w:w="1440"/>
          </w:tcPr>
          <w:p>
            <w:r>
              <w:t>Prey/Large</w:t>
            </w:r>
          </w:p>
        </w:tc>
        <w:tc>
          <w:tcPr>
            <w:tcW w:type="dxa" w:w="1440"/>
          </w:tcPr>
          <w:p>
            <w:r>
              <w:t>BasaltShelf; CraterFloors</w:t>
            </w:r>
          </w:p>
        </w:tc>
        <w:tc>
          <w:tcPr>
            <w:tcW w:type="dxa" w:w="1440"/>
          </w:tcPr>
          <w:p>
            <w:r>
              <w:t>Tall quadruped built from stacked column-like vertebrae with dorsal mineral storage cavities. It should feel ancient, useful, and heavy.</w:t>
            </w:r>
          </w:p>
        </w:tc>
        <w:tc>
          <w:tcPr>
            <w:tcW w:type="dxa" w:w="1440"/>
          </w:tcPr>
          <w:p>
            <w:r>
              <w:t>Megafauna harvest target / living landmark.</w:t>
            </w:r>
          </w:p>
        </w:tc>
      </w:tr>
      <w:tr>
        <w:tc>
          <w:tcPr>
            <w:tcW w:type="dxa" w:w="1440"/>
          </w:tcPr>
          <w:p>
            <w:r>
              <w:t>Basin Treader</w:t>
            </w:r>
          </w:p>
        </w:tc>
        <w:tc>
          <w:tcPr>
            <w:tcW w:type="dxa" w:w="1440"/>
          </w:tcPr>
          <w:p>
            <w:r>
              <w:t>Animal</w:t>
            </w:r>
          </w:p>
        </w:tc>
        <w:tc>
          <w:tcPr>
            <w:tcW w:type="dxa" w:w="1440"/>
          </w:tcPr>
          <w:p>
            <w:r>
              <w:t>Prey/Herd</w:t>
            </w:r>
          </w:p>
        </w:tc>
        <w:tc>
          <w:tcPr>
            <w:tcW w:type="dxa" w:w="1440"/>
          </w:tcPr>
          <w:p>
            <w:r>
              <w:t>ColdBasins; WindPlains</w:t>
            </w:r>
          </w:p>
        </w:tc>
        <w:tc>
          <w:tcPr>
            <w:tcW w:type="dxa" w:w="1440"/>
          </w:tcPr>
          <w:p>
            <w:r>
              <w:t>Wide disc body on eight piston legs with a cilia-lined underside for grazing moss and lichen. From distance it reads like moving machinery.</w:t>
            </w:r>
          </w:p>
        </w:tc>
        <w:tc>
          <w:tcPr>
            <w:tcW w:type="dxa" w:w="1440"/>
          </w:tcPr>
          <w:p>
            <w:r>
              <w:t>Large herd grazer and distant silhouette anchor.</w:t>
            </w:r>
          </w:p>
        </w:tc>
      </w:tr>
      <w:tr>
        <w:tc>
          <w:tcPr>
            <w:tcW w:type="dxa" w:w="1440"/>
          </w:tcPr>
          <w:p>
            <w:r>
              <w:t>Nestweaver Drifter</w:t>
            </w:r>
          </w:p>
        </w:tc>
        <w:tc>
          <w:tcPr>
            <w:tcW w:type="dxa" w:w="1440"/>
          </w:tcPr>
          <w:p>
            <w:r>
              <w:t>Animal</w:t>
            </w:r>
          </w:p>
        </w:tc>
        <w:tc>
          <w:tcPr>
            <w:tcW w:type="dxa" w:w="1440"/>
          </w:tcPr>
          <w:p>
            <w:r>
              <w:t>Husbandry</w:t>
            </w:r>
          </w:p>
        </w:tc>
        <w:tc>
          <w:tcPr>
            <w:tcW w:type="dxa" w:w="1440"/>
          </w:tcPr>
          <w:p>
            <w:r>
              <w:t>CanyonWebs; MossFields</w:t>
            </w:r>
          </w:p>
        </w:tc>
        <w:tc>
          <w:tcPr>
            <w:tcW w:type="dxa" w:w="1440"/>
          </w:tcPr>
          <w:p>
            <w:r>
              <w:t>Soft gliding creature with four membrane fins and small gas-burst sacs, drifting between rocks like a living kite.</w:t>
            </w:r>
          </w:p>
        </w:tc>
        <w:tc>
          <w:tcPr>
            <w:tcW w:type="dxa" w:w="1440"/>
          </w:tcPr>
          <w:p>
            <w:r>
              <w:t>Egg-producing docile livestock.</w:t>
            </w:r>
          </w:p>
        </w:tc>
      </w:tr>
      <w:tr>
        <w:tc>
          <w:tcPr>
            <w:tcW w:type="dxa" w:w="1440"/>
          </w:tcPr>
          <w:p>
            <w:r>
              <w:t>Milkbladder Herdling</w:t>
            </w:r>
          </w:p>
        </w:tc>
        <w:tc>
          <w:tcPr>
            <w:tcW w:type="dxa" w:w="1440"/>
          </w:tcPr>
          <w:p>
            <w:r>
              <w:t>Animal</w:t>
            </w:r>
          </w:p>
        </w:tc>
        <w:tc>
          <w:tcPr>
            <w:tcW w:type="dxa" w:w="1440"/>
          </w:tcPr>
          <w:p>
            <w:r>
              <w:t>Husbandry</w:t>
            </w:r>
          </w:p>
        </w:tc>
        <w:tc>
          <w:tcPr>
            <w:tcW w:type="dxa" w:w="1440"/>
          </w:tcPr>
          <w:p>
            <w:r>
              <w:t>MeltlineEdges; WindPlains</w:t>
            </w:r>
          </w:p>
        </w:tc>
        <w:tc>
          <w:tcPr>
            <w:tcW w:type="dxa" w:w="1440"/>
          </w:tcPr>
          <w:p>
            <w:r>
              <w:t>Six-limbed crawler with a visible ventral milk sac and blunt grazing face. The silhouette should feel useful and non-threatening.</w:t>
            </w:r>
          </w:p>
        </w:tc>
        <w:tc>
          <w:tcPr>
            <w:tcW w:type="dxa" w:w="1440"/>
          </w:tcPr>
          <w:p>
            <w:r>
              <w:t>Gel/milk husbandry animal.</w:t>
            </w:r>
          </w:p>
        </w:tc>
      </w:tr>
      <w:tr>
        <w:tc>
          <w:tcPr>
            <w:tcW w:type="dxa" w:w="1440"/>
          </w:tcPr>
          <w:p>
            <w:r>
              <w:t>Bone Lantern</w:t>
            </w:r>
          </w:p>
        </w:tc>
        <w:tc>
          <w:tcPr>
            <w:tcW w:type="dxa" w:w="1440"/>
          </w:tcPr>
          <w:p>
            <w:r>
              <w:t>Animal</w:t>
            </w:r>
          </w:p>
        </w:tc>
        <w:tc>
          <w:tcPr>
            <w:tcW w:type="dxa" w:w="1440"/>
          </w:tcPr>
          <w:p>
            <w:r>
              <w:t>Scavenger</w:t>
            </w:r>
          </w:p>
        </w:tc>
        <w:tc>
          <w:tcPr>
            <w:tcW w:type="dxa" w:w="1440"/>
          </w:tcPr>
          <w:p>
            <w:r>
              <w:t>Any; NearCorpses</w:t>
            </w:r>
          </w:p>
        </w:tc>
        <w:tc>
          <w:tcPr>
            <w:tcW w:type="dxa" w:w="1440"/>
          </w:tcPr>
          <w:p>
            <w:r>
              <w:t>Floating gas bladder creature with trailing tendrils and cold blue bioluminescence. It should look delicate, eerie, and carrion-associated.</w:t>
            </w:r>
          </w:p>
        </w:tc>
        <w:tc>
          <w:tcPr>
            <w:tcW w:type="dxa" w:w="1440"/>
          </w:tcPr>
          <w:p>
            <w:r>
              <w:t>Night scavenger and atmosphere piece.</w:t>
            </w:r>
          </w:p>
        </w:tc>
      </w:tr>
      <w:tr>
        <w:tc>
          <w:tcPr>
            <w:tcW w:type="dxa" w:w="1440"/>
          </w:tcPr>
          <w:p>
            <w:r>
              <w:t>Latchfin Mite</w:t>
            </w:r>
          </w:p>
        </w:tc>
        <w:tc>
          <w:tcPr>
            <w:tcW w:type="dxa" w:w="1440"/>
          </w:tcPr>
          <w:p>
            <w:r>
              <w:t>Animal</w:t>
            </w:r>
          </w:p>
        </w:tc>
        <w:tc>
          <w:tcPr>
            <w:tcW w:type="dxa" w:w="1440"/>
          </w:tcPr>
          <w:p>
            <w:r>
              <w:t>Pest</w:t>
            </w:r>
          </w:p>
        </w:tc>
        <w:tc>
          <w:tcPr>
            <w:tcW w:type="dxa" w:w="1440"/>
          </w:tcPr>
          <w:p>
            <w:r>
              <w:t>Pens; WetBasins</w:t>
            </w:r>
          </w:p>
        </w:tc>
        <w:tc>
          <w:tcPr>
            <w:tcW w:type="dxa" w:w="1440"/>
          </w:tcPr>
          <w:p>
            <w:r>
              <w:t>Fingernail-sized puck organism with adhesive fins. Animation should emphasize tiny hopping suction snaps.</w:t>
            </w:r>
          </w:p>
        </w:tc>
        <w:tc>
          <w:tcPr>
            <w:tcW w:type="dxa" w:w="1440"/>
          </w:tcPr>
          <w:p>
            <w:r>
              <w:t>Parasite warning organism.</w:t>
            </w:r>
          </w:p>
        </w:tc>
      </w:tr>
      <w:tr>
        <w:tc>
          <w:tcPr>
            <w:tcW w:type="dxa" w:w="1440"/>
          </w:tcPr>
          <w:p>
            <w:r>
              <w:t>Crackrunner</w:t>
            </w:r>
          </w:p>
        </w:tc>
        <w:tc>
          <w:tcPr>
            <w:tcW w:type="dxa" w:w="1440"/>
          </w:tcPr>
          <w:p>
            <w:r>
              <w:t>Animal</w:t>
            </w:r>
          </w:p>
        </w:tc>
        <w:tc>
          <w:tcPr>
            <w:tcW w:type="dxa" w:w="1440"/>
          </w:tcPr>
          <w:p>
            <w:r>
              <w:t>Prey</w:t>
            </w:r>
          </w:p>
        </w:tc>
        <w:tc>
          <w:tcPr>
            <w:tcW w:type="dxa" w:w="1440"/>
          </w:tcPr>
          <w:p>
            <w:r>
              <w:t>ThermalCracks; BasaltShelf</w:t>
            </w:r>
          </w:p>
        </w:tc>
        <w:tc>
          <w:tcPr>
            <w:tcW w:type="dxa" w:w="1440"/>
          </w:tcPr>
          <w:p>
            <w:r>
              <w:t>Rigid spine-wheel creature that curls into a rolling hoop. Its silhouette change is its main identity hook.</w:t>
            </w:r>
          </w:p>
        </w:tc>
        <w:tc>
          <w:tcPr>
            <w:tcW w:type="dxa" w:w="1440"/>
          </w:tcPr>
          <w:p>
            <w:r>
              <w:t>Fast rolling prey.</w:t>
            </w:r>
          </w:p>
        </w:tc>
      </w:tr>
      <w:tr>
        <w:tc>
          <w:tcPr>
            <w:tcW w:type="dxa" w:w="1440"/>
          </w:tcPr>
          <w:p>
            <w:r>
              <w:t>Ridge Courser</w:t>
            </w:r>
          </w:p>
        </w:tc>
        <w:tc>
          <w:tcPr>
            <w:tcW w:type="dxa" w:w="1440"/>
          </w:tcPr>
          <w:p>
            <w:r>
              <w:t>Animal</w:t>
            </w:r>
          </w:p>
        </w:tc>
        <w:tc>
          <w:tcPr>
            <w:tcW w:type="dxa" w:w="1440"/>
          </w:tcPr>
          <w:p>
            <w:r>
              <w:t>Mount</w:t>
            </w:r>
          </w:p>
        </w:tc>
        <w:tc>
          <w:tcPr>
            <w:tcW w:type="dxa" w:w="1440"/>
          </w:tcPr>
          <w:p>
            <w:r>
              <w:t>WindPlains; BasaltShelf; RidgeShadows</w:t>
            </w:r>
          </w:p>
        </w:tc>
        <w:tc>
          <w:tcPr>
            <w:tcW w:type="dxa" w:w="1440"/>
          </w:tcPr>
          <w:p>
            <w:r>
              <w:t>Long-bodied six-limbed runner with spring forelegs, drive hindlegs, stabilizer outriggers, and a vane tail. Reads fast even at rest.</w:t>
            </w:r>
          </w:p>
        </w:tc>
        <w:tc>
          <w:tcPr>
            <w:tcW w:type="dxa" w:w="1440"/>
          </w:tcPr>
          <w:p>
            <w:r>
              <w:t>Primary fast mount species.</w:t>
            </w:r>
          </w:p>
        </w:tc>
      </w:tr>
      <w:tr>
        <w:tc>
          <w:tcPr>
            <w:tcW w:type="dxa" w:w="1440"/>
          </w:tcPr>
          <w:p>
            <w:r>
              <w:t>Vaultback Dray</w:t>
            </w:r>
          </w:p>
        </w:tc>
        <w:tc>
          <w:tcPr>
            <w:tcW w:type="dxa" w:w="1440"/>
          </w:tcPr>
          <w:p>
            <w:r>
              <w:t>Animal</w:t>
            </w:r>
          </w:p>
        </w:tc>
        <w:tc>
          <w:tcPr>
            <w:tcW w:type="dxa" w:w="1440"/>
          </w:tcPr>
          <w:p>
            <w:r>
              <w:t>Mount</w:t>
            </w:r>
          </w:p>
        </w:tc>
        <w:tc>
          <w:tcPr>
            <w:tcW w:type="dxa" w:w="1440"/>
          </w:tcPr>
          <w:p>
            <w:r>
              <w:t>CraterFloors; BasaltShelf</w:t>
            </w:r>
          </w:p>
        </w:tc>
        <w:tc>
          <w:tcPr>
            <w:tcW w:type="dxa" w:w="1440"/>
          </w:tcPr>
          <w:p>
            <w:r>
              <w:t>Massive load-bearing beast with a dorsal vault depression and natural harness ribs. It should feel like a mobile freight platform.</w:t>
            </w:r>
          </w:p>
        </w:tc>
        <w:tc>
          <w:tcPr>
            <w:tcW w:type="dxa" w:w="1440"/>
          </w:tcPr>
          <w:p>
            <w:r>
              <w:t>Primary heavy transport mount.</w:t>
            </w:r>
          </w:p>
        </w:tc>
      </w:tr>
      <w:tr>
        <w:tc>
          <w:tcPr>
            <w:tcW w:type="dxa" w:w="1440"/>
          </w:tcPr>
          <w:p>
            <w:r>
              <w:t>Tetherback Packgrazer</w:t>
            </w:r>
          </w:p>
        </w:tc>
        <w:tc>
          <w:tcPr>
            <w:tcW w:type="dxa" w:w="1440"/>
          </w:tcPr>
          <w:p>
            <w:r>
              <w:t>Animal</w:t>
            </w:r>
          </w:p>
        </w:tc>
        <w:tc>
          <w:tcPr>
            <w:tcW w:type="dxa" w:w="1440"/>
          </w:tcPr>
          <w:p>
            <w:r>
              <w:t>Pack Animal</w:t>
            </w:r>
          </w:p>
        </w:tc>
        <w:tc>
          <w:tcPr>
            <w:tcW w:type="dxa" w:w="1440"/>
          </w:tcPr>
          <w:p>
            <w:r>
              <w:t>BasaltShelf; CraterFloors</w:t>
            </w:r>
          </w:p>
        </w:tc>
        <w:tc>
          <w:tcPr>
            <w:tcW w:type="dxa" w:w="1440"/>
          </w:tcPr>
          <w:p>
            <w:r>
              <w:t>Broad-backed grazer with stable dorsal anchor ridges and an even calmer read than the Dray.</w:t>
            </w:r>
          </w:p>
        </w:tc>
        <w:tc>
          <w:tcPr>
            <w:tcW w:type="dxa" w:w="1440"/>
          </w:tcPr>
          <w:p>
            <w:r>
              <w:t>Non-ridden pack and haul animal.</w:t>
            </w:r>
          </w:p>
        </w:tc>
      </w:tr>
      <w:tr>
        <w:tc>
          <w:tcPr>
            <w:tcW w:type="dxa" w:w="1440"/>
          </w:tcPr>
          <w:p>
            <w:r>
              <w:t>Suture Wisp</w:t>
            </w:r>
          </w:p>
        </w:tc>
        <w:tc>
          <w:tcPr>
            <w:tcW w:type="dxa" w:w="1440"/>
          </w:tcPr>
          <w:p>
            <w:r>
              <w:t>Predator</w:t>
            </w:r>
          </w:p>
        </w:tc>
        <w:tc>
          <w:tcPr>
            <w:tcW w:type="dxa" w:w="1440"/>
          </w:tcPr>
          <w:p>
            <w:r>
              <w:t>Solo Ambush</w:t>
            </w:r>
          </w:p>
        </w:tc>
        <w:tc>
          <w:tcPr>
            <w:tcW w:type="dxa" w:w="1440"/>
          </w:tcPr>
          <w:p>
            <w:r>
              <w:t>RidgeShadows; CanyonWebs</w:t>
            </w:r>
          </w:p>
        </w:tc>
        <w:tc>
          <w:tcPr>
            <w:tcW w:type="dxa" w:w="1440"/>
          </w:tcPr>
          <w:p>
            <w:r>
              <w:t>Tall ribbon-bodied hunter with an oil-sheen body and filament tail. Its silhouette should break up in motion, making it hard to judge at a glance.</w:t>
            </w:r>
          </w:p>
        </w:tc>
        <w:tc>
          <w:tcPr>
            <w:tcW w:type="dxa" w:w="1440"/>
          </w:tcPr>
          <w:p>
            <w:r>
              <w:t>Ambush bind predator.</w:t>
            </w:r>
          </w:p>
        </w:tc>
      </w:tr>
      <w:tr>
        <w:tc>
          <w:tcPr>
            <w:tcW w:type="dxa" w:w="1440"/>
          </w:tcPr>
          <w:p>
            <w:r>
              <w:t>Needle Maw</w:t>
            </w:r>
          </w:p>
        </w:tc>
        <w:tc>
          <w:tcPr>
            <w:tcW w:type="dxa" w:w="1440"/>
          </w:tcPr>
          <w:p>
            <w:r>
              <w:t>Predator</w:t>
            </w:r>
          </w:p>
        </w:tc>
        <w:tc>
          <w:tcPr>
            <w:tcW w:type="dxa" w:w="1440"/>
          </w:tcPr>
          <w:p>
            <w:r>
              <w:t>Solo Burrow</w:t>
            </w:r>
          </w:p>
        </w:tc>
        <w:tc>
          <w:tcPr>
            <w:tcW w:type="dxa" w:w="1440"/>
          </w:tcPr>
          <w:p>
            <w:r>
              <w:t>MossFields; ColdBasins</w:t>
            </w:r>
          </w:p>
        </w:tc>
        <w:tc>
          <w:tcPr>
            <w:tcW w:type="dxa" w:w="1440"/>
          </w:tcPr>
          <w:p>
            <w:r>
              <w:t>Buried cone organism ringed with needle plates that erupts upward on vibration. Seen idle, it should read like a geological hazard.</w:t>
            </w:r>
          </w:p>
        </w:tc>
        <w:tc>
          <w:tcPr>
            <w:tcW w:type="dxa" w:w="1440"/>
          </w:tcPr>
          <w:p>
            <w:r>
              <w:t>Bleed / trap predator.</w:t>
            </w:r>
          </w:p>
        </w:tc>
      </w:tr>
      <w:tr>
        <w:tc>
          <w:tcPr>
            <w:tcW w:type="dxa" w:w="1440"/>
          </w:tcPr>
          <w:p>
            <w:r>
              <w:t>Drift Stalker</w:t>
            </w:r>
          </w:p>
        </w:tc>
        <w:tc>
          <w:tcPr>
            <w:tcW w:type="dxa" w:w="1440"/>
          </w:tcPr>
          <w:p>
            <w:r>
              <w:t>Predator</w:t>
            </w:r>
          </w:p>
        </w:tc>
        <w:tc>
          <w:tcPr>
            <w:tcW w:type="dxa" w:w="1440"/>
          </w:tcPr>
          <w:p>
            <w:r>
              <w:t>Solo Chase</w:t>
            </w:r>
          </w:p>
        </w:tc>
        <w:tc>
          <w:tcPr>
            <w:tcW w:type="dxa" w:w="1440"/>
          </w:tcPr>
          <w:p>
            <w:r>
              <w:t>WindPlains; GlassDunes</w:t>
            </w:r>
          </w:p>
        </w:tc>
        <w:tc>
          <w:tcPr>
            <w:tcW w:type="dxa" w:w="1440"/>
          </w:tcPr>
          <w:p>
            <w:r>
              <w:t>Low sled-like body with vent vanes that let it skim over the ground on gusts.</w:t>
            </w:r>
          </w:p>
        </w:tc>
        <w:tc>
          <w:tcPr>
            <w:tcW w:type="dxa" w:w="1440"/>
          </w:tcPr>
          <w:p>
            <w:r>
              <w:t>Fast pursuit predator.</w:t>
            </w:r>
          </w:p>
        </w:tc>
      </w:tr>
      <w:tr>
        <w:tc>
          <w:tcPr>
            <w:tcW w:type="dxa" w:w="1440"/>
          </w:tcPr>
          <w:p>
            <w:r>
              <w:t>Vane Rippers</w:t>
            </w:r>
          </w:p>
        </w:tc>
        <w:tc>
          <w:tcPr>
            <w:tcW w:type="dxa" w:w="1440"/>
          </w:tcPr>
          <w:p>
            <w:r>
              <w:t>Predator</w:t>
            </w:r>
          </w:p>
        </w:tc>
        <w:tc>
          <w:tcPr>
            <w:tcW w:type="dxa" w:w="1440"/>
          </w:tcPr>
          <w:p>
            <w:r>
              <w:t>Pack Flank</w:t>
            </w:r>
          </w:p>
        </w:tc>
        <w:tc>
          <w:tcPr>
            <w:tcW w:type="dxa" w:w="1440"/>
          </w:tcPr>
          <w:p>
            <w:r>
              <w:t>WindPlains; BasaltShelf</w:t>
            </w:r>
          </w:p>
        </w:tc>
        <w:tc>
          <w:tcPr>
            <w:tcW w:type="dxa" w:w="1440"/>
          </w:tcPr>
          <w:p>
            <w:r>
              <w:t>Knife-thin pack hunters with dorsal vanes and flat sensor faces. They should look aerodynamic and cooperative.</w:t>
            </w:r>
          </w:p>
        </w:tc>
        <w:tc>
          <w:tcPr>
            <w:tcW w:type="dxa" w:w="1440"/>
          </w:tcPr>
          <w:p>
            <w:r>
              <w:t>Pack flanker.</w:t>
            </w:r>
          </w:p>
        </w:tc>
      </w:tr>
      <w:tr>
        <w:tc>
          <w:tcPr>
            <w:tcW w:type="dxa" w:w="1440"/>
          </w:tcPr>
          <w:p>
            <w:r>
              <w:t>Glassjaw Cluster</w:t>
            </w:r>
          </w:p>
        </w:tc>
        <w:tc>
          <w:tcPr>
            <w:tcW w:type="dxa" w:w="1440"/>
          </w:tcPr>
          <w:p>
            <w:r>
              <w:t>Predator</w:t>
            </w:r>
          </w:p>
        </w:tc>
        <w:tc>
          <w:tcPr>
            <w:tcW w:type="dxa" w:w="1440"/>
          </w:tcPr>
          <w:p>
            <w:r>
              <w:t>Swarm</w:t>
            </w:r>
          </w:p>
        </w:tc>
        <w:tc>
          <w:tcPr>
            <w:tcW w:type="dxa" w:w="1440"/>
          </w:tcPr>
          <w:p>
            <w:r>
              <w:t>ThermalCracks; AbandonedStructures</w:t>
            </w:r>
          </w:p>
        </w:tc>
        <w:tc>
          <w:tcPr>
            <w:tcW w:type="dxa" w:w="1440"/>
          </w:tcPr>
          <w:p>
            <w:r>
              <w:t>Many small hinged jaw-pods linked by tendon cords, snapping in chain reactions as they move.</w:t>
            </w:r>
          </w:p>
        </w:tc>
        <w:tc>
          <w:tcPr>
            <w:tcW w:type="dxa" w:w="1440"/>
          </w:tcPr>
          <w:p>
            <w:r>
              <w:t>Swarm panic predator.</w:t>
            </w:r>
          </w:p>
        </w:tc>
      </w:tr>
      <w:tr>
        <w:tc>
          <w:tcPr>
            <w:tcW w:type="dxa" w:w="1440"/>
          </w:tcPr>
          <w:p>
            <w:r>
              <w:t>Silt Hounds</w:t>
            </w:r>
          </w:p>
        </w:tc>
        <w:tc>
          <w:tcPr>
            <w:tcW w:type="dxa" w:w="1440"/>
          </w:tcPr>
          <w:p>
            <w:r>
              <w:t>Predator</w:t>
            </w:r>
          </w:p>
        </w:tc>
        <w:tc>
          <w:tcPr>
            <w:tcW w:type="dxa" w:w="1440"/>
          </w:tcPr>
          <w:p>
            <w:r>
              <w:t>Pack Ambush</w:t>
            </w:r>
          </w:p>
        </w:tc>
        <w:tc>
          <w:tcPr>
            <w:tcW w:type="dxa" w:w="1440"/>
          </w:tcPr>
          <w:p>
            <w:r>
              <w:t>WetBasins; ShallowFens</w:t>
            </w:r>
          </w:p>
        </w:tc>
        <w:tc>
          <w:tcPr>
            <w:tcW w:type="dxa" w:w="1440"/>
          </w:tcPr>
          <w:p>
            <w:r>
              <w:t>Flat-bodied waterline ambushers with retractable stabbing limbs and breathing slits at the surface.</w:t>
            </w:r>
          </w:p>
        </w:tc>
        <w:tc>
          <w:tcPr>
            <w:tcW w:type="dxa" w:w="1440"/>
          </w:tcPr>
          <w:p>
            <w:r>
              <w:t>Marsh ambush pack.</w:t>
            </w:r>
          </w:p>
        </w:tc>
      </w:tr>
      <w:tr>
        <w:tc>
          <w:tcPr>
            <w:tcW w:type="dxa" w:w="1440"/>
          </w:tcPr>
          <w:p>
            <w:r>
              <w:t>Trench Diggers</w:t>
            </w:r>
          </w:p>
        </w:tc>
        <w:tc>
          <w:tcPr>
            <w:tcW w:type="dxa" w:w="1440"/>
          </w:tcPr>
          <w:p>
            <w:r>
              <w:t>Predator</w:t>
            </w:r>
          </w:p>
        </w:tc>
        <w:tc>
          <w:tcPr>
            <w:tcW w:type="dxa" w:w="1440"/>
          </w:tcPr>
          <w:p>
            <w:r>
              <w:t>Coordinated Breach</w:t>
            </w:r>
          </w:p>
        </w:tc>
        <w:tc>
          <w:tcPr>
            <w:tcW w:type="dxa" w:w="1440"/>
          </w:tcPr>
          <w:p>
            <w:r>
              <w:t>BasaltShelf; CraterFloors</w:t>
            </w:r>
          </w:p>
        </w:tc>
        <w:tc>
          <w:tcPr>
            <w:tcW w:type="dxa" w:w="1440"/>
          </w:tcPr>
          <w:p>
            <w:r>
              <w:t>Segmented drill-bodied predators with rotating mineral tooth collars. They should visibly threaten base walls and soil.</w:t>
            </w:r>
          </w:p>
        </w:tc>
        <w:tc>
          <w:tcPr>
            <w:tcW w:type="dxa" w:w="1440"/>
          </w:tcPr>
          <w:p>
            <w:r>
              <w:t>Siege-capable digger predator.</w:t>
            </w:r>
          </w:p>
        </w:tc>
      </w:tr>
      <w:tr>
        <w:tc>
          <w:tcPr>
            <w:tcW w:type="dxa" w:w="1440"/>
          </w:tcPr>
          <w:p>
            <w:r>
              <w:t>Carrion Choir</w:t>
            </w:r>
          </w:p>
        </w:tc>
        <w:tc>
          <w:tcPr>
            <w:tcW w:type="dxa" w:w="1440"/>
          </w:tcPr>
          <w:p>
            <w:r>
              <w:t>Predator</w:t>
            </w:r>
          </w:p>
        </w:tc>
        <w:tc>
          <w:tcPr>
            <w:tcW w:type="dxa" w:w="1440"/>
          </w:tcPr>
          <w:p>
            <w:r>
              <w:t>Pressure Flock</w:t>
            </w:r>
          </w:p>
        </w:tc>
        <w:tc>
          <w:tcPr>
            <w:tcW w:type="dxa" w:w="1440"/>
          </w:tcPr>
          <w:p>
            <w:r>
              <w:t>Any; NearWaste</w:t>
            </w:r>
          </w:p>
        </w:tc>
        <w:tc>
          <w:tcPr>
            <w:tcW w:type="dxa" w:w="1440"/>
          </w:tcPr>
          <w:p>
            <w:r>
              <w:t>Hovering bladder flock that emits layered subsonic calls. Their power is psychological before physical.</w:t>
            </w:r>
          </w:p>
        </w:tc>
        <w:tc>
          <w:tcPr>
            <w:tcW w:type="dxa" w:w="1440"/>
          </w:tcPr>
          <w:p>
            <w:r>
              <w:t>Stress-inducing harassment predator.</w:t>
            </w:r>
          </w:p>
        </w:tc>
      </w:tr>
      <w:tr>
        <w:tc>
          <w:tcPr>
            <w:tcW w:type="dxa" w:w="1440"/>
          </w:tcPr>
          <w:p>
            <w:r>
              <w:t>Fogleech Swarm</w:t>
            </w:r>
          </w:p>
        </w:tc>
        <w:tc>
          <w:tcPr>
            <w:tcW w:type="dxa" w:w="1440"/>
          </w:tcPr>
          <w:p>
            <w:r>
              <w:t>Predator</w:t>
            </w:r>
          </w:p>
        </w:tc>
        <w:tc>
          <w:tcPr>
            <w:tcW w:type="dxa" w:w="1440"/>
          </w:tcPr>
          <w:p>
            <w:r>
              <w:t>Swarm / Visibility Denial</w:t>
            </w:r>
          </w:p>
        </w:tc>
        <w:tc>
          <w:tcPr>
            <w:tcW w:type="dxa" w:w="1440"/>
          </w:tcPr>
          <w:p>
            <w:r>
              <w:t>ColdBasins; ShadowFens</w:t>
            </w:r>
          </w:p>
        </w:tc>
        <w:tc>
          <w:tcPr>
            <w:tcW w:type="dxa" w:w="1440"/>
          </w:tcPr>
          <w:p>
            <w:r>
              <w:t>Swarms of thumb-sized leech-like flyers that gather into drifting cloud banks and cling to warm surfaces. The mass should read more as a moving weather stain than as discrete animals until up close.</w:t>
            </w:r>
          </w:p>
        </w:tc>
        <w:tc>
          <w:tcPr>
            <w:tcW w:type="dxa" w:w="1440"/>
          </w:tcPr>
          <w:p>
            <w:r>
              <w:t>Area-control pest swarm that obscures vision and drains composure.</w:t>
            </w:r>
          </w:p>
        </w:tc>
      </w:tr>
      <w:tr>
        <w:tc>
          <w:tcPr>
            <w:tcW w:type="dxa" w:w="1440"/>
          </w:tcPr>
          <w:p>
            <w:r>
              <w:t>Ironstag Stalker</w:t>
            </w:r>
          </w:p>
        </w:tc>
        <w:tc>
          <w:tcPr>
            <w:tcW w:type="dxa" w:w="1440"/>
          </w:tcPr>
          <w:p>
            <w:r>
              <w:t>Predator</w:t>
            </w:r>
          </w:p>
        </w:tc>
        <w:tc>
          <w:tcPr>
            <w:tcW w:type="dxa" w:w="1440"/>
          </w:tcPr>
          <w:p>
            <w:r>
              <w:t>Solo Territorial</w:t>
            </w:r>
          </w:p>
        </w:tc>
        <w:tc>
          <w:tcPr>
            <w:tcW w:type="dxa" w:w="1440"/>
          </w:tcPr>
          <w:p>
            <w:r>
              <w:t>MagneticRidges; HighRims</w:t>
            </w:r>
          </w:p>
        </w:tc>
        <w:tc>
          <w:tcPr>
            <w:tcW w:type="dxa" w:w="1440"/>
          </w:tcPr>
          <w:p>
            <w:r>
              <w:t>Tall four-legged hunter with antler-like ferric blade growths and a rigid chest plate that catches spark-static in storms. It should feel regal, dangerous, and rare.</w:t>
            </w:r>
          </w:p>
        </w:tc>
        <w:tc>
          <w:tcPr>
            <w:tcW w:type="dxa" w:w="1440"/>
          </w:tcPr>
          <w:p>
            <w:r>
              <w:t>A late-mid apex predator with strong landmark silhouette.</w:t>
            </w:r>
          </w:p>
        </w:tc>
      </w:tr>
      <w:tr>
        <w:tc>
          <w:tcPr>
            <w:tcW w:type="dxa" w:w="1440"/>
          </w:tcPr>
          <w:p>
            <w:r>
              <w:t>Shellmaw Ambusher</w:t>
            </w:r>
          </w:p>
        </w:tc>
        <w:tc>
          <w:tcPr>
            <w:tcW w:type="dxa" w:w="1440"/>
          </w:tcPr>
          <w:p>
            <w:r>
              <w:t>Predator</w:t>
            </w:r>
          </w:p>
        </w:tc>
        <w:tc>
          <w:tcPr>
            <w:tcW w:type="dxa" w:w="1440"/>
          </w:tcPr>
          <w:p>
            <w:r>
              <w:t>Buried Ambush</w:t>
            </w:r>
          </w:p>
        </w:tc>
        <w:tc>
          <w:tcPr>
            <w:tcW w:type="dxa" w:w="1440"/>
          </w:tcPr>
          <w:p>
            <w:r>
              <w:t>WetBasins; CraterWalls</w:t>
            </w:r>
          </w:p>
        </w:tc>
        <w:tc>
          <w:tcPr>
            <w:tcW w:type="dxa" w:w="1440"/>
          </w:tcPr>
          <w:p>
            <w:r>
              <w:t>Broad shell-backed ambush beast that hides as a mineral hump until it opens a trapdoor maw. Mud and mineral encrustation are key to the visual read.</w:t>
            </w:r>
          </w:p>
        </w:tc>
        <w:tc>
          <w:tcPr>
            <w:tcW w:type="dxa" w:w="1440"/>
          </w:tcPr>
          <w:p>
            <w:r>
              <w:t>Stationary or semi-stationary jump-scare predator.</w:t>
            </w:r>
          </w:p>
        </w:tc>
      </w:tr>
    </w:tbl>
    <w:p>
      <w:pPr>
        <w:pStyle w:val="Heading1"/>
      </w:pPr>
      <w:r>
        <w:t>7. Elite Variant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Entity</w:t>
            </w:r>
          </w:p>
        </w:tc>
        <w:tc>
          <w:tcPr>
            <w:tcW w:type="dxa" w:w="1728"/>
          </w:tcPr>
          <w:p>
            <w:r>
              <w:t>Type</w:t>
            </w:r>
          </w:p>
        </w:tc>
        <w:tc>
          <w:tcPr>
            <w:tcW w:type="dxa" w:w="1728"/>
          </w:tcPr>
          <w:p>
            <w:r>
              <w:t>Parent / Mapping</w:t>
            </w:r>
          </w:p>
        </w:tc>
        <w:tc>
          <w:tcPr>
            <w:tcW w:type="dxa" w:w="1728"/>
          </w:tcPr>
          <w:p>
            <w:r>
              <w:t>Visual Summary</w:t>
            </w:r>
          </w:p>
        </w:tc>
        <w:tc>
          <w:tcPr>
            <w:tcW w:type="dxa" w:w="1728"/>
          </w:tcPr>
          <w:p>
            <w:r>
              <w:t>Readability Note</w:t>
            </w:r>
          </w:p>
        </w:tc>
      </w:tr>
      <w:tr>
        <w:tc>
          <w:tcPr>
            <w:tcW w:type="dxa" w:w="1728"/>
          </w:tcPr>
          <w:p>
            <w:r>
              <w:t>Mawcap Bloom Prime</w:t>
            </w:r>
          </w:p>
        </w:tc>
        <w:tc>
          <w:tcPr>
            <w:tcW w:type="dxa" w:w="1728"/>
          </w:tcPr>
          <w:p>
            <w:r>
              <w:t>Elite Plant</w:t>
            </w:r>
          </w:p>
        </w:tc>
        <w:tc>
          <w:tcPr>
            <w:tcW w:type="dxa" w:w="1728"/>
          </w:tcPr>
          <w:p>
            <w:r>
              <w:t>PLT_MAWCAP_BLOOM</w:t>
            </w:r>
          </w:p>
        </w:tc>
        <w:tc>
          <w:tcPr>
            <w:tcW w:type="dxa" w:w="1728"/>
          </w:tcPr>
          <w:p>
            <w:r>
              <w:t>A thicker, wetter, more dangerous Mawcap with heavy concentric flesh rings and dense hanging spore fog. It should visibly contaminate its immediate surroundings.</w:t>
            </w:r>
          </w:p>
        </w:tc>
        <w:tc>
          <w:tcPr>
            <w:tcW w:type="dxa" w:w="1728"/>
          </w:tcPr>
          <w:p>
            <w:r>
              <w:t>Upgrades standard Mawcap into a zone-defining hazard.</w:t>
            </w:r>
          </w:p>
        </w:tc>
      </w:tr>
      <w:tr>
        <w:tc>
          <w:tcPr>
            <w:tcW w:type="dxa" w:w="1728"/>
          </w:tcPr>
          <w:p>
            <w:r>
              <w:t>Pillarback Titan</w:t>
            </w:r>
          </w:p>
        </w:tc>
        <w:tc>
          <w:tcPr>
            <w:tcW w:type="dxa" w:w="1728"/>
          </w:tcPr>
          <w:p>
            <w:r>
              <w:t>Elite Animal</w:t>
            </w:r>
          </w:p>
        </w:tc>
        <w:tc>
          <w:tcPr>
            <w:tcW w:type="dxa" w:w="1728"/>
          </w:tcPr>
          <w:p>
            <w:r>
              <w:t>ANI_PILLARBACK_HAULER</w:t>
            </w:r>
          </w:p>
        </w:tc>
        <w:tc>
          <w:tcPr>
            <w:tcW w:type="dxa" w:w="1728"/>
          </w:tcPr>
          <w:p>
            <w:r>
              <w:t>A deeper-region titan version of the hauler with taller vertebral columns, hotter biotic glow in its dorsal cavities, and more imposing scale.</w:t>
            </w:r>
          </w:p>
        </w:tc>
        <w:tc>
          <w:tcPr>
            <w:tcW w:type="dxa" w:w="1728"/>
          </w:tcPr>
          <w:p>
            <w:r>
              <w:t>A moving monument more than a mere animal.</w:t>
            </w:r>
          </w:p>
        </w:tc>
      </w:tr>
      <w:tr>
        <w:tc>
          <w:tcPr>
            <w:tcW w:type="dxa" w:w="1728"/>
          </w:tcPr>
          <w:p>
            <w:r>
              <w:t>Ridge Courser Stormline</w:t>
            </w:r>
          </w:p>
        </w:tc>
        <w:tc>
          <w:tcPr>
            <w:tcW w:type="dxa" w:w="1728"/>
          </w:tcPr>
          <w:p>
            <w:r>
              <w:t>Elite Animal</w:t>
            </w:r>
          </w:p>
        </w:tc>
        <w:tc>
          <w:tcPr>
            <w:tcW w:type="dxa" w:w="1728"/>
          </w:tcPr>
          <w:p>
            <w:r>
              <w:t>ANI_RIDGE_COURSER</w:t>
            </w:r>
          </w:p>
        </w:tc>
        <w:tc>
          <w:tcPr>
            <w:tcW w:type="dxa" w:w="1728"/>
          </w:tcPr>
          <w:p>
            <w:r>
              <w:t>The elite courser has a longer vane tail, stiffer outriggers, and a harder, more predatory sprint posture. It should look selectively bred by the world itself.</w:t>
            </w:r>
          </w:p>
        </w:tc>
        <w:tc>
          <w:tcPr>
            <w:tcW w:type="dxa" w:w="1728"/>
          </w:tcPr>
          <w:p>
            <w:r>
              <w:t>Fast elite mount / chase silhouette.</w:t>
            </w:r>
          </w:p>
        </w:tc>
      </w:tr>
      <w:tr>
        <w:tc>
          <w:tcPr>
            <w:tcW w:type="dxa" w:w="1728"/>
          </w:tcPr>
          <w:p>
            <w:r>
              <w:t>Ridge Courser Gale</w:t>
            </w:r>
          </w:p>
        </w:tc>
        <w:tc>
          <w:tcPr>
            <w:tcW w:type="dxa" w:w="1728"/>
          </w:tcPr>
          <w:p>
            <w:r>
              <w:t>Elite Animal Alias</w:t>
            </w:r>
          </w:p>
        </w:tc>
        <w:tc>
          <w:tcPr>
            <w:tcW w:type="dxa" w:w="1728"/>
          </w:tcPr>
          <w:p>
            <w:r>
              <w:t>ANI_RIDGE_COURSER_STORMLINE</w:t>
            </w:r>
          </w:p>
        </w:tc>
        <w:tc>
          <w:tcPr>
            <w:tcW w:type="dxa" w:w="1728"/>
          </w:tcPr>
          <w:p>
            <w:r>
              <w:t>Legacy content name retained for continuity. Visually identical to the Stormline variant.</w:t>
            </w:r>
          </w:p>
        </w:tc>
        <w:tc>
          <w:tcPr>
            <w:tcW w:type="dxa" w:w="1728"/>
          </w:tcPr>
          <w:p>
            <w:r>
              <w:t>Do not build a second art set; alias only.</w:t>
            </w:r>
          </w:p>
        </w:tc>
      </w:tr>
      <w:tr>
        <w:tc>
          <w:tcPr>
            <w:tcW w:type="dxa" w:w="1728"/>
          </w:tcPr>
          <w:p>
            <w:r>
              <w:t>Vaultback Dray Bastion</w:t>
            </w:r>
          </w:p>
        </w:tc>
        <w:tc>
          <w:tcPr>
            <w:tcW w:type="dxa" w:w="1728"/>
          </w:tcPr>
          <w:p>
            <w:r>
              <w:t>Elite Animal</w:t>
            </w:r>
          </w:p>
        </w:tc>
        <w:tc>
          <w:tcPr>
            <w:tcW w:type="dxa" w:w="1728"/>
          </w:tcPr>
          <w:p>
            <w:r>
              <w:t>ANI_VAULTBACK_DRAY</w:t>
            </w:r>
          </w:p>
        </w:tc>
        <w:tc>
          <w:tcPr>
            <w:tcW w:type="dxa" w:w="1728"/>
          </w:tcPr>
          <w:p>
            <w:r>
              <w:t>A fortress-like dray with deeper dorsal vaults, heavier armor folds, and a broader stance. It should look like the world’s answer to a siege beast.</w:t>
            </w:r>
          </w:p>
        </w:tc>
        <w:tc>
          <w:tcPr>
            <w:tcW w:type="dxa" w:w="1728"/>
          </w:tcPr>
          <w:p>
            <w:r>
              <w:t>Elite heavy transport and late-game pack icon.</w:t>
            </w:r>
          </w:p>
        </w:tc>
      </w:tr>
      <w:tr>
        <w:tc>
          <w:tcPr>
            <w:tcW w:type="dxa" w:w="1728"/>
          </w:tcPr>
          <w:p>
            <w:r>
              <w:t>Vaultback Dray Stonevault</w:t>
            </w:r>
          </w:p>
        </w:tc>
        <w:tc>
          <w:tcPr>
            <w:tcW w:type="dxa" w:w="1728"/>
          </w:tcPr>
          <w:p>
            <w:r>
              <w:t>Elite Animal Alias</w:t>
            </w:r>
          </w:p>
        </w:tc>
        <w:tc>
          <w:tcPr>
            <w:tcW w:type="dxa" w:w="1728"/>
          </w:tcPr>
          <w:p>
            <w:r>
              <w:t>ANI_VAULTBACK_DRAY_BASTION</w:t>
            </w:r>
          </w:p>
        </w:tc>
        <w:tc>
          <w:tcPr>
            <w:tcW w:type="dxa" w:w="1728"/>
          </w:tcPr>
          <w:p>
            <w:r>
              <w:t>Legacy alternate name retained for continuity. Use the Bastion visual set.</w:t>
            </w:r>
          </w:p>
        </w:tc>
        <w:tc>
          <w:tcPr>
            <w:tcW w:type="dxa" w:w="1728"/>
          </w:tcPr>
          <w:p>
            <w:r>
              <w:t>Alias only.</w:t>
            </w:r>
          </w:p>
        </w:tc>
      </w:tr>
      <w:tr>
        <w:tc>
          <w:tcPr>
            <w:tcW w:type="dxa" w:w="1728"/>
          </w:tcPr>
          <w:p>
            <w:r>
              <w:t>Suture Wisp Prime</w:t>
            </w:r>
          </w:p>
        </w:tc>
        <w:tc>
          <w:tcPr>
            <w:tcW w:type="dxa" w:w="1728"/>
          </w:tcPr>
          <w:p>
            <w:r>
              <w:t>Elite Predator</w:t>
            </w:r>
          </w:p>
        </w:tc>
        <w:tc>
          <w:tcPr>
            <w:tcW w:type="dxa" w:w="1728"/>
          </w:tcPr>
          <w:p>
            <w:r>
              <w:t>PRD_SUTURE_WISP</w:t>
            </w:r>
          </w:p>
        </w:tc>
        <w:tc>
          <w:tcPr>
            <w:tcW w:type="dxa" w:w="1728"/>
          </w:tcPr>
          <w:p>
            <w:r>
              <w:t>A taller, heavier Wisp with brighter refraction breakup and a more aggressive filament tail profile. The player should identify it from range by the density of its ribbon body.</w:t>
            </w:r>
          </w:p>
        </w:tc>
        <w:tc>
          <w:tcPr>
            <w:tcW w:type="dxa" w:w="1728"/>
          </w:tcPr>
          <w:p>
            <w:r>
              <w:t>Apex ambush version of the standard Wisp.</w:t>
            </w:r>
          </w:p>
        </w:tc>
      </w:tr>
      <w:tr>
        <w:tc>
          <w:tcPr>
            <w:tcW w:type="dxa" w:w="1728"/>
          </w:tcPr>
          <w:p>
            <w:r>
              <w:t>Vane Rippers Galepack</w:t>
            </w:r>
          </w:p>
        </w:tc>
        <w:tc>
          <w:tcPr>
            <w:tcW w:type="dxa" w:w="1728"/>
          </w:tcPr>
          <w:p>
            <w:r>
              <w:t>Elite Predator</w:t>
            </w:r>
          </w:p>
        </w:tc>
        <w:tc>
          <w:tcPr>
            <w:tcW w:type="dxa" w:w="1728"/>
          </w:tcPr>
          <w:p>
            <w:r>
              <w:t>PRD_VANE_RIPPERS</w:t>
            </w:r>
          </w:p>
        </w:tc>
        <w:tc>
          <w:tcPr>
            <w:tcW w:type="dxa" w:w="1728"/>
          </w:tcPr>
          <w:p>
            <w:r>
              <w:t>Pack-leader strain with larger vanes and higher speed; the whole pack should read more organized and more wind-tuned.</w:t>
            </w:r>
          </w:p>
        </w:tc>
        <w:tc>
          <w:tcPr>
            <w:tcW w:type="dxa" w:w="1728"/>
          </w:tcPr>
          <w:p>
            <w:r>
              <w:t>Elite pack predator read.</w:t>
            </w:r>
          </w:p>
        </w:tc>
      </w:tr>
      <w:tr>
        <w:tc>
          <w:tcPr>
            <w:tcW w:type="dxa" w:w="1728"/>
          </w:tcPr>
          <w:p>
            <w:r>
              <w:t>Trench Diggers Sapper</w:t>
            </w:r>
          </w:p>
        </w:tc>
        <w:tc>
          <w:tcPr>
            <w:tcW w:type="dxa" w:w="1728"/>
          </w:tcPr>
          <w:p>
            <w:r>
              <w:t>Elite Predator</w:t>
            </w:r>
          </w:p>
        </w:tc>
        <w:tc>
          <w:tcPr>
            <w:tcW w:type="dxa" w:w="1728"/>
          </w:tcPr>
          <w:p>
            <w:r>
              <w:t>PRD_TRENCH_DIGGERS</w:t>
            </w:r>
          </w:p>
        </w:tc>
        <w:tc>
          <w:tcPr>
            <w:tcW w:type="dxa" w:w="1728"/>
          </w:tcPr>
          <w:p>
            <w:r>
              <w:t>Larger tooth collars, reinforced head plates, and a more purposeful siege silhouette. Soil eruptions should be heavier and more violent.</w:t>
            </w:r>
          </w:p>
        </w:tc>
        <w:tc>
          <w:tcPr>
            <w:tcW w:type="dxa" w:w="1728"/>
          </w:tcPr>
          <w:p>
            <w:r>
              <w:t>Late-depth breacher variant.</w:t>
            </w:r>
          </w:p>
        </w:tc>
      </w:tr>
    </w:tbl>
    <w:p>
      <w:pPr>
        <w:pStyle w:val="Heading1"/>
      </w:pPr>
      <w:r>
        <w:t>8. Art and Readability Rules</w:t>
      </w:r>
    </w:p>
    <w:p>
      <w:pPr>
        <w:pStyle w:val="ListBullet"/>
      </w:pPr>
      <w:r>
        <w:t>Keep creature bodies readable from silhouette first and surface material second.</w:t>
      </w:r>
    </w:p>
    <w:p>
      <w:pPr>
        <w:pStyle w:val="ListBullet"/>
      </w:pPr>
      <w:r>
        <w:t>Use one signature motion behavior per species so recognition survives distance and fog.</w:t>
      </w:r>
    </w:p>
    <w:p>
      <w:pPr>
        <w:pStyle w:val="ListBullet"/>
      </w:pPr>
      <w:r>
        <w:t>Hazard flora must telegraph risk pre-contact through shape, pressure behavior, or emitted particles.</w:t>
      </w:r>
    </w:p>
    <w:p>
      <w:pPr>
        <w:pStyle w:val="ListBullet"/>
      </w:pPr>
      <w:r>
        <w:t>Remnant spaces should rely on restraint, precision, and strange material behavior rather than excessive ornament.</w:t>
      </w:r>
    </w:p>
    <w:p>
      <w:pPr>
        <w:pStyle w:val="ListBullet"/>
      </w:pPr>
      <w:r>
        <w:t>Human wrecks should always preserve traces of former purpose and workflow.</w:t>
      </w:r>
    </w:p>
    <w:p>
      <w:pPr>
        <w:pStyle w:val="ListBullet"/>
      </w:pPr>
      <w:r>
        <w:t>Player camps should visually evolve with prosperity, discipline, and morale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