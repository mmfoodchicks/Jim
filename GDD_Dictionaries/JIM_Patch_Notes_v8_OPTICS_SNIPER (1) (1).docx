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Patch Notes - v8 (Optics + Weapon Additions)</w:t>
      </w:r>
    </w:p>
    <w:p>
      <w:r>
        <w:rPr>
          <w:sz w:val="20"/>
        </w:rPr>
        <w:t>Base file: JIM_Final_Encyclopedia_GDD_v1_2_MERGED_Field_Manual_Integrated_v7_FULL_QA_DEDUPED.docx</w:t>
      </w:r>
    </w:p>
    <w:p>
      <w:pPr>
        <w:pStyle w:val="Heading2"/>
      </w:pPr>
      <w:r>
        <w:t>Added</w:t>
      </w:r>
    </w:p>
    <w:p>
      <w:pPr>
        <w:pStyle w:val="ListBullet"/>
      </w:pPr>
      <w:r>
        <w:t>New optic attachments: ATT_8X_SCOPE (8X Scope), ATT_16X_SCOPE (16X Scope).</w:t>
      </w:r>
    </w:p>
    <w:p>
      <w:pPr>
        <w:pStyle w:val="ListBullet"/>
      </w:pPr>
      <w:r>
        <w:t>New weapon: WPN_LONGRANGE_SNIPER (Long-Range Sniper).</w:t>
      </w:r>
    </w:p>
    <w:p>
      <w:pPr>
        <w:pStyle w:val="Heading2"/>
      </w:pPr>
      <w:r>
        <w:t>Recipes</w:t>
      </w:r>
    </w:p>
    <w:p>
      <w:pPr>
        <w:pStyle w:val="ListBullet"/>
      </w:pPr>
      <w:r>
        <w:t>RC_ATT_8X_SCOPE -&gt; ATT_8X_SCOPE (ST_ELECTRONICS_BENCH; unlock TECH_OPTICS_T2).</w:t>
      </w:r>
    </w:p>
    <w:p>
      <w:pPr>
        <w:pStyle w:val="ListBullet"/>
      </w:pPr>
      <w:r>
        <w:t>RC_ATT_16X_SCOPE -&gt; ATT_16X_SCOPE (ST_ELECTRONICS_BENCH; unlock TECH_OPTICS_T2 + TECH_POWERGRID_T1).</w:t>
      </w:r>
    </w:p>
    <w:p>
      <w:pPr>
        <w:pStyle w:val="ListBullet"/>
      </w:pPr>
      <w:r>
        <w:t>REC_022 -&gt; ATT_8X_SCOPE (ST_ARMORY_BENCH; unlock TECH_OPTICS_T2).</w:t>
      </w:r>
    </w:p>
    <w:p>
      <w:pPr>
        <w:pStyle w:val="ListBullet"/>
      </w:pPr>
      <w:r>
        <w:t>REC_023 -&gt; ATT_16X_SCOPE (ST_ARMORY_BENCH; unlock TECH_OPTICS_T2 + TECH_POWERGRID_T1).</w:t>
      </w:r>
    </w:p>
    <w:p>
      <w:pPr>
        <w:pStyle w:val="ListBullet"/>
      </w:pPr>
      <w:r>
        <w:t>RC_WPN_LONGRANGE_SNIPER -&gt; WPN_LONGRANGE_SNIPER (ST_ARMORY_BENCH; unlock TECH_OPTICS_T2 + TECH_FIREARMS_T1).</w:t>
      </w:r>
    </w:p>
    <w:p>
      <w:pPr>
        <w:pStyle w:val="ListBullet"/>
      </w:pPr>
      <w:r>
        <w:t>REC_024 -&gt; WPN_LONGRANGE_SNIPER (ST_ARMORY_BENCH; unlock TECH_OPTICS_T2 + TECH_FIREARMS_T1).</w:t>
      </w:r>
    </w:p>
    <w:p>
      <w:pPr>
        <w:pStyle w:val="Heading2"/>
      </w:pPr>
      <w:r>
        <w:t>Data Tables Updated</w:t>
      </w:r>
    </w:p>
    <w:p>
      <w:pPr>
        <w:pStyle w:val="ListBullet"/>
      </w:pPr>
      <w:r>
        <w:t>Attachment Definitions (Optic slot): appended ATT_8X_SCOPE and ATT_16X_SCOPE with stats and notes.</w:t>
      </w:r>
    </w:p>
    <w:p>
      <w:pPr>
        <w:pStyle w:val="ListBullet"/>
      </w:pPr>
      <w:r>
        <w:t>Crafting Guidebook (Optics): added RC_ATT_8X_SCOPE and RC_ATT_16X_SCOPE; added REC_022 and REC_023.</w:t>
      </w:r>
    </w:p>
    <w:p>
      <w:pPr>
        <w:pStyle w:val="ListBullet"/>
      </w:pPr>
      <w:r>
        <w:t>Master Recipe Database: added RC_ATT_8X_SCOPE, RC_ATT_16X_SCOPE, REC_022, REC_023, RC_WPN_LONGRANGE_SNIPER, REC_024.</w:t>
      </w:r>
    </w:p>
    <w:p>
      <w:pPr>
        <w:pStyle w:val="ListBullet"/>
      </w:pPr>
      <w:r>
        <w:t>Weapon Stats: added WPN_LONGRANGE_SNIPER with sniper-class tuning (tier 6, AMO_SNIPER).</w:t>
      </w:r>
    </w:p>
    <w:p>
      <w:pPr>
        <w:pStyle w:val="ListBullet"/>
      </w:pPr>
      <w:r>
        <w:t>Weapon Guidebook Descriptions: added WPN_LONGRANGE_SNIPER description.</w:t>
      </w:r>
    </w:p>
    <w:p>
      <w:pPr>
        <w:pStyle w:val="ListBullet"/>
      </w:pPr>
      <w:r>
        <w:t>Salvage/Dismantle Table: added dismantle + hardware-return rows for ATT_8X_SCOPE, ATT_16X_SCOPE, and WPN_LONGRANGE_SNIPER.</w:t>
      </w:r>
    </w:p>
    <w:p>
      <w:pPr>
        <w:pStyle w:val="Heading2"/>
      </w:pPr>
      <w:r>
        <w:t>Notes</w:t>
      </w:r>
    </w:p>
    <w:p>
      <w:pPr>
        <w:pStyle w:val="ListBullet"/>
      </w:pPr>
      <w:r>
        <w:t>No existing IDs or recipes were renamed or removed in this patch. All additions were appended/inserted alongside existing Optics and Sniper content to preserve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